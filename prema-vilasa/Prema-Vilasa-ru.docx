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Према-виласа</w:t>
      </w:r>
    </w:p>
    <w:p>
      <w:pPr>
        <w:spacing w:after="60"/>
        <w:jc w:val="both"/>
      </w:pPr>
      <w:r>
        <w:rPr>
          <w:b w:val="0"/>
          <w:i/>
        </w:rPr>
        <w:t>«Игры любви»</w:t>
      </w:r>
    </w:p>
    <w:p>
      <w:pPr>
        <w:spacing w:after="60"/>
        <w:jc w:val="both"/>
      </w:pPr>
      <w:r>
        <w:rPr>
          <w:b w:val="0"/>
          <w:i/>
        </w:rPr>
        <w:t>Поэма Нитьянанды Даса</w:t>
      </w:r>
    </w:p>
    <w:p>
      <w:pPr>
        <w:spacing w:after="60"/>
        <w:jc w:val="both"/>
      </w:pPr>
      <w:r>
        <w:rPr>
          <w:b w:val="0"/>
          <w:i/>
        </w:rPr>
        <w:t>Перевод с бенгальского на русский</w:t>
      </w:r>
    </w:p>
    <w:p>
      <w:pPr>
        <w:pStyle w:val="Heading2"/>
      </w:pPr>
      <w:r>
        <w:t>От переводчика</w:t>
      </w:r>
    </w:p>
    <w:p>
      <w:pPr>
        <w:spacing w:after="60"/>
        <w:jc w:val="both"/>
      </w:pPr>
      <w:r>
        <w:t>«Према-виласа» — бенгальская поэма Нитьянанды Даса (Баларамы Даса), ученика Джахнавы-деви, о жизни</w:t>
      </w:r>
      <w:r>
        <w:br/>
      </w:r>
      <w:r>
        <w:t>Шринивасы Ачарьи, Нароттамы Тхакура и Шьямананды: их обучении во Вриндаване у Дживы Госвами, доставке</w:t>
      </w:r>
      <w:r>
        <w:br/>
      </w:r>
      <w:r>
        <w:t>книг Госвами в Бенгалию и проповеди в Гауде, Ориссе и Вишнупуре.</w:t>
      </w:r>
    </w:p>
    <w:p>
      <w:pPr>
        <w:spacing w:after="60"/>
        <w:jc w:val="both"/>
      </w:pPr>
      <w:r>
        <w:rPr>
          <w:b/>
          <w:i w:val="0"/>
        </w:rPr>
        <w:t>Источник.</w:t>
      </w:r>
      <w:r>
        <w:t xml:space="preserve"> Издание 1913 г. (Калькутта, Багбазар; общественное достояние), сверенное по двум</w:t>
      </w:r>
      <w:r>
        <w:br/>
      </w:r>
      <w:r>
        <w:t xml:space="preserve">независимым OCR-копиям (изд. 1913 г. и его перепечатки 1999 г.). Переведён </w:t>
      </w:r>
      <w:r>
        <w:rPr>
          <w:b/>
          <w:i w:val="0"/>
        </w:rPr>
        <w:t>только текст поэмы</w:t>
      </w:r>
      <w:r>
        <w:t>:</w:t>
      </w:r>
      <w:r>
        <w:br/>
      </w:r>
      <w:r>
        <w:t>предисловия и примечания издателей не переводились. Переведены все двадцать четыре виласы и заключительная «Полувиласа»</w:t>
      </w:r>
      <w:r>
        <w:br/>
      </w:r>
      <w:r>
        <w:t>(письма Шринивасы и Дживы Госвами и стихотворный указатель содержания).</w:t>
      </w:r>
    </w:p>
    <w:p>
      <w:pPr>
        <w:spacing w:after="60"/>
        <w:jc w:val="both"/>
      </w:pPr>
      <w:r>
        <w:rPr>
          <w:b/>
          <w:i w:val="0"/>
        </w:rPr>
        <w:t>О 24-й виласе.</w:t>
      </w:r>
      <w:r>
        <w:t xml:space="preserve"> Двадцать четвёртая виласа (около двух тысяч двустиший) по характеру резко отличается</w:t>
      </w:r>
      <w:r>
        <w:br/>
      </w:r>
      <w:r>
        <w:t>от остальных. В ней собраны житие Адвайты Ачарьи (во многом совпадающее с «Адвайта-пракашей» Ишаны</w:t>
      </w:r>
      <w:r>
        <w:br/>
      </w:r>
      <w:r>
        <w:t>Нагары), рассказы о Брахма-Харидасе, о родословии Махапрабху, о Вишварупе и Нитьянанде, о путешествии</w:t>
      </w:r>
      <w:r>
        <w:br/>
      </w:r>
      <w:r>
        <w:t>Махапрабху в Восточную Бенгалию, о женитьбе Нитьянанды и о Вирабхадре, а большую её часть занимают</w:t>
      </w:r>
      <w:r>
        <w:br/>
      </w:r>
      <w:r>
        <w:t>родословия и правила кулинской системы бенгальских брахманов (Адишура, Баллала Сена, Девивара,</w:t>
      </w:r>
      <w:r>
        <w:br/>
      </w:r>
      <w:r>
        <w:t>Камсанараяна). Подлинность этой виласы оспаривается: старые рукописи поэмы её не содержат, и</w:t>
      </w:r>
      <w:r>
        <w:br/>
      </w:r>
      <w:r>
        <w:t>Б. Маджумдар («Шри-Чайтанья-чаритер упадан») считает её позднейшим сочинением; в тексте заметны</w:t>
      </w:r>
      <w:r>
        <w:br/>
      </w:r>
      <w:r>
        <w:t>анахронизмы (блудница «из рода моголов» при Харидасе, Камсанараяна — современник Махапрабху, смешение</w:t>
      </w:r>
      <w:r>
        <w:br/>
      </w:r>
      <w:r>
        <w:t>логика Удаяны X в. с кулинским преобразователем) и сведения, неизвестные другим вайшнавским источникам.</w:t>
      </w:r>
      <w:r>
        <w:br/>
      </w:r>
      <w:r>
        <w:t>Виласа переведена полностью и точно, как она есть; спорные места, расхождения с «Чайтанья-чаритамритой»,</w:t>
      </w:r>
      <w:r>
        <w:br/>
      </w:r>
      <w:r>
        <w:t>«Чайтанья-бхагаватой» и другими источниками и признаки поздней вставки оговорены в примечаниях.</w:t>
      </w:r>
    </w:p>
    <w:p>
      <w:pPr>
        <w:spacing w:after="60"/>
        <w:jc w:val="both"/>
      </w:pPr>
      <w:r>
        <w:rPr>
          <w:b/>
          <w:i w:val="0"/>
        </w:rPr>
        <w:t>Принципы.</w:t>
      </w:r>
      <w:r>
        <w:t xml:space="preserve"> Двустишия-паяры переведены построчно, без рифмы, и пронумерованы в каждой виласе</w:t>
      </w:r>
      <w:r>
        <w:br/>
      </w:r>
      <w:r>
        <w:t>(в оригинале нумерации нет); трипади, песни и санскритские шлоки идут под одним номером. Испорченные</w:t>
      </w:r>
      <w:r>
        <w:br/>
      </w:r>
      <w:r>
        <w:t>места оговорены в примечаниях переводчика в конце каждой виласы. Имена — по GLOSSARY.md.</w:t>
      </w:r>
    </w:p>
    <w:p>
      <w:pPr>
        <w:pStyle w:val="Heading2"/>
      </w:pPr>
      <w:r>
        <w:t>Оглавление</w:t>
      </w:r>
    </w:p>
    <w:p>
      <w:pPr>
        <w:spacing w:after="60"/>
        <w:ind w:left="340"/>
      </w:pPr>
      <w:r>
        <w:t>• Виласа 1. Описание рождения Шринивасы Ачарьи</w:t>
      </w:r>
    </w:p>
    <w:p>
      <w:pPr>
        <w:spacing w:after="60"/>
        <w:ind w:left="340"/>
      </w:pPr>
      <w:r>
        <w:t>• Виласа 2. Описание празднества в честь рождения Шринивасы Ачарьи</w:t>
      </w:r>
    </w:p>
    <w:p>
      <w:pPr>
        <w:spacing w:after="60"/>
        <w:ind w:left="340"/>
      </w:pPr>
      <w:r>
        <w:t>• Виласа 3. Перерыв в учении Шринивасы</w:t>
      </w:r>
    </w:p>
    <w:p>
      <w:pPr>
        <w:spacing w:after="60"/>
        <w:ind w:left="340"/>
      </w:pPr>
      <w:r>
        <w:t>• Виласа 4. Странствия Шринивасы: Шрикханда, Пури, Навадвипа, Шантипур</w:t>
      </w:r>
    </w:p>
    <w:p>
      <w:pPr>
        <w:spacing w:after="60"/>
        <w:ind w:left="340"/>
      </w:pPr>
      <w:r>
        <w:t>• Виласа 5. Кхардаха и Абхирама; путь во Вриндаван</w:t>
      </w:r>
    </w:p>
    <w:p>
      <w:pPr>
        <w:spacing w:after="60"/>
        <w:ind w:left="340"/>
      </w:pPr>
      <w:r>
        <w:t>• Виласа 6. Видение Рупы и Санатаны; посвящение Шринивасы</w:t>
      </w:r>
    </w:p>
    <w:p>
      <w:pPr>
        <w:spacing w:after="60"/>
        <w:ind w:left="340"/>
      </w:pPr>
      <w:r>
        <w:t>• Виласа 7. Локанатха и Бхугарбха</w:t>
      </w:r>
    </w:p>
    <w:p>
      <w:pPr>
        <w:spacing w:after="60"/>
        <w:ind w:left="340"/>
      </w:pPr>
      <w:r>
        <w:t>• Виласа 8. Према, оставленная для Нароттамы</w:t>
      </w:r>
    </w:p>
    <w:p>
      <w:pPr>
        <w:spacing w:after="60"/>
        <w:ind w:left="340"/>
      </w:pPr>
      <w:r>
        <w:t>• Виласа 9. Рождение Нароттамы</w:t>
      </w:r>
    </w:p>
    <w:p>
      <w:pPr>
        <w:spacing w:after="60"/>
        <w:ind w:left="340"/>
      </w:pPr>
      <w:r>
        <w:t>• Виласа 10. Нароттама получает прему от Падмавати</w:t>
      </w:r>
    </w:p>
    <w:p>
      <w:pPr>
        <w:spacing w:after="60"/>
        <w:ind w:left="340"/>
      </w:pPr>
      <w:r>
        <w:t>• Виласа 11. Нароттама во Вриндаване: посвящение от Локанатхи</w:t>
      </w:r>
    </w:p>
    <w:p>
      <w:pPr>
        <w:spacing w:after="60"/>
        <w:ind w:left="340"/>
      </w:pPr>
      <w:r>
        <w:t>• Виласа 12. Звания Ачарьи и Тхакура Махашаи; история Шьямананды</w:t>
      </w:r>
    </w:p>
    <w:p>
      <w:pPr>
        <w:spacing w:after="60"/>
        <w:ind w:left="340"/>
      </w:pPr>
      <w:r>
        <w:t>• Виласа 13. Похищение книг и обращение Виры Хамбира</w:t>
      </w:r>
    </w:p>
    <w:p>
      <w:pPr>
        <w:spacing w:after="60"/>
        <w:ind w:left="340"/>
      </w:pPr>
      <w:r>
        <w:t>• Виласа 14. Рамачандра и Говинда Кавираджа; праздник в Кхетури</w:t>
      </w:r>
    </w:p>
    <w:p>
      <w:pPr>
        <w:spacing w:after="60"/>
        <w:ind w:left="340"/>
      </w:pPr>
      <w:r>
        <w:t>• Виласа 15. Джахнава в Кхетури и во Вриндаване</w:t>
      </w:r>
    </w:p>
    <w:p>
      <w:pPr>
        <w:spacing w:after="60"/>
        <w:ind w:left="340"/>
      </w:pPr>
      <w:r>
        <w:t>• Виласа 16. Наставления о садхане; Джахнава во Вриндаване</w:t>
      </w:r>
    </w:p>
    <w:p>
      <w:pPr>
        <w:spacing w:after="60"/>
        <w:ind w:left="340"/>
      </w:pPr>
      <w:r>
        <w:t>• Виласа 17. Вести из Вриндавана; семья Шринивасы; бхаджан Нароттамы</w:t>
      </w:r>
    </w:p>
    <w:p>
      <w:pPr>
        <w:spacing w:after="60"/>
        <w:ind w:left="340"/>
      </w:pPr>
      <w:r>
        <w:t>• Виласа 18. Гопала Бхатта; спасение Чанд Рая</w:t>
      </w:r>
    </w:p>
    <w:p>
      <w:pPr>
        <w:spacing w:after="60"/>
        <w:ind w:left="340"/>
      </w:pPr>
      <w:r>
        <w:t>• Виласа 19. Шесть божеств Кхетури; Рупа Нараяна; странствия Вирачандры</w:t>
      </w:r>
    </w:p>
    <w:p>
      <w:pPr>
        <w:spacing w:after="60"/>
        <w:ind w:left="340"/>
      </w:pPr>
      <w:r>
        <w:t>• Виласа 20. Ветви Шринивасы, Нароттамы и Шьямананды</w:t>
      </w:r>
    </w:p>
    <w:p>
      <w:pPr>
        <w:spacing w:after="60"/>
        <w:ind w:left="340"/>
      </w:pPr>
      <w:r>
        <w:t>• Виласа 21. Мадхава Ачарья; Джагай и Мадхай</w:t>
      </w:r>
    </w:p>
    <w:p>
      <w:pPr>
        <w:spacing w:after="60"/>
        <w:ind w:left="340"/>
      </w:pPr>
      <w:r>
        <w:t>• Виласа 22. Мукунда и Васудева Датта; Пундарика Видьянидхи и Гададхара</w:t>
      </w:r>
    </w:p>
    <w:p>
      <w:pPr>
        <w:spacing w:after="60"/>
        <w:ind w:left="340"/>
      </w:pPr>
      <w:r>
        <w:t>• Виласа 23. Учителя Махапрабху; Шривас и Вриндаван Дас; Рупа, Санатана и Джива</w:t>
      </w:r>
    </w:p>
    <w:p>
      <w:pPr>
        <w:spacing w:after="60"/>
        <w:ind w:left="340"/>
      </w:pPr>
      <w:r>
        <w:t>• Виласа 24. Житие Адвайты Ачарьи, родословия спутников Махапрабху и кулинство бенгальских брахманов</w:t>
      </w:r>
    </w:p>
    <w:p>
      <w:pPr>
        <w:spacing w:after="60"/>
        <w:ind w:left="340"/>
      </w:pPr>
      <w:r>
        <w:t>• Полувиласа (Ардха-виласа). Письма и указатель</w:t>
      </w:r>
    </w:p>
    <w:p>
      <w:r>
        <w:br w:type="page"/>
      </w:r>
    </w:p>
    <w:p>
      <w:pPr>
        <w:pStyle w:val="Heading1"/>
        <w:jc w:val="center"/>
      </w:pPr>
      <w:r>
        <w:t>Виласа 1. Описание рождения Шринивасы Ачарьи</w:t>
      </w:r>
    </w:p>
    <w:p>
      <w:pPr>
        <w:spacing w:after="60"/>
        <w:jc w:val="both"/>
      </w:pPr>
      <w:r>
        <w:rPr>
          <w:b w:val="0"/>
          <w:i/>
        </w:rPr>
        <w:t>Тревога Махапрабху о том, что Гауда лишилась бхакти; совет с Сарвабхаумой; повеление Джаганнатхи даровать према сыну бездетного брахмана Чайтаньи Даса; Земля передаёт према Лакшмиприе; рождение Шринивасы в Чакханди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</w:t>
      </w:r>
      <w:r>
        <w:rPr>
          <w:b w:val="0"/>
          <w:i/>
        </w:rPr>
        <w:t>Не поклонялся я в век Кали твоим лотосным стопам,</w:t>
      </w:r>
      <w:r>
        <w:br/>
      </w:r>
      <w:r>
        <w:rPr>
          <w:b w:val="0"/>
          <w:i/>
        </w:rPr>
        <w:t>не видел в век Кали твоего золотого тела,</w:t>
      </w:r>
      <w:r>
        <w:br/>
      </w:r>
      <w:r>
        <w:rPr>
          <w:b w:val="0"/>
          <w:i/>
        </w:rPr>
        <w:t>не слышал в век Кали сказаний о твоей истине —</w:t>
      </w:r>
      <w:r>
        <w:br/>
      </w:r>
      <w:r>
        <w:rPr>
          <w:b w:val="0"/>
          <w:i/>
        </w:rPr>
        <w:t>о Чайтанья-чандра, ты обделил меня!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Шри Чайтанье, слава Нитьянанде!</w:t>
      </w:r>
      <w:r>
        <w:br/>
      </w:r>
      <w:r>
        <w:t>Слава Адвайта-чандре, слава сонму преданных Гауры!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Слава, слава Шри Джахнаве, слава Вирачандре!</w:t>
      </w:r>
      <w:r>
        <w:br/>
      </w:r>
      <w:r>
        <w:t>Слава, слава мантре Хари-намы в век Кали!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Слава, слава Шринивасу Ачарье Тхакуру,</w:t>
      </w:r>
      <w:r>
        <w:br/>
      </w:r>
      <w:r>
        <w:t>чей ученик Рамачандра — росток премы!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Слава, слава Кавирадже Тхакуру Говинде,</w:t>
      </w:r>
      <w:r>
        <w:br/>
      </w:r>
      <w:r>
        <w:t>чьими достоинствами радуются существа семи островов!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Слава, слава слушателям — внемлите,</w:t>
      </w:r>
      <w:r>
        <w:br/>
      </w:r>
      <w:r>
        <w:t>вы, чьей жизнью станут игры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Как произошло рождение Ачарьи Тхакура —</w:t>
      </w:r>
      <w:r>
        <w:br/>
      </w:r>
      <w:r>
        <w:t>слушайте, братья, с преданностью и твёрдым сердцем.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Махапрабху послал Нитьянанду Прабху в Гауду,</w:t>
      </w:r>
      <w:r>
        <w:br/>
      </w:r>
      <w:r>
        <w:t>и тот затопил Гауду према-бхакти.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Всех вайшнавов, приходивших из Гауды,</w:t>
      </w:r>
      <w:r>
        <w:br/>
      </w:r>
      <w:r>
        <w:t>Махапрабху расспрашивал во всех подробностях.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Одни говорили: «В Гауде нет Хари-намы,</w:t>
      </w:r>
      <w:r>
        <w:br/>
      </w:r>
      <w:r>
        <w:t>нет спасения ни добрым людям, ни дурным».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Другие говорили: «Ачарья Госани оставил бхакти</w:t>
      </w:r>
      <w:r>
        <w:br/>
      </w:r>
      <w:r>
        <w:t>и повсюду заставляет принимать главным мукти».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Третьи говорили: «Нет у него иных слов, кроме мукти;</w:t>
      </w:r>
      <w:r>
        <w:br/>
      </w:r>
      <w:r>
        <w:t>толкуя о мукти, Госани затопил весь мир».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Слушая это, Прабху разгневался,</w:t>
      </w:r>
      <w:r>
        <w:br/>
      </w:r>
      <w:r>
        <w:t>и скорбь разлуки с Нитьянандой в нём возросла.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В это время к Прабху пришли Сварупа и Рамананда Рай;</w:t>
      </w:r>
      <w:r>
        <w:br/>
      </w:r>
      <w:r>
        <w:t>они хотели поговорить, и в сердцах их была радость.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«Входите, входите, хорошо, что вы оба пришли!</w:t>
      </w:r>
      <w:r>
        <w:br/>
      </w:r>
      <w:r>
        <w:t>Гауда лишилась бхакти — послушайте, отчего.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Адвайта Ачарья, само воплощение Ишвары,</w:t>
      </w:r>
      <w:r>
        <w:br/>
      </w:r>
      <w:r>
        <w:t>оставив бхакти, толкует о пяти видах мукти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Не могу я понять, что на уме у Адвайты.</w:t>
      </w:r>
      <w:r>
        <w:br/>
      </w:r>
      <w:r>
        <w:t>Скажите, вы оба, чем удержать бхакти?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Не верится мне, что он учит мукти:</w:t>
      </w:r>
      <w:r>
        <w:br/>
      </w:r>
      <w:r>
        <w:t>ведь он — главный участник этих игр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Слышу я это из уст людей, но не верю:</w:t>
      </w:r>
      <w:r>
        <w:br/>
      </w:r>
      <w:r>
        <w:t>толковать о мукти, оставив бхакти, — не его намерение».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В это время пришло письмо от Нитьянанды:</w:t>
      </w:r>
      <w:r>
        <w:br/>
      </w:r>
      <w:r>
        <w:t>«Оставив путь бхакти, Ачарья проповедует мукти».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Получив письмо, Прабху сильно встревожился;</w:t>
      </w:r>
      <w:r>
        <w:br/>
      </w:r>
      <w:r>
        <w:t>держа письмо в своей руке, он пошёл на даршан.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Вместе с преданными Прабху вошёл в храм</w:t>
      </w:r>
      <w:r>
        <w:br/>
      </w:r>
      <w:r>
        <w:t>и у Гаруды</w:t>
      </w:r>
      <w:r>
        <w:rPr>
          <w:b w:val="0"/>
          <w:i w:val="0"/>
          <w:vertAlign w:val="superscript"/>
        </w:rPr>
        <w:t>5</w:t>
      </w:r>
      <w:r>
        <w:t xml:space="preserve"> созерцал Господа с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В это время пришёл Сарвабхаума Бхаттачарья;</w:t>
      </w:r>
      <w:r>
        <w:br/>
      </w:r>
      <w:r>
        <w:t>увидев его, Прабху пришёл в экстаз.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Восклицая: «Бхакти, бхакти!» — Прабху исполнился премы</w:t>
      </w:r>
      <w:r>
        <w:br/>
      </w:r>
      <w:r>
        <w:t>и, отвергая толкования о мукти, стал прославлять бхакти.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Обняв Бхаттачарью, он вышел из храма</w:t>
      </w:r>
      <w:r>
        <w:br/>
      </w:r>
      <w:r>
        <w:t>и, придя в обитель Мишры</w:t>
      </w:r>
      <w:r>
        <w:rPr>
          <w:b w:val="0"/>
          <w:i w:val="0"/>
          <w:vertAlign w:val="superscript"/>
        </w:rPr>
        <w:t>6</w:t>
      </w:r>
      <w:r>
        <w:t>, немного успокоился.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Письмо Нитьянанды Прабху было у него в руке.</w:t>
      </w:r>
      <w:r>
        <w:br/>
      </w:r>
      <w:r>
        <w:t>«Прочти письмо, Бхаттачарья», — велел Прабху.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Прочтя письмо, Бхаттачарья пришёл в великий гнев:</w:t>
      </w:r>
      <w:r>
        <w:br/>
      </w:r>
      <w:r>
        <w:t>«Похоже, в Гауде ни у кого нет разумения!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Кто это, отвергая бхакти, проповедует мукти?</w:t>
      </w:r>
      <w:r>
        <w:br/>
      </w:r>
      <w:r>
        <w:t>Мы трое отправимся туда.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В споре, Прабху, я заставлю его умолкнуть,</w:t>
      </w:r>
      <w:r>
        <w:br/>
      </w:r>
      <w:r>
        <w:t>а если будет упорствовать — свяжу и приведу»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От слов Бхаттачарьи на сердце у Прабху стало радостно:</w:t>
      </w:r>
      <w:r>
        <w:br/>
      </w:r>
      <w:r>
        <w:t>«Не будет бхакти помехи, слушай, махашая.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Одно письмо за моей подписью пойдёт к Адвайте,</w:t>
      </w:r>
      <w:r>
        <w:br/>
      </w:r>
      <w:r>
        <w:t>а другое он напишет Шри Нитьянанде Прабху».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Сказав: «Хорошо, хорошо», — они утвердили этот замысел</w:t>
      </w:r>
      <w:r>
        <w:br/>
      </w:r>
      <w:r>
        <w:t>и с вайшнавами отправили письма в Гауду.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Услышав это, возвышенный разумом Бхаттачарья</w:t>
      </w:r>
      <w:r>
        <w:br/>
      </w:r>
      <w:r>
        <w:t>сложил ладони и рассказал о своей былой беде: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«Изучая логику, я не ведал ни крупицы бхакти;</w:t>
      </w:r>
      <w:r>
        <w:br/>
      </w:r>
      <w:r>
        <w:t>а оставив толкования о мукти, обрёл в бхакти особую радость.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Сколько времени ушло на то, чтобы жевать сухой жмых логики!</w:t>
      </w:r>
      <w:r>
        <w:br/>
      </w:r>
      <w:r>
        <w:t>Потом случилась у меня беседа с Гопинатхой Ачарьей.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Он не злонравен и не во власти майи — он преданный Прабху;</w:t>
      </w:r>
      <w:r>
        <w:br/>
      </w:r>
      <w:r>
        <w:t>как же ему не знать истины о сокровенной природе Прабху?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Через связь с ним Прабху явил мне милость:</w:t>
      </w:r>
      <w:r>
        <w:br/>
      </w:r>
      <w:r>
        <w:t>всё дурномыслие ушло, и в сердце родилась бхакти.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Он очень дорог Прабху, царь среди преданных;</w:t>
      </w:r>
      <w:r>
        <w:br/>
      </w:r>
      <w:r>
        <w:t>его дело — вразумлять мир».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Все разошлись по своим местам,</w:t>
      </w:r>
      <w:r>
        <w:br/>
      </w:r>
      <w:r>
        <w:t>но на душе у Прабху радости так и не стало.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Чем больше он думал, тем сильнее росла тревога:</w:t>
      </w:r>
      <w:r>
        <w:br/>
      </w:r>
      <w:r>
        <w:t>«Существа лишились бхакти!» — и его охватил страх.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«Как же бхакти сохранится на земле?</w:t>
      </w:r>
      <w:r>
        <w:br/>
      </w:r>
      <w:r>
        <w:t>Я хочу послать в Гауду немного премы и Имени.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Пока Нитьянанда здесь, как это сделается?</w:t>
      </w:r>
      <w:r>
        <w:br/>
      </w:r>
      <w:r>
        <w:t>А когда его не станет, как бхакти останется у существ?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Чтобы явить писания о бхакти, Рупа и Санатана,</w:t>
      </w:r>
      <w:r>
        <w:br/>
      </w:r>
      <w:r>
        <w:t>двое братьев, отправились во Вриндаван.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Эту бхакти я хочу явить в Гауде,</w:t>
      </w:r>
      <w:r>
        <w:br/>
      </w:r>
      <w:r>
        <w:t>хочу, чтобы родился сосуд, воплощающий према».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«Авани! Авани!»</w:t>
      </w:r>
      <w:r>
        <w:rPr>
          <w:b w:val="0"/>
          <w:i w:val="0"/>
          <w:vertAlign w:val="superscript"/>
        </w:rPr>
        <w:t>8</w:t>
      </w:r>
      <w:r>
        <w:t xml:space="preserve"> — позвал Прабху,</w:t>
      </w:r>
      <w:r>
        <w:br/>
      </w:r>
      <w:r>
        <w:t>и Земля со сложенными ладонями предстала перед ним.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«Слушай, слушай, Земля, будь внимательна:</w:t>
      </w:r>
      <w:r>
        <w:br/>
      </w:r>
      <w:r>
        <w:t>принеси сосуд, воплощающий према, и дай ему пристанище».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«Ту према, что ты, мой Господь, оставил у меня, —</w:t>
      </w:r>
      <w:r>
        <w:br/>
      </w:r>
      <w:r>
        <w:t>дай повеление, и я явлю её в образе».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Обрадованный, Прабху дал Земле повеление</w:t>
      </w:r>
      <w:r>
        <w:rPr>
          <w:b w:val="0"/>
          <w:i w:val="0"/>
          <w:vertAlign w:val="superscript"/>
        </w:rPr>
        <w:t>9</w:t>
      </w:r>
      <w:r>
        <w:t>,</w:t>
      </w:r>
      <w:r>
        <w:br/>
      </w:r>
      <w:r>
        <w:t>но о том, кто достоин стать сосудом, и о его имени речи не было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В это время к Прабху пришли Сварупа и Рамананда Рай;</w:t>
      </w:r>
      <w:r>
        <w:br/>
      </w:r>
      <w:r>
        <w:t>поклонившись Прабху, они хотели обратиться к нему.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«Что мне делать, что будет? Хорошо, что вы пришли», —</w:t>
      </w:r>
      <w:r>
        <w:br/>
      </w:r>
      <w:r>
        <w:t>и он рассказал им всё, что было с Землёй.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Восклицая: «Према, према!» — Прабху погрузился в экстаз</w:t>
      </w:r>
      <w:r>
        <w:br/>
      </w:r>
      <w:r>
        <w:t>и, взывая: «Нитьянанда!» — стал плакать.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Прабху лишился чувств, прошла третья стража</w:t>
      </w:r>
      <w:r>
        <w:rPr>
          <w:b w:val="0"/>
          <w:i w:val="0"/>
          <w:vertAlign w:val="superscript"/>
        </w:rPr>
        <w:t>11</w:t>
      </w:r>
      <w:r>
        <w:t>;</w:t>
      </w:r>
      <w:r>
        <w:br/>
      </w:r>
      <w:r>
        <w:t>сладким голосом Сварупа пел ему Хари-наму.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Услышав Хари-наму, Прабху пришёл в себя:</w:t>
      </w:r>
      <w:r>
        <w:br/>
      </w:r>
      <w:r>
        <w:t>«Пойдём, Сварупа, посмотрим на Господа».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В это время перед Прабху появился Сарвабхаума;</w:t>
      </w:r>
      <w:r>
        <w:br/>
      </w:r>
      <w:r>
        <w:t>увидев Сарвабхауму, Прабху очень обрадовался.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«Хорошо, что ты пришёл, сядь здесь;</w:t>
      </w:r>
      <w:r>
        <w:br/>
      </w:r>
      <w:r>
        <w:t>есть особое дело — выслушай внимательно.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Адвайта Ачарья отринул путь бхакти.</w:t>
      </w:r>
      <w:r>
        <w:br/>
      </w:r>
      <w:r>
        <w:t>Что мне сказать, что мне сделать — скажи, Бхаттачарья».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Услышав о помехе бхакти, Бхатта очень опечалился</w:t>
      </w:r>
      <w:r>
        <w:br/>
      </w:r>
      <w:r>
        <w:t>и тогда сказал у стоп Махапрабху: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«Адвайта Ачарья — владыка мира;</w:t>
      </w:r>
      <w:r>
        <w:br/>
      </w:r>
      <w:r>
        <w:t>таких слов из его уст не прозвучит никогда.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Какие-то дерзкие люди</w:t>
      </w:r>
      <w:r>
        <w:rPr>
          <w:b w:val="0"/>
          <w:i w:val="0"/>
          <w:vertAlign w:val="superscript"/>
        </w:rPr>
        <w:t>12</w:t>
      </w:r>
      <w:r>
        <w:t xml:space="preserve"> пришли и наговорили это Прабху.</w:t>
      </w:r>
      <w:r>
        <w:br/>
      </w:r>
      <w:r>
        <w:t>Приведи-ка этих людей ко мне!»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Искали, но тех людей не нашли;</w:t>
      </w:r>
      <w:r>
        <w:br/>
      </w:r>
      <w:r>
        <w:t>и Бхатта объявил, что это были большие невежды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«Слушай, слушай, Бхаттачарья, я расскажу о прежнем:</w:t>
      </w:r>
      <w:r>
        <w:br/>
      </w:r>
      <w:r>
        <w:t>с тех пор как я покинул Навадвипу, он в великой скорби.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Не пойму, что у него на уме в этой скорби:</w:t>
      </w:r>
      <w:r>
        <w:br/>
      </w:r>
      <w:r>
        <w:t>чтобы напугать меня, он поступает своевольно.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Он властен совершить что угодно:</w:t>
      </w:r>
      <w:r>
        <w:br/>
      </w:r>
      <w:r>
        <w:t>что он делает, то сбывается, а не пропадает впустую.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Я верю его слову</w:t>
      </w:r>
      <w:r>
        <w:br/>
      </w:r>
      <w:r>
        <w:t>и не могу пойти против его повеления.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Придумай же, как сделать, чтобы его повеление не было пренебрежено</w:t>
      </w:r>
      <w:r>
        <w:br/>
      </w:r>
      <w:r>
        <w:t>и чтобы благодаря этому замыслу према сохранилась и после».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Бхаттачарья сказал: «Прабху, пока Нитьянанда здесь,</w:t>
      </w:r>
      <w:r>
        <w:br/>
      </w:r>
      <w:r>
        <w:t>пока он жив, према не встретит препятствий.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А что будет, когда его не станет, — что могу сказать я?</w:t>
      </w:r>
      <w:r>
        <w:br/>
      </w:r>
      <w:r>
        <w:t>Что тебе по сердцу, то и сделай.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Свидетель тому, Прабху, — моя майявада:</w:t>
      </w:r>
      <w:r>
        <w:br/>
      </w:r>
      <w:r>
        <w:t>оставив мукти, я толкую о бхакти по твоей милости.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Увидев тебя, Прабху, я избавился от оков</w:t>
      </w:r>
      <w:r>
        <w:br/>
      </w:r>
      <w:r>
        <w:t>и, оставив мукти, стал слугой на пути бхакти.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Люди века Кали очень порочны,</w:t>
      </w:r>
      <w:r>
        <w:br/>
      </w:r>
      <w:r>
        <w:t>и главная тому причина — власть царей-яванов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Всё, что принесла власть царей, он устранил</w:t>
      </w:r>
      <w:r>
        <w:br/>
      </w:r>
      <w:r>
        <w:t>и явил великое лекарство — мантру Хари-намы.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Даже тенью Имени он уничтожил грехи;</w:t>
      </w:r>
      <w:r>
        <w:br/>
      </w:r>
      <w:r>
        <w:t>Нитьянанда, твоя частица, утвердил бхакти.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Такого Нитьянанду Прабху ты послал в Гауду —</w:t>
      </w:r>
      <w:r>
        <w:br/>
      </w:r>
      <w:r>
        <w:t>отчего же ты тревожишься о будущем?»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«Всё это правда; но выслушай внимательно:</w:t>
      </w:r>
      <w:r>
        <w:br/>
      </w:r>
      <w:r>
        <w:t>я отправил Нитьянанду вместе с преданными,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я сам расстался с Нитьянандой.</w:t>
      </w:r>
      <w:r>
        <w:br/>
      </w:r>
      <w:r>
        <w:t>Что мне делать — дай мне совет».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«Никто не может дать тебе совета лучше,</w:t>
      </w:r>
      <w:r>
        <w:br/>
      </w:r>
      <w:r>
        <w:t>кроме одного — в Нилачале есть Джаганнатха Рай».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«Хорошее решение дал Бхатта Махашая:</w:t>
      </w:r>
      <w:r>
        <w:br/>
      </w:r>
      <w:r>
        <w:t>без Джаганнатхи этого не разрешить».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Решив так, все пошли на даршан</w:t>
      </w:r>
      <w:r>
        <w:br/>
      </w:r>
      <w:r>
        <w:t>и стали молить о том, чтобы према сохранилась и впредь: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«Ты — океан сострадания, ты милостив безмерно.</w:t>
      </w:r>
      <w:r>
        <w:br/>
      </w:r>
      <w:r>
        <w:t>Мы молим тебя, Прабху, — ответь непременно.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В век Кали ты нисшёл в облике Джаганнатхи;</w:t>
      </w:r>
      <w:r>
        <w:br/>
      </w:r>
      <w:r>
        <w:t>видя тебя и веруя, люди обрели спасение.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Сладостью и благоуханием прасада ты затопил страну,</w:t>
      </w:r>
      <w:r>
        <w:br/>
      </w:r>
      <w:r>
        <w:t>соединив варны и ашрамы и даже чандалов.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Так пусть же распространятся игры Радхи и Кришны,</w:t>
      </w:r>
      <w:r>
        <w:br/>
      </w:r>
      <w:r>
        <w:t>и пусть, даруя милость или наказание, не разбирают, кто достоин»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Четырнадцатилоктевая качающаяся гирлянда</w:t>
      </w:r>
      <w:r>
        <w:rPr>
          <w:b w:val="0"/>
          <w:i w:val="0"/>
          <w:vertAlign w:val="superscript"/>
        </w:rPr>
        <w:t>16</w:t>
      </w:r>
      <w:r>
        <w:t xml:space="preserve"> порвалась на шее Господа;</w:t>
      </w:r>
      <w:r>
        <w:br/>
      </w:r>
      <w:r>
        <w:t>пуджари принёс её и подал Прабху.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Обрадованный, Прабху вернулся в свою обитель,</w:t>
      </w:r>
      <w:r>
        <w:br/>
      </w:r>
      <w:r>
        <w:t>и на сердце у него стало несказанно радостно.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Избавившись от тревоги, он лёг отдыхать,</w:t>
      </w:r>
      <w:r>
        <w:br/>
      </w:r>
      <w:r>
        <w:t>и к его ложу пришёл Джаганнатха.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Улыбаясь, Джаганнатха сказал ему:</w:t>
      </w:r>
      <w:r>
        <w:br/>
      </w:r>
      <w:r>
        <w:t>«Разве моя сила настолько больше твоей?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С давних пор был один брахман;</w:t>
      </w:r>
      <w:r>
        <w:br/>
      </w:r>
      <w:r>
        <w:t>бездетный, он пришёл молить о сыне.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Приходя на даршан, он просил даровать ему сына</w:t>
      </w:r>
      <w:r>
        <w:br/>
      </w:r>
      <w:r>
        <w:t>и всё время плакал с измученным сердцем.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Видя, как брахман страдает, я исполнился сострадания</w:t>
      </w:r>
      <w:r>
        <w:br/>
      </w:r>
      <w:r>
        <w:t>и, довольный, даровал ему сына.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Имя его — Чайтанья Дас Ачарья;</w:t>
      </w:r>
      <w:r>
        <w:br/>
      </w:r>
      <w:r>
        <w:t>от него будет тот достойнейший сосуд, воплощение премы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Ты вручишь према ему,</w:t>
      </w:r>
      <w:r>
        <w:br/>
      </w:r>
      <w:r>
        <w:t>чтобы брахман больше не горевал.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Лакшмиприя — его жена, дочь Баларамы</w:t>
      </w:r>
      <w:r>
        <w:rPr>
          <w:b w:val="0"/>
          <w:i w:val="0"/>
          <w:vertAlign w:val="superscript"/>
        </w:rPr>
        <w:t>18</w:t>
      </w:r>
      <w:r>
        <w:t>,</w:t>
      </w:r>
      <w:r>
        <w:br/>
      </w:r>
      <w:r>
        <w:t>благонравная, верная мужу, благословенная».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Тут Махапрабху пробудился</w:t>
      </w:r>
      <w:r>
        <w:br/>
      </w:r>
      <w:r>
        <w:t>и, взывая: «Джаганнатха!» — долго плакал.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Призвав Каши Мишру, Прабху спросил его:</w:t>
      </w:r>
      <w:r>
        <w:br/>
      </w:r>
      <w:r>
        <w:t>«Покажи мне гаудийца Чайтанью Даса.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Джаганнатха дал мне повеление о нём;</w:t>
      </w:r>
      <w:r>
        <w:br/>
      </w:r>
      <w:r>
        <w:t>постарайся и скорее приведи его».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Мишра сказал: «Прабху, прошло много дней:</w:t>
      </w:r>
      <w:r>
        <w:br/>
      </w:r>
      <w:r>
        <w:t>в слезах брахман ушёл домой, на родину».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Прабху спросил: «Знаешь ли, где его дом?»</w:t>
      </w:r>
      <w:r>
        <w:br/>
      </w:r>
      <w:r>
        <w:t>Мишра сказал: «Я это выясню».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В это время из Вриндавана пришёл Джагадананда,</w:t>
      </w:r>
      <w:r>
        <w:br/>
      </w:r>
      <w:r>
        <w:t>и Прабху стал расспрашивать его о благополучии Санатаны.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Тот сказал: «Все пребывают в совершенстве и блаженстве», —</w:t>
      </w:r>
      <w:r>
        <w:br/>
      </w:r>
      <w:r>
        <w:t>и рассказал Прабху, кто как живёт.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«Повидав стопы матери, я пришёл в Навадвипу,</w:t>
      </w:r>
      <w:r>
        <w:br/>
      </w:r>
      <w:r>
        <w:t>а потом пришёл в Шантипур к Ачарье.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При прощании Госани дал мне повеление:</w:t>
      </w:r>
      <w:r>
        <w:br/>
      </w:r>
      <w:r>
        <w:t>"Что я скажу, перескажи это Ему"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И он сказал загадку»</w:t>
      </w:r>
      <w:r>
        <w:rPr>
          <w:b w:val="0"/>
          <w:i w:val="0"/>
          <w:vertAlign w:val="superscript"/>
        </w:rPr>
        <w:t>20</w:t>
      </w:r>
      <w:r>
        <w:t>. Услышав это, Махапрабху сказал:</w:t>
      </w:r>
      <w:r>
        <w:br/>
      </w:r>
      <w:r>
        <w:t>«Таких слов, как он сказал, я никогда не слышал».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Сварупа и другие были вместе с Махапрабху;</w:t>
      </w:r>
      <w:r>
        <w:br/>
      </w:r>
      <w:r>
        <w:t>услышав загадку, все стали смеяться.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С того дня состояние Прабху изменилось:</w:t>
      </w:r>
      <w:r>
        <w:br/>
      </w:r>
      <w:r>
        <w:t>недуг разлуки с Кришной возрос вдвое.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«Сказанное сбылось</w:t>
      </w:r>
      <w:r>
        <w:rPr>
          <w:b w:val="0"/>
          <w:i w:val="0"/>
          <w:vertAlign w:val="superscript"/>
        </w:rPr>
        <w:t>21</w:t>
      </w:r>
      <w:r>
        <w:t xml:space="preserve"> — вы оба это слышали.</w:t>
      </w:r>
      <w:r>
        <w:br/>
      </w:r>
      <w:r>
        <w:t>Подумайте, как сохранить према.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Джаганнатха повелел мне увидеть брахмана;</w:t>
      </w:r>
      <w:r>
        <w:br/>
      </w:r>
      <w:r>
        <w:t>постарайтесь привести его — я хочу послать его на родину».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Тем временем Земля не смогла вынести тяжести премы,</w:t>
      </w:r>
      <w:r>
        <w:br/>
      </w:r>
      <w:r>
        <w:t>и по всей Нилачале-пури прошло землетрясение.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День и ночь Нилачала шаталась.</w:t>
      </w:r>
      <w:r>
        <w:br/>
      </w:r>
      <w:r>
        <w:t>«Это не землетрясение, братья, это всё творит Чайтанья!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Прежде Чайтанья даровал према океану</w:t>
      </w:r>
      <w:r>
        <w:br/>
      </w:r>
      <w:r>
        <w:t>и затопил премой Нилачалу-пури.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Океан, видно, не смог удержать эту према;</w:t>
      </w:r>
      <w:r>
        <w:br/>
      </w:r>
      <w:r>
        <w:t>взяв према у него, он отдал её Земле.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Земля не может её удержать и качается;</w:t>
      </w:r>
      <w:r>
        <w:br/>
      </w:r>
      <w:r>
        <w:t>как бы не рухнули дома и не погибли люди!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Столько времени мы живём в Нилачале, братья, —</w:t>
      </w:r>
      <w:r>
        <w:br/>
      </w:r>
      <w:r>
        <w:t>и вот пришёл Чайтанья-чандра и творит такое!»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Все вместе совещались, что делать:</w:t>
      </w:r>
      <w:r>
        <w:br/>
      </w:r>
      <w:r>
        <w:t>«Уйдём в ту страну, где все останутся живы».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Кто-то говорит: «Нет страны вне земли;</w:t>
      </w:r>
      <w:r>
        <w:br/>
      </w:r>
      <w:r>
        <w:t>будь что будет — я останусь здесь».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Кто-то говорит: «У тебя нет ни сыновей, ни детей,</w:t>
      </w:r>
      <w:r>
        <w:br/>
      </w:r>
      <w:r>
        <w:t>к тому же ты беден, нет у тебя имущества, —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чего ради ты оставишь Нилачалу?</w:t>
      </w:r>
      <w:r>
        <w:br/>
      </w:r>
      <w:r>
        <w:t>Так и эдак мы все умрём.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Если в этой беде нас защитит Джаганнатха,</w:t>
      </w:r>
      <w:r>
        <w:br/>
      </w:r>
      <w:r>
        <w:t>то мы легко, братья, останемся жить на свете».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Кто-то говорит: «Брат, что сделает Джаганнатха?</w:t>
      </w:r>
      <w:r>
        <w:br/>
      </w:r>
      <w:r>
        <w:t>Раса Чайтаньи, брат, возрастёт вдвое!»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Кто-то говорит: «Соберёмся все вместе,</w:t>
      </w:r>
      <w:r>
        <w:br/>
      </w:r>
      <w:r>
        <w:t>пойдём и обратимся к Шри Кришна Чайтанье».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Сказав: «Хорошо, хорошо», — все собрались вместе</w:t>
      </w:r>
      <w:r>
        <w:br/>
      </w:r>
      <w:r>
        <w:t>и пришли к дверям Мишры.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От толпы у дверей поднялся великий шум,</w:t>
      </w:r>
      <w:r>
        <w:br/>
      </w:r>
      <w:r>
        <w:t>и Прабху со Сварупой и другими вышел наружу.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Увидев Прабху, взволнованные жители Нилачалы —</w:t>
      </w:r>
      <w:r>
        <w:br/>
      </w:r>
      <w:r>
        <w:t>дети, старики, юноши, домохозяева и подвижники — взмолились: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«Когда город заливало водой, ты защитил его;</w:t>
      </w:r>
      <w:r>
        <w:br/>
      </w:r>
      <w:r>
        <w:t>теперь город шатается, пришла беда.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На этот раз защити нас, Прабху Гаурачандра!</w:t>
      </w:r>
      <w:r>
        <w:br/>
      </w:r>
      <w:r>
        <w:t>Какой мантрой ты сделал землю неустойчивой?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Никто, кроме тебя, не защитит в беде;</w:t>
      </w:r>
      <w:r>
        <w:br/>
      </w:r>
      <w:r>
        <w:t>в страхе мы пришли молить тебя.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Ты — очищающий падших, ты милостив безмерно;</w:t>
      </w:r>
      <w:r>
        <w:br/>
      </w:r>
      <w:r>
        <w:t>не оставь нас, прибегших к Джаганнатхе»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В это время пуджари с прасадом Джаганнатхи</w:t>
      </w:r>
      <w:r>
        <w:br/>
      </w:r>
      <w:r>
        <w:t>пришёл к Прабху.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Увидев прасад, Махапрабху поднялся,</w:t>
      </w:r>
      <w:r>
        <w:br/>
      </w:r>
      <w:r>
        <w:t>поклонился и положил прасад возле себя.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Пуджари сказал: «Прабху, я не могу служить:</w:t>
      </w:r>
      <w:r>
        <w:br/>
      </w:r>
      <w:r>
        <w:t>стоит мне коснуться Джаганнатхи — всё тело кружится</w:t>
      </w:r>
      <w:r>
        <w:rPr>
          <w:b w:val="0"/>
          <w:i w:val="0"/>
          <w:vertAlign w:val="superscript"/>
        </w:rPr>
        <w:t>23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Что мне делать? Защити, Прабху, — служение прекратилось!</w:t>
      </w:r>
      <w:r>
        <w:br/>
      </w:r>
      <w:r>
        <w:t>В страхе я пришёл и рассказал тебе».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Тогда Прабху призвал Землю:</w:t>
      </w:r>
      <w:r>
        <w:br/>
      </w:r>
      <w:r>
        <w:t>«Несколько дней постой неподвижно».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Наслушавшись людских толков, пуджари испугался:</w:t>
      </w:r>
      <w:r>
        <w:br/>
      </w:r>
      <w:r>
        <w:t>«В эту беду нас вверг Адвайта Махашая!»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Сложив ладони, пуджари обратился к Прабху.</w:t>
      </w:r>
      <w:r>
        <w:br/>
      </w:r>
      <w:r>
        <w:t>«Служи», — сказал Прабху, и тот коснулся тела Джаганнатхи.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Отпустив пуджари, Прабху сказал людям:</w:t>
      </w:r>
      <w:r>
        <w:br/>
      </w:r>
      <w:r>
        <w:t>«Ступайте, ступайте, братья, все по домам с миром.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Землетрясения не будет — я помолюсь Джаганнатхе,</w:t>
      </w:r>
      <w:r>
        <w:br/>
      </w:r>
      <w:r>
        <w:t>я выпрошу это у Земли как милостыню».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Смиренно отпустив всех людей,</w:t>
      </w:r>
      <w:r>
        <w:br/>
      </w:r>
      <w:r>
        <w:t>он стал думать о брахмане Чайтанье Дасе.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Подумав так, он вспомнил о Земле;</w:t>
      </w:r>
      <w:r>
        <w:br/>
      </w:r>
      <w:r>
        <w:t>Земля пришла и поклонилась Прабху.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«Что повелишь, Прабху?» — спросила Земля.</w:t>
      </w:r>
      <w:r>
        <w:br/>
      </w:r>
      <w:r>
        <w:t>Прабху спросил, где живёт Чайтанья Дас.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Земля сказала: «Прабху, с таким именем людей много;</w:t>
      </w:r>
      <w:r>
        <w:br/>
      </w:r>
      <w:r>
        <w:t>как же мне узнать наверняка?»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Прабху сказал: «Ради сына перед Джаганнатхой</w:t>
      </w:r>
      <w:r>
        <w:br/>
      </w:r>
      <w:r>
        <w:t>он целый год молился телом и душой.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Того Чайтанью Даса ты и разыщи;</w:t>
      </w:r>
      <w:r>
        <w:br/>
      </w:r>
      <w:r>
        <w:t>отец его жены Лакшмиприи — Баларама Дас»</w:t>
      </w:r>
      <w:r>
        <w:rPr>
          <w:b w:val="0"/>
          <w:i w:val="0"/>
          <w:vertAlign w:val="superscript"/>
        </w:rPr>
        <w:t>24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«Как повелишь», — сказала Земля и удалилась,</w:t>
      </w:r>
      <w:r>
        <w:br/>
      </w:r>
      <w:r>
        <w:t>а на третий день пришла и доложила Прабху: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«Живёт он в Чакханди, очень чист в поведении;</w:t>
      </w:r>
      <w:r>
        <w:br/>
      </w:r>
      <w:r>
        <w:t>в теле его нет и следа греха.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Ради сына он начал пурашчарану</w:t>
      </w:r>
      <w:r>
        <w:rPr>
          <w:b w:val="0"/>
          <w:i w:val="0"/>
          <w:vertAlign w:val="superscript"/>
        </w:rPr>
        <w:t>25</w:t>
      </w:r>
      <w:r>
        <w:t>,</w:t>
      </w:r>
      <w:r>
        <w:br/>
      </w:r>
      <w:r>
        <w:t>а вскоре ушёл, оставив её Джаганнатхе».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Прабху сказал: «Земля, ты очень помогла:</w:t>
      </w:r>
      <w:r>
        <w:br/>
      </w:r>
      <w:r>
        <w:t>Джаганнатха твёрдо сдержал слово о преме.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Слушай, слушай, Земля, слушай внимательно:</w:t>
      </w:r>
      <w:r>
        <w:br/>
      </w:r>
      <w:r>
        <w:t>возьми према и отдай её Лакшмиприе.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Всю према отдай ей, ничего не оставляй себе.</w:t>
      </w:r>
      <w:r>
        <w:br/>
      </w:r>
      <w:r>
        <w:t>Слово моё истинно — непременно исполни его»</w:t>
      </w:r>
      <w:r>
        <w:rPr>
          <w:b w:val="0"/>
          <w:i w:val="0"/>
          <w:vertAlign w:val="superscript"/>
        </w:rPr>
        <w:t>26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Обрадованная Земля пустилась в пляс,</w:t>
      </w:r>
      <w:r>
        <w:br/>
      </w:r>
      <w:r>
        <w:t>принесла према и положила её перед Лакшмиприей.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А здесь Прабху, избавившись от тревоги, начал киртан</w:t>
      </w:r>
      <w:r>
        <w:br/>
      </w:r>
      <w:r>
        <w:t>и стал танцевать во дворе храма Джаганнатхи.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Перед Джаганнатхой Прабху, сложив ладони,</w:t>
      </w:r>
      <w:r>
        <w:br/>
      </w:r>
      <w:r>
        <w:t>громко плакал, взывая: «Шринивас! Шринивас!»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Глядя на это, Джаганнатха радостно засмеялся</w:t>
      </w:r>
      <w:r>
        <w:br/>
      </w:r>
      <w:r>
        <w:t>и послал према Чайтанье Дасу.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Видя смех Джаганнатхи, засмеялся и Прабху</w:t>
      </w:r>
      <w:r>
        <w:br/>
      </w:r>
      <w:r>
        <w:t>и по его повелению послал према Чайтанье Дасу.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«От этого родится сын по имени Шринивас,</w:t>
      </w:r>
      <w:r>
        <w:br/>
      </w:r>
      <w:r>
        <w:t>и через него будет великая игра премы</w:t>
      </w:r>
      <w:r>
        <w:rPr>
          <w:b w:val="0"/>
          <w:i w:val="0"/>
          <w:vertAlign w:val="superscript"/>
        </w:rPr>
        <w:t>27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Чтобы явить различные писания, Рупу и Санатану,</w:t>
      </w:r>
      <w:r>
        <w:br/>
      </w:r>
      <w:r>
        <w:t>двух братьев, я послал в Шри Вриндаван.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В писаниях Рупы явятся игры Радхи и Кришны,</w:t>
      </w:r>
      <w:r>
        <w:br/>
      </w:r>
      <w:r>
        <w:t>и по повелению они будут вручены Шринивасу».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Помолившись Джаганнатхе, он вернулся к себе</w:t>
      </w:r>
      <w:r>
        <w:br/>
      </w:r>
      <w:r>
        <w:t>и в радости позвал Каши Мишру.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Он держал тайный совет со Сварупой и Раманандой;</w:t>
      </w:r>
      <w:r>
        <w:br/>
      </w:r>
      <w:r>
        <w:t>получив повеление Джаганнатхи, он обрёл спокойствие ума.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«Скажи, скажи, Прабху, расскажи нам новости!» —</w:t>
      </w:r>
      <w:r>
        <w:br/>
      </w:r>
      <w:r>
        <w:t>«В доме Чайтаньи Даса явится према.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В Гауде Нитьянанда Рай пребывает в тревоге;</w:t>
      </w:r>
      <w:r>
        <w:br/>
      </w:r>
      <w:r>
        <w:t>пошлите ему письмо и успокойте его».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«Хорошо, хорошо», — и Прабху написал своей рукой:</w:t>
      </w:r>
      <w:r>
        <w:br/>
      </w:r>
      <w:r>
        <w:t>«Хари-нама-санкиртана будет в каждом доме.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Ты пошлёшь письмо Адвайте Ачарье,</w:t>
      </w:r>
      <w:r>
        <w:br/>
      </w:r>
      <w:r>
        <w:t>чтобы он почитал ничтожным состояние мукти без бхакти.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Обо мне впредь не тревожься:</w:t>
      </w:r>
      <w:r>
        <w:br/>
      </w:r>
      <w:r>
        <w:t>мир поплывёт в Хари-нама-санкиртане.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По повелению Джаганнатхи родится сын, дарованный по милости,</w:t>
      </w:r>
      <w:r>
        <w:br/>
      </w:r>
      <w:r>
        <w:t>который затопит мир играми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Близ берега Ганги есть место по имени Чакханди;</w:t>
      </w:r>
      <w:r>
        <w:br/>
      </w:r>
      <w:r>
        <w:t>там живёт почтенный брахман по имени Чайтанья Дас.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У него родится сын Шринивас — сама према в облике;</w:t>
      </w:r>
      <w:r>
        <w:br/>
      </w:r>
      <w:r>
        <w:t>он явится в образе вайшнава».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Так написав письмо, он отправил его в Гауду</w:t>
      </w:r>
      <w:r>
        <w:br/>
      </w:r>
      <w:r>
        <w:t>и, явив према, пребывал в покое.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В это время пришло письмо от Санатаны;</w:t>
      </w:r>
      <w:r>
        <w:br/>
      </w:r>
      <w:r>
        <w:t>он подробно писал о прибытии Гопалы Бхатты.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Услышав о прибытии Гопалы во Вриндаван,</w:t>
      </w:r>
      <w:r>
        <w:br/>
      </w:r>
      <w:r>
        <w:t>Прабху вместе с преданными очень обрадовался.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«Слушай, слушай, Сварупа, слушай, Рамананда, новость:</w:t>
      </w:r>
      <w:r>
        <w:br/>
      </w:r>
      <w:r>
        <w:t>Гопала Бхатта прибыл во Вриндаван».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Прабху много рассказывал о величии Бхатты,</w:t>
      </w:r>
      <w:r>
        <w:br/>
      </w:r>
      <w:r>
        <w:t>и все, слыша это из уст Прабху, радовались.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Прабху сказал: «Подумайте-ка, как мне быть:</w:t>
      </w:r>
      <w:r>
        <w:br/>
      </w:r>
      <w:r>
        <w:t>какую вещь несравненной сладости мне послать?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Я нищий санньяси, нет у меня богатства;</w:t>
      </w:r>
      <w:r>
        <w:br/>
      </w:r>
      <w:r>
        <w:t>только и есть у меня, что пояс-шнур</w:t>
      </w:r>
      <w:r>
        <w:rPr>
          <w:b w:val="0"/>
          <w:i w:val="0"/>
          <w:vertAlign w:val="superscript"/>
        </w:rPr>
        <w:t>28</w:t>
      </w:r>
      <w:r>
        <w:t xml:space="preserve"> да сиденье.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В них моя сила — выслушайте почему;</w:t>
      </w:r>
      <w:r>
        <w:br/>
      </w:r>
      <w:r>
        <w:t>эти две вещи я вручу Бхатте,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чтобы он сидел на нём подле Рупы.</w:t>
      </w:r>
      <w:r>
        <w:br/>
      </w:r>
      <w:r>
        <w:t>Письмо я велю написать Сварупе».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А Санатане Прабху сам написал своей рукой:</w:t>
      </w:r>
      <w:r>
        <w:br/>
      </w:r>
      <w:r>
        <w:t>«Пусть Рупа займётся описанием игр в писаниях.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Это моё письмо прочти Рупе;</w:t>
      </w:r>
      <w:r>
        <w:br/>
      </w:r>
      <w:r>
        <w:t>услышав его, вы возрадуетесь сердцем.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В Гауде я сделаю так, что родится драгоценный сосуд;</w:t>
      </w:r>
      <w:r>
        <w:br/>
      </w:r>
      <w:r>
        <w:t>когда тело его станет зрелым, я пришлю его к вам.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Имя его — Шринивас, рождён он в роду брахманов;</w:t>
      </w:r>
      <w:r>
        <w:br/>
      </w:r>
      <w:r>
        <w:t>он явит в Гауде самую суть игр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Когда меня не станет, он придёт во Вриндаван;</w:t>
      </w:r>
      <w:r>
        <w:br/>
      </w:r>
      <w:r>
        <w:t>вы вручите ему свои книги.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В Гауду я послал Нитьянанду,</w:t>
      </w:r>
      <w:r>
        <w:br/>
      </w:r>
      <w:r>
        <w:t>а с ним Рамадаса, Гададхару и Сундарананду.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Ради сына Чайтанья Дас жил в Нилачале;</w:t>
      </w:r>
      <w:r>
        <w:br/>
      </w:r>
      <w:r>
        <w:t>Джаганнатха дал према, и тот её принял.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Скоро и я приду повидать всех вас;</w:t>
      </w:r>
      <w:r>
        <w:br/>
      </w:r>
      <w:r>
        <w:t>приготовьте мне укромное место в какой-нибудь роще.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Со мной только Сварупа и Рамананда Рай;</w:t>
      </w:r>
      <w:r>
        <w:br/>
      </w:r>
      <w:r>
        <w:t>лишь по доброте этих двоих я ещё жив.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Сиденье я посылаю тебе с вайшнавом,</w:t>
      </w:r>
      <w:r>
        <w:br/>
      </w:r>
      <w:r>
        <w:t>а через Рамананду дал ему денег на дорогу».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Взяв шнур и сиденье, вайшнав отправился во Вриндаван.</w:t>
      </w:r>
      <w:r>
        <w:br/>
      </w:r>
      <w:r>
        <w:t>В тот день Рупа и Санатана были вместе.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Получив письмо, двое братьев обрадовались,</w:t>
      </w:r>
      <w:r>
        <w:br/>
      </w:r>
      <w:r>
        <w:t>а увидев шнур и сиденье, лишились чувств от премы.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Надев шнур на шею, они долго плакали</w:t>
      </w:r>
      <w:r>
        <w:br/>
      </w:r>
      <w:r>
        <w:t>и упали наземь, взывая: «Гаурахари!»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«Неужели мы снова увидим, Прабху, лицо Горачанда?</w:t>
      </w:r>
      <w:r>
        <w:br/>
      </w:r>
      <w:r>
        <w:t>Не слыша твоих сладких слов, разрывается грудь!»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Катаясь по земле, они плакали, прижимая сиденье к груди,</w:t>
      </w:r>
      <w:r>
        <w:br/>
      </w:r>
      <w:r>
        <w:t>и ощущали сладостное благоухание его святого тела.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В это время туда пришли Бхугарбха и Локанатха</w:t>
      </w:r>
      <w:r>
        <w:br/>
      </w:r>
      <w:r>
        <w:t>и упали наземь, прижав руку к груди.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К слову напишу кое-что — слушайте, слушатели, —</w:t>
      </w:r>
      <w:r>
        <w:br/>
      </w:r>
      <w:r>
        <w:t>лишь крупицу об отрешённости Локанатхи.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Без всякого спутника он сидит в уединении;</w:t>
      </w:r>
      <w:r>
        <w:br/>
      </w:r>
      <w:r>
        <w:t>с закрытыми глазами он то плачет, то смеётся.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Локанатха Госани глубоко дорог Прабху;</w:t>
      </w:r>
      <w:r>
        <w:br/>
      </w:r>
      <w:r>
        <w:t>Рупа и Санатана неизменно его почитают.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Таким будет и его ученик Нароттама;</w:t>
      </w:r>
      <w:r>
        <w:br/>
      </w:r>
      <w:r>
        <w:t>он явит према на земле.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Нароттама по имени, житель Гарерхата</w:t>
      </w:r>
      <w:r>
        <w:rPr>
          <w:b w:val="0"/>
          <w:i w:val="0"/>
          <w:vertAlign w:val="superscript"/>
        </w:rPr>
        <w:t>29</w:t>
      </w:r>
      <w:r>
        <w:t>,</w:t>
      </w:r>
      <w:r>
        <w:br/>
      </w:r>
      <w:r>
        <w:t>сын Кришнананды Рая, — сокровищница премы.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Как Рупа и Санатана — одно тело,</w:t>
      </w:r>
      <w:r>
        <w:br/>
      </w:r>
      <w:r>
        <w:t>так, знайте наверняка, и Нароттама со Шринивасом.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Нароттама, которому имя дал сам Гауранга, —</w:t>
      </w:r>
      <w:r>
        <w:br/>
      </w:r>
      <w:r>
        <w:t>что скажу о его достоинствах? Все они несравненны.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Ту самую силу, те самые игры он распространил;</w:t>
      </w:r>
      <w:r>
        <w:br/>
      </w:r>
      <w:r>
        <w:t>кто сравнится с таким избранником?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Достоинств двух махашай не описать —</w:t>
      </w:r>
      <w:r>
        <w:br/>
      </w:r>
      <w:r>
        <w:t>тех, кто явил према в Гауде.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Достоинства двух махашай, о которых написано,</w:t>
      </w:r>
      <w:r>
        <w:br/>
      </w:r>
      <w:r>
        <w:t>я опишу после, следуя за ними.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Теперь опишу, какая была мука разлуки;</w:t>
      </w:r>
      <w:r>
        <w:br/>
      </w:r>
      <w:r>
        <w:t>видя её, как жить несчастному, обездоленному?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Увидев состояние Санатаны, Рупа был потрясён:</w:t>
      </w:r>
      <w:r>
        <w:br/>
      </w:r>
      <w:r>
        <w:t>«Если ты станешь таким, все умрут!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Ты — второе тело Прабху, махашая;</w:t>
      </w:r>
      <w:r>
        <w:br/>
      </w:r>
      <w:r>
        <w:t>видя тебя в смятении, кто сохранит рассудок?»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Многими стараниями Рупа привёл его в чувство,</w:t>
      </w:r>
      <w:r>
        <w:br/>
      </w:r>
      <w:r>
        <w:t>но тяжкая дрожь разлуки возросла вдвое.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С того дня Санатана не находил покоя:</w:t>
      </w:r>
      <w:r>
        <w:br/>
      </w:r>
      <w:r>
        <w:t>недуг разлуки с Гаурангой возрос вдвое.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Видя Санатану, Рупа встревожился:</w:t>
      </w:r>
      <w:r>
        <w:br/>
      </w:r>
      <w:r>
        <w:t>как бы Говинда не оставил этот Вриндаван пустым</w:t>
      </w:r>
      <w:r>
        <w:rPr>
          <w:b w:val="0"/>
          <w:i w:val="0"/>
          <w:vertAlign w:val="superscript"/>
        </w:rPr>
        <w:t>30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Придя в себя, Рупа взял сиденье</w:t>
      </w:r>
      <w:r>
        <w:br/>
      </w:r>
      <w:r>
        <w:t>и с почтением направился к Бхатте.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Двое братьев, бережно прижимая к груди две вещи,</w:t>
      </w:r>
      <w:r>
        <w:br/>
      </w:r>
      <w:r>
        <w:t>радостно пошли в обитель Бхатты.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Распростёршись в поклоне, они отдали ему сиденье и шнур</w:t>
      </w:r>
      <w:r>
        <w:br/>
      </w:r>
      <w:r>
        <w:t>и, прочтя письмо, дали ему услышать сладость премы.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Услышав, какой чести удостаивает его письмо, Бхатта лишился чувств,</w:t>
      </w:r>
      <w:r>
        <w:br/>
      </w:r>
      <w:r>
        <w:t>а затем, прижав сиденье к груди, заплакал.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Шри Рупа стараниями немного его успокоил,</w:t>
      </w:r>
      <w:r>
        <w:br/>
      </w:r>
      <w:r>
        <w:t>а увидев Санатану, Бхатта и вовсе пришёл в себя.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Санатана сказал: «Слушай, Бхатта Госани:</w:t>
      </w:r>
      <w:r>
        <w:br/>
      </w:r>
      <w:r>
        <w:t>во время бесед садись на это сиденье — в том нет греха».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«Как я сяду на сиденье Прабху?» —</w:t>
      </w:r>
      <w:r>
        <w:br/>
      </w:r>
      <w:r>
        <w:t>«Прабху повелел — как ты пренебрежёшь этим?»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«Повеление Прабху сильнее всего», — сказал Шри Рупа;</w:t>
      </w:r>
      <w:r>
        <w:br/>
      </w:r>
      <w:r>
        <w:t>и, надев шнур на шею, Бхатта сел на сиденье.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У всех на сердце стало радостно,</w:t>
      </w:r>
      <w:r>
        <w:br/>
      </w:r>
      <w:r>
        <w:t>и все разошлись по своим рощам.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В ту ночь, когда Санатана спал, в образе сна</w:t>
      </w:r>
      <w:r>
        <w:br/>
      </w:r>
      <w:r>
        <w:t>Гаурангачандра, обняв его за шею, сказал: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«Есть юноша-брахман по имени Шринивас,</w:t>
      </w:r>
      <w:r>
        <w:br/>
      </w:r>
      <w:r>
        <w:t>наделённый величайшей стойкостью и иными достоинствами.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Ты — моё второе тело, Санатана;</w:t>
      </w:r>
      <w:r>
        <w:br/>
      </w:r>
      <w:r>
        <w:t>через Шринивасу ты исполнишь моё дело».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Увидев этот сон, Санатана обрадовался</w:t>
      </w:r>
      <w:r>
        <w:br/>
      </w:r>
      <w:r>
        <w:t>и утром, сидя в собрании, стал рассказывать.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Санатана говорил: «Слушайте удивительный рассказ:</w:t>
      </w:r>
      <w:r>
        <w:br/>
      </w:r>
      <w:r>
        <w:t>Прабху уйдёт, и тому есть причина.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Игры Радхи и Кришны через санкиртану</w:t>
      </w:r>
      <w:r>
        <w:br/>
      </w:r>
      <w:r>
        <w:t>Прабху вкушает вместе со Сварупой и другими.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Те игры, что он опишет, вложив силу в Рупу,</w:t>
      </w:r>
      <w:r>
        <w:br/>
      </w:r>
      <w:r>
        <w:t>он явит миру, послав сосуд.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Есть юноша-брахман по имени Шринивас;</w:t>
      </w:r>
      <w:r>
        <w:br/>
      </w:r>
      <w:r>
        <w:t>через него Прабху распространит эти игры в Гауде.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Как воплощение премы он даст ему родиться в Гауде,</w:t>
      </w:r>
      <w:r>
        <w:br/>
      </w:r>
      <w:r>
        <w:t>и Шринивас придёт сюда, когда игры Прабху завершатся.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Вы, живя во Вриндаване, увидите его;</w:t>
      </w:r>
      <w:r>
        <w:br/>
      </w:r>
      <w:r>
        <w:t>буду я жив или нет — его увидят.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Увидеть того, кто избран милостью Чайтаньи, — дело удачи;</w:t>
      </w:r>
      <w:r>
        <w:br/>
      </w:r>
      <w:r>
        <w:t>и, полагаю, мне такой удачи не выпадет.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Если милость Чайтаньи пребудет со всеми,</w:t>
      </w:r>
      <w:r>
        <w:br/>
      </w:r>
      <w:r>
        <w:t>то в должный час вы все увидите его среди себя».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Бхатта сказал: «Прабху пошлёт такое сокровище —</w:t>
      </w:r>
      <w:r>
        <w:br/>
      </w:r>
      <w:r>
        <w:t>будет на то удача, и я увижу его своими глазами».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Рупа сказал: «Я трудился силой Прабху;</w:t>
      </w:r>
      <w:r>
        <w:br/>
      </w:r>
      <w:r>
        <w:t>мой труд будет не напрасен, если он придёт скоро.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Пока я жив, я вручу ему всё</w:t>
      </w:r>
      <w:r>
        <w:br/>
      </w:r>
      <w:r>
        <w:t>и, обучив всем книгам, сделаю его пандитом».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Так все радовались друг с другом,</w:t>
      </w:r>
      <w:r>
        <w:br/>
      </w:r>
      <w:r>
        <w:t>поняв, что он спасёт бедных, обездоленных и дурных.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С тех пор у Гопалы Бхатты появилось правило:</w:t>
      </w:r>
      <w:r>
        <w:br/>
      </w:r>
      <w:r>
        <w:t>все свои обеты он исполнял, повязав шнур на шею.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Однажды в собрании он заговорил о том,</w:t>
      </w:r>
      <w:r>
        <w:br/>
      </w:r>
      <w:r>
        <w:t>что прошлой ночью видел во сне о Шринивасе: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«В доме Чайтаньи Даса, во чреве Лакшмиприи…</w:t>
      </w:r>
      <w:r>
        <w:br/>
      </w:r>
      <w:r>
        <w:t>Едва родившись, он станет проповедовать имя Радхи и Кришны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и с радостью спасёт всех, вплоть до чандалов».</w:t>
      </w:r>
      <w:r>
        <w:br/>
      </w:r>
      <w:r>
        <w:t>Оказалось, что все они видели это во сне.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Всех разом осенило:</w:t>
      </w:r>
      <w:r>
        <w:br/>
      </w:r>
      <w:r>
        <w:t>они видели радостный сон и поняли, к чему он.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Но все встревожились о Прабху:</w:t>
      </w:r>
      <w:r>
        <w:br/>
      </w:r>
      <w:r>
        <w:t>«Не можем понять, что он этим задумал».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Так Санатана и Рупа пребывали в тревоге:</w:t>
      </w:r>
      <w:r>
        <w:br/>
      </w:r>
      <w:r>
        <w:t>когда же придёт Шринивас, воплощение премы?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А в Нилачале у Сварупы было неспокойно на душе:</w:t>
      </w:r>
      <w:r>
        <w:br/>
      </w:r>
      <w:r>
        <w:t>день и ночь ему снились недобрые сны.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Однажды Сварупа застал Прабху наедине</w:t>
      </w:r>
      <w:r>
        <w:br/>
      </w:r>
      <w:r>
        <w:t>и спросил его: «Кто такой Шринивас?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Расскажи, Прабху, подробно о его достоинствах:</w:t>
      </w:r>
      <w:r>
        <w:br/>
      </w:r>
      <w:r>
        <w:t>стоит лишь услышать о них — и сердце радуется».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Услышав имя, Сварупа исполнился радости</w:t>
      </w:r>
      <w:r>
        <w:rPr>
          <w:b w:val="0"/>
          <w:i w:val="0"/>
          <w:vertAlign w:val="superscript"/>
        </w:rPr>
        <w:t>31</w:t>
      </w:r>
      <w:r>
        <w:br/>
      </w:r>
      <w:r>
        <w:t>и снова написал Санатане письмо.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Удивительное письмо написал он Санатане:</w:t>
      </w:r>
      <w:r>
        <w:br/>
      </w:r>
      <w:r>
        <w:t>«Прочтя его, он поймёт всё дело».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А здесь, у себя дома, брахман Чайтанья Дас</w:t>
      </w:r>
      <w:r>
        <w:br/>
      </w:r>
      <w:r>
        <w:t>совершал пурашчарану ради сына.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Семь пурашчаран совершил он на берегу Ганги,</w:t>
      </w:r>
      <w:r>
        <w:br/>
      </w:r>
      <w:r>
        <w:t>и во сне ему было повеление от Златовидного: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«Родится дивный сын по имени Шринивас,</w:t>
      </w:r>
      <w:r>
        <w:br/>
      </w:r>
      <w:r>
        <w:t>и через него явится према».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Лакшмиприе повеление было дано с рукой, возложенной на голову:</w:t>
      </w:r>
      <w:r>
        <w:br/>
      </w:r>
      <w:r>
        <w:t>«Родится дивный сын — будь же радостна».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Едва коснулась её рука Прабху, она обезумела от премы;</w:t>
      </w:r>
      <w:r>
        <w:br/>
      </w:r>
      <w:r>
        <w:t>придя в себя, Лакшмиприя заплакала.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Слёзы, дрожь, волосы дыбом — и она потеряла покой:</w:t>
      </w:r>
      <w:r>
        <w:br/>
      </w:r>
      <w:r>
        <w:t>тело Лакшмиприи исполнилось премы.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Лакшмиприя сказала: «Ачарья, будь внимателен:</w:t>
      </w:r>
      <w:r>
        <w:br/>
      </w:r>
      <w:r>
        <w:t>смотри, в моём теле пребывает великое существо.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Я смеюсь, плачу, пляшу и пою — вот что со мною;</w:t>
      </w:r>
      <w:r>
        <w:br/>
      </w:r>
      <w:r>
        <w:t>все горести ушли — говорю тебе.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Не уходи никуда, оставив меня;</w:t>
      </w:r>
      <w:r>
        <w:br/>
      </w:r>
      <w:r>
        <w:t>совершай дома нама-санкиртану днём и ночью».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Ачарья сказал: «Как же мы будем жить?</w:t>
      </w:r>
      <w:r>
        <w:rPr>
          <w:b w:val="0"/>
          <w:i w:val="0"/>
          <w:vertAlign w:val="superscript"/>
        </w:rPr>
        <w:t>32</w:t>
      </w:r>
      <w:r>
        <w:br/>
      </w:r>
      <w:r>
        <w:t>Нет в доме богатства — что мы будем есть?»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Лакшмиприя сказала: «Я обрела великое богатство:</w:t>
      </w:r>
      <w:r>
        <w:br/>
      </w:r>
      <w:r>
        <w:t>бедности твоей конец, жизнь твоя исполнилась».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В селении было притеснение от власти и много бедствий;</w:t>
      </w:r>
      <w:r>
        <w:br/>
      </w:r>
      <w:r>
        <w:t>теперь всё утихло, и правитель стал благосклонен.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Заминдар, покинув селение, жил в другом;</w:t>
      </w:r>
      <w:r>
        <w:br/>
      </w:r>
      <w:r>
        <w:t>но бедствие миновало, и он должен был вернуться к себе.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Как только он</w:t>
      </w:r>
      <w:r>
        <w:rPr>
          <w:b w:val="0"/>
          <w:i w:val="0"/>
          <w:vertAlign w:val="superscript"/>
        </w:rPr>
        <w:t>33</w:t>
      </w:r>
      <w:r>
        <w:t xml:space="preserve"> вошёл во чрево, сердца наполнились премой и радостью,</w:t>
      </w:r>
      <w:r>
        <w:br/>
      </w:r>
      <w:r>
        <w:t>и без труда ушёл всякий страх перед яванами.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До тех пор люди твердили: «Дурга, Шива», —</w:t>
      </w:r>
      <w:r>
        <w:br/>
      </w:r>
      <w:r>
        <w:t>а теперь никто не произносил иного имени, кроме имени Кришны.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Был там старый брахман дурного нрава;</w:t>
      </w:r>
      <w:r>
        <w:br/>
      </w:r>
      <w:r>
        <w:t>он нашептал заминдару клевету: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«Селение опустеет, брат, от этого имени;</w:t>
      </w:r>
      <w:r>
        <w:br/>
      </w:r>
      <w:r>
        <w:t>запрети людям!» — пришёл он и сказал.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«Оставили Шиву и Дургу и твердят…</w:t>
      </w:r>
      <w:r>
        <w:rPr>
          <w:b w:val="0"/>
          <w:i w:val="0"/>
          <w:vertAlign w:val="superscript"/>
        </w:rPr>
        <w:t>34</w:t>
      </w:r>
      <w:r>
        <w:br/>
      </w:r>
      <w:r>
        <w:t>Разграблю их дома — какою силой они их удержат?»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Позвав котала</w:t>
      </w:r>
      <w:r>
        <w:rPr>
          <w:b w:val="0"/>
          <w:i w:val="0"/>
          <w:vertAlign w:val="superscript"/>
        </w:rPr>
        <w:t>35</w:t>
      </w:r>
      <w:r>
        <w:t xml:space="preserve"> и барабанщика, Дургадас сказал:</w:t>
      </w:r>
      <w:r>
        <w:br/>
      </w:r>
      <w:r>
        <w:t>«Пусть твердят: "Шива, Дурга!" — иначе всем погибель!»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Барабанщик впервые ударил в барабан —</w:t>
      </w:r>
      <w:r>
        <w:br/>
      </w:r>
      <w:r>
        <w:t>и барабан зазвучал: «Радха-Кришна!»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Дети пляшут в преме, повторяя: «Радха-Кришна»;</w:t>
      </w:r>
      <w:r>
        <w:br/>
      </w:r>
      <w:r>
        <w:t>женщины пляшут, и в сердце у них жажда.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От звука барабана все люди опьянели</w:t>
      </w:r>
      <w:r>
        <w:br/>
      </w:r>
      <w:r>
        <w:t>и, повторяя: «Радха-Кришна», пустились в пляс.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Барабанщик, охваченный премой, пляшет, плачет и смеётся;</w:t>
      </w:r>
      <w:r>
        <w:br/>
      </w:r>
      <w:r>
        <w:t>пляшут мальчишки и валятся с ног.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От звука барабана опьянели все люди</w:t>
      </w:r>
      <w:r>
        <w:br/>
      </w:r>
      <w:r>
        <w:t>и весело плясали вместе с детьми.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Танцуя, они пришли к дому Чайтаньи Даса;</w:t>
      </w:r>
      <w:r>
        <w:br/>
      </w:r>
      <w:r>
        <w:t>увидев заминдара, брахман встревожился.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С почётом он усадил его на сиденье</w:t>
      </w:r>
      <w:r>
        <w:br/>
      </w:r>
      <w:r>
        <w:t>и в смятении не знал, что делать и что говорить.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Учтиво отпустил он людей</w:t>
      </w:r>
      <w:r>
        <w:rPr>
          <w:b w:val="0"/>
          <w:i w:val="0"/>
          <w:vertAlign w:val="superscript"/>
        </w:rPr>
        <w:t>36</w:t>
      </w:r>
      <w:r>
        <w:br/>
      </w:r>
      <w:r>
        <w:t>и с почётом предложил Дургадасу омыться.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Собралось много съестного,</w:t>
      </w:r>
      <w:r>
        <w:br/>
      </w:r>
      <w:r>
        <w:t>и Ачарья принёс и поставил всё перед Дургадасом.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Увидев угощение, Дургадас обрадовался</w:t>
      </w:r>
      <w:r>
        <w:br/>
      </w:r>
      <w:r>
        <w:t>и, видя такие припасы в бедном доме, тихо улыбался.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Поев, Рай остался в доме Ачарьи</w:t>
      </w:r>
      <w:r>
        <w:br/>
      </w:r>
      <w:r>
        <w:t>и лёг отдыхать с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Ночью раздались звуки кхола и караталов;</w:t>
      </w:r>
      <w:r>
        <w:br/>
      </w:r>
      <w:r>
        <w:t>сонный, едва услышав эти звуки,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он проснулся — но больше ничего не услышал;</w:t>
      </w:r>
      <w:r>
        <w:br/>
      </w:r>
      <w:r>
        <w:t>и Рай лишился чувств и упал там же.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Лакшмиприя говорит: «Ачарья, внимай:</w:t>
      </w:r>
      <w:r>
        <w:br/>
      </w:r>
      <w:r>
        <w:t>два златовидных ребёнка пляшут в санкиртане!»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Два златовидных ребёнка вместе,</w:t>
      </w:r>
      <w:r>
        <w:br/>
      </w:r>
      <w:r>
        <w:t>смеясь и смеясь, возложили стопы ей на голову</w:t>
      </w:r>
      <w:r>
        <w:rPr>
          <w:b w:val="0"/>
          <w:i w:val="0"/>
          <w:vertAlign w:val="superscript"/>
        </w:rPr>
        <w:t>37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И было повеление: «Десять месяцев береги себя;</w:t>
      </w:r>
      <w:r>
        <w:br/>
      </w:r>
      <w:r>
        <w:t>снова я буду плясать в твоём дворе»</w:t>
      </w:r>
      <w:r>
        <w:rPr>
          <w:b w:val="0"/>
          <w:i w:val="0"/>
          <w:vertAlign w:val="superscript"/>
        </w:rPr>
        <w:t>38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Дургадас, сидя на ложе, видел это;</w:t>
      </w:r>
      <w:r>
        <w:br/>
      </w:r>
      <w:r>
        <w:t>он слышал все слова — видел это во сне.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Опьянённый премой, Рай с воплями плакал,</w:t>
      </w:r>
      <w:r>
        <w:br/>
      </w:r>
      <w:r>
        <w:t>падал на землю и не мог успокоиться.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Ачарья поспешно поднял его и обнял:</w:t>
      </w:r>
      <w:r>
        <w:br/>
      </w:r>
      <w:r>
        <w:t>«Успокойся, Рай», — мягко сказал он ему.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«Не знаю, что за звук звенел у меня в ушах;</w:t>
      </w:r>
      <w:r>
        <w:br/>
      </w:r>
      <w:r>
        <w:t>а когда я очнулся — не знаю, куда он делся».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Ачарья сказал: «Во сне я видел, каковы эти двое;</w:t>
      </w:r>
      <w:r>
        <w:br/>
      </w:r>
      <w:r>
        <w:t>сон прервался — куда же делось такое сокровище?»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Рай сказал: «Это не сон — зачем ты лукавишь?</w:t>
      </w:r>
      <w:r>
        <w:br/>
      </w:r>
      <w:r>
        <w:t>Будь милостив, расскажи — я буду очень счастлив».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Ачарья сказал: «Рай, ты ведь очень степенен —</w:t>
      </w:r>
      <w:r>
        <w:br/>
      </w:r>
      <w:r>
        <w:t>зачем же ты так взволновался из-за сна?»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Рай сказал: «Это не сон, я видел воочию;</w:t>
      </w:r>
      <w:r>
        <w:br/>
      </w:r>
      <w:r>
        <w:t>я обрёл Творца, и Он же меня обделил».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Рай сказал: «Ачарья, признаюсь тебе:</w:t>
      </w:r>
      <w:r>
        <w:br/>
      </w:r>
      <w:r>
        <w:t>я забыл своё избранное божество — не пойму отчего.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Увидев сон, я забыл своё избранное божество:</w:t>
      </w:r>
      <w:r>
        <w:br/>
      </w:r>
      <w:r>
        <w:t>имя Радхи и Кришны вошло в моё тело.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Оставить избранное божество — смерть, так свидетельствуют шастры;</w:t>
      </w:r>
      <w:r>
        <w:br/>
      </w:r>
      <w:r>
        <w:t>я слышал это слово из шастр, иначе не бывает».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Ачарья сказал: «Рай, ты очень сведущ;</w:t>
      </w:r>
      <w:r>
        <w:br/>
      </w:r>
      <w:r>
        <w:t>обдумай и поступи так, как подскажет сердце».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Рай сказал: «Я слышал от людей,</w:t>
      </w:r>
      <w:r>
        <w:br/>
      </w:r>
      <w:r>
        <w:t>что в Навадвипе в образе Гауры родился сам Творец.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Этот самый Творец вошёл в моё сердце</w:t>
      </w:r>
      <w:r>
        <w:br/>
      </w:r>
      <w:r>
        <w:t>и, войдя туда ночью, заставил меня забыть моё божество.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Этот самый Творец плясал в твоём дворе:</w:t>
      </w:r>
      <w:r>
        <w:br/>
      </w:r>
      <w:r>
        <w:t>двоих златовидных видел я во сне.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Что мне делать — дай мне совет».</w:t>
      </w:r>
      <w:r>
        <w:br/>
      </w:r>
      <w:r>
        <w:t>Ачарья сказал: «Ты — правитель, а я у тебя под защитой».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Рай сказал: «Я рассказал тебе всё как было;</w:t>
      </w:r>
      <w:r>
        <w:br/>
      </w:r>
      <w:r>
        <w:t>я решил принять мантру Радхи и Кришны».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Сказав так, Рай отправился к себе</w:t>
      </w:r>
      <w:r>
        <w:br/>
      </w:r>
      <w:r>
        <w:t>и задумал принять гуру в достойном месте.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Найдя достойное место, Рай принял наставление.</w:t>
      </w:r>
      <w:r>
        <w:br/>
      </w:r>
      <w:r>
        <w:t>Лишь от того, что он вошёл во чрево, — такой плод!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Таким стопам Шринивасы — мой поклон:</w:t>
      </w:r>
      <w:r>
        <w:br/>
      </w:r>
      <w:r>
        <w:t>ещё во чреве он затопил мир именем Радхи и Кришны</w:t>
      </w:r>
      <w:r>
        <w:rPr>
          <w:b w:val="0"/>
          <w:i w:val="0"/>
          <w:vertAlign w:val="superscript"/>
        </w:rPr>
        <w:t>39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В Навадвипе Прабху не смог заставить всех существ принять Имя,</w:t>
      </w:r>
      <w:r>
        <w:br/>
      </w:r>
      <w:r>
        <w:t>а Шринивас ещё во чреве заставил принять его в Чакханди</w:t>
      </w:r>
      <w:r>
        <w:rPr>
          <w:b w:val="0"/>
          <w:i w:val="0"/>
          <w:vertAlign w:val="superscript"/>
        </w:rPr>
        <w:t>40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Даже пашанди открыто повторяют имя Кришны —</w:t>
      </w:r>
      <w:r>
        <w:br/>
      </w:r>
      <w:r>
        <w:t>столь великое явление Прабху через Шринивасу!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Такого воплощения, братья, не было ни в одной юге;</w:t>
      </w:r>
      <w:r>
        <w:br/>
      </w:r>
      <w:r>
        <w:t>а мы, не почитая двух братьев, вкушаем яд.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Поклоняйтесь, поклоняйтесь, о братья, Чайтанье и Нитаю:</w:t>
      </w:r>
      <w:r>
        <w:br/>
      </w:r>
      <w:r>
        <w:t>такого милостивого Тхакура я не видывал.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А здесь Лакшмиприя и Ачарья радовались:</w:t>
      </w:r>
      <w:r>
        <w:br/>
      </w:r>
      <w:r>
        <w:t>тела обоих исполнились премой.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Кто где добывал что-нибудь, тот приносил и отдавал;</w:t>
      </w:r>
      <w:r>
        <w:br/>
      </w:r>
      <w:r>
        <w:t>бедность ушла, все были радостны.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Когда исполнилось десять месяцев и десять дней,</w:t>
      </w:r>
      <w:r>
        <w:br/>
      </w:r>
      <w:r>
        <w:t>в благоприятный миг мальчик появился на свет.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В полнолуние месяца вайшакх</w:t>
      </w:r>
      <w:r>
        <w:rPr>
          <w:b w:val="0"/>
          <w:i w:val="0"/>
          <w:vertAlign w:val="superscript"/>
        </w:rPr>
        <w:t>41</w:t>
      </w:r>
      <w:r>
        <w:t>, в благой день и благой миг,</w:t>
      </w:r>
      <w:r>
        <w:br/>
      </w:r>
      <w:r>
        <w:t>Лакшмиприя увидела лицо сына.</w:t>
      </w:r>
    </w:p>
    <w:p>
      <w:pPr>
        <w:spacing w:after="60"/>
        <w:ind w:left="510" w:hanging="510"/>
      </w:pPr>
      <w:r>
        <w:rPr>
          <w:b/>
          <w:i w:val="0"/>
        </w:rPr>
        <w:t>307.</w:t>
      </w:r>
      <w:r>
        <w:t xml:space="preserve"> Ачарья вошёл в дом</w:t>
      </w:r>
      <w:r>
        <w:br/>
      </w:r>
      <w:r>
        <w:t>и, увидев лицо сына, исполнился великой радости.</w:t>
      </w:r>
    </w:p>
    <w:p>
      <w:pPr>
        <w:spacing w:after="60"/>
        <w:ind w:left="510" w:hanging="510"/>
      </w:pPr>
      <w:r>
        <w:rPr>
          <w:b/>
          <w:i w:val="0"/>
        </w:rPr>
        <w:t>308.</w:t>
      </w:r>
      <w:r>
        <w:t xml:space="preserve"> Брахманы читают Веды, бхаты — хвалебные песни</w:t>
      </w:r>
      <w:r>
        <w:rPr>
          <w:b w:val="0"/>
          <w:i w:val="0"/>
          <w:vertAlign w:val="superscript"/>
        </w:rPr>
        <w:t>42</w:t>
      </w:r>
      <w:r>
        <w:t>,</w:t>
      </w:r>
      <w:r>
        <w:br/>
      </w:r>
      <w:r>
        <w:t>а в небесах боги произносят благословения.</w:t>
      </w:r>
    </w:p>
    <w:p>
      <w:pPr>
        <w:spacing w:after="60"/>
        <w:ind w:left="510" w:hanging="510"/>
      </w:pPr>
      <w:r>
        <w:rPr>
          <w:b/>
          <w:i w:val="0"/>
        </w:rPr>
        <w:t>309.</w:t>
      </w:r>
      <w:r>
        <w:t xml:space="preserve"> Женщины издают благой клич улу-улу,</w:t>
      </w:r>
      <w:r>
        <w:br/>
      </w:r>
      <w:r>
        <w:t>старики и дети пляшут, хлопая в ладоши.</w:t>
      </w:r>
    </w:p>
    <w:p>
      <w:pPr>
        <w:spacing w:after="60"/>
        <w:ind w:left="510" w:hanging="510"/>
      </w:pPr>
      <w:r>
        <w:rPr>
          <w:b/>
          <w:i w:val="0"/>
        </w:rPr>
        <w:t>310.</w:t>
      </w:r>
      <w:r>
        <w:t xml:space="preserve"> Коровы, мыча, вместе с телятами</w:t>
      </w:r>
      <w:r>
        <w:br/>
      </w:r>
      <w:r>
        <w:t>бродят, задрав хвосты, с травой во рту.</w:t>
      </w:r>
    </w:p>
    <w:p>
      <w:pPr>
        <w:spacing w:after="60"/>
        <w:ind w:left="510" w:hanging="510"/>
      </w:pPr>
      <w:r>
        <w:rPr>
          <w:b/>
          <w:i w:val="0"/>
        </w:rPr>
        <w:t>311.</w:t>
      </w:r>
      <w:r>
        <w:t xml:space="preserve"> Сельчане приносят подарки, наполнив блюда;</w:t>
      </w:r>
      <w:r>
        <w:br/>
      </w:r>
      <w:r>
        <w:t>все дарят, исполненные великой радости.</w:t>
      </w:r>
    </w:p>
    <w:p>
      <w:pPr>
        <w:spacing w:after="60"/>
        <w:ind w:left="510" w:hanging="510"/>
      </w:pPr>
      <w:r>
        <w:rPr>
          <w:b/>
          <w:i w:val="0"/>
        </w:rPr>
        <w:t>312.</w:t>
      </w:r>
      <w:r>
        <w:t xml:space="preserve"> Дургадас Рай с музыкантами и музыкой</w:t>
      </w:r>
      <w:r>
        <w:br/>
      </w:r>
      <w:r>
        <w:t>пришёл в дом Ачарьи, произнося благословения.</w:t>
      </w:r>
    </w:p>
    <w:p>
      <w:pPr>
        <w:spacing w:after="60"/>
        <w:ind w:left="510" w:hanging="510"/>
      </w:pPr>
      <w:r>
        <w:rPr>
          <w:b/>
          <w:i w:val="0"/>
        </w:rPr>
        <w:t>313.</w:t>
      </w:r>
      <w:r>
        <w:t xml:space="preserve"> Придя во двор, он пустился в долгий пляс</w:t>
      </w:r>
      <w:r>
        <w:br/>
      </w:r>
      <w:r>
        <w:t>и раздал брахманам много даров.</w:t>
      </w:r>
    </w:p>
    <w:p>
      <w:pPr>
        <w:spacing w:after="60"/>
        <w:ind w:left="510" w:hanging="510"/>
      </w:pPr>
      <w:r>
        <w:rPr>
          <w:b/>
          <w:i w:val="0"/>
        </w:rPr>
        <w:t>314.</w:t>
      </w:r>
      <w:r>
        <w:t xml:space="preserve"> Не слышно было ничего, кроме «Радха-Кришна»,</w:t>
      </w:r>
      <w:r>
        <w:br/>
      </w:r>
      <w:r>
        <w:t>и с неба прозвучал голос: «Пойте, пойте!»</w:t>
      </w:r>
    </w:p>
    <w:p>
      <w:pPr>
        <w:spacing w:after="60"/>
        <w:ind w:left="510" w:hanging="510"/>
      </w:pPr>
      <w:r>
        <w:rPr>
          <w:b/>
          <w:i w:val="0"/>
        </w:rPr>
        <w:t>315.</w:t>
      </w:r>
      <w:r>
        <w:t xml:space="preserve"> *Нет сегодня предела моей радости:</w:t>
      </w:r>
      <w:r>
        <w:br/>
      </w:r>
      <w:r>
        <w:t>после долгих дней Мадхава в моём доме!* (припев)</w:t>
      </w:r>
      <w:r>
        <w:rPr>
          <w:b w:val="0"/>
          <w:i w:val="0"/>
          <w:vertAlign w:val="superscript"/>
        </w:rPr>
        <w:t>43</w:t>
      </w:r>
    </w:p>
    <w:p>
      <w:pPr>
        <w:spacing w:after="60"/>
        <w:ind w:left="510" w:hanging="510"/>
      </w:pPr>
      <w:r>
        <w:rPr>
          <w:b/>
          <w:i w:val="0"/>
        </w:rPr>
        <w:t>316.</w:t>
      </w:r>
      <w:r>
        <w:t xml:space="preserve"> Велев петь эту песню, он пустился в пляс;</w:t>
      </w:r>
      <w:r>
        <w:br/>
      </w:r>
      <w:r>
        <w:t>радости не было предела, и так прошёл день.</w:t>
      </w:r>
    </w:p>
    <w:p>
      <w:pPr>
        <w:spacing w:after="60"/>
        <w:ind w:left="510" w:hanging="510"/>
      </w:pPr>
      <w:r>
        <w:rPr>
          <w:b/>
          <w:i w:val="0"/>
        </w:rPr>
        <w:t>317.</w:t>
      </w:r>
      <w:r>
        <w:t xml:space="preserve"> Со своими людьми Рай вернулся домой,</w:t>
      </w:r>
      <w:r>
        <w:br/>
      </w:r>
      <w:r>
        <w:t>а брахманы и добрые люди толпились наперебой.</w:t>
      </w:r>
    </w:p>
    <w:p>
      <w:pPr>
        <w:spacing w:after="60"/>
        <w:ind w:left="510" w:hanging="510"/>
      </w:pPr>
      <w:r>
        <w:rPr>
          <w:b/>
          <w:i w:val="0"/>
        </w:rPr>
        <w:t>318.</w:t>
      </w:r>
      <w:r>
        <w:t xml:space="preserve"> Ради блага сына они подносили брахману дары:</w:t>
      </w:r>
      <w:r>
        <w:br/>
      </w:r>
      <w:r>
        <w:t>что было в доме добра, приносили и клали перед ним.</w:t>
      </w:r>
    </w:p>
    <w:p>
      <w:pPr>
        <w:spacing w:after="60"/>
        <w:ind w:left="510" w:hanging="510"/>
      </w:pPr>
      <w:r>
        <w:rPr>
          <w:b/>
          <w:i w:val="0"/>
        </w:rPr>
        <w:t>319.</w:t>
      </w:r>
      <w:r>
        <w:t xml:space="preserve"> Тот, чья надежда — стопы Шри Джахнавы и Вирачандры,</w:t>
      </w:r>
      <w:r>
        <w:br/>
      </w:r>
      <w:r>
        <w:t>Нитьянанда Дас, рассказывает «Према-виласу».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первая виласа, называемая «Описание рождения Шринивасы Ачарьи Тхакура».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Санскритская шлока, предпосланная поэме; в издании 1913 г. ей предшествует обычное посвящение «Поклон Шри Кришна-Чайтанья-чандре».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Это двустишие есть только в изд. 1913 г.; в перепечатке 1999 г. первая строка выпала.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Пять видов мукти — салокья, саршти, сарупья, самипья и саюджья.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Начало строки в обеих копиях испорчено («дṇā» / «ḍi ri»); перевод по общему смыслу («не верится»).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Колонна Гаруды (гаруда-стамбха) в храме Джаганнатхи в Пури, у которой Махапрабху обычно созерцал Божество.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Каши Мишра, в доме которого жил Махапрабху в Пури.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Вариант: «если он поступит неразумно — свяжу и приведу».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Авани — «Земля»; Земля (Притхиви) выступает здесь как богиня.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Вариант: «обнял Землю».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Смысл строки неясен; возможно: «о мере достоинства сосуда и об имени ничего не было сказано».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Стража (прахара) — около трёх часов; третья стража дня — после полудня.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Вариант: «какие-то несведущие люди».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Строка в обеих копиях: «вада аджня сеи лока бхатта анаила» — букв. «тех очень невежественных людей Бхатта велел привести»; переводим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Так по варианту-примечанию; в основном тексте: «главная причина тому — власть царей».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Т. е. чтобы милость (према) раздавалась всем без разбора.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Длинная гирлянда, свисающая с шеи Джаганнатхи; её падение — знак согласия Божества.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Букв. «тот достойнейший сосуд, полный образа премы»; имеется в виду будущий сын — Шринивас.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Баларама (Баларама Дас) — брахман, отец Лакшмиприи; не путать с Баларамой — Нитьянандой. В изд. 1913 г. это двустишие стоит в скобках.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Вариант: «перескажи это Прабху».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Знаменитая «загадка» (тарджа) Адвайты, переданная через Джагадананду (ср. «Чайтанья-чаритамрита», Антья 19): «Скажи Баулу: люди обезумели; скажи Баулу: рис на рынке больше не продаётся…» — намёк на то, что миссия Махапрабху исполнена.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В оригинале по-санскритски: «yat kathitaṃ tat phalitam».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Вариант: «не оставь нас, прибегших к твоему покровительству».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Вариант: «дрожит».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В изд. 1913 г. эта строка также в скобках.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Пурашчарана — обет многократного повторения мантры ради исполнения определённой цели.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Вариант второй строки: «Этой тяжести премы ты не вынесешь».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«Премера виласа» — игра слов с названием поэмы («Према-виласа»).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Дор — шнур-пояс санньяси (иногда понимается как чётки-шнур).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Гарерхат (Гадерхат) — местность, где находилась Кхетури, родина Нароттамы.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Т. е. как бы Санатана не покинул тело; Говинда здесь — само Божество Вриндавана, которому служили Рупа и Санатана; смысл строки несколько неясен.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Вариант: «тревога».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В изд. 1999 г. «нидра кемане хаиба» — «как же уснуть?»; в изд. 1913 г. слово испорчено. Переводим по смыслу второй строки.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Шринивас.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Строка в обеих копиях испорчена; передан лишь понятный смысл.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Котал — сельский стражник, оповещавший жителей приказами под барабан.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Эта строка есть только в изд. 1913 г.</w:t>
      </w:r>
    </w:p>
    <w:p>
      <w:pPr>
        <w:spacing w:after="60"/>
        <w:ind w:left="283"/>
      </w:pPr>
      <w:r>
        <w:rPr>
          <w:b/>
          <w:i w:val="0"/>
          <w:sz w:val="18"/>
        </w:rPr>
        <w:t>37.</w:t>
      </w:r>
      <w:r>
        <w:rPr>
          <w:sz w:val="18"/>
        </w:rPr>
        <w:t xml:space="preserve"> Букв. «держали стопы у головы»; возможно и понимание «припали головой к её стопам».</w:t>
      </w:r>
    </w:p>
    <w:p>
      <w:pPr>
        <w:spacing w:after="60"/>
        <w:ind w:left="283"/>
      </w:pPr>
      <w:r>
        <w:rPr>
          <w:b/>
          <w:i w:val="0"/>
          <w:sz w:val="18"/>
        </w:rPr>
        <w:t>38.</w:t>
      </w:r>
      <w:r>
        <w:rPr>
          <w:sz w:val="18"/>
        </w:rPr>
        <w:t xml:space="preserve"> Двустишия 276–278 в изд. 1913 г. заключены в скобки.</w:t>
      </w:r>
    </w:p>
    <w:p>
      <w:pPr>
        <w:spacing w:after="60"/>
        <w:ind w:left="283"/>
      </w:pPr>
      <w:r>
        <w:rPr>
          <w:b/>
          <w:i w:val="0"/>
          <w:sz w:val="18"/>
        </w:rPr>
        <w:t>39.</w:t>
      </w:r>
      <w:r>
        <w:rPr>
          <w:sz w:val="18"/>
        </w:rPr>
        <w:t xml:space="preserve"> Вариант: «распространив бхакти, спас мир».</w:t>
      </w:r>
    </w:p>
    <w:p>
      <w:pPr>
        <w:spacing w:after="60"/>
        <w:ind w:left="283"/>
      </w:pPr>
      <w:r>
        <w:rPr>
          <w:b/>
          <w:i w:val="0"/>
          <w:sz w:val="18"/>
        </w:rPr>
        <w:t>40.</w:t>
      </w:r>
      <w:r>
        <w:rPr>
          <w:sz w:val="18"/>
        </w:rPr>
        <w:t xml:space="preserve"> Вариант второй строки: «Махашая родится, чтобы спасти мир».</w:t>
      </w:r>
    </w:p>
    <w:p>
      <w:pPr>
        <w:spacing w:after="60"/>
        <w:ind w:left="283"/>
      </w:pPr>
      <w:r>
        <w:rPr>
          <w:b/>
          <w:i w:val="0"/>
          <w:sz w:val="18"/>
        </w:rPr>
        <w:t>41.</w:t>
      </w:r>
      <w:r>
        <w:rPr>
          <w:sz w:val="18"/>
        </w:rPr>
        <w:t xml:space="preserve"> Двустишие есть только в изд. 1913 г. Полнолуние вайшакха приходится на апрель–май.</w:t>
      </w:r>
    </w:p>
    <w:p>
      <w:pPr>
        <w:spacing w:after="60"/>
        <w:ind w:left="283"/>
      </w:pPr>
      <w:r>
        <w:rPr>
          <w:b/>
          <w:i w:val="0"/>
          <w:sz w:val="18"/>
        </w:rPr>
        <w:t>42.</w:t>
      </w:r>
      <w:r>
        <w:rPr>
          <w:sz w:val="18"/>
        </w:rPr>
        <w:t xml:space="preserve"> «Райбар» — хвалебные песни придворных певцов-бхатов.</w:t>
      </w:r>
    </w:p>
    <w:p>
      <w:pPr>
        <w:spacing w:after="60"/>
        <w:ind w:left="283"/>
      </w:pPr>
      <w:r>
        <w:rPr>
          <w:b/>
          <w:i w:val="0"/>
          <w:sz w:val="18"/>
        </w:rPr>
        <w:t>43.</w:t>
      </w:r>
      <w:r>
        <w:rPr>
          <w:sz w:val="18"/>
        </w:rPr>
        <w:t xml:space="preserve"> Песня-пада; ср. известную строку Видьяпати «чира-дине мадхава мандире мора».</w:t>
      </w:r>
    </w:p>
    <w:p>
      <w:r>
        <w:br w:type="page"/>
      </w:r>
    </w:p>
    <w:p>
      <w:pPr>
        <w:pStyle w:val="Heading1"/>
        <w:jc w:val="center"/>
      </w:pPr>
      <w:r>
        <w:t>Виласа 2. Описание празднества в честь рождения Шринивасы Ачарьи</w:t>
      </w:r>
    </w:p>
    <w:p>
      <w:pPr>
        <w:spacing w:after="60"/>
        <w:jc w:val="both"/>
      </w:pPr>
      <w:r>
        <w:rPr>
          <w:b w:val="0"/>
          <w:i/>
        </w:rPr>
        <w:t>Ликование Чакханди при рождении Шринивасы: отец созерцает лицо сына, музыка, пляски и толпы людей, забывших о горестях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Шри Чайтанье Ачарье, слава, слава!</w:t>
      </w:r>
      <w:r>
        <w:br/>
      </w:r>
      <w:r>
        <w:t>Слава, слава Лакшмиприе с сострадательным сердцем!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слушателям — слушайте внимательно,</w:t>
      </w:r>
      <w:r>
        <w:br/>
      </w:r>
      <w:r>
        <w:t>вы, чьё жизненное сокровище — игры премы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Услышав о рождении сына, люди забыли о горе и печали,</w:t>
      </w:r>
      <w:r>
        <w:br/>
      </w:r>
      <w:r>
        <w:t>мужчины и женщины идут посмотреть.</w:t>
      </w:r>
      <w:r>
        <w:br/>
      </w:r>
      <w:r>
        <w:t>Хромые, тупоумные и слепые бегут, воспевая достоинства Радхи и Кришны,</w:t>
      </w:r>
      <w:r>
        <w:br/>
      </w:r>
      <w:r>
        <w:t>забыв и о доме, и о сыновьях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Ачарья вошёл в покой — глаза его полны радости:</w:t>
      </w:r>
      <w:r>
        <w:br/>
      </w:r>
      <w:r>
        <w:t>он видит луноподобное лицо сына.</w:t>
      </w:r>
      <w:r>
        <w:br/>
      </w:r>
      <w:r>
        <w:t>Из глаз текут слёзы, он смотрит и не может прийти в себя,</w:t>
      </w:r>
      <w:r>
        <w:br/>
      </w:r>
      <w:r>
        <w:t>снова и снова отдавая за него жизнь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Посмотрев, он не может уйти, из обоих глаз струятся слёзы:</w:t>
      </w:r>
      <w:r>
        <w:br/>
      </w:r>
      <w:r>
        <w:t>«Благословенна мать, носившая его во чреве!»</w:t>
      </w:r>
      <w:r>
        <w:br/>
      </w:r>
      <w:r>
        <w:t>Что гандхарвы, что киннары — не с кем его сравнить;</w:t>
      </w:r>
      <w:r>
        <w:br/>
      </w:r>
      <w:r>
        <w:t>и он погрузился в океан премы.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Пляшут танцовщицы и все танцоры,</w:t>
      </w:r>
      <w:r>
        <w:br/>
      </w:r>
      <w:r>
        <w:t>пляшут и поют сладчайшими голосами.</w:t>
      </w:r>
      <w:r>
        <w:br/>
      </w:r>
      <w:r>
        <w:t>Бхаты декламируют множество чудесных игр Кришны,</w:t>
      </w:r>
      <w:r>
        <w:br/>
      </w:r>
      <w:r>
        <w:t>и тела их трепещут от восторга.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Мриданга, джханджх и дхол — гремит музыка,</w:t>
      </w:r>
      <w:r>
        <w:br/>
      </w:r>
      <w:r>
        <w:t>играют караталы и пакхоаджи.</w:t>
      </w:r>
      <w:r>
        <w:br/>
      </w:r>
      <w:r>
        <w:t>Звучат махури и пинака, гремят дампх и саптасвара</w:t>
      </w:r>
      <w:r>
        <w:rPr>
          <w:b w:val="0"/>
          <w:i w:val="0"/>
          <w:vertAlign w:val="superscript"/>
        </w:rPr>
        <w:t>3</w:t>
      </w:r>
      <w:r>
        <w:t>,</w:t>
      </w:r>
      <w:r>
        <w:br/>
      </w:r>
      <w:r>
        <w:t>звук пронзает небо.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Слепые и глухие считают себя благословенными,</w:t>
      </w:r>
      <w:r>
        <w:br/>
      </w:r>
      <w:r>
        <w:t>но и они упрекают судьбу:</w:t>
      </w:r>
      <w:r>
        <w:br/>
      </w:r>
      <w:r>
        <w:t>«Я бы смотрел и не мог насмотреться — от такой скорби я умираю!</w:t>
      </w:r>
      <w:r>
        <w:br/>
      </w:r>
      <w:r>
        <w:t>О судьба, ты безжалостна!»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Сказав так, они пляшут и поют, плачут и катаются по земле,</w:t>
      </w:r>
      <w:r>
        <w:br/>
      </w:r>
      <w:r>
        <w:t>ликуя и взывая: «Радха-Кришна!»</w:t>
      </w:r>
      <w:r>
        <w:br/>
      </w:r>
      <w:r>
        <w:t>Сотни тысяч людей бегут, оставив страх, горе и печаль;</w:t>
      </w:r>
      <w:r>
        <w:br/>
      </w:r>
      <w:r>
        <w:t>бегут и многие мирские люди, и пандиты.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Тела наполнились радостью, дома наполнились богатством и зерном,</w:t>
      </w:r>
      <w:r>
        <w:br/>
      </w:r>
      <w:r>
        <w:t>и все лишились чувств от премы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Таково рождение Шринивасы — я рассказал вам, братья;</w:t>
      </w:r>
      <w:r>
        <w:br/>
      </w:r>
      <w:r>
        <w:t>кто слушает его, у того жизнь исполнена.</w:t>
      </w:r>
      <w:r>
        <w:br/>
      </w:r>
      <w:r>
        <w:t>Нитьянанда Дас своей песней раздаст богатство премы,</w:t>
      </w:r>
      <w:r>
        <w:br/>
      </w:r>
      <w:r>
        <w:t>чтобы очистить собственное тело.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Тот, чья надежда — стопы Шри Джахнавы и Вирачандры,</w:t>
      </w:r>
      <w:r>
        <w:br/>
      </w:r>
      <w:r>
        <w:t>Нитьянанда Дас, рассказывает «Према-виласу».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вторая виласа, называемая «Описание празднества в честь рождения Шринивасы Ачарьи Тхакура».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Строфы 3–11 написаны размером трипади.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«Ничхийа ничхийа» — обряд «ничхани»: обводя рукой вокруг ребёнка, словно отдают за него свою жизнь, отвращая беду.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Махури — духовой инструмент вроде гобоя; пинака — струнный инструмент; дампх — рамочный барабан; саптасвара — инструмент «семи тонов».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Строфа представлена лишь половиной; в изд. 1913 г. её начало («ānande purila deha») сдвинуто наверх страницы.</w:t>
      </w:r>
    </w:p>
    <w:p>
      <w:r>
        <w:br w:type="page"/>
      </w:r>
    </w:p>
    <w:p>
      <w:pPr>
        <w:pStyle w:val="Heading1"/>
        <w:jc w:val="center"/>
      </w:pPr>
      <w:r>
        <w:t>Виласа 3. Перерыв в учении Шринивасы</w:t>
      </w:r>
    </w:p>
    <w:p>
      <w:pPr>
        <w:spacing w:after="60"/>
        <w:jc w:val="both"/>
      </w:pPr>
      <w:r>
        <w:rPr>
          <w:b w:val="0"/>
          <w:i/>
        </w:rPr>
        <w:t>Обращение автора о причине написания; детство Шринивасы — аннапрашана и посвящение; перерыв в учении и горе мальчика; учитель Дхананджая признаёт, что ученик превзошёл его; Сарасвати по повелению Чайтаньи дарует Шринивасу всю учёность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Шри Чайтанье Ачарье, слава, слава!</w:t>
      </w:r>
      <w:r>
        <w:br/>
      </w:r>
      <w:r>
        <w:t>Слава, слава Лакшмиприе с сострадательным сердцем!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слушателям — слушайте внимательно,</w:t>
      </w:r>
      <w:r>
        <w:br/>
      </w:r>
      <w:r>
        <w:t>вы, чьё жизненное сокровище — игры премы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Об одном моём упущении напишу однажды</w:t>
      </w:r>
      <w:r>
        <w:rPr>
          <w:b w:val="0"/>
          <w:i w:val="0"/>
          <w:vertAlign w:val="superscript"/>
        </w:rPr>
        <w:t>1</w:t>
      </w:r>
      <w:r>
        <w:t>:</w:t>
      </w:r>
      <w:r>
        <w:br/>
      </w:r>
      <w:r>
        <w:t>к стопам преданных Кришны — мой поклон.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Я не учился, нет во мне и крупицы бхакти;</w:t>
      </w:r>
      <w:r>
        <w:br/>
      </w:r>
      <w:r>
        <w:t>и всё же пишу — по велению Океана милости: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«Все мои преданные, что странствуют по земле,</w:t>
      </w:r>
      <w:r>
        <w:br/>
      </w:r>
      <w:r>
        <w:t>нисошли вместе со мной и обладают теми же достоинствами.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Одни описали игры Радхи и Кришны,</w:t>
      </w:r>
      <w:r>
        <w:br/>
      </w:r>
      <w:r>
        <w:t>другие явили писания об играх Гауры.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Кто описывает достоинства преданных Кришны,</w:t>
      </w:r>
      <w:r>
        <w:br/>
      </w:r>
      <w:r>
        <w:t>к тому я с радостным сердцем являю милость.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После моего ухода на земле будет према;</w:t>
      </w:r>
      <w:r>
        <w:br/>
      </w:r>
      <w:r>
        <w:t>велю тебе описать их достоинства.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Шринивас и Нароттама — два махашаи;</w:t>
      </w:r>
      <w:r>
        <w:br/>
      </w:r>
      <w:r>
        <w:t>опиши в изобилии достоинства этих двоих.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Опиши достоинства обоих и их путь бхаджана —</w:t>
      </w:r>
      <w:r>
        <w:br/>
      </w:r>
      <w:r>
        <w:t>как земля распространила према в их образе».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Ни капли дара описания я никогда в себе не знал;</w:t>
      </w:r>
      <w:r>
        <w:br/>
      </w:r>
      <w:r>
        <w:t>и всё же пишу — силой повеления двух Господ.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Шри Джахнава и Вирачандра, у чьих стоп моя надежда, —</w:t>
      </w:r>
      <w:r>
        <w:br/>
      </w:r>
      <w:r>
        <w:t>от них пришло повеление явить эти достоинства.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Шринивас — моё дыхание, Нароттама — моя жизнь;</w:t>
      </w:r>
      <w:r>
        <w:br/>
      </w:r>
      <w:r>
        <w:t>с усердием описываю я достоинства обоих.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По повелению пишу то, что приходит мне на ум;</w:t>
      </w:r>
      <w:r>
        <w:br/>
      </w:r>
      <w:r>
        <w:t>о вайшнавы-госани, не вменяйте мне это в вину.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Шесть месяцев Ачарья никуда не выходил из дому;</w:t>
      </w:r>
      <w:r>
        <w:br/>
      </w:r>
      <w:r>
        <w:t>видя силу сына, он пребывал в покое.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Оба радовались, глядя на лицо сына,</w:t>
      </w:r>
      <w:r>
        <w:br/>
      </w:r>
      <w:r>
        <w:t>и с лёгким сердцем растили его.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Пришло время аннапрашаны</w:t>
      </w:r>
      <w:r>
        <w:rPr>
          <w:b w:val="0"/>
          <w:i w:val="0"/>
          <w:vertAlign w:val="superscript"/>
        </w:rPr>
        <w:t>2</w:t>
      </w:r>
      <w:r>
        <w:t>;</w:t>
      </w:r>
      <w:r>
        <w:br/>
      </w:r>
      <w:r>
        <w:t>пригласив астролога, твёрдо назначили день.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В благой миг вложили сыну в рот прасад,</w:t>
      </w:r>
      <w:r>
        <w:br/>
      </w:r>
      <w:r>
        <w:t>и оба радовались, прижимая сына к груди.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Пришло время чуда-караны</w:t>
      </w:r>
      <w:r>
        <w:rPr>
          <w:b w:val="0"/>
          <w:i w:val="0"/>
          <w:vertAlign w:val="superscript"/>
        </w:rPr>
        <w:t>3</w:t>
      </w:r>
      <w:r>
        <w:t>;</w:t>
      </w:r>
      <w:r>
        <w:br/>
      </w:r>
      <w:r>
        <w:t>совершив обряды по правилам, на него надели священный шнур.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Алое одеяние сияет на его теле;</w:t>
      </w:r>
      <w:r>
        <w:br/>
      </w:r>
      <w:r>
        <w:t>глядя на него, отец и мать радуются в сердце.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На третий день Тхакур встревожился:</w:t>
      </w:r>
      <w:r>
        <w:br/>
      </w:r>
      <w:r>
        <w:t>учение прервалось — он сидел дома и стал плакать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В это время пришёл пандит Видьянидхи</w:t>
      </w:r>
      <w:r>
        <w:rPr>
          <w:b w:val="0"/>
          <w:i w:val="0"/>
          <w:vertAlign w:val="superscript"/>
        </w:rPr>
        <w:t>5</w:t>
      </w:r>
      <w:r>
        <w:t>;</w:t>
      </w:r>
      <w:r>
        <w:br/>
      </w:r>
      <w:r>
        <w:t>услышав о перерыве в учении, он очень обрадовался: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«Так сильно стремится мальчик к знанию —</w:t>
      </w:r>
      <w:r>
        <w:br/>
      </w:r>
      <w:r>
        <w:t>видно, Шринивас станет искусен в науках».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Однажды ночью Шринивасу приснилось:</w:t>
      </w:r>
      <w:r>
        <w:br/>
      </w:r>
      <w:r>
        <w:t>«Учись быстрее, Шринивас, — ты пойдёшь во Вриндаван.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Гауда очень дорога Чайтанье;</w:t>
      </w:r>
      <w:r>
        <w:br/>
      </w:r>
      <w:r>
        <w:t>через тебя он явит здесь книги об играх.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Зачем ты три дня не учишься?</w:t>
      </w:r>
      <w:r>
        <w:br/>
      </w:r>
      <w:r>
        <w:t>По слову родителей я буду тебя учить.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Если же ты поступишь вопреки этому слову,</w:t>
      </w:r>
      <w:r>
        <w:br/>
      </w:r>
      <w:r>
        <w:t>то выученное тобою не придёт тебе на ум»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Он постоянно произносил языком имя Радхи и Кришны,</w:t>
      </w:r>
      <w:r>
        <w:br/>
      </w:r>
      <w:r>
        <w:t>а потому учение ушло — он не ходил учиться.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Лакшмиприя и Ачарья изумились:</w:t>
      </w:r>
      <w:r>
        <w:br/>
      </w:r>
      <w:r>
        <w:t>не могли понять, что это за рождение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Он постоянно произносил языком имя Радхи и Кришны,</w:t>
      </w:r>
      <w:r>
        <w:br/>
      </w:r>
      <w:r>
        <w:t>а потому учение ушло — но в сердце была радость.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Сидя дома, что говорит Шринивас?</w:t>
      </w:r>
      <w:r>
        <w:br/>
      </w:r>
      <w:r>
        <w:t>«Я не стал пандитом» — вот какая боль у него на душе.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«Не могу постичь милости Кришны;</w:t>
      </w:r>
      <w:r>
        <w:br/>
      </w:r>
      <w:r>
        <w:t>учёность даётся учением — таков её путь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Поэтому не стану жить в Яджиграме:</w:t>
      </w:r>
      <w:r>
        <w:br/>
      </w:r>
      <w:r>
        <w:t>ради учения уйду я в другие края».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Через десять дней мать велела ему:</w:t>
      </w:r>
      <w:r>
        <w:br/>
      </w:r>
      <w:r>
        <w:t>«Ступай учиться, сынок, учение прервалось».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«Как велишь», — сказал он, взял в руки книгу,</w:t>
      </w:r>
      <w:r>
        <w:br/>
      </w:r>
      <w:r>
        <w:t>и Шринивас пришёл к своему гуру.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Дхананджая Видьянивас сказал удивительное:</w:t>
      </w:r>
      <w:r>
        <w:br/>
      </w:r>
      <w:r>
        <w:t>«Глядя на твой облик, я радуюсь.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Слушай, слушай, Шринивас, скажу тебе:</w:t>
      </w:r>
      <w:r>
        <w:br/>
      </w:r>
      <w:r>
        <w:t>знание во мне больше не пробуждается — зачем ты пришёл?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Ты похитил всю мою учёность;</w:t>
      </w:r>
      <w:r>
        <w:br/>
      </w:r>
      <w:r>
        <w:t>я — пустое тело, говорю тебе.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Не могу я понять твоей природы;</w:t>
      </w:r>
      <w:r>
        <w:br/>
      </w:r>
      <w:r>
        <w:t>видно, Сарасвати отвернулась от меня».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Пристыженный, Шринивас поклонился гуру,</w:t>
      </w:r>
      <w:r>
        <w:br/>
      </w:r>
      <w:r>
        <w:t>а Дхананджая в страхе вскочил, восклицая: «Увы, увы!»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Стыд Шринивасы особенно возрос, удвоившись;</w:t>
      </w:r>
      <w:r>
        <w:br/>
      </w:r>
      <w:r>
        <w:t>удручённый, он завязал книгу и ушёл.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Отец и мать ничего этого не знали;</w:t>
      </w:r>
      <w:r>
        <w:br/>
      </w:r>
      <w:r>
        <w:t>а он в горе от перерыва в учении лежал в уединении.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Обед был готов, а мальчика нет дома;</w:t>
      </w:r>
      <w:r>
        <w:br/>
      </w:r>
      <w:r>
        <w:t>отец с тревогой в сердце пошёл его искать.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Пандит сказал: «Он давно ушёл».</w:t>
      </w:r>
      <w:r>
        <w:br/>
      </w:r>
      <w:r>
        <w:t>Не найдя никакого следа, отец очень встревожился.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Войдя в дом, он прошёл в покой</w:t>
      </w:r>
      <w:r>
        <w:br/>
      </w:r>
      <w:r>
        <w:t>и увидел, что тот спит с книгой в руке.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Услышав голос отца, тот от стыда ничего не сказал</w:t>
      </w:r>
      <w:r>
        <w:br/>
      </w:r>
      <w:r>
        <w:t>и, проговорив: «Дай мне поесть, мама», — стал смеяться.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Поев, Шринивас прополоскал рот</w:t>
      </w:r>
      <w:r>
        <w:br/>
      </w:r>
      <w:r>
        <w:t>и, смеясь, снова лёг.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Вдруг в покое раздался голос с небес —</w:t>
      </w:r>
      <w:r>
        <w:br/>
      </w:r>
      <w:r>
        <w:t>прозвучало: «Пробудится в тебе всякое знание!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Я — Сарасвати; по повелению Чайтаньи</w:t>
      </w:r>
      <w:r>
        <w:br/>
      </w:r>
      <w:r>
        <w:t>я пришла под видом сна даровать тебе знание».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Открыв глаза, он смотрит — в покое никого нет.</w:t>
      </w:r>
      <w:r>
        <w:br/>
      </w:r>
      <w:r>
        <w:t>«По милости богини я обрету великое знание!»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Смеясь, он радостно вышел</w:t>
      </w:r>
      <w:r>
        <w:br/>
      </w:r>
      <w:r>
        <w:t>и встал перед отцом и матерью.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«Иди, иди, сынок, я возьму тебя на колени;</w:t>
      </w:r>
      <w:r>
        <w:br/>
      </w:r>
      <w:r>
        <w:t>не горюй о перерыве в учении», — и мать поцеловала его в щёку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С тех пор в его учении не было больше перерывов,</w:t>
      </w:r>
      <w:r>
        <w:br/>
      </w:r>
      <w:r>
        <w:t>а кроме того, в нём пробудилось имя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Тот, чья надежда — стопы Шри Джахнавы и Вирачандры,</w:t>
      </w:r>
      <w:r>
        <w:br/>
      </w:r>
      <w:r>
        <w:t>Нитьянанда Дас, рассказывает «Према-виласу».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третья виласа, содержащая описание перерыва в учении Шринивасы Ачарьи Тхакура.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Вариант: «Не вменяйте мне в вину погрешностей моего писания».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Аннапрашана — первое кормление ребёнка рисом.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Чуда-карана — обряд первого пострига; священный шнур обычно надевают при упанаяне, но текст объединяет оба обряда.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После упанаяны юноша по обычаю несколько дней проводит в затворе и не ходит к учителю.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Вариант: «пришёл Шри Рама Вачаспати».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Вариант: «то забудешь выученное». Кто говорит во сне — не уточнено; по контексту, видимо, учитель.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В изд. 1913 г. это двустишие в скобках.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Вторая строка неясна; букв. «изучив, учёность его в таком поведении».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В изд. 1913 г. это двустишие в скобках.</w:t>
      </w:r>
    </w:p>
    <w:p>
      <w:r>
        <w:br w:type="page"/>
      </w:r>
    </w:p>
    <w:p>
      <w:pPr>
        <w:pStyle w:val="Heading1"/>
        <w:jc w:val="center"/>
      </w:pPr>
      <w:r>
        <w:t>Виласа 4. Странствия Шринивасы: Шрикханда, Пури, Навадвипа, Шантипур</w:t>
      </w:r>
    </w:p>
    <w:p>
      <w:pPr>
        <w:spacing w:after="60"/>
        <w:jc w:val="both"/>
      </w:pPr>
      <w:r>
        <w:rPr>
          <w:b w:val="0"/>
          <w:i/>
        </w:rPr>
        <w:t>Шринивас встречает Нарахари Саркара; тоска по Махапрабху и голос с небес; смерть Чайтаньи Даса; переселение в Яджиграм; Шрикханда и Рагхунандана; путь в Пури и уход Гададхары; Навадвипа и милость Вишнуприи; Шантипур: видение Адвайты и рассказ Ситы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Шри Чайтанье, слава Нитьянанде!</w:t>
      </w:r>
      <w:r>
        <w:br/>
      </w:r>
      <w:r>
        <w:t>Слава Адвайта-чандре, слава сонму преданных Гауры!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Однажды утром, когда Шринивас шёл омыться,</w:t>
      </w:r>
      <w:r>
        <w:br/>
      </w:r>
      <w:r>
        <w:t>он встретил на дороге Саркара Тхакура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Тот шёл из Гаджипура в Кханду</w:t>
      </w:r>
      <w:r>
        <w:br/>
      </w:r>
      <w:r>
        <w:t>и увидел дивный облик золотистого цвета.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Внезапно ему вспомнились стопы Прабху:</w:t>
      </w:r>
      <w:r>
        <w:br/>
      </w:r>
      <w:r>
        <w:t>ему показалось, что он воочию увидел тот самый образ.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«Его имя — Шринивас, рождён он в роду брахманов», —</w:t>
      </w:r>
      <w:r>
        <w:br/>
      </w:r>
      <w:r>
        <w:t>видя сияние мальчика, Тхакур постиг сокровенное.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«Если спрошу имя, узнаю, кто он», — подумал он;</w:t>
      </w:r>
      <w:r>
        <w:br/>
      </w:r>
      <w:r>
        <w:t>а мальчик, распростёршись в поклоне, встал перед ним.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Ласково он стал его расспрашивать:</w:t>
      </w:r>
      <w:r>
        <w:br/>
      </w:r>
      <w:r>
        <w:t>«Как твоё имя, мальчик? Скажи мне точно».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Почтительно Шринивас ответил:</w:t>
      </w:r>
      <w:r>
        <w:br/>
      </w:r>
      <w:r>
        <w:t>«Твой собственный слуга, рождённый в Чакханди».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Услышав имя «Шринивас», Тхакур обрадовался</w:t>
      </w:r>
      <w:r>
        <w:br/>
      </w:r>
      <w:r>
        <w:t>и твёрдо уверился, что это — сила Чайтаньи.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«Иди, иди, сынок, я обниму тебя!» —</w:t>
      </w:r>
      <w:r>
        <w:br/>
      </w:r>
      <w:r>
        <w:t>и, прижав его к груди, омыл его слезами.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«Нитьянанда тревожится о тебе</w:t>
      </w:r>
      <w:r>
        <w:rPr>
          <w:b w:val="0"/>
          <w:i w:val="0"/>
          <w:vertAlign w:val="superscript"/>
        </w:rPr>
        <w:t>2</w:t>
      </w:r>
      <w:r>
        <w:t>.</w:t>
      </w:r>
      <w:r>
        <w:br/>
      </w:r>
      <w:r>
        <w:t>Было у меня желание — и вот я встретил тебя.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Ни от кого я о тебе не слышал и не видел тебя;</w:t>
      </w:r>
      <w:r>
        <w:br/>
      </w:r>
      <w:r>
        <w:t>не пойму, сколько сокровенного богатства в этом таится.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Вирачандра призвал меня в присутствии Джахнавы:</w:t>
      </w:r>
      <w:r>
        <w:br/>
      </w:r>
      <w:r>
        <w:t>"Скорее пошли Шринивасу во Вриндаван".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Он родился на берегу Ганги и совсем ещё дитя —</w:t>
      </w:r>
      <w:r>
        <w:br/>
      </w:r>
      <w:r>
        <w:t>вот почему я с ним не встречался.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Без всяких трудов Чайтанья свёл нас на этой дороге;</w:t>
      </w:r>
      <w:r>
        <w:br/>
      </w:r>
      <w:r>
        <w:t>через тебя он явит игры во Вриндаване.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Теперь не нужно больше ни о чём расспрашивать;</w:t>
      </w:r>
      <w:r>
        <w:br/>
      </w:r>
      <w:r>
        <w:t>встретив тебя в Кханде, я буду счастлив».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Тхакур отправился в Кханду, а Шринивас переправился через Гангу;</w:t>
      </w:r>
      <w:r>
        <w:br/>
      </w:r>
      <w:r>
        <w:t>а отец и мать дома очень тревожились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Придя домой, мальчик потерял покой от премы:</w:t>
      </w:r>
      <w:r>
        <w:br/>
      </w:r>
      <w:r>
        <w:t>смеётся, плачет, пляшет, поёт и то и дело падает наземь.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С воплями он громко рыдает,</w:t>
      </w:r>
      <w:r>
        <w:br/>
      </w:r>
      <w:r>
        <w:t>и в доме Ачарьи поднялся великий плач.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«Отчего это с ним случилось? Ничего не знаем;</w:t>
      </w:r>
      <w:r>
        <w:br/>
      </w:r>
      <w:r>
        <w:t>стоит спросить — плачет ещё сильнее», — и сердце у них разрывалось.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Ачарья услышал плач в доме</w:t>
      </w:r>
      <w:r>
        <w:br/>
      </w:r>
      <w:r>
        <w:t>и увидел, что сын плачет с измученным сердцем.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Он спросил: «Сынок, отчего ты плачешь?</w:t>
      </w:r>
      <w:r>
        <w:br/>
      </w:r>
      <w:r>
        <w:t>Ты пошёл омыться — отчего же плачешь? Не пойму причины».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Один за другим собрались сельчане</w:t>
      </w:r>
      <w:r>
        <w:br/>
      </w:r>
      <w:r>
        <w:t>и, видя, что творится с мальчиком, подняли крик.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Был среди них один старый брахман:</w:t>
      </w:r>
      <w:r>
        <w:br/>
      </w:r>
      <w:r>
        <w:t>«Успокойтесь, слушайте — я скажу вам, в чём причина.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Житель Кханды Нарахари Тхакур Махашая</w:t>
      </w:r>
      <w:r>
        <w:br/>
      </w:r>
      <w:r>
        <w:t>во время омовения встретил мальчика на дороге.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Увидев его, мальчик и пришёл в такое состояние;</w:t>
      </w:r>
      <w:r>
        <w:br/>
      </w:r>
      <w:r>
        <w:t>не тревожьтесь, наберитесь терпения», — сказал он правду.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Услышав имя Нарахари, мальчик рассмеялся</w:t>
      </w:r>
      <w:r>
        <w:br/>
      </w:r>
      <w:r>
        <w:t>и при словах брахмана отчасти пришёл в себя.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Но с того дня его состояние изменилось:</w:t>
      </w:r>
      <w:r>
        <w:br/>
      </w:r>
      <w:r>
        <w:t>недуг разлуки с Чайтаньей возрос вдвое.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«Не довелось мне увидеть Чайтанью Прабху,</w:t>
      </w:r>
      <w:r>
        <w:br/>
      </w:r>
      <w:r>
        <w:t>не видел я стоп Нитьянанды Прабху,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не видел облика Адвайты Ачарьи,</w:t>
      </w:r>
      <w:r>
        <w:br/>
      </w:r>
      <w:r>
        <w:t>не встретил Сварупу, Рамананду Рая, Санатану и Рупу,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не слышал санкиртаны вместе с преданными —</w:t>
      </w:r>
      <w:r>
        <w:br/>
      </w:r>
      <w:r>
        <w:t>я, грешник, не родился в то время!»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Обратив лицо к небу, он долго вопил:</w:t>
      </w:r>
      <w:r>
        <w:br/>
      </w:r>
      <w:r>
        <w:t>«Дав мне родиться позже, судьба преградила мне путь к счастью!»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Тогда с неба раздался голос:</w:t>
      </w:r>
      <w:r>
        <w:br/>
      </w:r>
      <w:r>
        <w:t>«Ты рождён как воплощение премы — зачем тревожишься?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Через тебя распространятся игры Радхи и Кришны;</w:t>
      </w:r>
      <w:r>
        <w:br/>
      </w:r>
      <w:r>
        <w:t>тем, что вкушал Чайтанья, ты затопишь мир.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Во Вриндаване Рупа и Санатана,</w:t>
      </w:r>
      <w:r>
        <w:br/>
      </w:r>
      <w:r>
        <w:t>двое братьев, написали писания о расе ради тебя.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Провидя будущее, Чайтанья Госани ради тебя</w:t>
      </w:r>
      <w:r>
        <w:br/>
      </w:r>
      <w:r>
        <w:t>послал двух братьев составить эти книги.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Двое братьев во Вриндаване пребывают в тревоге;</w:t>
      </w:r>
      <w:r>
        <w:br/>
      </w:r>
      <w:r>
        <w:t>если пойдёшь скорее, то увидишь их.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Если промедлишь — двух братьев не увидишь,</w:t>
      </w:r>
      <w:r>
        <w:br/>
      </w:r>
      <w:r>
        <w:t>и, придя во Вриндаван, будешь горевать ещё сильнее».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«Скорбь в сердце отца и матери — вот что меня смущает;</w:t>
      </w:r>
      <w:r>
        <w:br/>
      </w:r>
      <w:r>
        <w:t>если бы Махашая помог мне в этом!»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На время он успокоился, и люди разошлись по домам;</w:t>
      </w:r>
      <w:r>
        <w:br/>
      </w:r>
      <w:r>
        <w:t>видя его здоровым, отец и мать возрадовались сердцем.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Поняв, что на сердце у отца, Шринивас улыбнулся</w:t>
      </w:r>
      <w:r>
        <w:br/>
      </w:r>
      <w:r>
        <w:t>и попросил есть: «Я очень проголодался».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От слов сына они очень обрадовались</w:t>
      </w:r>
      <w:r>
        <w:br/>
      </w:r>
      <w:r>
        <w:t>и с любовью накормили его множеством яств.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«Пока живы отец и мать, как я их оставлю?</w:t>
      </w:r>
      <w:r>
        <w:br/>
      </w:r>
      <w:r>
        <w:t>К тому же я ещё мальчик — как я пойду во Вриндаван?»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Но милость Чайтаньи очень глубока;</w:t>
      </w:r>
      <w:r>
        <w:br/>
      </w:r>
      <w:r>
        <w:t>вся скорбь ушла, и в сердце настала радость.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Внезапно у Чайтаньи Даса началась лихорадка,</w:t>
      </w:r>
      <w:r>
        <w:br/>
      </w:r>
      <w:r>
        <w:t>и в семь дней он обрёл Гангу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Видя это, Шринивас горько плакал</w:t>
      </w:r>
      <w:r>
        <w:br/>
      </w:r>
      <w:r>
        <w:t>и затем со всем тщанием совершил положенные обряды.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Потеряв отца, он испытал великое горе,</w:t>
      </w:r>
      <w:r>
        <w:br/>
      </w:r>
      <w:r>
        <w:t>а видя слёзы матери, совсем поник.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«Бездетным Прабху дал сына — Шринивасу,</w:t>
      </w:r>
      <w:r>
        <w:br/>
      </w:r>
      <w:r>
        <w:t>а теперь пришла разлука, и надежда не исполнилась.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О жестокая судьба, что сказать тебе?</w:t>
      </w:r>
      <w:r>
        <w:br/>
      </w:r>
      <w:r>
        <w:t>Так рано ты причинила мальчику такое горе!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Мой мальчик, мой алмаз</w:t>
      </w:r>
      <w:r>
        <w:rPr>
          <w:b w:val="0"/>
          <w:i w:val="0"/>
          <w:vertAlign w:val="superscript"/>
        </w:rPr>
        <w:t>5</w:t>
      </w:r>
      <w:r>
        <w:t>, — как пройдут его дни?</w:t>
      </w:r>
      <w:r>
        <w:br/>
      </w:r>
      <w:r>
        <w:t>Нет у нас своих — что со мною будет?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О Шринивас, куда ушёл твой отец?</w:t>
      </w:r>
      <w:r>
        <w:br/>
      </w:r>
      <w:r>
        <w:t>Как мы будем жить? Мы осиротели!»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Видя горе матери, Шринивас страдал</w:t>
      </w:r>
      <w:r>
        <w:br/>
      </w:r>
      <w:r>
        <w:t>и долго плакал, взывая: «Отец, отец!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На кого ты меня оставил, куда ушёл?</w:t>
      </w:r>
      <w:r>
        <w:rPr>
          <w:b w:val="0"/>
          <w:i w:val="0"/>
          <w:vertAlign w:val="superscript"/>
        </w:rPr>
        <w:t>6</w:t>
      </w:r>
      <w:r>
        <w:br/>
      </w:r>
      <w:r>
        <w:t>Так любил меня, Тхакур, — и покинул!»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Так, долго причитая на берегу Ганги,</w:t>
      </w:r>
      <w:r>
        <w:br/>
      </w:r>
      <w:r>
        <w:t>он по правилам совершил обряды и опустил кости в воду.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Вернувшись домой, он долго плакал,</w:t>
      </w:r>
      <w:r>
        <w:br/>
      </w:r>
      <w:r>
        <w:t>а утешать Лакшмиприю пришли женщины.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«Слушай, слушай, Тхакурани, зачем ты горюешь?</w:t>
      </w:r>
      <w:r>
        <w:br/>
      </w:r>
      <w:r>
        <w:t>Глядя на своего сына, сдержи себя.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Каким утешением утешить тебя? Слушай, укрепи сердце;</w:t>
      </w:r>
      <w:r>
        <w:br/>
      </w:r>
      <w:r>
        <w:t>глядя на сына, забудь горе, не плачь».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В это время с неба раздался голос:</w:t>
      </w:r>
      <w:r>
        <w:br/>
      </w:r>
      <w:r>
        <w:t>«Зачем горюешь, матушка, зачем тревожишься?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Ты ничего не знаешь о достоинствах мальчика;</w:t>
      </w:r>
      <w:r>
        <w:br/>
      </w:r>
      <w:r>
        <w:t>когда переедешь в Яджиграм, после всё узнаешь.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Ради этих двоих</w:t>
      </w:r>
      <w:r>
        <w:rPr>
          <w:b w:val="0"/>
          <w:i w:val="0"/>
          <w:vertAlign w:val="superscript"/>
        </w:rPr>
        <w:t>7</w:t>
      </w:r>
      <w:r>
        <w:t xml:space="preserve"> Шри Чайтанья и Нитьянанда</w:t>
      </w:r>
      <w:r>
        <w:br/>
      </w:r>
      <w:r>
        <w:t>положили начало книгам во Вриндаване через Рупу.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Береги сына, слушай, Лакшмиприя;</w:t>
      </w:r>
      <w:r>
        <w:br/>
      </w:r>
      <w:r>
        <w:t>не горюй понапрасну, будь твёрда сердцем».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Вся скорбь о муже ушла,</w:t>
      </w:r>
      <w:r>
        <w:br/>
      </w:r>
      <w:r>
        <w:t>но в груди остался росток тревоги о Шринивасе.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Чинно исполнив все обычаи и обряды,</w:t>
      </w:r>
      <w:r>
        <w:br/>
      </w:r>
      <w:r>
        <w:t>Шринивас побывал в Яджиграме и увиделся с Нарахари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Его охватило сильное томление: «Оставлю это селение;</w:t>
      </w:r>
      <w:r>
        <w:br/>
      </w:r>
      <w:r>
        <w:t>поселив мать в Яджиграме, я уйду в другое место».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Ночью, когда он спал в селении,</w:t>
      </w:r>
      <w:r>
        <w:br/>
      </w:r>
      <w:r>
        <w:t>во сне ему было повеление Чайтаньи: «Иди во Вриндаван».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Увидев сон, он проснулся:</w:t>
      </w:r>
      <w:r>
        <w:br/>
      </w:r>
      <w:r>
        <w:t>«Как я уйду так скоро, оставив её?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К тому же у меня ещё нет посвящения —</w:t>
      </w:r>
      <w:r>
        <w:br/>
      </w:r>
      <w:r>
        <w:t>нет у меня права идти во Вриндаван.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Медлить нехорошо; пойду и поселюсь там,</w:t>
      </w:r>
      <w:r>
        <w:br/>
      </w:r>
      <w:r>
        <w:t>а там — какой совет даст мне Тхакур Нарахари».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Прожив несколько дней в Чакханди,</w:t>
      </w:r>
      <w:r>
        <w:br/>
      </w:r>
      <w:r>
        <w:t>он покинул это место и пришёл в Яджиграм.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На пятый день месяца пхалгуна они поселились там,</w:t>
      </w:r>
      <w:r>
        <w:br/>
      </w:r>
      <w:r>
        <w:t>и тогда же он встретился с заминдаром селения.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Увидев его сияние, заминдар оказал ему почёт:</w:t>
      </w:r>
      <w:r>
        <w:br/>
      </w:r>
      <w:r>
        <w:t>«Живи в этом селении — я построю тебе дом».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Видя его дивный облик, он счёл себя счастливцем:</w:t>
      </w:r>
      <w:r>
        <w:br/>
      </w:r>
      <w:r>
        <w:t>«И мы удачливы — наша жизнь исполнилась!»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Так он прожил в том селении сколько-то дней,</w:t>
      </w:r>
      <w:r>
        <w:br/>
      </w:r>
      <w:r>
        <w:t>и вот ему захотелось пойти в Кханду.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Он выбрал и устроил очень красивое место —</w:t>
      </w:r>
      <w:r>
        <w:br/>
      </w:r>
      <w:r>
        <w:t>прекрасное жилище в западной части селения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Оставив мать в том селении, он пошёл в Кханду.</w:t>
      </w:r>
      <w:r>
        <w:br/>
      </w:r>
      <w:r>
        <w:t>У наружных ворот под деревом сидел Шри Рагхунандана.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Увидев его сияние, тот спросил: «Как тебя зовут?</w:t>
      </w:r>
      <w:r>
        <w:br/>
      </w:r>
      <w:r>
        <w:t>Откуда ты пришёл? Расскажи о себе».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«Только что я пришёл из Яджиграма ради даршана;</w:t>
      </w:r>
      <w:r>
        <w:br/>
      </w:r>
      <w:r>
        <w:t>имя моё — Шринивас», — почтительно ответил он.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Услышав имя «Шринивас», Рагхунандана исполнился премы,</w:t>
      </w:r>
      <w:r>
        <w:br/>
      </w:r>
      <w:r>
        <w:t>раскрыл объятия, подошёл и обнял его.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«Из святых уст Тхакура я слышал о тебе всё;</w:t>
      </w:r>
      <w:r>
        <w:br/>
      </w:r>
      <w:r>
        <w:t>лишь увидев тебя, я избавился от всякой печали.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Пойдём, пойдём, брат, к Тхакуру;</w:t>
      </w:r>
      <w:r>
        <w:br/>
      </w:r>
      <w:r>
        <w:t>побеседуем же мы с тобою после».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Взяв его за руку, он отвёл его к Тхакуру.</w:t>
      </w:r>
      <w:r>
        <w:br/>
      </w:r>
      <w:r>
        <w:t>«Иди, иди, сынок, садись, Шринивас!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О тебе пришло письмо от Вирачандры:</w:t>
      </w:r>
      <w:r>
        <w:br/>
      </w:r>
      <w:r>
        <w:t>"Скорее пошли Шринивасу во Вриндаван"».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Милостиво он провёл святой рукой по его телу,</w:t>
      </w:r>
      <w:r>
        <w:br/>
      </w:r>
      <w:r>
        <w:t>и от прикосновения святой руки Шринивас глубоко погрузился в према.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Рядом был Наяна Сена Махашая</w:t>
      </w:r>
      <w:r>
        <w:rPr>
          <w:b w:val="0"/>
          <w:i w:val="0"/>
          <w:vertAlign w:val="superscript"/>
        </w:rPr>
        <w:t>10</w:t>
      </w:r>
      <w:r>
        <w:t>;</w:t>
      </w:r>
      <w:r>
        <w:br/>
      </w:r>
      <w:r>
        <w:t>поддерживая Шринивасу, он отвёл его к себе домой.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В тот день у него было поклонение гуру и поминовение отца;</w:t>
      </w:r>
      <w:r>
        <w:br/>
      </w:r>
      <w:r>
        <w:t>под вечер Тхакур с Рагхунанданой пришёл к нему в дом.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«Скажи, скажи, Наяна, где Шринивас?</w:t>
      </w:r>
      <w:r>
        <w:br/>
      </w:r>
      <w:r>
        <w:t>Приведи его — я спрошу о его пути во Вриндаван».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Тут Шринивас, увидев Нарахари,</w:t>
      </w:r>
      <w:r>
        <w:br/>
      </w:r>
      <w:r>
        <w:t>поклонился ему, а тот, видя его улыбающееся лицо, обрадовался.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«Скажи, Шринивас, как ты отправишься во Вриндаван?</w:t>
      </w:r>
      <w:r>
        <w:br/>
      </w:r>
      <w:r>
        <w:t>Как ты это сделаешь, сынок? Расскажи подробно».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«Слушай, Тхакур, скажу тебе:</w:t>
      </w:r>
      <w:r>
        <w:br/>
      </w:r>
      <w:r>
        <w:t>не имея прибежища</w:t>
      </w:r>
      <w:r>
        <w:rPr>
          <w:b w:val="0"/>
          <w:i w:val="0"/>
          <w:vertAlign w:val="superscript"/>
        </w:rPr>
        <w:t>11</w:t>
      </w:r>
      <w:r>
        <w:t>, разве могу я это сделать?»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«О тебе Чайтанья дал повеление Бхатте:</w:t>
      </w:r>
      <w:r>
        <w:br/>
      </w:r>
      <w:r>
        <w:t>он даст тебе посвящение во всей полноте».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Плача, Шринивас сказал:</w:t>
      </w:r>
      <w:r>
        <w:br/>
      </w:r>
      <w:r>
        <w:t>«Зачем ты обманываешь меня и посылаешь во Вриндаван?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Придя из Чакханди, я удостоился твоего даршана</w:t>
      </w:r>
      <w:r>
        <w:br/>
      </w:r>
      <w:r>
        <w:t>и тогда же предал себя тебе».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Тхакур сказал: «Правда то, что ты говоришь;</w:t>
      </w:r>
      <w:r>
        <w:br/>
      </w:r>
      <w:r>
        <w:t>но твой гуру — Гопала Бхатта, говорю тебе.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Пойти против повеления Прабху я не могу.</w:t>
      </w:r>
      <w:r>
        <w:br/>
      </w:r>
      <w:r>
        <w:t>Пока живи здесь и служи.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Хари-нама — собственная сила Махапрабху;</w:t>
      </w:r>
      <w:r>
        <w:br/>
      </w:r>
      <w:r>
        <w:t>поняв это, ты её и примешь».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Выслушав это, он пошёл к себе</w:t>
      </w:r>
      <w:r>
        <w:br/>
      </w:r>
      <w:r>
        <w:t>и стал размышлять над словами Саркара Тхакура.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«От кого мне принять Хари-наму?» —</w:t>
      </w:r>
      <w:r>
        <w:br/>
      </w:r>
      <w:r>
        <w:t>думая об этом, он не спал всю ночь.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Под конец ночи сон его прервался, и он был в полузабытьи</w:t>
      </w:r>
      <w:r>
        <w:rPr>
          <w:b w:val="0"/>
          <w:i w:val="0"/>
          <w:vertAlign w:val="superscript"/>
        </w:rPr>
        <w:t>12</w:t>
      </w:r>
      <w:r>
        <w:t>,</w:t>
      </w:r>
      <w:r>
        <w:br/>
      </w:r>
      <w:r>
        <w:t>и милостивый Гаурачандра сказал ему: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«Слушай, слушай, Шринивас, о чём ты думаешь?</w:t>
      </w:r>
      <w:r>
        <w:br/>
      </w:r>
      <w:r>
        <w:t>Ты рождён как воплощение премы ради моей цели.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Чего же ты ждёшь?</w:t>
      </w:r>
      <w:r>
        <w:rPr>
          <w:b w:val="0"/>
          <w:i w:val="0"/>
          <w:vertAlign w:val="superscript"/>
        </w:rPr>
        <w:t>13</w:t>
      </w:r>
      <w:r>
        <w:br/>
      </w:r>
      <w:r>
        <w:t>Я сказал тебе: ты рождён как воплощение премы.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Иди во Вриндаван, не медли;</w:t>
      </w:r>
      <w:r>
        <w:br/>
      </w:r>
      <w:r>
        <w:t>прими прибежище у стоп Гопалы Бхатты.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Он родился в стране Теланга, он — сама моя жизнь;</w:t>
      </w:r>
      <w:r>
        <w:br/>
      </w:r>
      <w:r>
        <w:t>а Санатана и Рупа — одна душа в двух телах.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Все книги, что написали Рупа и Санатана,</w:t>
      </w:r>
      <w:r>
        <w:br/>
      </w:r>
      <w:r>
        <w:t>они вручат тебе, когда ты придёшь.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Из-за твоего промедления они в тревоге;</w:t>
      </w:r>
      <w:r>
        <w:br/>
      </w:r>
      <w:r>
        <w:t>дело исполнено — иди скорее».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В экстазе он поклонился Прабху,</w:t>
      </w:r>
      <w:r>
        <w:br/>
      </w:r>
      <w:r>
        <w:t>а тот, возложив руку ему на голову, сказал: «Да исполнится желание твоего сердца».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Прабху исчез, и сон прервался;</w:t>
      </w:r>
      <w:r>
        <w:br/>
      </w:r>
      <w:r>
        <w:t>проснувшись, Шринивас подумал: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«Прабху повелел мне идти во Вриндаван».</w:t>
      </w:r>
      <w:r>
        <w:br/>
      </w:r>
      <w:r>
        <w:t>И он пошёл и рассказал об этом Саркару Тхакуру.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Подумав так, Шринивас пришёл к Нарахари,</w:t>
      </w:r>
      <w:r>
        <w:br/>
      </w:r>
      <w:r>
        <w:t>поклонился ему и воздал хвалу: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«Слушай, Махашая, что я видел во сне:</w:t>
      </w:r>
      <w:r>
        <w:br/>
      </w:r>
      <w:r>
        <w:t>пришёл ко мне златотелый отрок и сказал…»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Всё, что видел во сне, он рассказал;</w:t>
      </w:r>
      <w:r>
        <w:br/>
      </w:r>
      <w:r>
        <w:t>Тхакур сказал: «Это милость Махапрабху».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Возложив руку ему на голову, он благословил его:</w:t>
      </w:r>
      <w:r>
        <w:br/>
      </w:r>
      <w:r>
        <w:t>«Пусть Вриндаван без промедления будет к тебе милостив.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Я послал письмо Вирачандре:</w:t>
      </w:r>
      <w:r>
        <w:br/>
      </w:r>
      <w:r>
        <w:t>"Я оставил Шринивасу у себя — дай повеление".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Какой придёт ответ, так и поступлю;</w:t>
      </w:r>
      <w:r>
        <w:br/>
      </w:r>
      <w:r>
        <w:t>а до тех пор оставайся здесь, при мне».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Так он прожил в Кханде сколько-то дней,</w:t>
      </w:r>
      <w:r>
        <w:br/>
      </w:r>
      <w:r>
        <w:t>и ему захотелось увидеть Джаганнатху.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«Очень мне хочется изучить "Бхагавату";</w:t>
      </w:r>
      <w:r>
        <w:br/>
      </w:r>
      <w:r>
        <w:t>увижу Джаганнатху и поживу у Пандита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Придя к нему, я буду изучать "Бхагавату",</w:t>
      </w:r>
      <w:r>
        <w:br/>
      </w:r>
      <w:r>
        <w:t>а изучив её с комментарием, пойду во Вриндаван».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С этой мыслью он пришёл к Нарахари.</w:t>
      </w:r>
      <w:r>
        <w:br/>
      </w:r>
      <w:r>
        <w:t>«Правильно то, что ты сказал, сынок.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Я дам тебе в спутники одного вайшнава;</w:t>
      </w:r>
      <w:r>
        <w:br/>
      </w:r>
      <w:r>
        <w:t>передав письмо, он расскажет обо мне».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Он вручил вайшнаву почтительное письмо,</w:t>
      </w:r>
      <w:r>
        <w:br/>
      </w:r>
      <w:r>
        <w:t>и оба, собравшись в путь, пошли по дороге к Джаганнатхе.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Шаг за шагом они пришли в Джаганнатха-пури</w:t>
      </w:r>
      <w:r>
        <w:br/>
      </w:r>
      <w:r>
        <w:t>и, повидав Джаганнатху, пришли в обитель Гопинатхи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Пандит Госани страдал в разлуке с Чайтаньей:</w:t>
      </w:r>
      <w:r>
        <w:br/>
      </w:r>
      <w:r>
        <w:t>то лишался чувств, то смеялся, и в нём было оцепенение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Сказав: «Чайтанья! Нитьянанда!» — Шринивас распростёрся в поклоне;</w:t>
      </w:r>
      <w:r>
        <w:br/>
      </w:r>
      <w:r>
        <w:t>услышав имя Чайтаньи, Госани взволновался.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«Кто ты? Кто ты?» — сказал он, открыв глаза.</w:t>
      </w:r>
      <w:r>
        <w:br/>
      </w:r>
      <w:r>
        <w:t>«Иди, иди, сынок, я прижму тебя к груди.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Как твоё имя, сынок? Скажи мне.</w:t>
      </w:r>
      <w:r>
        <w:br/>
      </w:r>
      <w:r>
        <w:t>Какие дивные слова я услышал из твоих уст!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Дав мне услышать Имя, ты купил меня</w:t>
      </w:r>
      <w:r>
        <w:rPr>
          <w:b w:val="0"/>
          <w:i w:val="0"/>
          <w:vertAlign w:val="superscript"/>
        </w:rPr>
        <w:t>17</w:t>
      </w:r>
      <w:r>
        <w:t>.</w:t>
      </w:r>
      <w:r>
        <w:br/>
      </w:r>
      <w:r>
        <w:t>С разлукой в сердце я видел сон: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"Из Гауды придёт некто по имени Шринивас,</w:t>
      </w:r>
      <w:r>
        <w:br/>
      </w:r>
      <w:r>
        <w:t>рождённый в Чакханди как воплощение премы,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у отца Чайтаньи Даса, из чрева Лакшмиприи,</w:t>
      </w:r>
      <w:r>
        <w:br/>
      </w:r>
      <w:r>
        <w:t>чтобы распространились игры Радхи и Кришны".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Ты ли это, сынок? Назовись,</w:t>
      </w:r>
      <w:r>
        <w:br/>
      </w:r>
      <w:r>
        <w:t>утешь моё тело — скажи наверняка».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«Это я», — сказал он и тихо улыбнулся.</w:t>
      </w:r>
      <w:r>
        <w:br/>
      </w:r>
      <w:r>
        <w:t>«Ты — господин, а я — ничтожный, несчастный и дурной».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«Хорошо, что ты пришёл, сынок, и назвался.</w:t>
      </w:r>
      <w:r>
        <w:br/>
      </w:r>
      <w:r>
        <w:t>Прабху повелел мне учить тебя "Бхагавате".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В пору последних игр Прабху сказал мне:</w:t>
      </w:r>
      <w:r>
        <w:br/>
      </w:r>
      <w:r>
        <w:t>"Когда придёт Шринивас, дай ему услышать игры Кришны.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Ради него ты будешь жить у Гопинатхи</w:t>
      </w:r>
      <w:r>
        <w:br/>
      </w:r>
      <w:r>
        <w:t>и пошлёшь его во Вриндаван, дав ему в руки письмо.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Шри Рупа и Санатана, двое родных братьев,</w:t>
      </w:r>
      <w:r>
        <w:br/>
      </w:r>
      <w:r>
        <w:t>через писания явили сердце Прабху.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Эти писания ты</w:t>
      </w:r>
      <w:r>
        <w:rPr>
          <w:b w:val="0"/>
          <w:i w:val="0"/>
          <w:vertAlign w:val="superscript"/>
        </w:rPr>
        <w:t>18</w:t>
      </w:r>
      <w:r>
        <w:t xml:space="preserve"> принесёшь в Гауду</w:t>
      </w:r>
      <w:r>
        <w:br/>
      </w:r>
      <w:r>
        <w:t>и во всех подробностях явишь писания об играх".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Прабху велел учить тебя "Бхагавате",</w:t>
      </w:r>
      <w:r>
        <w:br/>
      </w:r>
      <w:r>
        <w:t>но от моих слёз все буквы в книге стёрлись.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Отдай моё письмо в руки Нарахари —</w:t>
      </w:r>
      <w:r>
        <w:br/>
      </w:r>
      <w:r>
        <w:t>он даст тебе с собой новую книгу.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О тебе повеление Прабху непреложно;</w:t>
      </w:r>
      <w:r>
        <w:br/>
      </w:r>
      <w:r>
        <w:t>не медли, всё улаживай.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В играх Радхи и Кришны есть Шри Гуна-манджари —</w:t>
      </w:r>
      <w:r>
        <w:br/>
      </w:r>
      <w:r>
        <w:t>это и есть Гопала Бхатта, равный ей сладостью».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«Стану его учеником, Прабху!» — великое желание было в сердце Шринивасы,</w:t>
      </w:r>
      <w:r>
        <w:br/>
      </w:r>
      <w:r>
        <w:t>и, услышав имя Гуна-манджари, возрадовался его слух.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«Вижу, Манджари дано повеление Прабху;</w:t>
      </w:r>
      <w:r>
        <w:br/>
      </w:r>
      <w:r>
        <w:t>в Навадвипе получишь свидетельство у Ишвари-джи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Вкуси остатки трапезы Гопинатхи;</w:t>
      </w:r>
      <w:r>
        <w:br/>
      </w:r>
      <w:r>
        <w:t>сегодня благой день — отправляйся в Гауду.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Если задержишься в пути, не застанешь их».</w:t>
      </w:r>
      <w:r>
        <w:br/>
      </w:r>
      <w:r>
        <w:t>Закрыв глаза, Шринивас внимал этим словам.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«Куда ушёл Прабху Чайтанья, где Нитьянанда?» —</w:t>
      </w:r>
      <w:r>
        <w:br/>
      </w:r>
      <w:r>
        <w:t>миг он плачет, а потом тихо смеётся.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В муке разлуки он теряет память:</w:t>
      </w:r>
      <w:r>
        <w:br/>
      </w:r>
      <w:r>
        <w:t>ему не приходит на ум, что перед ним Гопинатха.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Бред разлуки, всевозможные изменения в теле;</w:t>
      </w:r>
      <w:r>
        <w:br/>
      </w:r>
      <w:r>
        <w:t>подняв лицо, он то и дело вскрикивает.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Видя эти изменения, Шринивас был потрясён:</w:t>
      </w:r>
      <w:r>
        <w:br/>
      </w:r>
      <w:r>
        <w:t>«Если уйду в Гауду, больше его не увижу».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Взяв ответ, он распростёрся в поклоне.</w:t>
      </w:r>
      <w:r>
        <w:br/>
      </w:r>
      <w:r>
        <w:t>«Ступай на родину, если хочешь изучать "Бхагавату"».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Пустившись в путь, он пришёл к Нарахари;</w:t>
      </w:r>
      <w:r>
        <w:br/>
      </w:r>
      <w:r>
        <w:t>в тот день в доме был Вирачандра и собралось много народу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Тогда Махашая распростёрся в поклоне,</w:t>
      </w:r>
      <w:r>
        <w:br/>
      </w:r>
      <w:r>
        <w:t>и было сказано: «Шринивас, хорошо, что ты пришёл.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Слушай: вот это письмо пришло из Вриндавана —</w:t>
      </w:r>
      <w:r>
        <w:br/>
      </w:r>
      <w:r>
        <w:t>изучив "Бхагавату", отправляйся во Вриндаван».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Он передал повеление Пандита Госани в письме</w:t>
      </w:r>
      <w:r>
        <w:br/>
      </w:r>
      <w:r>
        <w:t>и рассказал всё, как видел.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Он прочёл письмо Вирачандре Госани</w:t>
      </w:r>
      <w:r>
        <w:br/>
      </w:r>
      <w:r>
        <w:t>и попросил позволения пойти учиться "Бхагавате".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«Если промедлишь, не застанешь его;</w:t>
      </w:r>
      <w:r>
        <w:br/>
      </w:r>
      <w:r>
        <w:t>без промедления иди в Кшетру».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Тхакур снова дал ему в спутники того же вайшнава,</w:t>
      </w:r>
      <w:r>
        <w:br/>
      </w:r>
      <w:r>
        <w:t>и, сказав: «Гададхара! Чайтанья!» — Шринивас пустился в путь.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В тревоге Шринивас дошёл до Яджпура</w:t>
      </w:r>
      <w:r>
        <w:br/>
      </w:r>
      <w:r>
        <w:t>и, входя в селение, получил весть, что Пандит покинул мир.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Получив эту весть, он тут же лишился чувств,</w:t>
      </w:r>
      <w:r>
        <w:br/>
      </w:r>
      <w:r>
        <w:t>и испуганный вайшнав обнял его стопы.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Придя в себя, он много раз кланялся:</w:t>
      </w:r>
      <w:r>
        <w:br/>
      </w:r>
      <w:r>
        <w:t>«Не исполнилось моё дело — судьба обернулась против меня!»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В ту ночь он там же постился;</w:t>
      </w:r>
      <w:r>
        <w:br/>
      </w:r>
      <w:r>
        <w:t>видя, как он исхудал, вайшнав пришёл в великий страх: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«Как я доведу его до Гауды?</w:t>
      </w:r>
      <w:r>
        <w:br/>
      </w:r>
      <w:r>
        <w:t>Тхакур накажет меня!» — и сердце у него обрывалось.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Долго ухаживая, он заставил его поесть</w:t>
      </w:r>
      <w:r>
        <w:br/>
      </w:r>
      <w:r>
        <w:t>и, упросив, они пошли в Гауду.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Плача и плача, он вернулся в Гауду</w:t>
      </w:r>
      <w:r>
        <w:rPr>
          <w:b w:val="0"/>
          <w:i w:val="0"/>
          <w:vertAlign w:val="superscript"/>
        </w:rPr>
        <w:t>21</w:t>
      </w:r>
      <w:r>
        <w:br/>
      </w:r>
      <w:r>
        <w:t>и под вечер вошёл в селение Шрикханда.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Распростёршись в поклоне, он всё рассказал</w:t>
      </w:r>
      <w:r>
        <w:br/>
      </w:r>
      <w:r>
        <w:t>и, восклицая «Увы!», долго плакал.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Кто сможет описать этот плач разлуки, —</w:t>
      </w:r>
      <w:r>
        <w:br/>
      </w:r>
      <w:r>
        <w:t>плач того, чьё сердце полно скорби разлуки с гуру и вайшнавами?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С того дня им снова овладело иное состояние:</w:t>
      </w:r>
      <w:r>
        <w:br/>
      </w:r>
      <w:r>
        <w:t>«Как мне дойти до Вриндавана?» — и томление росло.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Утром, покинув Шрикханду, он пришёл в Навадвипу</w:t>
      </w:r>
      <w:r>
        <w:br/>
      </w:r>
      <w:r>
        <w:t>и, живя как отрешённый, поселился возле дома Прабху.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Взывая: «Пандит Госани!» — он громко плачет;</w:t>
      </w:r>
      <w:r>
        <w:br/>
      </w:r>
      <w:r>
        <w:t>по два, по четыре дня не берёт в рот пищи.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Когда голод становится нестерпим,</w:t>
      </w:r>
      <w:r>
        <w:br/>
      </w:r>
      <w:r>
        <w:t>он собирает чхатак</w:t>
      </w:r>
      <w:r>
        <w:rPr>
          <w:b w:val="0"/>
          <w:i w:val="0"/>
          <w:vertAlign w:val="superscript"/>
        </w:rPr>
        <w:t>22</w:t>
      </w:r>
      <w:r>
        <w:t xml:space="preserve"> риса,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варит его на берегу Ганги,</w:t>
      </w:r>
      <w:r>
        <w:br/>
      </w:r>
      <w:r>
        <w:t>а вкушает он лишь муку разлуки.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На восьмой день тело его совсем исхудало;</w:t>
      </w:r>
      <w:r>
        <w:br/>
      </w:r>
      <w:r>
        <w:t>и он повстречал Вамшивадану Даса.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«Как тебя зовут? Где ты живёшь? Я тебя не видел и не слышал о тебе». —</w:t>
      </w:r>
      <w:r>
        <w:br/>
      </w:r>
      <w:r>
        <w:t>«В разлуке с Гададхарой я нахожусь здесь.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Имя моё — Шринивас, дом мой — в Яджиграме;</w:t>
      </w:r>
      <w:r>
        <w:br/>
      </w:r>
      <w:r>
        <w:t>не довелось мне изучить "Бхагавату", и сердце моё страдает.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Гададхаре Пандиту было повеление Прабху —</w:t>
      </w:r>
      <w:r>
        <w:br/>
      </w:r>
      <w:r>
        <w:t>я бы учился у него, но, по моему несчастью, этого не случилось».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Пока он говорил, его охватил сильный плач.</w:t>
      </w:r>
      <w:r>
        <w:br/>
      </w:r>
      <w:r>
        <w:t>В это время пришёл Ишана.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Такова природа Ишаны — он сострадателен к живым существам,</w:t>
      </w:r>
      <w:r>
        <w:br/>
      </w:r>
      <w:r>
        <w:t>а увидев великого бхагавату, исполняется премы.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Видя, как тот исхудал, он стал расспрашивать</w:t>
      </w:r>
      <w:r>
        <w:br/>
      </w:r>
      <w:r>
        <w:t>и, видя, что тот совсем один, очень обрадовался</w:t>
      </w:r>
      <w:r>
        <w:rPr>
          <w:b w:val="0"/>
          <w:i w:val="0"/>
          <w:vertAlign w:val="superscript"/>
        </w:rPr>
        <w:t>23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Он понял, что в мальчике — сила Чайтаньи:</w:t>
      </w:r>
      <w:r>
        <w:br/>
      </w:r>
      <w:r>
        <w:t>«Надо мне рассказать об этом Ишвари».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Он вернулся домой к Ишвари:</w:t>
      </w:r>
      <w:r>
        <w:br/>
      </w:r>
      <w:r>
        <w:t>«Я видел у гхата на Ганге дивного мальчика.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Он всё время плачет, взывая к Гададхаре Пандиту;</w:t>
      </w:r>
      <w:r>
        <w:br/>
      </w:r>
      <w:r>
        <w:t>нет у него спутника, глаза полны слёз.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Глядя на него, я исполнился сострадания:</w:t>
      </w:r>
      <w:r>
        <w:br/>
      </w:r>
      <w:r>
        <w:t>без пищи тело его совсем исхудало.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Если позволишь, я дам ему немного пищи,</w:t>
      </w:r>
      <w:r>
        <w:br/>
      </w:r>
      <w:r>
        <w:t>а потом приведу его, и ты явишь ему милость».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«Пойди и дай ему риса, сколько подобает;</w:t>
      </w:r>
      <w:r>
        <w:br/>
      </w:r>
      <w:r>
        <w:t>но с уходом Чайтаньи меня тревожит его отрешённость»</w:t>
      </w:r>
      <w:r>
        <w:rPr>
          <w:b w:val="0"/>
          <w:i w:val="0"/>
          <w:vertAlign w:val="superscript"/>
        </w:rPr>
        <w:t>24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Ишана взял отменных припасов</w:t>
      </w:r>
      <w:r>
        <w:br/>
      </w:r>
      <w:r>
        <w:t>и с радостью отправился к Шринивасу.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«Слушай, брахман: возьми эти припасы,</w:t>
      </w:r>
      <w:r>
        <w:br/>
      </w:r>
      <w:r>
        <w:t>пойди на берег Ганги, свари и поешь».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«Как велишь», — сказал тот, поклонился и взял их.</w:t>
      </w:r>
      <w:r>
        <w:br/>
      </w:r>
      <w:r>
        <w:t>А здесь сама Ишвари уже всё поняла.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Дав ему риса, Ишвари обрадовалась сердцем:</w:t>
      </w:r>
      <w:r>
        <w:br/>
      </w:r>
      <w:r>
        <w:t>«Вижу, мальчик рождён как воплощение премы»</w:t>
      </w:r>
      <w:r>
        <w:rPr>
          <w:b w:val="0"/>
          <w:i w:val="0"/>
          <w:vertAlign w:val="superscript"/>
        </w:rPr>
        <w:t>25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Когда брахман взял рис и сварил его,</w:t>
      </w:r>
      <w:r>
        <w:br/>
      </w:r>
      <w:r>
        <w:t>она послала к нему десять вайрагов.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Когда пища была готова, они пришли в облике вайрагов</w:t>
      </w:r>
      <w:r>
        <w:br/>
      </w:r>
      <w:r>
        <w:t>и явились к нему как раз ко времени трапезы.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Увидев вайшнавов, он очень обрадовался</w:t>
      </w:r>
      <w:r>
        <w:br/>
      </w:r>
      <w:r>
        <w:t>и, приняв всех, оказал им великий почёт.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Они сказали: «Мы очень голодны;</w:t>
      </w:r>
      <w:r>
        <w:br/>
      </w:r>
      <w:r>
        <w:t>дай нам поесть, махашая, — тогда мы будем довольны».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«Вы очень милостиво пришли и дали мне даршан;</w:t>
      </w:r>
      <w:r>
        <w:br/>
      </w:r>
      <w:r>
        <w:t>прасад готов — садитесь и вкушайте».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«Ты сварил совсем немного, а нас много;</w:t>
      </w:r>
      <w:r>
        <w:br/>
      </w:r>
      <w:r>
        <w:t>голода нам не утолить — это же видно».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«Голод утолится — таково свойство прасада».</w:t>
      </w:r>
      <w:r>
        <w:br/>
      </w:r>
      <w:r>
        <w:t>И десять вайшнавов уселись в круг.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Так он всем раздавал пищу,</w:t>
      </w:r>
      <w:r>
        <w:br/>
      </w:r>
      <w:r>
        <w:t>накладывая на каждую тарелку с великой радостью.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Полсера риса, обращённого в прасад,</w:t>
      </w:r>
      <w:r>
        <w:br/>
      </w:r>
      <w:r>
        <w:t>вкусили одиннадцать вайшнавов и остались довольны.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Ишвари услышала об этом от Ишаны</w:t>
      </w:r>
      <w:r>
        <w:br/>
      </w:r>
      <w:r>
        <w:t>и поняла в сердце, что он рождён как воплощение премы.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«Как отрадно слышать о достоинствах такого мальчика!</w:t>
      </w:r>
      <w:r>
        <w:br/>
      </w:r>
      <w:r>
        <w:t>Непременно увижу его лицо»</w:t>
      </w:r>
      <w:r>
        <w:rPr>
          <w:b w:val="0"/>
          <w:i w:val="0"/>
          <w:vertAlign w:val="superscript"/>
        </w:rPr>
        <w:t>26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Ночью, идя со служанкой омыться в Ганге,</w:t>
      </w:r>
      <w:r>
        <w:br/>
      </w:r>
      <w:r>
        <w:t>она увидела мальчика, исполненного сладости премы.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Омывшись, ещё затемно, она вернулась во внутренние покои;</w:t>
      </w:r>
      <w:r>
        <w:br/>
      </w:r>
      <w:r>
        <w:t>увидев мальчика, она обрадовалась сердцем</w:t>
      </w:r>
      <w:r>
        <w:rPr>
          <w:b w:val="0"/>
          <w:i w:val="0"/>
          <w:vertAlign w:val="superscript"/>
        </w:rPr>
        <w:t>27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«Как мне привести его и расспросить?</w:t>
      </w:r>
      <w:r>
        <w:br/>
      </w:r>
      <w:r>
        <w:t>Как я стану спрашивать, глядя в лицо постороннему мужчине?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Если он — сила Прабху, то стыд уйдёт прочь;</w:t>
      </w:r>
      <w:r>
        <w:br/>
      </w:r>
      <w:r>
        <w:t>тогда я и узнаю, что на нём обильная милость».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Ишвари велела Ишане привести мальчика:</w:t>
      </w:r>
      <w:r>
        <w:br/>
      </w:r>
      <w:r>
        <w:t>«Отчего он плачет день и ночь?»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Ишана пришёл и сказал: «Слушай, Шринивас:</w:t>
      </w:r>
      <w:r>
        <w:br/>
      </w:r>
      <w:r>
        <w:t>тебя зовёт Ишвари — пойдём в дом Прабху».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Воздев руки, Шринивас пустился в долгий пляс:</w:t>
      </w:r>
      <w:r>
        <w:br/>
      </w:r>
      <w:r>
        <w:t>казалось, им овладело состояние Пандита Госани.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Плача, он пошёл следом за Ишаной;</w:t>
      </w:r>
      <w:r>
        <w:br/>
      </w:r>
      <w:r>
        <w:t>войдя во внутренний покой, он оробел.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Дрожа, он вошёл во внутренние покои,</w:t>
      </w:r>
      <w:r>
        <w:br/>
      </w:r>
      <w:r>
        <w:t>но близко не подошёл и остался в отдалении.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Ишана сказал: «Вот пришёл Шринивас;</w:t>
      </w:r>
      <w:r>
        <w:br/>
      </w:r>
      <w:r>
        <w:t>он склоняется перед тобой, он — твой преданный слуга».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Отодвинув внутренний полог, она взглянула на него</w:t>
      </w:r>
      <w:r>
        <w:br/>
      </w:r>
      <w:r>
        <w:t>и поняла причину: это сила моего Господа.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Пренебрегши стыдом, она сама позвала его:</w:t>
      </w:r>
      <w:r>
        <w:br/>
      </w:r>
      <w:r>
        <w:t>«Отчего ты плачешь и бродишь один?»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Он пересказал слова Пандита Госани:</w:t>
      </w:r>
      <w:r>
        <w:br/>
      </w:r>
      <w:r>
        <w:t>«По его милости я пошёл бы во Вриндаван.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То, что я слышал из его уст в Нилачале…</w:t>
      </w:r>
      <w:r>
        <w:br/>
      </w:r>
      <w:r>
        <w:t>Не изучив "Бхагавату", я родился напрасно.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Я слышал повеление Прабху идти во Вриндаван,</w:t>
      </w:r>
      <w:r>
        <w:br/>
      </w:r>
      <w:r>
        <w:t>но оно не исполнилось», — сказал он у её стоп.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«Теперь я непрестанно плачу о Гададхаре;</w:t>
      </w:r>
      <w:r>
        <w:br/>
      </w:r>
      <w:r>
        <w:t>а потому — сила Прабху на тебе».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«Вижу, ты ещё очень юн и нежен.</w:t>
      </w:r>
      <w:r>
        <w:br/>
      </w:r>
      <w:r>
        <w:t>Ты принял отрешение? Ступай домой, юноша-брахман.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Отрешение сурово — для него нужна очень большая сила»</w:t>
      </w:r>
      <w:r>
        <w:rPr>
          <w:b w:val="0"/>
          <w:i w:val="0"/>
          <w:vertAlign w:val="superscript"/>
        </w:rPr>
        <w:t>28</w:t>
      </w:r>
      <w:r>
        <w:t>.</w:t>
      </w:r>
      <w:r>
        <w:br/>
      </w:r>
      <w:r>
        <w:t>Сложив ладони, он долго умолял: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«Позволь мне остаться у твоих стоп —</w:t>
      </w:r>
      <w:r>
        <w:br/>
      </w:r>
      <w:r>
        <w:t>моя душа успокоится, и я избегну беды.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Нет у меня никого на свете, лишь мать жива;</w:t>
      </w:r>
      <w:r>
        <w:br/>
      </w:r>
      <w:r>
        <w:t>как мне идти во Вриндаван, чтобы при этом жизнь осталась во мне?»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«Без силы Чайтаньи такой милости не бывает</w:t>
      </w:r>
      <w:r>
        <w:rPr>
          <w:b w:val="0"/>
          <w:i w:val="0"/>
          <w:vertAlign w:val="superscript"/>
        </w:rPr>
        <w:t>29</w:t>
      </w:r>
      <w:r>
        <w:t>.</w:t>
      </w:r>
      <w:r>
        <w:br/>
      </w:r>
      <w:r>
        <w:t>Когда станешь зрелым, тогда и пойдёшь; сейчас это не подобает.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Получив такое повеление, живи за пределами дома,</w:t>
      </w:r>
      <w:r>
        <w:br/>
      </w:r>
      <w:r>
        <w:t>вкушай прасад, и пусть успокоится твой ум»</w:t>
      </w:r>
      <w:r>
        <w:rPr>
          <w:b w:val="0"/>
          <w:i w:val="0"/>
          <w:vertAlign w:val="superscript"/>
        </w:rPr>
        <w:t>30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Вишнуприя, в разлуке с Гаурангой, была безмерно удручена:</w:t>
      </w:r>
      <w:r>
        <w:br/>
      </w:r>
      <w:r>
        <w:t>горе её удвоилось, и она забылась.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Ишвари позвала Ишану и сказала: «Слушай, Ишана:</w:t>
      </w:r>
      <w:r>
        <w:br/>
      </w:r>
      <w:r>
        <w:t>ночь прошла, уже рассвело».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Ишана сказал: «Он проводит ночи в слезах;</w:t>
      </w:r>
      <w:r>
        <w:br/>
      </w:r>
      <w:r>
        <w:t>взывая: "О Пандит Госани!" — не смыкает глаз».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В тот день больше они не виделись;</w:t>
      </w:r>
      <w:r>
        <w:br/>
      </w:r>
      <w:r>
        <w:t>в томлении по даршану прошли ночь и день.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Послушайте, братья, о том, как Ишвари принимала Имя, —</w:t>
      </w:r>
      <w:r>
        <w:br/>
      </w:r>
      <w:r>
        <w:t>слушая это, постигаешь игры.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Она приносит новые глиняные горшки и ставит по обе стороны:</w:t>
      </w:r>
      <w:r>
        <w:br/>
      </w:r>
      <w:r>
        <w:t>один пустой, а другой полный риса.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Произнеся один раз шестнадцать имён, тридцать два слога</w:t>
      </w:r>
      <w:r>
        <w:rPr>
          <w:b w:val="0"/>
          <w:i w:val="0"/>
          <w:vertAlign w:val="superscript"/>
        </w:rPr>
        <w:t>31</w:t>
      </w:r>
      <w:r>
        <w:t>,</w:t>
      </w:r>
      <w:r>
        <w:br/>
      </w:r>
      <w:r>
        <w:t>она откладывает в горшок одно зёрнышко с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До третьей стражи она повторяет Хари-наму,</w:t>
      </w:r>
      <w:r>
        <w:br/>
      </w:r>
      <w:r>
        <w:t>и сколько зёрен наберётся, с теми и идёт готовить.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Сварив лишь эти зёрна,</w:t>
      </w:r>
      <w:r>
        <w:br/>
      </w:r>
      <w:r>
        <w:t>она в слезах кормит ими Прабху.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День и ночь — Хари-нама, сколько счёта Прабху!</w:t>
      </w:r>
      <w:r>
        <w:br/>
      </w:r>
      <w:r>
        <w:t>Не постичь мне этого подвига — разум мой совсем бессилен.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Что сказать о той, кто — возлюбленная Прабху?</w:t>
      </w:r>
      <w:r>
        <w:br/>
      </w:r>
      <w:r>
        <w:t>День и ночь она неизменно повторяет Хари-наму.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Что для неё невозможно при такой жажде Имени?</w:t>
      </w:r>
      <w:r>
        <w:br/>
      </w:r>
      <w:r>
        <w:t>Она повторяет Имя и тем насаждает силу Прабху.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Даже тенью Имени уничтожаются все грехи,</w:t>
      </w:r>
      <w:r>
        <w:br/>
      </w:r>
      <w:r>
        <w:t>сокровенное желание растёт, и явлена према.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Имя — древо желаний, это несомненно;</w:t>
      </w:r>
      <w:r>
        <w:br/>
      </w:r>
      <w:r>
        <w:t>кто повторяет Имя по счёту, обретает всякое совершенство.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«Имя — истина в век Кали», — сказано трижды</w:t>
      </w:r>
      <w:r>
        <w:rPr>
          <w:b w:val="0"/>
          <w:i w:val="0"/>
          <w:vertAlign w:val="superscript"/>
        </w:rPr>
        <w:t>32</w:t>
      </w:r>
      <w:r>
        <w:t>;</w:t>
      </w:r>
      <w:r>
        <w:br/>
      </w:r>
      <w:r>
        <w:t>Гауранга принимает тех, кто свободен от привязанностей.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Это лучшее из всех средств садханы;</w:t>
      </w:r>
      <w:r>
        <w:br/>
      </w:r>
      <w:r>
        <w:t>лишь по удаче многих рождений рождается любовь к нему.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Так, когда миновала третья стража ночи,</w:t>
      </w:r>
      <w:r>
        <w:br/>
      </w:r>
      <w:r>
        <w:t>она, взывая: «О Чайтанья!» — легла на землю.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Под конец ночи двое братьев вместе, в санкиртане,</w:t>
      </w:r>
      <w:r>
        <w:br/>
      </w:r>
      <w:r>
        <w:t>пляшут и говорят: «Где моя матушка?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Твоя невестка держит моего Шринивасу за воротами,</w:t>
      </w:r>
      <w:r>
        <w:br/>
      </w:r>
      <w:r>
        <w:t>а сама блаженствует в своём доме!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Всё моё дело — через Шринивасу;</w:t>
      </w:r>
      <w:r>
        <w:br/>
      </w:r>
      <w:r>
        <w:t>пошли его к Абхираме, дав ему в спутники Ишану»</w:t>
      </w:r>
      <w:r>
        <w:rPr>
          <w:b w:val="0"/>
          <w:i w:val="0"/>
          <w:vertAlign w:val="superscript"/>
        </w:rPr>
        <w:t>33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В разлуке с Чайтаньей она ночами не спит;</w:t>
      </w:r>
      <w:r>
        <w:br/>
      </w:r>
      <w:r>
        <w:t>услышав нектарные слова сна, она смолкла.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«Ишана! Ишана!» — зовут служанки,</w:t>
      </w:r>
      <w:r>
        <w:br/>
      </w:r>
      <w:r>
        <w:t>но Ишана крепко спит и не слышит.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Нескоро Ишана проснулся</w:t>
      </w:r>
      <w:r>
        <w:br/>
      </w:r>
      <w:r>
        <w:t>и в страхе счёл себя великим неудачником.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Сложив ладони, он пришёл к Ишвари,</w:t>
      </w:r>
      <w:r>
        <w:br/>
      </w:r>
      <w:r>
        <w:t>и она велела: «Приведи ко мне Шринивасу».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Шринивас плакал на подстилке из травы куша.</w:t>
      </w:r>
      <w:r>
        <w:br/>
      </w:r>
      <w:r>
        <w:t>«Вставай, вставай, юноша, иди скорее!»</w:t>
      </w:r>
      <w:r>
        <w:rPr>
          <w:b w:val="0"/>
          <w:i w:val="0"/>
          <w:vertAlign w:val="superscript"/>
        </w:rPr>
        <w:t>34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Встав во дворе, он много раз поклонился,</w:t>
      </w:r>
      <w:r>
        <w:br/>
      </w:r>
      <w:r>
        <w:t>и Ишане было велено: «Отведи его к Абхираме»</w:t>
      </w:r>
      <w:r>
        <w:rPr>
          <w:b w:val="0"/>
          <w:i w:val="0"/>
          <w:vertAlign w:val="superscript"/>
        </w:rPr>
        <w:t>35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Сказав это, она, обернув пальцы ноги тканью,</w:t>
      </w:r>
      <w:r>
        <w:br/>
      </w:r>
      <w:r>
        <w:t>подозвала Шринивасу и возложила стопу ему на голову.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От прикосновения стопы он исполнился премы</w:t>
      </w:r>
      <w:r>
        <w:br/>
      </w:r>
      <w:r>
        <w:t>и, катаясь по земле, заплакал.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«Слушай, слушай, сынок, ты удачлив:</w:t>
      </w:r>
      <w:r>
        <w:br/>
      </w:r>
      <w:r>
        <w:t>в тебе сила Чайтаньи, иначе и быть не может.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Иди в Шантипур, потом пойдёшь в Кхардаху;</w:t>
      </w:r>
      <w:r>
        <w:br/>
      </w:r>
      <w:r>
        <w:t>увидев Ачарью Госани, обретёшь признание.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Придя в Кхардаху, увидишь Нитьянанду;</w:t>
      </w:r>
      <w:r>
        <w:br/>
      </w:r>
      <w:r>
        <w:t>обретя тебя, Джахнава возрадуется.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Не медли долго, иди скорее —</w:t>
      </w:r>
      <w:r>
        <w:br/>
      </w:r>
      <w:r>
        <w:t>многое услышишь и увидишь сладость красоты.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Повидавшись со всеми, иди во Вриндаван;</w:t>
      </w:r>
      <w:r>
        <w:br/>
      </w:r>
      <w:r>
        <w:t>всё исполнится — помни об этом в пути».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Распростёршись в поклоне, он пришёл в Шантипур</w:t>
      </w:r>
      <w:r>
        <w:br/>
      </w:r>
      <w:r>
        <w:t>и пришёл в великое смятение: «Где мне остановиться?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Ишвари велела мне увидеть Адвайту —</w:t>
      </w:r>
      <w:r>
        <w:br/>
      </w:r>
      <w:r>
        <w:t>как же следует понимать это повеление?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Вот уже третий год, как Госани покинул мир;</w:t>
      </w:r>
      <w:r>
        <w:br/>
      </w:r>
      <w:r>
        <w:t>а повеление это нельзя нарушить» — сомнение ввергло его в затруднение.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В это время явился некто с руками до колен, с огромным телом;</w:t>
      </w:r>
      <w:r>
        <w:br/>
      </w:r>
      <w:r>
        <w:t>видя его сияние, Шринивас задрожал и потерял покой.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Не в силах открыть глаза, он упал на землю.</w:t>
      </w:r>
      <w:r>
        <w:br/>
      </w:r>
      <w:r>
        <w:t>«Иди, иди, Шринивас, я слышал твои слова».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Так соизволил Адвайта Госани;</w:t>
      </w:r>
      <w:r>
        <w:br/>
      </w:r>
      <w:r>
        <w:t>распростёршись там же, Шринивас обратился к нему.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Вздохнув, Госани долго плакал:</w:t>
      </w:r>
      <w:r>
        <w:br/>
      </w:r>
      <w:r>
        <w:t>«Куда ушли Чайтанья и Нитьянанда в своих телах?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Куда ушли их спутники — Сварупа, Рамананда Рай?» —</w:t>
      </w:r>
      <w:r>
        <w:br/>
      </w:r>
      <w:r>
        <w:t>и с любовью возложил руку Шринивасу на голову.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«Иди, иди, Шринивас, пусть успокоится жизнь;</w:t>
      </w:r>
      <w:r>
        <w:br/>
      </w:r>
      <w:r>
        <w:t>обниму тебя, и пусть утешится моё сердце.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Ради тебя Прабху послал Гопалу Бхатту;</w:t>
      </w:r>
      <w:r>
        <w:br/>
      </w:r>
      <w:r>
        <w:t>ты станешь его слугой — говорю тебе наверняка.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Разгневавшись на меня, Прабху дал тебе родиться</w:t>
      </w:r>
      <w:r>
        <w:rPr>
          <w:b w:val="0"/>
          <w:i w:val="0"/>
          <w:vertAlign w:val="superscript"/>
        </w:rPr>
        <w:t>36</w:t>
      </w:r>
      <w:r>
        <w:br/>
      </w:r>
      <w:r>
        <w:t>и всё своё дело явил здесь.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Он послал во Вриндаван Рупу и Санатану,</w:t>
      </w:r>
      <w:r>
        <w:br/>
      </w:r>
      <w:r>
        <w:t>а чтобы явить сделанное ими, дал родиться тебе.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Ради тебя он послал Гопалу Бхатту;</w:t>
      </w:r>
      <w:r>
        <w:br/>
      </w:r>
      <w:r>
        <w:t>прими там наставление, чтобы явить према.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Призывая: "Иди, иди!" — и вложив в тебя силу Прабху,</w:t>
      </w:r>
      <w:r>
        <w:br/>
      </w:r>
      <w:r>
        <w:t>ты</w:t>
      </w:r>
      <w:r>
        <w:rPr>
          <w:b w:val="0"/>
          <w:i w:val="0"/>
          <w:vertAlign w:val="superscript"/>
        </w:rPr>
        <w:t>37</w:t>
      </w:r>
      <w:r>
        <w:t xml:space="preserve"> затопишь мир, распространив према.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Ради тебя я явился здесь;</w:t>
      </w:r>
      <w:r>
        <w:br/>
      </w:r>
      <w:r>
        <w:t>никогда и нигде не рассказывай об этом.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Придя в Кхардаху, ты обретёшь радость;</w:t>
      </w:r>
      <w:r>
        <w:br/>
      </w:r>
      <w:r>
        <w:t>повидав Джахнаву, пойдёшь во Вриндаван.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Там ты увидишь Шри Рупу;</w:t>
      </w:r>
      <w:r>
        <w:br/>
      </w:r>
      <w:r>
        <w:t>придя, поклонись стопам Гопалы Бхатты.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Милостью Чайтаньи ты затопишь страну премой;</w:t>
      </w:r>
      <w:r>
        <w:br/>
      </w:r>
      <w:r>
        <w:t>взывай: "Адвайта! Говинда!" — и не думай о горе.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Твой Прабху, лучший из возлюбленных,</w:t>
      </w:r>
      <w:r>
        <w:br/>
      </w:r>
      <w:r>
        <w:t>премой уничтожил порчу среди моих последователей</w:t>
      </w:r>
      <w:r>
        <w:rPr>
          <w:b w:val="0"/>
          <w:i w:val="0"/>
          <w:vertAlign w:val="superscript"/>
        </w:rPr>
        <w:t>38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А кто из моих последователей станет повторять это учение,</w:t>
      </w:r>
      <w:r>
        <w:br/>
      </w:r>
      <w:r>
        <w:t>тот, отлучённый от Чайтаньи и Нитьянанды, хлебнёт великого горя».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Сказав так, Адвайта-чандра исчез,</w:t>
      </w:r>
      <w:r>
        <w:br/>
      </w:r>
      <w:r>
        <w:t>а Шринивас от разлуки с этим видением лишился чувств.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В это время мать Сита шла омыться в Ганге</w:t>
      </w:r>
      <w:r>
        <w:br/>
      </w:r>
      <w:r>
        <w:t>и видит: плачет мальчик-драгоценность.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«Дитятко, дитятко!» — она взяла мальчика на колени</w:t>
      </w:r>
      <w:r>
        <w:br/>
      </w:r>
      <w:r>
        <w:t>и стала утешать его сладчайшими словами.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Она спросила: «Кто ты? Отчего плачешь?</w:t>
      </w:r>
      <w:r>
        <w:br/>
      </w:r>
      <w:r>
        <w:t>Похоже, ты удостоился даршана моего господина.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Скажи-ка, мальчик, где твой дом?</w:t>
      </w:r>
      <w:r>
        <w:br/>
      </w:r>
      <w:r>
        <w:t>Зачем ты пришёл сюда и так горько плачешь?»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«Имя моё — Шринивас, родился я в Чакханди;</w:t>
      </w:r>
      <w:r>
        <w:br/>
      </w:r>
      <w:r>
        <w:t>по повелению Ишвари-джи я пришёл увидеть тебя».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Услышав имя «Шринивас», она обрадовалась сердцем:</w:t>
      </w:r>
      <w:r>
        <w:br/>
      </w:r>
      <w:r>
        <w:t>о нём она уже знала из письма Ачьютананды.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«Очень хотелось мне увидеть тебя, сынок;</w:t>
      </w:r>
      <w:r>
        <w:br/>
      </w:r>
      <w:r>
        <w:t>по великой милости Чайтаньи мы встретились на дороге».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Гопала Госани</w:t>
      </w:r>
      <w:r>
        <w:rPr>
          <w:b w:val="0"/>
          <w:i w:val="0"/>
          <w:vertAlign w:val="superscript"/>
        </w:rPr>
        <w:t>39</w:t>
      </w:r>
      <w:r>
        <w:t xml:space="preserve"> шёл с омовения;</w:t>
      </w:r>
      <w:r>
        <w:br/>
      </w:r>
      <w:r>
        <w:t>увидев его, Шринивас распростёрся в поклоне.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«Пока я не вернусь с омовения в Ганге,</w:t>
      </w:r>
      <w:r>
        <w:br/>
      </w:r>
      <w:r>
        <w:t>береги его хорошенько».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Оставив их вместе, мать Сита пошла омыться в Ганге,</w:t>
      </w:r>
      <w:r>
        <w:br/>
      </w:r>
      <w:r>
        <w:t>а Госани тем временем сидел с ним на одном сиденье.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Омывшись, она скоро вернулась</w:t>
      </w:r>
      <w:r>
        <w:br/>
      </w:r>
      <w:r>
        <w:t>и увидела Шринивасу и Гопалу вместе.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Так она отвела его во внутренние покои,</w:t>
      </w:r>
      <w:r>
        <w:br/>
      </w:r>
      <w:r>
        <w:t>радуясь в сердце, что обрела дивного вайшнава.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Она дала ему поесть остатки трапезы Адвайты:</w:t>
      </w:r>
      <w:r>
        <w:br/>
      </w:r>
      <w:r>
        <w:t>«Я пойду готовить, а ты посиди у двери».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Приготовив пищу, она поднесла бхогу,</w:t>
      </w:r>
      <w:r>
        <w:br/>
      </w:r>
      <w:r>
        <w:t>дала Кришне прополоскать рот и уложила его отдыхать.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Гопале было велено вкусить прасад:</w:t>
      </w:r>
      <w:r>
        <w:br/>
      </w:r>
      <w:r>
        <w:t>«Садись скорее вместе со Шринивасой.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Дивному вайшнаву я сама подам пищу;</w:t>
      </w:r>
      <w:r>
        <w:br/>
      </w:r>
      <w:r>
        <w:t>садись с ним, сынок, — я буду очень рада».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Они сели вместе есть;</w:t>
      </w:r>
      <w:r>
        <w:br/>
      </w:r>
      <w:r>
        <w:t>от прикосновения к прасаду с уст Господа волосы у них то и дело вставали дыбом.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Пища, приготовленная руками Ситы, остатки с уст Кришны —</w:t>
      </w:r>
      <w:r>
        <w:br/>
      </w:r>
      <w:r>
        <w:t>и проявления премы во всём своём многообразии.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Прополоскав рот, оба в великой радости</w:t>
      </w:r>
      <w:r>
        <w:br/>
      </w:r>
      <w:r>
        <w:t>освежили уста и сели в одном месте</w:t>
      </w:r>
      <w:r>
        <w:rPr>
          <w:b w:val="0"/>
          <w:i w:val="0"/>
          <w:vertAlign w:val="superscript"/>
        </w:rPr>
        <w:t>40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День кончился, настал вечер;</w:t>
      </w:r>
      <w:r>
        <w:br/>
      </w:r>
      <w:r>
        <w:t>видя радость Кришны, они радовались без предела.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Ту ночь он радостно провёл в Шантипуре</w:t>
      </w:r>
      <w:r>
        <w:rPr>
          <w:b w:val="0"/>
          <w:i w:val="0"/>
          <w:vertAlign w:val="superscript"/>
        </w:rPr>
        <w:t>41</w:t>
      </w:r>
      <w:r>
        <w:t>,</w:t>
      </w:r>
      <w:r>
        <w:br/>
      </w:r>
      <w:r>
        <w:t>а утром пошёл к Сите проститься.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«Одну просьбу скажу — выслушай внимательно:</w:t>
      </w:r>
      <w:r>
        <w:br/>
      </w:r>
      <w:r>
        <w:t>придя в это селение, я услышал слова "Адвайта, Говинда"</w:t>
      </w:r>
      <w:r>
        <w:rPr>
          <w:b w:val="0"/>
          <w:i w:val="0"/>
          <w:vertAlign w:val="superscript"/>
        </w:rPr>
        <w:t>42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Расскажи мне, матушка, истинную повесть об этом;</w:t>
      </w:r>
      <w:r>
        <w:br/>
      </w:r>
      <w:r>
        <w:t>а потом позволь мне пойти посмотреть Кхардаху».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«Зачем тебе это слушать, мальчик?</w:t>
      </w:r>
      <w:r>
        <w:br/>
      </w:r>
      <w:r>
        <w:t>Занимайся своим делом, продолжай странствие».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«Позволь, матушка, очень мне хочется послушать;</w:t>
      </w:r>
      <w:r>
        <w:br/>
      </w:r>
      <w:r>
        <w:t>будь милостива и расскажи».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Таков нрав мальчиков — на чём стоят, того держатся;</w:t>
      </w:r>
      <w:r>
        <w:br/>
      </w:r>
      <w:r>
        <w:t>и мать Сита не могла ему отказать.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«Слушай спокойно, Шринивас;</w:t>
      </w:r>
      <w:r>
        <w:br/>
      </w:r>
      <w:r>
        <w:t>услышав, ты с ясным сердцем поверишь.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Когда спасали Джагая и Мадхая,</w:t>
      </w:r>
      <w:r>
        <w:br/>
      </w:r>
      <w:r>
        <w:t>Госани</w:t>
      </w:r>
      <w:r>
        <w:rPr>
          <w:b w:val="0"/>
          <w:i w:val="0"/>
          <w:vertAlign w:val="superscript"/>
        </w:rPr>
        <w:t>43</w:t>
      </w:r>
      <w:r>
        <w:t xml:space="preserve"> в гневе сказал Харидасу: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"Если Госани не даст мне соединения в преме,</w:t>
      </w:r>
      <w:r>
        <w:br/>
      </w:r>
      <w:r>
        <w:t>я иссушу всю према — и не будет в том моей вины".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Разгневавшись на Нитьянанду, он вернулся домой</w:t>
      </w:r>
      <w:r>
        <w:br/>
      </w:r>
      <w:r>
        <w:t>и послал загадку-тарджу, написав её через Джагадананду.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С того дня в Прабху поднялся гнев:</w:t>
      </w:r>
      <w:r>
        <w:br/>
      </w:r>
      <w:r>
        <w:t>Нитьянанде он дал спутников — Рамаи, Сундарананду и других,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а моему Тхакуру дал Камадеву Нагару</w:t>
      </w:r>
      <w:r>
        <w:br/>
      </w:r>
      <w:r>
        <w:t>и в гневе заставил Нагару говорить</w:t>
      </w:r>
      <w:r>
        <w:rPr>
          <w:b w:val="0"/>
          <w:i w:val="0"/>
          <w:vertAlign w:val="superscript"/>
        </w:rPr>
        <w:t>44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Господин мой пришёл в Гауду вместе с Нагарой,</w:t>
      </w:r>
      <w:r>
        <w:br/>
      </w:r>
      <w:r>
        <w:t>и тот среди волн премы пустил в ход одно учение.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Едва услышав его, я разгневалась</w:t>
      </w:r>
      <w:r>
        <w:br/>
      </w:r>
      <w:r>
        <w:t>и больше не смотрела Нагаре в лицо.</w:t>
      </w:r>
    </w:p>
    <w:p>
      <w:pPr>
        <w:spacing w:after="60"/>
        <w:ind w:left="510" w:hanging="510"/>
      </w:pPr>
      <w:r>
        <w:rPr>
          <w:b/>
          <w:i w:val="0"/>
        </w:rPr>
        <w:t>307.</w:t>
      </w:r>
      <w:r>
        <w:t xml:space="preserve"> Я отделила от себя служанку Нандини</w:t>
      </w:r>
      <w:r>
        <w:rPr>
          <w:b w:val="0"/>
          <w:i w:val="0"/>
          <w:vertAlign w:val="superscript"/>
        </w:rPr>
        <w:t>45</w:t>
      </w:r>
      <w:r>
        <w:br/>
      </w:r>
      <w:r>
        <w:t>и больше не слушаю этих слов.</w:t>
      </w:r>
    </w:p>
    <w:p>
      <w:pPr>
        <w:spacing w:after="60"/>
        <w:ind w:left="510" w:hanging="510"/>
      </w:pPr>
      <w:r>
        <w:rPr>
          <w:b/>
          <w:i w:val="0"/>
        </w:rPr>
        <w:t>308.</w:t>
      </w:r>
      <w:r>
        <w:t xml:space="preserve"> Иные из сыновей держатся мнения Ачьюты,</w:t>
      </w:r>
      <w:r>
        <w:br/>
      </w:r>
      <w:r>
        <w:t>а иные, следуя Нагаре, пошли иным путём.</w:t>
      </w:r>
    </w:p>
    <w:p>
      <w:pPr>
        <w:spacing w:after="60"/>
        <w:ind w:left="510" w:hanging="510"/>
      </w:pPr>
      <w:r>
        <w:rPr>
          <w:b/>
          <w:i w:val="0"/>
        </w:rPr>
        <w:t>309.</w:t>
      </w:r>
      <w:r>
        <w:t xml:space="preserve"> Я радуюсь сыновьям, что держатся мнения Ачьюты;</w:t>
      </w:r>
      <w:r>
        <w:br/>
      </w:r>
      <w:r>
        <w:t>а Нитьянанда, придя в Гауду, затопил её премой.</w:t>
      </w:r>
    </w:p>
    <w:p>
      <w:pPr>
        <w:spacing w:after="60"/>
        <w:ind w:left="510" w:hanging="510"/>
      </w:pPr>
      <w:r>
        <w:rPr>
          <w:b/>
          <w:i w:val="0"/>
        </w:rPr>
        <w:t>310.</w:t>
      </w:r>
      <w:r>
        <w:t xml:space="preserve"> Госани не смог запретить Нагаре,</w:t>
      </w:r>
      <w:r>
        <w:br/>
      </w:r>
      <w:r>
        <w:t>и поэтому этот круг стал враждебен.</w:t>
      </w:r>
    </w:p>
    <w:p>
      <w:pPr>
        <w:spacing w:after="60"/>
        <w:ind w:left="510" w:hanging="510"/>
      </w:pPr>
      <w:r>
        <w:rPr>
          <w:b/>
          <w:i w:val="0"/>
        </w:rPr>
        <w:t>311.</w:t>
      </w:r>
      <w:r>
        <w:t xml:space="preserve"> Слушай, Шринивас, на душе у меня тяжко:</w:t>
      </w:r>
      <w:r>
        <w:br/>
      </w:r>
      <w:r>
        <w:t>поссорившись с сыновьями, я сижу дома</w:t>
      </w:r>
      <w:r>
        <w:rPr>
          <w:b w:val="0"/>
          <w:i w:val="0"/>
          <w:vertAlign w:val="superscript"/>
        </w:rPr>
        <w:t>46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312.</w:t>
      </w:r>
      <w:r>
        <w:t xml:space="preserve"> Кто вместе с Ачьютой, сыном служанки Чайтаньи</w:t>
      </w:r>
      <w:r>
        <w:rPr>
          <w:b w:val="0"/>
          <w:i w:val="0"/>
          <w:vertAlign w:val="superscript"/>
        </w:rPr>
        <w:t>47</w:t>
      </w:r>
      <w:r>
        <w:t>,</w:t>
      </w:r>
      <w:r>
        <w:br/>
      </w:r>
      <w:r>
        <w:t>тот этого учения не произносит; а кто произносит — тому со мной нет связи».</w:t>
      </w:r>
    </w:p>
    <w:p>
      <w:pPr>
        <w:spacing w:after="60"/>
        <w:ind w:left="510" w:hanging="510"/>
      </w:pPr>
      <w:r>
        <w:rPr>
          <w:b/>
          <w:i w:val="0"/>
        </w:rPr>
        <w:t>313.</w:t>
      </w:r>
      <w:r>
        <w:t xml:space="preserve"> Услышав это, он очень обрадовался сердцем,</w:t>
      </w:r>
      <w:r>
        <w:br/>
      </w:r>
      <w:r>
        <w:t>и Шринивас снова и снова распростирался в поклоне.</w:t>
      </w:r>
    </w:p>
    <w:p>
      <w:pPr>
        <w:spacing w:after="60"/>
        <w:ind w:left="510" w:hanging="510"/>
      </w:pPr>
      <w:r>
        <w:rPr>
          <w:b/>
          <w:i w:val="0"/>
        </w:rPr>
        <w:t>314.</w:t>
      </w:r>
      <w:r>
        <w:t xml:space="preserve"> Мать рассеяла все сомнения его ума,</w:t>
      </w:r>
      <w:r>
        <w:br/>
      </w:r>
      <w:r>
        <w:t>и, распростёршись в поклоне, он простился с Ситой.</w:t>
      </w:r>
    </w:p>
    <w:p>
      <w:pPr>
        <w:spacing w:after="60"/>
        <w:ind w:left="510" w:hanging="510"/>
      </w:pPr>
      <w:r>
        <w:rPr>
          <w:b/>
          <w:i w:val="0"/>
        </w:rPr>
        <w:t>315.</w:t>
      </w:r>
      <w:r>
        <w:t xml:space="preserve"> Тот, чья надежда — стопы Шри Джахнавы и Вирачандры,</w:t>
      </w:r>
      <w:r>
        <w:br/>
      </w:r>
      <w:r>
        <w:t>Нитьянанда Дас, рассказывает «Према-виласу».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четвёртая виласа «Према-виласы».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Нарахари Саркар Тхакур из Шрикханды (Кханды).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Эта строка есть только в изд. 1913 г.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Строка «khaṇḍa haite gamana haila gaṅgā haite pāra» неясна; переведено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То есть скончался (эвфемизм: умирающего относят к Ганге). В изд. 1999 г. первая строка двустишия утрачена.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Вариант: «мой совсем слабенький мальчик».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Вариант: «на кого ты меня оставил, отец?»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По-видимому, Шринивасы и Нароттамы.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Строка «yājigrāma dekhiyā dekhila narahari» неясна;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Первая строка двустишия есть только в изд. 1913 г.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Наяна Сена — житель Шрикханды.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То есть не получив посвящения от гуру.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Вариант: «под конец ночи он заснул и был в полузабытьи».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Вариант: «Зачем ты ждёшь прибежища?»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Гададхара Пандит, живший в Пури при храме Тота-Гопинатхи.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Божество Тота-Гопинатха в Пури, которому служил Гададхара Пандит.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Вариант: «то лишался чувств, то смеялся, и тело его дрожало».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То есть сделал своим.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Шринивас.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Ишвари — здесь Вишнуприя, супруга Махапрабху, жившая в Навадвипе.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Строка «se divasa vīracandra-bāṛīte bahu saṁghaṭe» понята так; возможно, имеется в виду, что Вирачандра тогда гостил у Нарахари.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Вариант-примечание: «Не изучив "Бхагавату", он утопал в скорби».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Чхатак — мера, около 60 г.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Возможно, следует читать «очень опечалился» (duḥkha вместо sukha); обе копии дают «сукха».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Строка «caitanya aprakaṭe virakta manera saṁśaya» неясна;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В изд. 1913 г. двустишие 184 (вторая строка) — 185 в скобках.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Это двустишие есть только в изд. 1913 г.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Вариант: «исполнилась великого сострадания».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Вариант: «Услышав, что отрешение сурово, он очень испугался».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Вариант: «такого состояния не бывает».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Вариант: «"Как велишь", — сказал он и осторожно вышел».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Маха-мантра «Харе Кришна» — шестнадцать имён, тридцать два слога.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Намёк на известную шлоку «харер нама харер нама харер намаива кевалам…», где слово «Имя» повторено трижды.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Говорят Чайтанья и Нитьянанда, обращаясь во сне к Шачи («матушка»); «твоя невестка» — Вишнуприя. Абхирама (Рамадас) — спутник Нитьянанды, живший в Кханакуле.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Это двустишие есть только в изд. 1913 г. (в изд. 1999 г. сохранилась лишь вторая строка).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Возможно и понимание «смотри, как он прекрасен» (abhirāma — «прекрасный»); по связи с двустишием 238 понимаем как имя.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Намёк на «загадку» Адвайты и его проповедь мукти, вызвавшие тревогу Махапрабху (см. виласу 1).</w:t>
      </w:r>
    </w:p>
    <w:p>
      <w:pPr>
        <w:spacing w:after="60"/>
        <w:ind w:left="283"/>
      </w:pPr>
      <w:r>
        <w:rPr>
          <w:b/>
          <w:i w:val="0"/>
          <w:sz w:val="18"/>
        </w:rPr>
        <w:t>37.</w:t>
      </w:r>
      <w:r>
        <w:rPr>
          <w:sz w:val="18"/>
        </w:rPr>
        <w:t xml:space="preserve"> Букв. «он»; обращение к Шринивасу и речь о нём здесь смешиваются.</w:t>
      </w:r>
    </w:p>
    <w:p>
      <w:pPr>
        <w:spacing w:after="60"/>
        <w:ind w:left="283"/>
      </w:pPr>
      <w:r>
        <w:rPr>
          <w:b/>
          <w:i w:val="0"/>
          <w:sz w:val="18"/>
        </w:rPr>
        <w:t>38.</w:t>
      </w:r>
      <w:r>
        <w:rPr>
          <w:sz w:val="18"/>
        </w:rPr>
        <w:t xml:space="preserve"> Двустишие неясно («tomāra ye prabhu ihā nāgara vara dvāre / gaṇaduṣṭa prema dvārā karila saṁhāre»);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39.</w:t>
      </w:r>
      <w:r>
        <w:rPr>
          <w:sz w:val="18"/>
        </w:rPr>
        <w:t xml:space="preserve"> Гопала — один из сыновей Адвайты Ачарьи и Ситы.</w:t>
      </w:r>
    </w:p>
    <w:p>
      <w:pPr>
        <w:spacing w:after="60"/>
        <w:ind w:left="283"/>
      </w:pPr>
      <w:r>
        <w:rPr>
          <w:b/>
          <w:i w:val="0"/>
          <w:sz w:val="18"/>
        </w:rPr>
        <w:t>40.</w:t>
      </w:r>
      <w:r>
        <w:rPr>
          <w:sz w:val="18"/>
        </w:rPr>
        <w:t xml:space="preserve"> В изд. 1913 г. двустишия 282–291 в скобках; в изд. 1999 г. вторая строка двустишия 290 утрачена.</w:t>
      </w:r>
    </w:p>
    <w:p>
      <w:pPr>
        <w:spacing w:after="60"/>
        <w:ind w:left="283"/>
      </w:pPr>
      <w:r>
        <w:rPr>
          <w:b/>
          <w:i w:val="0"/>
          <w:sz w:val="18"/>
        </w:rPr>
        <w:t>41.</w:t>
      </w:r>
      <w:r>
        <w:rPr>
          <w:sz w:val="18"/>
        </w:rPr>
        <w:t xml:space="preserve"> В изд. 1999 г.: «ту ночь он провёл в Шантипуре, на арати».</w:t>
      </w:r>
    </w:p>
    <w:p>
      <w:pPr>
        <w:spacing w:after="60"/>
        <w:ind w:left="283"/>
      </w:pPr>
      <w:r>
        <w:rPr>
          <w:b/>
          <w:i w:val="0"/>
          <w:sz w:val="18"/>
        </w:rPr>
        <w:t>42.</w:t>
      </w:r>
      <w:r>
        <w:rPr>
          <w:sz w:val="18"/>
        </w:rPr>
        <w:t xml:space="preserve"> Ср. двустишие 269. Смысл просьбы — узнать правду о «загадке» Адвайты и о мукти-учении части его последователей.</w:t>
      </w:r>
    </w:p>
    <w:p>
      <w:pPr>
        <w:spacing w:after="60"/>
        <w:ind w:left="283"/>
      </w:pPr>
      <w:r>
        <w:rPr>
          <w:b/>
          <w:i w:val="0"/>
          <w:sz w:val="18"/>
        </w:rPr>
        <w:t>43.</w:t>
      </w:r>
      <w:r>
        <w:rPr>
          <w:sz w:val="18"/>
        </w:rPr>
        <w:t xml:space="preserve"> Адвайта Ачарья.</w:t>
      </w:r>
    </w:p>
    <w:p>
      <w:pPr>
        <w:spacing w:after="60"/>
        <w:ind w:left="283"/>
      </w:pPr>
      <w:r>
        <w:rPr>
          <w:b/>
          <w:i w:val="0"/>
          <w:sz w:val="18"/>
        </w:rPr>
        <w:t>44.</w:t>
      </w:r>
      <w:r>
        <w:rPr>
          <w:sz w:val="18"/>
        </w:rPr>
        <w:t xml:space="preserve"> Камадева Нагара — известен как последователь Адвайты, проповедовавший учение, расходившееся с бхакти Махапрабху. Строка «krodha kari nāgara kahila vākya dvāre» понята предположительно.</w:t>
      </w:r>
    </w:p>
    <w:p>
      <w:pPr>
        <w:spacing w:after="60"/>
        <w:ind w:left="283"/>
      </w:pPr>
      <w:r>
        <w:rPr>
          <w:b/>
          <w:i w:val="0"/>
          <w:sz w:val="18"/>
        </w:rPr>
        <w:t>45.</w:t>
      </w:r>
      <w:r>
        <w:rPr>
          <w:sz w:val="18"/>
        </w:rPr>
        <w:t xml:space="preserve"> Строка «svatantra karilu āmi sevaka nandinī» неясна; Нандини — по-видимому, служанка (ученица) Ситы.</w:t>
      </w:r>
    </w:p>
    <w:p>
      <w:pPr>
        <w:spacing w:after="60"/>
        <w:ind w:left="283"/>
      </w:pPr>
      <w:r>
        <w:rPr>
          <w:b/>
          <w:i w:val="0"/>
          <w:sz w:val="18"/>
        </w:rPr>
        <w:t>46.</w:t>
      </w:r>
      <w:r>
        <w:rPr>
          <w:sz w:val="18"/>
        </w:rPr>
        <w:t xml:space="preserve"> Букв. «поссорившись с сыновьями, ложусь спать дома»; смысл строки неясен.</w:t>
      </w:r>
    </w:p>
    <w:p>
      <w:pPr>
        <w:spacing w:after="60"/>
        <w:ind w:left="283"/>
      </w:pPr>
      <w:r>
        <w:rPr>
          <w:b/>
          <w:i w:val="0"/>
          <w:sz w:val="18"/>
        </w:rPr>
        <w:t>47.</w:t>
      </w:r>
      <w:r>
        <w:rPr>
          <w:sz w:val="18"/>
        </w:rPr>
        <w:t xml:space="preserve"> Ачьютананда — сын Адвайты и Ситы, верный учению Махапрабху; «служанка Чайтаньи» — сама Сита. В изд. 1999 г. первая строка двустишия утрачена.</w:t>
      </w:r>
    </w:p>
    <w:p>
      <w:r>
        <w:br w:type="page"/>
      </w:r>
    </w:p>
    <w:p>
      <w:pPr>
        <w:pStyle w:val="Heading1"/>
        <w:jc w:val="center"/>
      </w:pPr>
      <w:r>
        <w:t>Виласа 5. Кхардаха и Абхирама; путь во Вриндаван</w:t>
      </w:r>
    </w:p>
    <w:p>
      <w:pPr>
        <w:spacing w:after="60"/>
        <w:jc w:val="both"/>
      </w:pPr>
      <w:r>
        <w:rPr>
          <w:b w:val="0"/>
          <w:i/>
        </w:rPr>
        <w:t>Шринивас в Кхардахе у Джахнавы и Вирачандры; испытание у Абхирамы и три удара плетью; прощание с Нарахари и матерью; Рупа во Вриндаване ждёт Шринивасу; путь через Варанаси и Праягу; в Матхуре Шринивас узнаёт об уходе Рупы, Санатаны и Рагхунатхи Бхатты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Шри Чайтанье, слава Милосердному!</w:t>
      </w:r>
      <w:r>
        <w:br/>
      </w:r>
      <w:r>
        <w:t>Даруй бхакти, чтобы я написал эту книгу и исполнилось моё желание.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Слушайте, слушайте, слушатели, взгляните на эту виласу:</w:t>
      </w:r>
      <w:r>
        <w:br/>
      </w:r>
      <w:r>
        <w:t>едва увидев, Шринивас исполнился радости.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 тот миг, когда он вошёл в Кхардаху,</w:t>
      </w:r>
      <w:r>
        <w:br/>
      </w:r>
      <w:r>
        <w:t>Шринивас, опьянённый премой, пустился в пляс.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Вирачандра Прабху находился подле матери;</w:t>
      </w:r>
      <w:r>
        <w:br/>
      </w:r>
      <w:r>
        <w:t>внезапно Вирачандра задрожал.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Тхакурани</w:t>
      </w:r>
      <w:r>
        <w:rPr>
          <w:b w:val="0"/>
          <w:i w:val="0"/>
          <w:vertAlign w:val="superscript"/>
        </w:rPr>
        <w:t>1</w:t>
      </w:r>
      <w:r>
        <w:t xml:space="preserve"> сказала: «Сынок, будь внимателен:</w:t>
      </w:r>
      <w:r>
        <w:br/>
      </w:r>
      <w:r>
        <w:t>кажется, здесь явился какой-то бхагавата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Думаю, пришёл Шринивас из Чакханди;</w:t>
      </w:r>
      <w:r>
        <w:br/>
      </w:r>
      <w:r>
        <w:t>иначе отчего бы телу так ликовать?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Я слышу, как люди шумно повторяют имена Радхи и Кришны;</w:t>
      </w:r>
      <w:r>
        <w:br/>
      </w:r>
      <w:r>
        <w:t>он родился как воплощение премы — вот его сила.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Я слышу, что повсюду радость, — отчего бы так?</w:t>
      </w:r>
      <w:r>
        <w:br/>
      </w:r>
      <w:r>
        <w:t>Оттого что в сердцах у всех рождается радость.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Мне вспомнилось повеление моего Господина</w:t>
      </w:r>
      <w:r>
        <w:rPr>
          <w:b w:val="0"/>
          <w:i w:val="0"/>
          <w:vertAlign w:val="superscript"/>
        </w:rPr>
        <w:t>3</w:t>
      </w:r>
      <w:r>
        <w:t>;</w:t>
      </w:r>
      <w:r>
        <w:br/>
      </w:r>
      <w:r>
        <w:t>думаю, тот мальчик пришёл в селение.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Разузнай, сынок, будь внимателен;</w:t>
      </w:r>
      <w:r>
        <w:br/>
      </w:r>
      <w:r>
        <w:t>тогда я успокоюсь и душа моя утешится».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 это время пришёл Ишана и поспешно сказал:</w:t>
      </w:r>
      <w:r>
        <w:br/>
      </w:r>
      <w:r>
        <w:t>«Пришёл какой-то необыкновенный мальчик и плачет у ворот».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«Иди, иди, сынок, возьми с собой Ишану;</w:t>
      </w:r>
      <w:r>
        <w:br/>
      </w:r>
      <w:r>
        <w:t>увидишь его — и узнаешь его достоинства; [приведи его] ко мне».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Воскликнув: «Нитьянанда!» — Прабху вышел</w:t>
      </w:r>
      <w:r>
        <w:br/>
      </w:r>
      <w:r>
        <w:t>и, увидев красоту мальчика, обнял его.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При имени «Шринивас» ему вспомнился [Шривас] в Навадвипе</w:t>
      </w:r>
      <w:r>
        <w:rPr>
          <w:b w:val="0"/>
          <w:i w:val="0"/>
          <w:vertAlign w:val="superscript"/>
        </w:rPr>
        <w:t>4</w:t>
      </w:r>
      <w:r>
        <w:t>;</w:t>
      </w:r>
      <w:r>
        <w:br/>
      </w:r>
      <w:r>
        <w:t>от имени и облика его охватила према, и он задрожал всем телом.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Шринивас много раз простёрся и упал к его стопам;</w:t>
      </w:r>
      <w:r>
        <w:br/>
      </w:r>
      <w:r>
        <w:t>тот, взяв его за руку, поднял и спросил его имя.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«Как твоё имя? Глядя на тебя, я радуюсь».</w:t>
      </w:r>
      <w:r>
        <w:br/>
      </w:r>
      <w:r>
        <w:t>«Моё имя — Шринивас, удел мой очень скуден».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«Иди, иди, друг, ты доставил мне великую радость;</w:t>
      </w:r>
      <w:r>
        <w:br/>
      </w:r>
      <w:r>
        <w:t>без всяких трудов судьба послала мне драгоценность».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Взяв Шринивасу за руку, он ввёл его в дом,</w:t>
      </w:r>
      <w:r>
        <w:br/>
      </w:r>
      <w:r>
        <w:t>во внутренние покои, где пребывала Ишвари.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Тем томлением, каким томилась Ишвари, —</w:t>
      </w:r>
      <w:r>
        <w:br/>
      </w:r>
      <w:r>
        <w:t>без всяких трудов судьба даровала ей сладость премы.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Увидев мальчика, она исполнилась великой премы</w:t>
      </w:r>
      <w:r>
        <w:br/>
      </w:r>
      <w:r>
        <w:t>и громко воскликнула: «Чайтанья! Нитьянанда!»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Повторяя: «Навадвипа!», она глубоко вздыхала,</w:t>
      </w:r>
      <w:r>
        <w:br/>
      </w:r>
      <w:r>
        <w:t>и в разлуке с Нитьянандой в ней поднялось великое волнение.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Взяв [Шринивасу] за руку, Вирачандра перед Ишвари</w:t>
      </w:r>
      <w:r>
        <w:br/>
      </w:r>
      <w:r>
        <w:t>вручил его ей: «Даруй Шринивасу прему.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Он идёт во Вриндаван — дай ему скорее повеление;</w:t>
      </w:r>
      <w:r>
        <w:br/>
      </w:r>
      <w:r>
        <w:t>вот о чём я прошу снова и снова: вдохни в него силу».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«Если он поспешит и придёт во Вриндаван,</w:t>
      </w:r>
      <w:r>
        <w:br/>
      </w:r>
      <w:r>
        <w:t>то удостоится лицезреть стопы Шри Рупы.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Если промедлит в пути, то не увидит его;</w:t>
      </w:r>
      <w:r>
        <w:br/>
      </w:r>
      <w:r>
        <w:t>если пойдёт скоро, то с радостью удостоится встречи.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Шринивасе будет повелено идти скорее;</w:t>
      </w:r>
      <w:r>
        <w:br/>
      </w:r>
      <w:r>
        <w:t>он поведает все чудеса книг об играх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Не медли больше, иди во Вриндаван,</w:t>
      </w:r>
      <w:r>
        <w:br/>
      </w:r>
      <w:r>
        <w:t>прими прибежище у стоп Гопалы Бхатты».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Она велела: «Накормите мальчика</w:t>
      </w:r>
      <w:r>
        <w:br/>
      </w:r>
      <w:r>
        <w:t>и с Ишаной пошлите письмо к Абхираме.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[Абхирама,] всё благо и всё совершенство — в твоей плети:</w:t>
      </w:r>
      <w:r>
        <w:br/>
      </w:r>
      <w:r>
        <w:t>непременно трижды ударь плетью Шринивасу»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Остатки трапезы Ишвари лежали полным сосудом;</w:t>
      </w:r>
      <w:r>
        <w:br/>
      </w:r>
      <w:r>
        <w:t>Вирачандра принёс их и вложил ему в руки.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Вкусив остатков с её уст, он исполнился премы:</w:t>
      </w:r>
      <w:r>
        <w:br/>
      </w:r>
      <w:r>
        <w:t>смеялся, плакал, плясал, пел, словно безумный.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Взяв за руку, Вирачандра усадил его рядом,</w:t>
      </w:r>
      <w:r>
        <w:br/>
      </w:r>
      <w:r>
        <w:t>и от прикосновения его руки тот снова пришёл в себя.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«Скорее, Шринивас, иди во Вриндаван;</w:t>
      </w:r>
      <w:r>
        <w:br/>
      </w:r>
      <w:r>
        <w:t>если промедлишь, не встретишься с Рупой».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Распростёршись в поклоне, Махашая простился</w:t>
      </w:r>
      <w:r>
        <w:br/>
      </w:r>
      <w:r>
        <w:t>и затем пришёл к Абхираме.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Ишана вручил ему письмо и поклонился:</w:t>
      </w:r>
      <w:r>
        <w:br/>
      </w:r>
      <w:r>
        <w:t>«Повеление Ишвари: даруй мальчику прему».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«Расскажи, расскажи, всё ли благополучно у Ишвари;</w:t>
      </w:r>
      <w:r>
        <w:br/>
      </w:r>
      <w:r>
        <w:t>я исполню всё по её повелению.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Видя Шринивасу, я очень радуюсь сердцем:</w:t>
      </w:r>
      <w:r>
        <w:br/>
      </w:r>
      <w:r>
        <w:t>я увидел, как раскрывается према в Гауде».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Он дал Ишане сиденье, чтобы тот сел,</w:t>
      </w:r>
      <w:r>
        <w:br/>
      </w:r>
      <w:r>
        <w:t>и, услышав о плети, обрадовался в душе.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«Посмотрю, какой сосуд прислала Ишвари», —</w:t>
      </w:r>
      <w:r>
        <w:br/>
      </w:r>
      <w:r>
        <w:t>и, чтобы испытать его, дал ему восемь кара каури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«Как мальчик проживёт на это?</w:t>
      </w:r>
      <w:r>
        <w:br/>
      </w:r>
      <w:r>
        <w:t>Узнав его отрешённость, ударю его плетью».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Взяв каури в руку, [Шринивас] долго размышлял:</w:t>
      </w:r>
      <w:r>
        <w:br/>
      </w:r>
      <w:r>
        <w:t>«Как мне поесть, какие припасы купить?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Чтобы испытать меня, он дал мне в руки восемь кара;</w:t>
      </w:r>
      <w:r>
        <w:br/>
      </w:r>
      <w:r>
        <w:t>я хочу приготовить пищу и поесть».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Придя в лавку торговца, он осмотрел все припасы</w:t>
      </w:r>
      <w:r>
        <w:br/>
      </w:r>
      <w:r>
        <w:t>и купил их по порядку, как следует.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Расплатившись, он пошёл в банановую рощу</w:t>
      </w:r>
      <w:r>
        <w:br/>
      </w:r>
      <w:r>
        <w:t>и со всеми припасами спустился к воде.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Тхакур Шри Абхирама сказал двум вайшнавам:</w:t>
      </w:r>
      <w:r>
        <w:br/>
      </w:r>
      <w:r>
        <w:t>«Ступайте к Шринивасе и будьте у него гостями.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Узнав время, когда он готовит, ступайте к нему</w:t>
      </w:r>
      <w:r>
        <w:br/>
      </w:r>
      <w:r>
        <w:t>и, [выпрашивая] еды, вволю шутите и подтрунивайте».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Простившись, они пошли туда, где был Шринивас,</w:t>
      </w:r>
      <w:r>
        <w:br/>
      </w:r>
      <w:r>
        <w:t>в то время, когда он подносил [пищу] Радхе и Кришне.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В конце, когда он полоскал рот, пришли двое;</w:t>
      </w:r>
      <w:r>
        <w:br/>
      </w:r>
      <w:r>
        <w:t>увидев вайшнавов, Шринивас обрадовался сердцем.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«Мы голодны — накорми нас обоих».</w:t>
      </w:r>
      <w:r>
        <w:br/>
      </w:r>
      <w:r>
        <w:t>«Это моя удача!» — ответил он смиренными словами.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«Вы — преданные Кришны, а я — ничтожное существо;</w:t>
      </w:r>
      <w:r>
        <w:br/>
      </w:r>
      <w:r>
        <w:t>по своей милости примите [меня]».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Ту поднесённую пищу он разделил на три равные доли</w:t>
      </w:r>
      <w:r>
        <w:br/>
      </w:r>
      <w:r>
        <w:t>и, сложив ладони, сказал: «Идите, ешьте».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Поев, они с удовольствием прополоскали рот,</w:t>
      </w:r>
      <w:r>
        <w:br/>
      </w:r>
      <w:r>
        <w:t>и двое вайшнавов пошли и сказали Госани: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«Приправ не было, но рис был словно нектар;</w:t>
      </w:r>
      <w:r>
        <w:br/>
      </w:r>
      <w:r>
        <w:t>когда мы ели, сердце наполнялось радостью».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«Эту пищу вкусили Радха и Кришна;</w:t>
      </w:r>
      <w:r>
        <w:br/>
      </w:r>
      <w:r>
        <w:t>когда мы ели, нас охватили дрожь и слёзы»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Услышав это сам, он обрадовался сердцем</w:t>
      </w:r>
      <w:r>
        <w:br/>
      </w:r>
      <w:r>
        <w:t>и поспешно призвал к себе Ишану.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«Приведи ко мне Шринивасу:</w:t>
      </w:r>
      <w:r>
        <w:br/>
      </w:r>
      <w:r>
        <w:t>посланному Ишвари я дарую прему».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Он послал Ишану туда, где был Шринивас,</w:t>
      </w:r>
      <w:r>
        <w:br/>
      </w:r>
      <w:r>
        <w:t>и поспешно велел принести плеть и положил её по левую руку.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Вместе с Ишаной пришёл брахман Шринивас</w:t>
      </w:r>
      <w:r>
        <w:br/>
      </w:r>
      <w:r>
        <w:t>и, подойдя, поклонился с ликованием в сердце.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В преме он плакал, сложив ладони;</w:t>
      </w:r>
      <w:r>
        <w:br/>
      </w:r>
      <w:r>
        <w:t>Госани поднялся и ударил его плетью.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«Затопил, затопил!» — восклицая, он бил плетью;</w:t>
      </w:r>
      <w:r>
        <w:br/>
      </w:r>
      <w:r>
        <w:t>Шринивас был в великой радости, грудь его вздымалась от премы.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Он нанёс три удара плетью тут же, у себя на глазах;</w:t>
      </w:r>
      <w:r>
        <w:br/>
      </w:r>
      <w:r>
        <w:t>тогда вышла Малини</w:t>
      </w:r>
      <w:r>
        <w:rPr>
          <w:b w:val="0"/>
          <w:i w:val="0"/>
          <w:vertAlign w:val="superscript"/>
        </w:rPr>
        <w:t>9</w:t>
      </w:r>
      <w:r>
        <w:t xml:space="preserve"> и удержала его руку.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«Ты затопил его премой, Госани, не бей больше:</w:t>
      </w:r>
      <w:r>
        <w:br/>
      </w:r>
      <w:r>
        <w:t>этот брахманский мальчик — сила Чайтаньи».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Взяв за руку, она увела его в свои внутренние покои;</w:t>
      </w:r>
      <w:r>
        <w:br/>
      </w:r>
      <w:r>
        <w:t>Тхакурани оказала ему великое сострадание.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Ту ночь он счастливо провёл у Госани;</w:t>
      </w:r>
      <w:r>
        <w:br/>
      </w:r>
      <w:r>
        <w:t>[наутро тот] позвал Ишану и дал его Шринивасе в спутники.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«Шринивас, иди скорее во Вриндаван,</w:t>
      </w:r>
      <w:r>
        <w:br/>
      </w:r>
      <w:r>
        <w:t>прими прибежище у стоп Гопалы Бхатты.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Ты увидишь Санатану, Рупу Госани, Локанатху;</w:t>
      </w:r>
      <w:r>
        <w:br/>
      </w:r>
      <w:r>
        <w:t>пойди и воочию узри отрешённость Рагхунатхи.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Милость Чайтаньи совсем не постичь:</w:t>
      </w:r>
      <w:r>
        <w:br/>
      </w:r>
      <w:r>
        <w:t>через тебя он затопит премой всех.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Нарахари высматривает тебя на дороге;</w:t>
      </w:r>
      <w:r>
        <w:br/>
      </w:r>
      <w:r>
        <w:t>повидайся с ним и иди во Вриндаван».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При прощании он долго плакал:</w:t>
      </w:r>
      <w:r>
        <w:br/>
      </w:r>
      <w:r>
        <w:t>«Повели мне всегда оставаться у твоих стоп».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«Я совсем ничтожен, а ты оказал мне милость;</w:t>
      </w:r>
      <w:r>
        <w:br/>
      </w:r>
      <w:r>
        <w:t>желание моё исполнилось — в этом нет обмана.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Как мне проводить время? Ведь я ещё ребёнок;</w:t>
      </w:r>
      <w:r>
        <w:br/>
      </w:r>
      <w:r>
        <w:t>дай мне наставление, чтобы время не уходило впустую на дурном пути».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«Слушай, мальчик, ты не знаешь самого себя:</w:t>
      </w:r>
      <w:r>
        <w:br/>
      </w:r>
      <w:r>
        <w:t>Чайтанья оказал тебе милость.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Ты — сила Чайтаньи, чтобы явить прему;</w:t>
      </w:r>
      <w:r>
        <w:br/>
      </w:r>
      <w:r>
        <w:t>не медли, отправляйся скорее.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И я тоже вложил в тебя силу:</w:t>
      </w:r>
      <w:r>
        <w:br/>
      </w:r>
      <w:r>
        <w:t>в пути никто не станет тебе противиться».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С радостным сердцем он распростёрся в поклоне</w:t>
      </w:r>
      <w:r>
        <w:br/>
      </w:r>
      <w:r>
        <w:t>и, простившись, пошёл, повторяя: «Гаурахари!»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Так он в свой черёд пришёл к Нарахари,</w:t>
      </w:r>
      <w:r>
        <w:br/>
      </w:r>
      <w:r>
        <w:t>поклонился и рассказал обо всём подробно.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Увидев, как сияет его тело, тот обрадовался:</w:t>
      </w:r>
      <w:r>
        <w:br/>
      </w:r>
      <w:r>
        <w:t>«Иди скорее во Вриндаван — ты обрёл всё».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Он пришёл и вкусил прасада; день склонился к вечеру,</w:t>
      </w:r>
      <w:r>
        <w:br/>
      </w:r>
      <w:r>
        <w:t>и Саркар Тхакур обнял Шринивасу.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Тот много раз распростёрся, падая на землю;</w:t>
      </w:r>
      <w:r>
        <w:br/>
      </w:r>
      <w:r>
        <w:t>тело его трепетало от премы, глаза наполнились слезами.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«Медлить нельзя, сынок, иди во Вриндаван;</w:t>
      </w:r>
      <w:r>
        <w:br/>
      </w:r>
      <w:r>
        <w:t>иди скорее — и желание твоё исполнится.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Пойди к матери, смиренно попроси её</w:t>
      </w:r>
      <w:r>
        <w:br/>
      </w:r>
      <w:r>
        <w:t>и, получив её позволение, отправляйся в путь».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Вечером он пришёл и поклонился стопам матери</w:t>
      </w:r>
      <w:r>
        <w:br/>
      </w:r>
      <w:r>
        <w:t>и рассказал ей всё от начала до конца.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При словах об уходе во Вриндаван она потеряла рассудок;</w:t>
      </w:r>
      <w:r>
        <w:br/>
      </w:r>
      <w:r>
        <w:t>в груди её возросла скорбь разлуки с сыном.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«Господь забрал мужа, один сын у меня — Шринивас;</w:t>
      </w:r>
      <w:r>
        <w:br/>
      </w:r>
      <w:r>
        <w:t>как мне, беззащитной, одинокой, жить?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О жестокая судьба, что сказать тебе?</w:t>
      </w:r>
      <w:r>
        <w:br/>
      </w:r>
      <w:r>
        <w:t>Сын уходит — видно, ты решила меня ослепить.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Оставляя мать одну</w:t>
      </w:r>
      <w:r>
        <w:rPr>
          <w:b w:val="0"/>
          <w:i w:val="0"/>
          <w:vertAlign w:val="superscript"/>
        </w:rPr>
        <w:t>10</w:t>
      </w:r>
      <w:r>
        <w:t>, разве ты не боишься?</w:t>
      </w:r>
      <w:r>
        <w:br/>
      </w:r>
      <w:r>
        <w:t>Как ты уйдёшь, сынок, став таким безжалостным?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Как мне оставаться в доме — ничего не знаю;</w:t>
      </w:r>
      <w:r>
        <w:br/>
      </w:r>
      <w:r>
        <w:t>в трёх мирах нет никого столь беззащитного».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Видя слёзы матери, он сокрушался сердцем</w:t>
      </w:r>
      <w:r>
        <w:br/>
      </w:r>
      <w:r>
        <w:t>и, смиренно упрашивая, долго утешал её.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«Моё тело вскормлено тобою, я родился от тебя;</w:t>
      </w:r>
      <w:r>
        <w:br/>
      </w:r>
      <w:r>
        <w:t>никак мне не отплатить тебе долга.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Что мне делать? Не могу успокоить сердце;</w:t>
      </w:r>
      <w:r>
        <w:br/>
      </w:r>
      <w:r>
        <w:t>скорее позволь мне идти во Вриндаван.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Смилуйся, повели мне идти во Вриндаван,</w:t>
      </w:r>
      <w:r>
        <w:br/>
      </w:r>
      <w:r>
        <w:t>иначе жизнь не удержится в моём теле».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Так всю ночь оба провели с разлукой в сердце:</w:t>
      </w:r>
      <w:r>
        <w:br/>
      </w:r>
      <w:r>
        <w:t>сна не было, только душа металась.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Под конец ночи, увидев сон, он пришёл в себя</w:t>
      </w:r>
      <w:r>
        <w:rPr>
          <w:b w:val="0"/>
          <w:i w:val="0"/>
          <w:vertAlign w:val="superscript"/>
        </w:rPr>
        <w:t>11</w:t>
      </w:r>
      <w:r>
        <w:br/>
      </w:r>
      <w:r>
        <w:t>и с радостным сердцем поднялся и отправился в путь.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В ту ночь во Вриндаване Шри Рупа Госани,</w:t>
      </w:r>
      <w:r>
        <w:br/>
      </w:r>
      <w:r>
        <w:t>видя, что Шринивас медлит, очень печалился.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От разлуки с Санатаной тело его поразил недуг;</w:t>
      </w:r>
      <w:r>
        <w:br/>
      </w:r>
      <w:r>
        <w:t>поднявшись на рассвете, он пошёл взглянуть на самадхи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Он долго плакал, взывая: «Шринивас!</w:t>
      </w:r>
      <w:r>
        <w:br/>
      </w:r>
      <w:r>
        <w:t>До сих пор не пришла сладость премы!»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В тревоге он пришёл к Дживе;</w:t>
      </w:r>
      <w:r>
        <w:br/>
      </w:r>
      <w:r>
        <w:t>все были вместе на берегу Ямуны.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Увидев Шри Рупу, все распростёрлись в поклоне,</w:t>
      </w:r>
      <w:r>
        <w:br/>
      </w:r>
      <w:r>
        <w:t>и он приветствовал и обнимал каждого, как подобает.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«Вы все беспечно сидите на берегу Ямуны,</w:t>
      </w:r>
      <w:r>
        <w:br/>
      </w:r>
      <w:r>
        <w:t>а Шринивас не пришёл — он попал в беду.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Он отправился в путь, чтобы прийти во Вриндаван;</w:t>
      </w:r>
      <w:r>
        <w:br/>
      </w:r>
      <w:r>
        <w:t>отчего же он так задержался в дороге?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Как воплощение премы он родился в роду брахманов;</w:t>
      </w:r>
      <w:r>
        <w:br/>
      </w:r>
      <w:r>
        <w:t>так или иначе мы встретились бы, если бы он пришёл раньше.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Вы — отрешённые, никто из вас не пойдёт в Гауду;</w:t>
      </w:r>
      <w:r>
        <w:br/>
      </w:r>
      <w:r>
        <w:t>потому и не было встречи, а теперь уже слишком поздно».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Говоря так, он взял Шри Дживу за руку:</w:t>
      </w:r>
      <w:r>
        <w:br/>
      </w:r>
      <w:r>
        <w:t>«Нет у меня больше никакого средства — что же мне делать?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Слушай, слушай, Джива, я говорю тебе наверняка:</w:t>
      </w:r>
      <w:r>
        <w:br/>
      </w:r>
      <w:r>
        <w:t>ночью он вышел в путь из Яджиграма.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Будьте все начеку, ожидая его прихода,</w:t>
      </w:r>
      <w:r>
        <w:br/>
      </w:r>
      <w:r>
        <w:t>пока он не придёт в Шри Вриндаван».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Услышав это повеление, все безмерно обрадовались</w:t>
      </w:r>
      <w:r>
        <w:br/>
      </w:r>
      <w:r>
        <w:t>и стали внимательны, чтобы исполнить его.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Описать во всей полноте путь по дороге я не могу;</w:t>
      </w:r>
      <w:r>
        <w:br/>
      </w:r>
      <w:r>
        <w:t>что необходимо — то и записываю по порядку.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Всегда с радостным сердцем он идёт по дороге;</w:t>
      </w:r>
      <w:r>
        <w:br/>
      </w:r>
      <w:r>
        <w:t>через пять дней он достиг Раджмахала.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Совсем ещё малый мальчик идёт по дороге</w:t>
      </w:r>
      <w:r>
        <w:br/>
      </w:r>
      <w:r>
        <w:t>и порою плачет, восклицая: «Ха Чайтанья!»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«Где Рупа, Санатана, Рагхунатха Бхатта?</w:t>
      </w:r>
      <w:r>
        <w:br/>
      </w:r>
      <w:r>
        <w:t>Когда выпадет мне такая удача — увидеть их воочию?»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Увидев Гархи-двар</w:t>
      </w:r>
      <w:r>
        <w:rPr>
          <w:b w:val="0"/>
          <w:i w:val="0"/>
          <w:vertAlign w:val="superscript"/>
        </w:rPr>
        <w:t>13</w:t>
      </w:r>
      <w:r>
        <w:t>, он пришёл в Патну;</w:t>
      </w:r>
      <w:r>
        <w:br/>
      </w:r>
      <w:r>
        <w:t>иногда он постится, иногда немного ест.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Раз в два-три дня съедает одну-две лепёшки</w:t>
      </w:r>
      <w:r>
        <w:br/>
      </w:r>
      <w:r>
        <w:t>и ночует в садах.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Золотистое тело его иссохло, он идёт без пищи</w:t>
      </w:r>
      <w:r>
        <w:br/>
      </w:r>
      <w:r>
        <w:t>и порой плачет прерывающимся голосом.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Дважды в день он неизменно повторяет Хари-наму;</w:t>
      </w:r>
      <w:r>
        <w:br/>
      </w:r>
      <w:r>
        <w:t>в тот день он переправился через Гангу и пришёл в Варанаси.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На том гхате, где совершал омовение Прабху Чайтанья,</w:t>
      </w:r>
      <w:r>
        <w:br/>
      </w:r>
      <w:r>
        <w:t>он поднялся на гхат и поклонился.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К северу от гхата — дом Чандрашекхары</w:t>
      </w:r>
      <w:r>
        <w:rPr>
          <w:b w:val="0"/>
          <w:i w:val="0"/>
          <w:vertAlign w:val="superscript"/>
        </w:rPr>
        <w:t>14</w:t>
      </w:r>
      <w:r>
        <w:t>;</w:t>
      </w:r>
      <w:r>
        <w:br/>
      </w:r>
      <w:r>
        <w:t>слева от входа есть прекрасное место,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где Санатана Госани, в одеянии дервиша,</w:t>
      </w:r>
      <w:r>
        <w:br/>
      </w:r>
      <w:r>
        <w:t>сидел, томясь желанием увидеть Прабху.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Там — алтарь туласи; он поклонился ему</w:t>
      </w:r>
      <w:r>
        <w:br/>
      </w:r>
      <w:r>
        <w:t>и, оставив его позади, вошёл во внутренние покои.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Войдя, он увидел старого вайшнава</w:t>
      </w:r>
      <w:r>
        <w:br/>
      </w:r>
      <w:r>
        <w:t>и в великом смирении поклонился ему.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Тот поднялся, обнял его, оказал почёт:</w:t>
      </w:r>
      <w:r>
        <w:br/>
      </w:r>
      <w:r>
        <w:t>«Откуда ты пришёл и как твоё имя?»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Он сказал ему: «Моё имя — Шринивас,</w:t>
      </w:r>
      <w:r>
        <w:br/>
      </w:r>
      <w:r>
        <w:t>место моего рождения — Чакханди, близ берега Ганги».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Увидев его, тот обрадовался</w:t>
      </w:r>
      <w:r>
        <w:br/>
      </w:r>
      <w:r>
        <w:t>и стал рассказывать обо всём от начала до конца.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«Шри Чандрашекхара Ачарья — мой гуру;</w:t>
      </w:r>
      <w:r>
        <w:br/>
      </w:r>
      <w:r>
        <w:t>по его повелению я живу здесь — говорю тебе правду.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Смотри, вот место, где сидел Махапрабху;</w:t>
      </w:r>
      <w:r>
        <w:br/>
      </w:r>
      <w:r>
        <w:t>я живу здесь и служу — его повеление для меня закон».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Обойдя это место кругом, он поклонился;</w:t>
      </w:r>
      <w:r>
        <w:br/>
      </w:r>
      <w:r>
        <w:t>то плакал, то катался по земле.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«О безжалостная судьба, что сказать тебе?</w:t>
      </w:r>
      <w:r>
        <w:br/>
      </w:r>
      <w:r>
        <w:t>Ты дала мне родиться так, чтобы причинить мне горе.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Зачем этот грешник родился так поздно?</w:t>
      </w:r>
      <w:r>
        <w:br/>
      </w:r>
      <w:r>
        <w:t>Не довелось мне увидеть преданных Махапрабху».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Он долго сетовал и долго плакал;</w:t>
      </w:r>
      <w:r>
        <w:br/>
      </w:r>
      <w:r>
        <w:t>скорбь его возросла, и он лишился чувств.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Затем Шринивас наконец пришёл в себя;</w:t>
      </w:r>
      <w:r>
        <w:br/>
      </w:r>
      <w:r>
        <w:t>видя проявления махабхавы, [старец] очень полюбил его.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Он с великой любовью накормил его:</w:t>
      </w:r>
      <w:r>
        <w:br/>
      </w:r>
      <w:r>
        <w:t>«Моей великой удачи сегодня не выразить словами».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Всю ночь оба провели в упоении беседой о Кришне,</w:t>
      </w:r>
      <w:r>
        <w:br/>
      </w:r>
      <w:r>
        <w:t>а на рассвете он простился с ним.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На второй день он пришёл в Праягу,</w:t>
      </w:r>
      <w:r>
        <w:br/>
      </w:r>
      <w:r>
        <w:t>омылся в Тривени и остался там.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На следующий день он шёл и шёл по большой дороге;</w:t>
      </w:r>
      <w:r>
        <w:br/>
      </w:r>
      <w:r>
        <w:t>некий благочестивый человек дал ему в руки четыре пайсы.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На них он прожил два дня;</w:t>
      </w:r>
      <w:r>
        <w:br/>
      </w:r>
      <w:r>
        <w:t>от трудов пути тело его исхудало и обессилело.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Он спросил, далеко ли до Вриндавана;</w:t>
      </w:r>
      <w:r>
        <w:br/>
      </w:r>
      <w:r>
        <w:t>люди сказали: «Четыре дня пути».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На другой день, омывшись у колодца,</w:t>
      </w:r>
      <w:r>
        <w:br/>
      </w:r>
      <w:r>
        <w:t>он лёг отдохнуть под деревом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Из Вриндавана пришли пятеро враджаваси</w:t>
      </w:r>
      <w:r>
        <w:br/>
      </w:r>
      <w:r>
        <w:t>и сели под деревом близ воды.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Шринивас увидел, что они очень утомлены,</w:t>
      </w:r>
      <w:r>
        <w:br/>
      </w:r>
      <w:r>
        <w:t>и подал им воды: «Омойте стопы, Тхакуры».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Омывшись и совершив поминовение, в час лёгкой трапезы</w:t>
      </w:r>
      <w:r>
        <w:br/>
      </w:r>
      <w:r>
        <w:t>они насыпали Шринивасе в край одежды нута и гура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Сев, он поел, и усталость ушла;</w:t>
      </w:r>
      <w:r>
        <w:br/>
      </w:r>
      <w:r>
        <w:t>они долго беседовали друг с другом.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Обо всём благополучии в Нилачале и Гауде</w:t>
      </w:r>
      <w:r>
        <w:br/>
      </w:r>
      <w:r>
        <w:t>он рассказал, и все вайшнавы безмерно обрадовались.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«Расскажите, Тхакуры, по милости своей, о Вриндаване:</w:t>
      </w:r>
      <w:r>
        <w:br/>
      </w:r>
      <w:r>
        <w:t>кто где живёт, кто где пребывает?»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Они называют имена, а он кланяется:</w:t>
      </w:r>
      <w:r>
        <w:br/>
      </w:r>
      <w:r>
        <w:t>«Там живут те, кого зовут Рупа и Санатана,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двое Бхатт, ещё — тот, кого зовут Локанатха Госани,</w:t>
      </w:r>
      <w:r>
        <w:br/>
      </w:r>
      <w:r>
        <w:t>Бхугарбха, Шри Джива», — назвали они всех.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«Что рассказать тебе, брат, — если услышишь всё:</w:t>
      </w:r>
      <w:r>
        <w:br/>
      </w:r>
      <w:r>
        <w:t>когда скрылся Санатана, мы испытали великую боль.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Вот уже четыре месяца, как он скрылся;</w:t>
      </w:r>
      <w:r>
        <w:br/>
      </w:r>
      <w:r>
        <w:t>едва слышишь об этом — душа мечется».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Поклонившись всем, он идёт дальше по дороге,</w:t>
      </w:r>
      <w:r>
        <w:br/>
      </w:r>
      <w:r>
        <w:t>словно на голову ему обрушились горы.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«Никогда от рождения не знал я такого горя:</w:t>
      </w:r>
      <w:r>
        <w:br/>
      </w:r>
      <w:r>
        <w:t>там, куда я шёл за счастьем, судьба дала мне горе».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В тот день, подкрепившись той пищей, он шёл очень быстро</w:t>
      </w:r>
      <w:r>
        <w:br/>
      </w:r>
      <w:r>
        <w:t>и на другой день достиг Агры.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Он шёл, и сердце его тревожилось;</w:t>
      </w:r>
      <w:r>
        <w:br/>
      </w:r>
      <w:r>
        <w:t>оставив большую дорогу слева, он пошёл в Гокулу.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Переправившись через Ямуну, он идёт к обители Нанды</w:t>
      </w:r>
      <w:r>
        <w:br/>
      </w:r>
      <w:r>
        <w:t>и с великим смирением созерцает её и кланяется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На рассвете он пришёл в Матхуру, место рождения Кришны,</w:t>
      </w:r>
      <w:r>
        <w:br/>
      </w:r>
      <w:r>
        <w:t>вознёс там молитвы и поклонился.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Все места, какие там есть, он осмотрел;</w:t>
      </w:r>
      <w:r>
        <w:br/>
      </w:r>
      <w:r>
        <w:t>тело его трепетало, из глаз текли слёзы.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Видя красоту Матхуры, он думает в сердце:</w:t>
      </w:r>
      <w:r>
        <w:br/>
      </w:r>
      <w:r>
        <w:t>«Я слышал из шастр, что она выше даже Вайкунтхи».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Великий шум, пение, кто-то пляшет;</w:t>
      </w:r>
      <w:r>
        <w:br/>
      </w:r>
      <w:r>
        <w:t>так он пришёл к гхату Вишрама, где отдыхал Кришна.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Он созерцает, касается, возливает воду себе на голову</w:t>
      </w:r>
      <w:r>
        <w:br/>
      </w:r>
      <w:r>
        <w:t>и сознаёт в сердце удачу многих рождений.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Он сидит, глядя на восток,</w:t>
      </w:r>
      <w:r>
        <w:br/>
      </w:r>
      <w:r>
        <w:t>а мимо проходят трое враджаваси, беседуя между собою.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Один говорит, другой слушает: «Что же теперь будет?</w:t>
      </w:r>
      <w:r>
        <w:br/>
      </w:r>
      <w:r>
        <w:t>Трое скрылись — в сердце великая боль.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Сначала скрылся Санатана,</w:t>
      </w:r>
      <w:r>
        <w:br/>
      </w:r>
      <w:r>
        <w:t>спустя несколько дней после него — Рагхунатха Бхатта,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а теперь скрылся Шри Рупа Госани;</w:t>
      </w:r>
      <w:r>
        <w:br/>
      </w:r>
      <w:r>
        <w:t>жизнь не держится в теле, душа мечется».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Шринивас слышит, о чём они говорят:</w:t>
      </w:r>
      <w:r>
        <w:br/>
      </w:r>
      <w:r>
        <w:t>«Судьба обратила мою неудачу в полную безнадёжность».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Сложив руки, он обратился к ним:</w:t>
      </w:r>
      <w:r>
        <w:br/>
      </w:r>
      <w:r>
        <w:t>«О чём вы трое говорили между собой?»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Они сказали: «Брат, о чём ты спрашиваешь?</w:t>
      </w:r>
      <w:r>
        <w:br/>
      </w:r>
      <w:r>
        <w:t>Что нам сказать тебе о боли в наших сердцах?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Вриндаван опустел, а смерть не приходит;</w:t>
      </w:r>
      <w:r>
        <w:br/>
      </w:r>
      <w:r>
        <w:t>в разлуке с Рупой жизнь невозможно удержать».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Едва услышав это, Шринивас поднялся с места:</w:t>
      </w:r>
      <w:r>
        <w:br/>
      </w:r>
      <w:r>
        <w:t>«В чём винить судьбу? Душа моя разрывается.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Глаза не видят дороги — куда мне идти?</w:t>
      </w:r>
      <w:r>
        <w:br/>
      </w:r>
      <w:r>
        <w:t>Судьба потопила меня в океане скорби».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До полуночи</w:t>
      </w:r>
      <w:r>
        <w:rPr>
          <w:b w:val="0"/>
          <w:i w:val="0"/>
          <w:vertAlign w:val="superscript"/>
        </w:rPr>
        <w:t>18</w:t>
      </w:r>
      <w:r>
        <w:t xml:space="preserve"> он идёт по дороге;</w:t>
      </w:r>
      <w:r>
        <w:br/>
      </w:r>
      <w:r>
        <w:t>плача и плача, он идёт, схватившись руками за голову.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Пройдя некоторое расстояние в сторону родных мест</w:t>
      </w:r>
      <w:r>
        <w:rPr>
          <w:b w:val="0"/>
          <w:i w:val="0"/>
          <w:vertAlign w:val="superscript"/>
        </w:rPr>
        <w:t>19</w:t>
      </w:r>
      <w:r>
        <w:t>,</w:t>
      </w:r>
      <w:r>
        <w:br/>
      </w:r>
      <w:r>
        <w:t>он дошёл до одного дерева и упал под ним.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Сколько мук пришло тогда ему на сердце —</w:t>
      </w:r>
      <w:r>
        <w:br/>
      </w:r>
      <w:r>
        <w:t>много ли я опишу? Это знает лишь он сам.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Скрепив жестокое сердце, я написал это;</w:t>
      </w:r>
      <w:r>
        <w:br/>
      </w:r>
      <w:r>
        <w:t>слыша это, у меня, грешника, сердце не разрывается.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Пишу лишь потому, что повеление гуру для меня закон;</w:t>
      </w:r>
      <w:r>
        <w:br/>
      </w:r>
      <w:r>
        <w:t>а кроме этого что я знаю? Я невежда.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Тот, чья надежда — стопы Шри Джахнавы и Вирачандры,</w:t>
      </w:r>
      <w:r>
        <w:br/>
      </w:r>
      <w:r>
        <w:t>Нитьянанда Дас, рассказывает «Према-виласу».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пятая виласа «Према-виласы».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Тхакурани, Ишвари — здесь Джахнава, мать Вирачандры.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То есть преданный.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Нитьянанды, супруга Джахнавы.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Шривас (Шриниваса) Пандит — спутник Махапрабху в Навадвипе; созвучие имён напомнило о нём Вирачандре.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Книг Госвами Вриндавана о Радхе и Кришне.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Плеть Абхирамы: по преданию, тот, кого он ударял ею, исполнялся премы.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Кара — четвёрка раковин-каури; восемь кара (32 каури) — ничтожная сумма.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Двустишия 54–55 есть только в изд. 1913 г.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Малини — здесь, по-видимому, супруга Абхирамы (не жена Шриваса).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Букв. «сделав [себя] лишённым матери».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Неясно, о ком речь — о Шринивасе или о матери; понято как о Шринивасе.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Гробница Санатаны Госвами во Вриндаване.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Гархи (Телиагархи) — проход между Бенгалией и Бихаром. Эта строка есть только в изд. 1913 г.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Чандрашекхара — житель Варанаси, у которого останавливался Махапрабху (не путать с Чандрашекхарой из Навадвипы).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Это двустишие есть только в изд. 1999 г.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Гур — неочищенный тростниковый сахар.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Это двустишие есть только в изд. 1999 г.; «обитель Нанды» (nandālaya) — по-видимому, Нандаграм или дом Нанды в Гокуле.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Букв. «до двух прахар ночи».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Букв. «лицом к своей стране»; смысл неясен — возможно, «куда глаза глядят».</w:t>
      </w:r>
    </w:p>
    <w:p>
      <w:r>
        <w:br w:type="page"/>
      </w:r>
    </w:p>
    <w:p>
      <w:pPr>
        <w:pStyle w:val="Heading1"/>
        <w:jc w:val="center"/>
      </w:pPr>
      <w:r>
        <w:t>Виласа 6. Видение Рупы и Санатаны; посвящение Шринивасы</w:t>
      </w:r>
    </w:p>
    <w:p>
      <w:pPr>
        <w:spacing w:after="60"/>
        <w:jc w:val="both"/>
      </w:pPr>
      <w:r>
        <w:rPr>
          <w:b w:val="0"/>
          <w:i/>
        </w:rPr>
        <w:t>Отчаяние Шринивасы под деревом; Рупа и Санатана являются ему; встреча с Дживой у храма Говинды; Гопала Бхатта; посвящение перед Радха-раманой и наставления о садхане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Гаурачандре, слава Нитьянанде!</w:t>
      </w:r>
      <w:r>
        <w:br/>
      </w:r>
      <w:r>
        <w:t>Слава Адвайта-чандре, слава сонму преданных Гауры!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Шри Джахнаве, слава Вирачандре!</w:t>
      </w:r>
      <w:r>
        <w:br/>
      </w:r>
      <w:r>
        <w:t>Эти две пары лотосных стоп — моё прибежище.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Слушайте теперь то, что я пишу, слушатели,</w:t>
      </w:r>
      <w:r>
        <w:br/>
      </w:r>
      <w:r>
        <w:t>для кого игры Радхи и Кришны — богатство жизни.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Кто рассказывает, кто слушает — тем мой поклон.</w:t>
      </w:r>
      <w:r>
        <w:br/>
      </w:r>
      <w:r>
        <w:t>[Вот] подробный рассказ о состоянии Шринивасы под деревом.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Он плачет, катается по земле, словно безумный баул,</w:t>
      </w:r>
      <w:r>
        <w:br/>
      </w:r>
      <w:r>
        <w:t>и, взывая: «Рупа! Санатана!», стонет: «Увы, увы!»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«Чего бы я ни жаждал — всё оказывается напрасным;</w:t>
      </w:r>
      <w:r>
        <w:br/>
      </w:r>
      <w:r>
        <w:t>все повеления, что мне давали, оказались неисполнимы.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 Пурушоттаме я не удостоился увидеть Махапрабху,</w:t>
      </w:r>
      <w:r>
        <w:br/>
      </w:r>
      <w:r>
        <w:t>у Пандита</w:t>
      </w:r>
      <w:r>
        <w:rPr>
          <w:b w:val="0"/>
          <w:i w:val="0"/>
          <w:vertAlign w:val="superscript"/>
        </w:rPr>
        <w:t>1</w:t>
      </w:r>
      <w:r>
        <w:t xml:space="preserve"> мне не довелось читать Шри Бхагавату.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Саркар Тхакур велел: "Иди во Вриндаван,</w:t>
      </w:r>
      <w:r>
        <w:br/>
      </w:r>
      <w:r>
        <w:t>иди скорее и узри Рупу и Санатану".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Ишвари повелела: "Иди во Вриндаван,</w:t>
      </w:r>
      <w:r>
        <w:br/>
      </w:r>
      <w:r>
        <w:t>узри Рупу вместе с Санатаной".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Так сказала мне Шри Джахнава Тхакурани.</w:t>
      </w:r>
      <w:r>
        <w:br/>
      </w:r>
      <w:r>
        <w:t>Душа уходит — кому поведать это горе?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Сколько же оскорблений я совершил за сколько рождений!</w:t>
      </w:r>
      <w:r>
        <w:br/>
      </w:r>
      <w:r>
        <w:t>Терплю муку разлуки — и не умираю.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Оставив родной край, я пришёл — в Матхуру ли, куда ли?</w:t>
      </w:r>
      <w:r>
        <w:br/>
      </w:r>
      <w:r>
        <w:t>Не увидел Вриндавана — жизнь прошла напрасно.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Я принял бы прибежище у стоп Бхатты Госани,</w:t>
      </w:r>
      <w:r>
        <w:br/>
      </w:r>
      <w:r>
        <w:t>но в разлуке с двумя Госани разве удержится жизнь?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Что толку возвращаться домой? Не довелось их увидеть;</w:t>
      </w:r>
      <w:r>
        <w:br/>
      </w:r>
      <w:r>
        <w:t>тело моё напрасно — я не обрёл прибежища у стоп.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Если Шринивас умрёт, кто придёт взглянуть на него?</w:t>
      </w:r>
      <w:r>
        <w:br/>
      </w:r>
      <w:r>
        <w:t>Осталась надежда обрести эти стопы в другом рождении.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Приняв прибежище в этой дхарме, сколько, сколько людей</w:t>
      </w:r>
      <w:r>
        <w:br/>
      </w:r>
      <w:r>
        <w:t>плавают в океане счастья, оставив горе и печаль!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А все горести [судьба] возложила на меня;</w:t>
      </w:r>
      <w:r>
        <w:br/>
      </w:r>
      <w:r>
        <w:t>каким утешением себя утешить? Душа изранена.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О Прабху, Рупа и Санатана, владыки Шринивасы!</w:t>
      </w:r>
      <w:r>
        <w:br/>
      </w:r>
      <w:r>
        <w:t>Ваших обликов я не видел своими глазами».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Так он лежит на земле под деревом;</w:t>
      </w:r>
      <w:r>
        <w:br/>
      </w:r>
      <w:r>
        <w:t>тело его недвижно, осталось одно дыхание.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Видя, как Шринивас плачет и кричит,</w:t>
      </w:r>
      <w:r>
        <w:br/>
      </w:r>
      <w:r>
        <w:t>Рупа и Санатана пришли и явились ему воочию.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«Вставай, вставай, Шринивас, смотри — мы рядом;</w:t>
      </w:r>
      <w:r>
        <w:br/>
      </w:r>
      <w:r>
        <w:t>ты — воплощение премы Прабху, ты — моя жизнь.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Столько дней я высматривал тебя на дороге —</w:t>
      </w:r>
      <w:r>
        <w:br/>
      </w:r>
      <w:r>
        <w:t>разве удержится жизнь в разлуке с Прабху?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Зачем же ты поворачиваешь назад, сынок? Иди во Вриндаван;</w:t>
      </w:r>
      <w:r>
        <w:br/>
      </w:r>
      <w:r>
        <w:t>да сбудется твоё желание, да исполнится то, к чему ты стремишься.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Прими прибежище у стоп Шри Гопалы Бхатты;</w:t>
      </w:r>
      <w:r>
        <w:br/>
      </w:r>
      <w:r>
        <w:t>знай наверняка: через него придёт к тебе моя милость.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Я рассказал о тебе Шри Дживе;</w:t>
      </w:r>
      <w:r>
        <w:br/>
      </w:r>
      <w:r>
        <w:t>у него читай книги, будь с ним».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Он не спал — Шринивас тотчас поднялся</w:t>
      </w:r>
      <w:r>
        <w:br/>
      </w:r>
      <w:r>
        <w:t>и, поднявшись, распростёрся в поклоне, вознося хвалы.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Поднявшись, он созерцает облик — отраду для глаз;</w:t>
      </w:r>
      <w:r>
        <w:br/>
      </w:r>
      <w:r>
        <w:t>стоя, он видит сияние тел двух братьев.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Тела золотистые и плотные, на голове тонкая шикха,</w:t>
      </w:r>
      <w:r>
        <w:br/>
      </w:r>
      <w:r>
        <w:t>на лбу тилака, на шее красуются бусы-кантхи.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По всему телу начертаны два имени: «Радха» и «Кришна»;</w:t>
      </w:r>
      <w:r>
        <w:br/>
      </w:r>
      <w:r>
        <w:t>поверх каупины надета внешняя ткань.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Они считают на руке Хари-наму, произнося её языком,</w:t>
      </w:r>
      <w:r>
        <w:br/>
      </w:r>
      <w:r>
        <w:t>и время от времени звучат имена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Благоухание их тел — словно кункума и прочие [ароматы];</w:t>
      </w:r>
      <w:r>
        <w:br/>
      </w:r>
      <w:r>
        <w:t>ряды зубов прекрасны, как цветы кунды, улыбка сладостна.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Всё горе ушло далеко — [настал] океан счастья;</w:t>
      </w:r>
      <w:r>
        <w:br/>
      </w:r>
      <w:r>
        <w:t>сердце Шринивасы совсем опьянело.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Охваченный экстазом, он пал на землю;</w:t>
      </w:r>
      <w:r>
        <w:br/>
      </w:r>
      <w:r>
        <w:t>они сами подняли его и возложили стопы ему на голову.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Оба исчезли и ушли к себе;</w:t>
      </w:r>
      <w:r>
        <w:br/>
      </w:r>
      <w:r>
        <w:t>Шринивас пришёл в себя и стал размышлять: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«Что же ещё делать? Иди, ум, во Вриндаван!</w:t>
      </w:r>
      <w:r>
        <w:br/>
      </w:r>
      <w:r>
        <w:t>Владыки беззащитных — Прабху Рупа и Санатана.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Шри Гопала Бхатта Прабху — моя жизнь;</w:t>
      </w:r>
      <w:r>
        <w:br/>
      </w:r>
      <w:r>
        <w:t>пусть Шри Джива Госани окажет мне безмерную милость».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Весь во власти чувства, он идёт по дороге</w:t>
      </w:r>
      <w:r>
        <w:br/>
      </w:r>
      <w:r>
        <w:t>и не знает, ночь ли теперь или настало утро.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А здесь Рупа и Санатана сами повелели Шри Дживе:</w:t>
      </w:r>
      <w:r>
        <w:br/>
      </w:r>
      <w:r>
        <w:t>«Шринивас пришёл.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Вечером, во время арати Говинды,</w:t>
      </w:r>
      <w:r>
        <w:br/>
      </w:r>
      <w:r>
        <w:t>он непременно придёт на даршан.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Увидев облик Говинды, он придёт в экстаз</w:t>
      </w:r>
      <w:r>
        <w:br/>
      </w:r>
      <w:r>
        <w:t>и в исступлении упадёт по левую сторону от входа.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Когда в это время пойдёшь на даршан Говинды,</w:t>
      </w:r>
      <w:r>
        <w:br/>
      </w:r>
      <w:r>
        <w:t>поищи его справа и слева от входа.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Утешь его и оставь у себя в доме,</w:t>
      </w:r>
      <w:r>
        <w:br/>
      </w:r>
      <w:r>
        <w:t>а потом отведи его к Шри Гопале Бхатте,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чтобы тот оказал милость Шринивасе;</w:t>
      </w:r>
      <w:r>
        <w:br/>
      </w:r>
      <w:r>
        <w:t>а ты возьми его к себе и читай с ним книги о бхакти.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Обучи его этим книгам ради Гауды:</w:t>
      </w:r>
      <w:r>
        <w:br/>
      </w:r>
      <w:r>
        <w:t>пусть люди следуют им, оставив джняну и карму».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Так же они пришли к Бхатте Госани</w:t>
      </w:r>
      <w:r>
        <w:br/>
      </w:r>
      <w:r>
        <w:t>и подробно рассказали о том, что идёт Шринивас: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«Он пришёл в Матхуру, сегодня придёт во Вриндаван</w:t>
      </w:r>
      <w:r>
        <w:br/>
      </w:r>
      <w:r>
        <w:t>и примет прибежище у твоих стоп.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Окажи ему особую, безмерную милость,</w:t>
      </w:r>
      <w:r>
        <w:br/>
      </w:r>
      <w:r>
        <w:t>чтобы он ушёл в Гауду с книгами о бхакти».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Сказав так, Шри Рупа исчез.</w:t>
      </w:r>
      <w:r>
        <w:br/>
      </w:r>
      <w:r>
        <w:t>Теперь напишу рассказ о приходе Шринивасы.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В упоении премой он идёт, пританцовывая,</w:t>
      </w:r>
      <w:r>
        <w:br/>
      </w:r>
      <w:r>
        <w:t>идёт по дороге, глядя направо и налево.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Глазами он видит золотой Вриндаван,</w:t>
      </w:r>
      <w:r>
        <w:br/>
      </w:r>
      <w:r>
        <w:t>устами повторяет: «Шри Говинда! Гопинатха!»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Он увидел ограду вокруг храма Говинды</w:t>
      </w:r>
      <w:r>
        <w:rPr>
          <w:b w:val="0"/>
          <w:i w:val="0"/>
          <w:vertAlign w:val="superscript"/>
        </w:rPr>
        <w:t>2</w:t>
      </w:r>
      <w:r>
        <w:t>;</w:t>
      </w:r>
      <w:r>
        <w:br/>
      </w:r>
      <w:r>
        <w:t>от этого зрелища сердце его переполнилось и не находило покоя.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Потоки слёз непрестанно текут из глаз:</w:t>
      </w:r>
      <w:r>
        <w:br/>
      </w:r>
      <w:r>
        <w:t>«Я узрю лотосные стопы Говинды!»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С этими словами он пришёл туда вечером;</w:t>
      </w:r>
      <w:r>
        <w:br/>
      </w:r>
      <w:r>
        <w:t>зазвучали флейты, вины, пакхаваджи и гонги.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Стоя позади людей, он созерцает облик</w:t>
      </w:r>
      <w:r>
        <w:br/>
      </w:r>
      <w:r>
        <w:t>и видит, как у всех из глаз льются слёзы.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Распростёршись в поклоне, все ушли внутрь,</w:t>
      </w:r>
      <w:r>
        <w:br/>
      </w:r>
      <w:r>
        <w:t>а Шринивас вошёл в джагамохану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Он видит красоту Говинды, и в сердце радость:</w:t>
      </w:r>
      <w:r>
        <w:br/>
      </w:r>
      <w:r>
        <w:t>каков облик, таковы и достоинства, — как и описано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Рупа сложил аштаку</w:t>
      </w:r>
      <w:r>
        <w:rPr>
          <w:b w:val="0"/>
          <w:i w:val="0"/>
          <w:vertAlign w:val="superscript"/>
        </w:rPr>
        <w:t>5</w:t>
      </w:r>
      <w:r>
        <w:t xml:space="preserve"> о том, что увидел,</w:t>
      </w:r>
      <w:r>
        <w:br/>
      </w:r>
      <w:r>
        <w:t>и в каждый её слог вплёл прему.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Тело Говинды превосходит самого Манматху;</w:t>
      </w:r>
      <w:r>
        <w:br/>
      </w:r>
      <w:r>
        <w:t>Шринивас погрузился [в эту красоту] и не нашёл дна.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В упоении чувством он лежит слева от входа,</w:t>
      </w:r>
      <w:r>
        <w:br/>
      </w:r>
      <w:r>
        <w:t>а люди перешёптываются: о чём это они?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В это время пришёл Шри Джива;</w:t>
      </w:r>
      <w:r>
        <w:br/>
      </w:r>
      <w:r>
        <w:t>распростёршись в поклоне, он узрел Говинду.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С ним было много людей с зажжёнными светильниками;</w:t>
      </w:r>
      <w:r>
        <w:br/>
      </w:r>
      <w:r>
        <w:t>повеление Прабху</w:t>
      </w:r>
      <w:r>
        <w:rPr>
          <w:b w:val="0"/>
          <w:i w:val="0"/>
          <w:vertAlign w:val="superscript"/>
        </w:rPr>
        <w:t>6</w:t>
      </w:r>
      <w:r>
        <w:t xml:space="preserve"> было дано — и в сердце его была радость.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Он пошёл и увидел, что тот лежит слева от входа;</w:t>
      </w:r>
      <w:r>
        <w:br/>
      </w:r>
      <w:r>
        <w:t>сев рядом, он успокоил его, положив руку ему на тело.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Он увидел глубочайшее чувство в самой глубине его сердца</w:t>
      </w:r>
      <w:r>
        <w:br/>
      </w:r>
      <w:r>
        <w:t>и с людьми повёл его через ворота к себе домой.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Когда наступила вторая прахара ночи,</w:t>
      </w:r>
      <w:r>
        <w:br/>
      </w:r>
      <w:r>
        <w:t>тот ничего не говорил, только в горле у него хрипело.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Тогда Джива понял, что экстаз подходит к концу;</w:t>
      </w:r>
      <w:r>
        <w:br/>
      </w:r>
      <w:r>
        <w:t>сев рядом, он положил руку ему на тело.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Немного погодя тот воззвал: «Говинда!» —</w:t>
      </w:r>
      <w:r>
        <w:br/>
      </w:r>
      <w:r>
        <w:t>и из глаз потекли слёзы, струясь по груди.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Шри Джива спрашивает его: «Как твоё имя?</w:t>
      </w:r>
      <w:r>
        <w:br/>
      </w:r>
      <w:r>
        <w:t>Скажи — я послушаю, пусть сердце моё порадуется».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Распростёршись в поклоне, он назвал имя — Шринивас:</w:t>
      </w:r>
      <w:r>
        <w:br/>
      </w:r>
      <w:r>
        <w:t>«Я рождён в роду дваждырождённых, моё селение — Чакханди».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«Друг, друг!» — воскликнул [Джива] и обнял его:</w:t>
      </w:r>
      <w:r>
        <w:br/>
      </w:r>
      <w:r>
        <w:t>«Гауранга, сокровищница милости, привёл тебя ко мне.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Такого океана сострадания я не видывал:</w:t>
      </w:r>
      <w:r>
        <w:br/>
      </w:r>
      <w:r>
        <w:t>Рупа и Санатана дали богатство нищему».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На другой день, поднявшись, он сказал: «Слушай, Шринивас:</w:t>
      </w:r>
      <w:r>
        <w:br/>
      </w:r>
      <w:r>
        <w:t>повеление Прабху — пойдём, иди к Бхатте Госани.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Иди и прими прибежище у его стоп».</w:t>
      </w:r>
      <w:r>
        <w:br/>
      </w:r>
      <w:r>
        <w:t>«Как велишь», — ответил Шринивас.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С этими словами оба пошли к Госани</w:t>
      </w:r>
      <w:r>
        <w:br/>
      </w:r>
      <w:r>
        <w:t>и ещё издали распростёрлись в поклоне.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«Я рождён в роду брахманов, моё имя — Шринивас;</w:t>
      </w:r>
      <w:r>
        <w:br/>
      </w:r>
      <w:r>
        <w:t>если повелишь, приму прибежище у твоих стоп».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«Иди, иди, Шринивас, иди, сынок мой!</w:t>
      </w:r>
      <w:r>
        <w:br/>
      </w:r>
      <w:r>
        <w:t>Сколько скорби обрушилось на меня в старости!»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Подойдя к его стопам, тот распростёрся;</w:t>
      </w:r>
      <w:r>
        <w:br/>
      </w:r>
      <w:r>
        <w:t>он милостиво положил руку ему на спину.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Возложив стопы ему на голову, он рассказал обо всём:</w:t>
      </w:r>
      <w:r>
        <w:br/>
      </w:r>
      <w:r>
        <w:t>в разлуке с двумя Госани он испытал великую боль.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«Смотри, в этом моём теле остались одни кости;</w:t>
      </w:r>
      <w:r>
        <w:br/>
      </w:r>
      <w:r>
        <w:t>к кому мне теперь идти за утешением?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Отчего ты так задержался, сынок?</w:t>
      </w:r>
      <w:r>
        <w:br/>
      </w:r>
      <w:r>
        <w:t>[Ты был] нужен — я пошёл бы с тобою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Отчего ты столько времени не приходил, Шринивас?</w:t>
      </w:r>
      <w:r>
        <w:br/>
      </w:r>
      <w:r>
        <w:t>Все надеялись тебя увидеть».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«Прабху, я молю тебя: прости мою вину.</w:t>
      </w:r>
      <w:r>
        <w:br/>
      </w:r>
      <w:r>
        <w:t>У меня было великое желание читать Шри Бхагавату.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Из-за своей вины я был в смятении сердца;</w:t>
      </w:r>
      <w:r>
        <w:br/>
      </w:r>
      <w:r>
        <w:t>я снова пошёл к Пандиту Госани.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Я увидел ту книгу — она написана рукою Прабху,</w:t>
      </w:r>
      <w:r>
        <w:br/>
      </w:r>
      <w:r>
        <w:t>но все буквы стёрлись, и я очень опечалился.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Пандит Госани сказал мне:</w:t>
      </w:r>
      <w:r>
        <w:br/>
      </w:r>
      <w:r>
        <w:t>"Принеси новую книгу из дома Саркара Тхакура".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С его письмом я пришёл в Кханда-грам;</w:t>
      </w:r>
      <w:r>
        <w:br/>
      </w:r>
      <w:r>
        <w:t>мне дали книгу, и я снова пришёл в Пурушоттаму.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Ещё в пути я услышал, что Пандит Госани скрылся;</w:t>
      </w:r>
      <w:r>
        <w:br/>
      </w:r>
      <w:r>
        <w:t>сердце моё сжалось, я попал в беду.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Затем в Навадвипе я узрел стопы Ишвари</w:t>
      </w:r>
      <w:r>
        <w:rPr>
          <w:b w:val="0"/>
          <w:i w:val="0"/>
          <w:vertAlign w:val="superscript"/>
        </w:rPr>
        <w:t>8</w:t>
      </w:r>
      <w:r>
        <w:br/>
      </w:r>
      <w:r>
        <w:t>и, получив её повеление, пошёл в Шантипур.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В Кхардахе я узрел стопы Джахнавы;</w:t>
      </w:r>
      <w:r>
        <w:br/>
      </w:r>
      <w:r>
        <w:t>она повелела: "Пойди повидай Тхакура Абхираму".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Все повелевали: "Иди во Вриндаван".</w:t>
      </w:r>
      <w:r>
        <w:br/>
      </w:r>
      <w:r>
        <w:t>Всё, что было, я открываю тебе, Прабху».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Услышав его слова, Госани долго плакал</w:t>
      </w:r>
      <w:r>
        <w:br/>
      </w:r>
      <w:r>
        <w:t>и, лишившись чувств, упал на землю.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«Сынок, ты счастливец, а я обделён судьбой;</w:t>
      </w:r>
      <w:r>
        <w:br/>
      </w:r>
      <w:r>
        <w:t>за все те вины я и терплю столько горя.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Не довелось мне узреть стоп Нитьянанды,</w:t>
      </w:r>
      <w:r>
        <w:br/>
      </w:r>
      <w:r>
        <w:t>не видел я Адвайта-чандры — жизнь бесплодна.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И стоп Ишвари</w:t>
      </w:r>
      <w:r>
        <w:rPr>
          <w:b w:val="0"/>
          <w:i w:val="0"/>
          <w:vertAlign w:val="superscript"/>
        </w:rPr>
        <w:t>9</w:t>
      </w:r>
      <w:r>
        <w:t xml:space="preserve"> я больше не видел,</w:t>
      </w:r>
      <w:r>
        <w:br/>
      </w:r>
      <w:r>
        <w:t>Саркар Тхакур ни разу не оказал мне милости.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Судьба разрушила все эти мои желания;</w:t>
      </w:r>
      <w:r>
        <w:br/>
      </w:r>
      <w:r>
        <w:t>от всех этих горестей жизнь не держится внутри.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А теперь скрылись оба — Рупа и Санатана;</w:t>
      </w:r>
      <w:r>
        <w:br/>
      </w:r>
      <w:r>
        <w:t>сердце моё судьба вылепила из дерева и камня».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Тут же, на своём сиденье, был Джива.</w:t>
      </w:r>
      <w:r>
        <w:br/>
      </w:r>
      <w:r>
        <w:t>«Судьба лишила меня всего доброго.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Я грешник: все они скрылись,</w:t>
      </w:r>
      <w:r>
        <w:br/>
      </w:r>
      <w:r>
        <w:t>а я в этих разлуках держусь за эту ничтожную жизнь».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Шринивас плачет, припав к стопам обоих;</w:t>
      </w:r>
      <w:r>
        <w:br/>
      </w:r>
      <w:r>
        <w:t>сколько проявлений того чувства могу я описать?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Переменившись в чувстве, Шри Джива идёт к себе;</w:t>
      </w:r>
      <w:r>
        <w:br/>
      </w:r>
      <w:r>
        <w:t>Шринивас поклонился и простился [с Госани].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Так оба</w:t>
      </w:r>
      <w:r>
        <w:rPr>
          <w:b w:val="0"/>
          <w:i w:val="0"/>
          <w:vertAlign w:val="superscript"/>
        </w:rPr>
        <w:t>10</w:t>
      </w:r>
      <w:r>
        <w:t xml:space="preserve"> пребывают в упоении беседой о Кришне;</w:t>
      </w:r>
      <w:r>
        <w:br/>
      </w:r>
      <w:r>
        <w:t>не зная ни дня, ни ночи, они всегда плывут в преме.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Высчитали добрый день и благоприятный час,</w:t>
      </w:r>
      <w:r>
        <w:br/>
      </w:r>
      <w:r>
        <w:t>и Шринивас пошёл вместе с Госани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Взяли гирлянду из соцветий туласи, сандал;</w:t>
      </w:r>
      <w:r>
        <w:br/>
      </w:r>
      <w:r>
        <w:t>неся их в руках, Шринивас шёл следом.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Оба пришли к Шри Гопале Бхатте;</w:t>
      </w:r>
      <w:r>
        <w:br/>
      </w:r>
      <w:r>
        <w:t>Шринивас поклонился и смиренно вознёс хвалу.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«Встань, сынок, я скажу — слушай слово, в котором суть».</w:t>
      </w:r>
      <w:r>
        <w:br/>
      </w:r>
      <w:r>
        <w:t>Выслушав его, Шринивас снова сказал: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«Махапрабху, гуру мира, — та дхарма, которой он следовал,</w:t>
      </w:r>
      <w:r>
        <w:br/>
      </w:r>
      <w:r>
        <w:t>вся рассмотрена в книгах Шри Рупы.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Наставник бывает [гуру] слуги из рождения в рождение;</w:t>
      </w:r>
      <w:r>
        <w:br/>
      </w:r>
      <w:r>
        <w:t>так утверждается чувство следования — следующей и последователя»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В этот момент Шри Джива сказал:</w:t>
      </w:r>
      <w:r>
        <w:br/>
      </w:r>
      <w:r>
        <w:t>«Как ты сказал, так и прими его».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«Хорошо, хорошо», — сказал Госани, поспешно встал</w:t>
      </w:r>
      <w:r>
        <w:br/>
      </w:r>
      <w:r>
        <w:t>и с радостью в сердце пошёл со Шринивасой.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Туда, где пребывает в играх Шри Радха-рамана,</w:t>
      </w:r>
      <w:r>
        <w:br/>
      </w:r>
      <w:r>
        <w:t>оба пошли на даршан.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Омыв стопы, они поклонились</w:t>
      </w:r>
      <w:r>
        <w:br/>
      </w:r>
      <w:r>
        <w:t>и, снова распростёршись, вошли в храм.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Улучив время, Шринивас кланяется:</w:t>
      </w:r>
      <w:r>
        <w:br/>
      </w:r>
      <w:r>
        <w:t>«Иди, иди, Шринивас, ко мне».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Он сел слева от гуру, лицом к востоку,</w:t>
      </w:r>
      <w:r>
        <w:br/>
      </w:r>
      <w:r>
        <w:t>и с радостным лицом созерцает облик Божества.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Держась за его стопы, он предал себя;</w:t>
      </w:r>
      <w:r>
        <w:br/>
      </w:r>
      <w:r>
        <w:t>приняв его как своего, Госани сказал: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«Омой ещё раз обе руки</w:t>
      </w:r>
      <w:r>
        <w:br/>
      </w:r>
      <w:r>
        <w:t>и, сложив ладони, созерцай сына царя Враджи.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Слева от него — Шри Радхика, бесконечно прекрасная,</w:t>
      </w:r>
      <w:r>
        <w:br/>
      </w:r>
      <w:r>
        <w:t>Лалита, манджари и другие, дивно украшенные».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Он велел ему почтить каждого из них по отдельности,</w:t>
      </w:r>
      <w:r>
        <w:br/>
      </w:r>
      <w:r>
        <w:t>поднося соцветия туласи, гирлянды, сандал и прочее.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Рука к руке он соединил всех в их группы</w:t>
      </w:r>
      <w:r>
        <w:br/>
      </w:r>
      <w:r>
        <w:t>и сделал Шринивасу служанкой</w:t>
      </w:r>
      <w:r>
        <w:rPr>
          <w:b w:val="0"/>
          <w:i w:val="0"/>
          <w:vertAlign w:val="superscript"/>
        </w:rPr>
        <w:t>13</w:t>
      </w:r>
      <w:r>
        <w:t xml:space="preserve"> у всех.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«Снова почти Шри Радха-раману,</w:t>
      </w:r>
      <w:r>
        <w:br/>
      </w:r>
      <w:r>
        <w:t>у чьих стоп исполняются все желания».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Благоуханный сандал он нанёс ему на грудь,</w:t>
      </w:r>
      <w:r>
        <w:br/>
      </w:r>
      <w:r>
        <w:t>а к стопам [Божества] возложил много соцветий туласи.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Положив правую руку ему на голову, он произнёс Хари-наму,</w:t>
      </w:r>
      <w:r>
        <w:br/>
      </w:r>
      <w:r>
        <w:t>а затем — порядок пяти имён Радхи и Кришны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Взяв его за обе руки, он сообщил ему мантру Радхи и Кришны</w:t>
      </w:r>
      <w:r>
        <w:br/>
      </w:r>
      <w:r>
        <w:t>и дал услышать кама-биджу, отсчитывая по пальцам.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«Эти мантры ты будешь помнить,</w:t>
      </w:r>
      <w:r>
        <w:br/>
      </w:r>
      <w:r>
        <w:t>когда будешь медитировать, укрывшись под её покровом.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Под покровительством Гуна-манджари ты — Мани-манджари;</w:t>
      </w:r>
      <w:r>
        <w:br/>
      </w:r>
      <w:r>
        <w:t>я расскажу тебе всё о твоей группе.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Рупа, Гуна, Рати, Раса, Манджулали</w:t>
      </w:r>
      <w:r>
        <w:rPr>
          <w:b w:val="0"/>
          <w:i w:val="0"/>
          <w:vertAlign w:val="superscript"/>
        </w:rPr>
        <w:t>15</w:t>
      </w:r>
      <w:r>
        <w:t xml:space="preserve"> —</w:t>
      </w:r>
      <w:r>
        <w:br/>
      </w:r>
      <w:r>
        <w:t>вот спутницы, с которыми ты вместе; они благосклонны.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Служение — по образцу бхаджана в раге, следующей за рагатмика;</w:t>
      </w:r>
      <w:r>
        <w:br/>
      </w:r>
      <w:r>
        <w:t>с этим согласны слова Шри Рупы Госани.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"Служением" называется великое томление садхаки;</w:t>
      </w:r>
      <w:r>
        <w:br/>
      </w:r>
      <w:r>
        <w:t>когда оно становится совершенным, обретается всё это.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Тело совершает садхану — потому и зовётся "садхака";</w:t>
      </w:r>
      <w:r>
        <w:br/>
      </w:r>
      <w:r>
        <w:t>знай наверняка: совершенство — в прибежище у сакхи.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Я назвал много из шестидесяти четырёх членов садханы;</w:t>
      </w:r>
      <w:r>
        <w:br/>
      </w:r>
      <w:r>
        <w:t>что благоприятно и что неблагоприятно, пойми отчётливо.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Что неблагоприятно — то отвергай;</w:t>
      </w:r>
      <w:r>
        <w:br/>
      </w:r>
      <w:r>
        <w:t>что благоприятно — то причина обретения.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[Остерегайся] всех оскорблений в служении и против Имени:</w:t>
      </w:r>
      <w:r>
        <w:br/>
      </w:r>
      <w:r>
        <w:t>проникая в сердце, они губят бхаджан.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Члены бхакти к Кришне — путь обретения через садхану</w:t>
      </w:r>
      <w:r>
        <w:rPr>
          <w:b w:val="0"/>
          <w:i w:val="0"/>
          <w:vertAlign w:val="superscript"/>
        </w:rPr>
        <w:t>16</w:t>
      </w:r>
      <w:r>
        <w:t>;</w:t>
      </w:r>
      <w:r>
        <w:br/>
      </w:r>
      <w:r>
        <w:t>если поступать иначе, садхана улетучится неведомо куда.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Ум, обращённый к Кришне, — причина обретения Кришны;</w:t>
      </w:r>
      <w:r>
        <w:br/>
      </w:r>
      <w:r>
        <w:t>исполняя эти члены [бхакти], обретение обеспечено.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Слушай, Шринивас, отчего возникает оскорбление;</w:t>
      </w:r>
      <w:r>
        <w:br/>
      </w:r>
      <w:r>
        <w:t>я расскажу и объясню подробно.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Кто сам не исполняет членов бхакти и хулит [их],</w:t>
      </w:r>
      <w:r>
        <w:br/>
      </w:r>
      <w:r>
        <w:t>[…]</w:t>
      </w:r>
      <w:r>
        <w:rPr>
          <w:b w:val="0"/>
          <w:i w:val="0"/>
          <w:vertAlign w:val="superscript"/>
        </w:rPr>
        <w:t>17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Семя баньяна крошечное, а дерево огромное —</w:t>
      </w:r>
      <w:r>
        <w:br/>
      </w:r>
      <w:r>
        <w:t>так и оскорбление разрастается день ото дня.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Хула на богов, причинение горя живым существам и всё подобное —</w:t>
      </w:r>
      <w:r>
        <w:br/>
      </w:r>
      <w:r>
        <w:t>чьё сердце к этому не влечётся, у того и бхакти столько же.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Когда увидишь шастры — тогда и поймёшь;</w:t>
      </w:r>
      <w:r>
        <w:br/>
      </w:r>
      <w:r>
        <w:t>в тот миг ты примешь мои слова как истину.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Ступив на этот путь, будь осторожен;</w:t>
      </w:r>
      <w:r>
        <w:br/>
      </w:r>
      <w:r>
        <w:t>бхаджан Кришне — святые и шастры тому свидетельство».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Милость к Шринивасе — в ней всё совершенство;</w:t>
      </w:r>
      <w:r>
        <w:br/>
      </w:r>
      <w:r>
        <w:t>судьба не дала мне сто тысяч уст и сто тысяч ушей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Тот, чья надежда — стопы Шри Джахнавы и Вирачандры,</w:t>
      </w:r>
      <w:r>
        <w:br/>
      </w:r>
      <w:r>
        <w:t>Нитьянанда Дас, рассказывает «Према-виласу».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шестая виласа «Према-виласы».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Гададхара Пандит в Пури (см. виласу 4).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Букв. «круговая ограда» (cakrabeṛa). Это двустишие есть только в изд. 1913 г.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Джагамохана — передний зал храма перед святилищем.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Строка понята предположительно: облик Говинды таков, каким его описал Рупа (см. следующее двустишие).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Аштака — гимн из восьми строф.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Рупы и Санатаны.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Смысл строки неясен.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Вишнуприи (см. виласу 4).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Здесь, по-видимому, Джахнавы.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Шринивас и Джива.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Здесь — с Дживой.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Двустишие неясно («upadeśa kartā sevakera janme janme haya / anugatā anugata bhāvera niścaya»); перевод предположителен. Неясно и то, кто говорит — Шринивас или Гопала Бхатта.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Т. е. в духовном облике служанки-манджари.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Неясно; возможно, имеется в виду мантра из пяти имён.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Имена манджари: Рупа-, Гуна-, Рати-, Раса- и Манджулали-манджари («mañjulāmañjula» понято как «Манджулали-манджари»).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Вариант изд. 1913 г.: «…в них — обретение расы».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Вторая строка двустишия в изд. 1913 г. испорчена, в изд. 1999 г. утрачена; по-видимому, о том, что такой человек ничего не обретает и бхаджан его гибнет.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Чтобы её описать. Конец виласы (двустишия 134–139) в изд. 1913 г. сильно повреждён и восстановлен по изд. 1999 г.</w:t>
      </w:r>
    </w:p>
    <w:p>
      <w:r>
        <w:br w:type="page"/>
      </w:r>
    </w:p>
    <w:p>
      <w:pPr>
        <w:pStyle w:val="Heading1"/>
        <w:jc w:val="center"/>
      </w:pPr>
      <w:r>
        <w:t>Виласа 7. Локанатха и Бхугарбха</w:t>
      </w:r>
    </w:p>
    <w:p>
      <w:pPr>
        <w:spacing w:after="60"/>
        <w:jc w:val="both"/>
      </w:pPr>
      <w:r>
        <w:rPr>
          <w:b w:val="0"/>
          <w:i/>
        </w:rPr>
        <w:t>Явление спутников Махапрабху: Вишварупа и Нитьянанда; Локанатха приходит к Махапрабху в Навадвипу; сокровенная беседа о настроении Радхи и о причине санньясы; наставления о раге и послание во Вриндаван; путь Локанатхи и Бхугарбхи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Шри Чайтанье, слава Нитьянанде!</w:t>
      </w:r>
      <w:r>
        <w:br/>
      </w:r>
      <w:r>
        <w:t>Слава Адвайта-чандре, слава сонму преданных Гауры!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Шри Джахнаве, слава Вирачандре!</w:t>
      </w:r>
      <w:r>
        <w:br/>
      </w:r>
      <w:r>
        <w:t>Эти лотосные стопы — моё прибежище.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Слава слушателям! Слушайте сосредоточенно,</w:t>
      </w:r>
      <w:r>
        <w:br/>
      </w:r>
      <w:r>
        <w:t>внимайте чудесному рассказу.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Всё, что я здесь написал, — истина;</w:t>
      </w:r>
      <w:r>
        <w:br/>
      </w:r>
      <w:r>
        <w:t>пишу по повелению Прабху, моего прибежища.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Я пишу всё это о причине нисхождения;</w:t>
      </w:r>
      <w:r>
        <w:br/>
      </w:r>
      <w:r>
        <w:t>услышав, вы обретёте радость, и боль ваша уйдёт.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Когда Кришна нисшёл во Врадже,</w:t>
      </w:r>
      <w:r>
        <w:br/>
      </w:r>
      <w:r>
        <w:t>шастры прославили её как Враджу и Вриндаван.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Написано, что Враджа-мандала — восемьдесят четыре кроши;</w:t>
      </w:r>
      <w:r>
        <w:br/>
      </w:r>
      <w:r>
        <w:t>повсюду там пребывают спутники Кришны.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Этот самый Кришна нисшёл как владыка Навадвипы</w:t>
      </w:r>
      <w:r>
        <w:br/>
      </w:r>
      <w:r>
        <w:t>вместе с матерью, отцом, слугами, друзьями и подругами.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Прежде всех нисшёл сам Вишну</w:t>
      </w:r>
      <w:r>
        <w:rPr>
          <w:b w:val="0"/>
          <w:i w:val="0"/>
          <w:vertAlign w:val="superscript"/>
        </w:rPr>
        <w:t>1</w:t>
      </w:r>
      <w:r>
        <w:t xml:space="preserve"> —</w:t>
      </w:r>
      <w:r>
        <w:br/>
      </w:r>
      <w:r>
        <w:t>в Шантипуре явился Адвайта, венец [преданных].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Он венец преданных, потому его и зовут Ачарьей;</w:t>
      </w:r>
      <w:r>
        <w:br/>
      </w:r>
      <w:r>
        <w:t>через него свершилось [всё дело Прабху]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Мадхавендра и другие — двадцать четыре санньяси:</w:t>
      </w:r>
      <w:r>
        <w:br/>
      </w:r>
      <w:r>
        <w:t>восемь, восемь и ещё восемь</w:t>
      </w:r>
      <w:r>
        <w:rPr>
          <w:b w:val="0"/>
          <w:i w:val="0"/>
          <w:vertAlign w:val="superscript"/>
        </w:rPr>
        <w:t>3</w:t>
      </w:r>
      <w:r>
        <w:t xml:space="preserve"> — это сокровища премы.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Все они — семья Кришны во Врадже;</w:t>
      </w:r>
      <w:r>
        <w:br/>
      </w:r>
      <w:r>
        <w:t>всех, кто пришёл вместе с ним, я опишу подробно.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Четыре рода друзей и слуг, пять родов подруг —</w:t>
      </w:r>
      <w:r>
        <w:br/>
      </w:r>
      <w:r>
        <w:t>всё это я пишу по повелению из святых уст Прабху.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Кто прежде и потом кем был и каково его подлинное существо —</w:t>
      </w:r>
      <w:r>
        <w:br/>
      </w:r>
      <w:r>
        <w:t>во избежание споров я больше об этом не писал.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Как было мне повелено Прабху писать,</w:t>
      </w:r>
      <w:r>
        <w:br/>
      </w:r>
      <w:r>
        <w:t>так я с глубокой верой и пишу обильно.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Шачи Тхакурани, супруга Джаганнатхи Мишры, —</w:t>
      </w:r>
      <w:r>
        <w:br/>
      </w:r>
      <w:r>
        <w:t>знайте, её первым сыном был Вишварупа.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Красоте его не было равных, он был весьма учён;</w:t>
      </w:r>
      <w:r>
        <w:br/>
      </w:r>
      <w:r>
        <w:t>видя и слыша его, отец и мать радовались.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Дом отца Шачи был в Белпукхурии;</w:t>
      </w:r>
      <w:r>
        <w:br/>
      </w:r>
      <w:r>
        <w:t>это нужно для рассказа — потому я и пишу об этом.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Йогешвара Пандит был старшим сыном её отца,</w:t>
      </w:r>
      <w:r>
        <w:br/>
      </w:r>
      <w:r>
        <w:t>[затем] Ратнагарбха Пандит; Шачи была моложе их.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Его сын Локанатха Пандит, исполненный достоинств,</w:t>
      </w:r>
      <w:r>
        <w:br/>
      </w:r>
      <w:r>
        <w:t>повсюду, куда шёл Вишварупа, ходил вместе с ним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Они учились в одном месте с великой радостью;</w:t>
      </w:r>
      <w:r>
        <w:br/>
      </w:r>
      <w:r>
        <w:t>что стало с ним — напишу немного в конце.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Отец и мать оба любили [Вишварупу] как жизнь;</w:t>
      </w:r>
      <w:r>
        <w:br/>
      </w:r>
      <w:r>
        <w:t>спустя некоторое время он сблизился с Адвайтой.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Он толковал шастры, говорил о многом знании</w:t>
      </w:r>
      <w:r>
        <w:br/>
      </w:r>
      <w:r>
        <w:t>и в короткое время явно стал великим знатоком.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Охладев к мирской жизни, он ушёл в дальние края;</w:t>
      </w:r>
      <w:r>
        <w:br/>
      </w:r>
      <w:r>
        <w:t>отец и мать плачут, жизнь их едва не угасла.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Он оставил шикху и шнур, принял посох,</w:t>
      </w:r>
      <w:r>
        <w:br/>
      </w:r>
      <w:r>
        <w:t>надел каупину и красноватую одежду.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Его имя стало Шанкараранья Пури;</w:t>
      </w:r>
      <w:r>
        <w:br/>
      </w:r>
      <w:r>
        <w:t>что сказать о всех его достоинствах?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Его учеником стал Пандит Локанатха;</w:t>
      </w:r>
      <w:r>
        <w:br/>
      </w:r>
      <w:r>
        <w:t>он обходит с ним святые места и неотлучно служит ему.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Через два года тот достиг совершенства;</w:t>
      </w:r>
      <w:r>
        <w:br/>
      </w:r>
      <w:r>
        <w:t>говорят, это было делом самой Йогамайи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В Рархе есть селение под названием Экачакра;</w:t>
      </w:r>
      <w:r>
        <w:br/>
      </w:r>
      <w:r>
        <w:t>там жил брахман, исполненный достоинств, —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Хадаи Пандит; его жена — Падмавати;</w:t>
      </w:r>
      <w:r>
        <w:br/>
      </w:r>
      <w:r>
        <w:t>из её чрева и было рождение [Господа].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В день Рама-навами она зачала,</w:t>
      </w:r>
      <w:r>
        <w:br/>
      </w:r>
      <w:r>
        <w:t>и радость в сердцах отца и матери безмерно возросла.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День за днём носила она плод, и прошло десять месяцев;</w:t>
      </w:r>
      <w:r>
        <w:br/>
      </w:r>
      <w:r>
        <w:t>радость брахмана и его жены всё росла.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В месяц магха, в светлую половину, на тринадцатый день,</w:t>
      </w:r>
      <w:r>
        <w:br/>
      </w:r>
      <w:r>
        <w:t>со всеми благими знаками в тот час он родился.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Его назвали Нитьянандой — все возрадовались;</w:t>
      </w:r>
      <w:r>
        <w:br/>
      </w:r>
      <w:r>
        <w:t>порой он замирал недвижно, порой громко смеялся.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До четырнадцати лет он играл от дома к дому;</w:t>
      </w:r>
      <w:r>
        <w:br/>
      </w:r>
      <w:r>
        <w:t>однажды в дом пришёл санньяси.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[Хадаи] с радостью накормил его;</w:t>
      </w:r>
      <w:r>
        <w:br/>
      </w:r>
      <w:r>
        <w:t>довольный, санньяси сказал такие слова: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«Хадаи Пандит, выслушай мою просьбу:</w:t>
      </w:r>
      <w:r>
        <w:br/>
      </w:r>
      <w:r>
        <w:t>подай мне одну милостыню — она мне нужна».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«Как велишь», — тот согласился.</w:t>
      </w:r>
      <w:r>
        <w:br/>
      </w:r>
      <w:r>
        <w:t>«Подай мне милостыней этого твоего сына.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В старости он поведёт меня по святым местам;</w:t>
      </w:r>
      <w:r>
        <w:br/>
      </w:r>
      <w:r>
        <w:t>тебе будет всяческое счастье — не горюй».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Сокрушаясь от разлуки, тот вручил ему сына,</w:t>
      </w:r>
      <w:r>
        <w:br/>
      </w:r>
      <w:r>
        <w:t>и санньяси тут же увёл Нитьянанду с собой.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Он сделал его своим учеником, но тот не принял посоха</w:t>
      </w:r>
      <w:r>
        <w:br/>
      </w:r>
      <w:r>
        <w:t>и странствовал с ним в облике авадхуты.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Сердце его переполнялось чувством сына Нанды;</w:t>
      </w:r>
      <w:r>
        <w:br/>
      </w:r>
      <w:r>
        <w:t>что он делает, где пребывает — внешнего сознания у него не было.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Тот великий санньяси был сам Ишвара Пури</w:t>
      </w:r>
      <w:r>
        <w:rPr>
          <w:b w:val="0"/>
          <w:i w:val="0"/>
          <w:vertAlign w:val="superscript"/>
        </w:rPr>
        <w:t>6</w:t>
      </w:r>
      <w:r>
        <w:t>.</w:t>
      </w:r>
      <w:r>
        <w:br/>
      </w:r>
      <w:r>
        <w:t>Однажды он с улыбкой сказал Нитьянанде: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«Мы обошли все святые места, какие есть;</w:t>
      </w:r>
      <w:r>
        <w:br/>
      </w:r>
      <w:r>
        <w:t>исполни, сынок, вот какое дело — и всё свершится: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в Навадвипе нисшёл сын Нанды;</w:t>
      </w:r>
      <w:r>
        <w:br/>
      </w:r>
      <w:r>
        <w:t>с радостным сердцем разыщи его».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Я пишу простой рассказ — подробно [это описано в других книгах];</w:t>
      </w:r>
      <w:r>
        <w:br/>
      </w:r>
      <w:r>
        <w:t>только услышите — и будет радость, безмерное блаженство.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Санкаршана и Баларама — одно и то же существо;</w:t>
      </w:r>
      <w:r>
        <w:br/>
      </w:r>
      <w:r>
        <w:t>Вишварупа и Шанкараранья — различие форм в разных кальпах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Дома его имя — Нитьянанда, в ашраме — Авадхута;</w:t>
      </w:r>
      <w:r>
        <w:br/>
      </w:r>
      <w:r>
        <w:t>точно так же сын Нанды — это сын Шачи.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Все свои спутники Махапрабху нисшли [прежде него];</w:t>
      </w:r>
      <w:r>
        <w:br/>
      </w:r>
      <w:r>
        <w:t>я пишу о них так, как слышал из уст Прабху.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После них он нисшёл в лоне Шачи,</w:t>
      </w:r>
      <w:r>
        <w:br/>
      </w:r>
      <w:r>
        <w:t>а преданные нисшли в разных краях.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В полнолуние пхалгуны, в благой час было рождение;</w:t>
      </w:r>
      <w:r>
        <w:br/>
      </w:r>
      <w:r>
        <w:t>так Махапрабху рос день ото дня.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Как на земле все реки и потоки</w:t>
      </w:r>
      <w:r>
        <w:br/>
      </w:r>
      <w:r>
        <w:t>приходят и сливаются воедино в океане,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так и к Гаурачандре, океану премы,</w:t>
      </w:r>
      <w:r>
        <w:br/>
      </w:r>
      <w:r>
        <w:t>один за другим приходят и соединяются [преданные] с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К востоку от Навадвипы есть край под названием Яшохара</w:t>
      </w:r>
      <w:r>
        <w:rPr>
          <w:b w:val="0"/>
          <w:i w:val="0"/>
          <w:vertAlign w:val="superscript"/>
        </w:rPr>
        <w:t>8</w:t>
      </w:r>
      <w:r>
        <w:t>;</w:t>
      </w:r>
      <w:r>
        <w:br/>
      </w:r>
      <w:r>
        <w:t>послушайте дальше, я расскажу о нём.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Там есть селение Талагади;</w:t>
      </w:r>
      <w:r>
        <w:br/>
      </w:r>
      <w:r>
        <w:t>в нём родился [мальчик] по имени Локанатха.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Его отца звали Падманабха Чакраварти,</w:t>
      </w:r>
      <w:r>
        <w:br/>
      </w:r>
      <w:r>
        <w:t>мать звали Сита — средоточие всех добродетелей.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Они — знатные кулины, это знают все в краю;</w:t>
      </w:r>
      <w:r>
        <w:br/>
      </w:r>
      <w:r>
        <w:t>с великим старанием они обучили сына.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Не было в том краю учёного, равного ему;</w:t>
      </w:r>
      <w:r>
        <w:br/>
      </w:r>
      <w:r>
        <w:t>день ото дня в нём прибавлялось достоинств.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Отец и мать тревожились, видя его состояние:</w:t>
      </w:r>
      <w:r>
        <w:br/>
      </w:r>
      <w:r>
        <w:t>«Если сын останется дома — это наша великая надежда».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Они особо молились Богу,</w:t>
      </w:r>
      <w:r>
        <w:br/>
      </w:r>
      <w:r>
        <w:t>чтобы Локанатха не терпел никаких страданий.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Отца и мать постоянно томил великий страх:</w:t>
      </w:r>
      <w:r>
        <w:br/>
      </w:r>
      <w:r>
        <w:t>«Если бы по какой-нибудь удаче сын остался дома!»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У них было желание старательно женить его;</w:t>
      </w:r>
      <w:r>
        <w:br/>
      </w:r>
      <w:r>
        <w:t>видя старания отца и матери, он размышлял в уме.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Он думает: «Как бы мне оставить мирскую жизнь?» —</w:t>
      </w:r>
      <w:r>
        <w:br/>
      </w:r>
      <w:r>
        <w:t>и в сердце его зародилось всякое стремление к отречению.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Он непрестанно помнит стопы Чайтаньи;</w:t>
      </w:r>
      <w:r>
        <w:br/>
      </w:r>
      <w:r>
        <w:t>ум его томится: «Пойду и увижу его».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В месяц аграхаяна, в холод, улёгшись спать,</w:t>
      </w:r>
      <w:r>
        <w:br/>
      </w:r>
      <w:r>
        <w:t>он стал размышлять в своём сердце.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В полночь он вышел из дома, оставив его,</w:t>
      </w:r>
      <w:r>
        <w:br/>
      </w:r>
      <w:r>
        <w:t>и прошёл восемь крош; настало утро.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Проснувшись, отец и мать не нашли его</w:t>
      </w:r>
      <w:r>
        <w:br/>
      </w:r>
      <w:r>
        <w:t>и долго плакали с сокрушённым сердцем.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Той боли, того горя не выразить словами;</w:t>
      </w:r>
      <w:r>
        <w:br/>
      </w:r>
      <w:r>
        <w:t>знает его лишь тот, в чьём сердце оно возникло.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Тем временем он пришёл в Навадвипу</w:t>
      </w:r>
      <w:r>
        <w:br/>
      </w:r>
      <w:r>
        <w:t>и шёл медленно, размышляя.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Расспрашивая людей, он идёт к Прабху,</w:t>
      </w:r>
      <w:r>
        <w:br/>
      </w:r>
      <w:r>
        <w:t>думая про себя: «Что мне делать, что сказать?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Увижу Прабху и назову себя;</w:t>
      </w:r>
      <w:r>
        <w:br/>
      </w:r>
      <w:r>
        <w:t>но как знать, будет ли Прабху милостив ко мне?»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Говоря так, он порою плачет и идёт медленно:</w:t>
      </w:r>
      <w:r>
        <w:br/>
      </w:r>
      <w:r>
        <w:t>«Прими меня!» — повторяет он, — «Владыка моей жизни!»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Прабху сидит, а вокруг преданные —</w:t>
      </w:r>
      <w:r>
        <w:br/>
      </w:r>
      <w:r>
        <w:t>Гададхара, Шривас, Мурари и многие другие.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Узрев облик Прабху, он плачет</w:t>
      </w:r>
      <w:r>
        <w:br/>
      </w:r>
      <w:r>
        <w:t>и кланяется, а сердце его переполнено премой.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Он сложил руки, но что сказать — слова не выходят из уст;</w:t>
      </w:r>
      <w:r>
        <w:br/>
      </w:r>
      <w:r>
        <w:t>в этот миг Прабху бросается обнять его.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«О Локанатха, ты забыл меня!</w:t>
      </w:r>
      <w:r>
        <w:br/>
      </w:r>
      <w:r>
        <w:t>Как ты проводил время, в какие края уходил?»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Говоря так, Гаура плачет, обнимая его:</w:t>
      </w:r>
      <w:r>
        <w:br/>
      </w:r>
      <w:r>
        <w:t>«Видно, судьба послала мне сокровище.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Я был словно слеп, всё забыв».</w:t>
      </w:r>
      <w:r>
        <w:br/>
      </w:r>
      <w:r>
        <w:t>Локанатха плачет, обхватив стопы Прабху.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Взяв Локанатху за руку, он усадил его рядом,</w:t>
      </w:r>
      <w:r>
        <w:br/>
      </w:r>
      <w:r>
        <w:t>то вглядывается в его лицо, то смеётся.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Там же была у него встреча с Пандитом</w:t>
      </w:r>
      <w:r>
        <w:rPr>
          <w:b w:val="0"/>
          <w:i w:val="0"/>
          <w:vertAlign w:val="superscript"/>
        </w:rPr>
        <w:t>9</w:t>
      </w:r>
      <w:r>
        <w:t>;</w:t>
      </w:r>
      <w:r>
        <w:br/>
      </w:r>
      <w:r>
        <w:t>поклонившись, оба обнялись.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«Увидев своими глазами такую драгоценность, как ты,</w:t>
      </w:r>
      <w:r>
        <w:br/>
      </w:r>
      <w:r>
        <w:t>мои глаза после стольких дней обрели благословенную удачу».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Все в великой радости упивались беседами о Кришне;</w:t>
      </w:r>
      <w:r>
        <w:br/>
      </w:r>
      <w:r>
        <w:t>ни у кого не было внешнего сознания, все плыли в океане премы.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Он встретился с Нитьянандой, Адвайтой и всеми прочими;</w:t>
      </w:r>
      <w:r>
        <w:br/>
      </w:r>
      <w:r>
        <w:t>он кланялся им, а они обнимали его.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Так пять ночей длилась его встреча с Прабху;</w:t>
      </w:r>
      <w:r>
        <w:br/>
      </w:r>
      <w:r>
        <w:t>они вкушали много бесед о Кришне и киртана.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Однажды Прабху сказал: «Слушай, Локанатха:</w:t>
      </w:r>
      <w:r>
        <w:br/>
      </w:r>
      <w:r>
        <w:t>как ты оставил мирскую жизнь и пришёл сюда?»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Он рассказал во всех подробностях, как пришёл:</w:t>
      </w:r>
      <w:r>
        <w:br/>
      </w:r>
      <w:r>
        <w:t>«Всё горе — неистинно, истинны лишь эти стопы.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Как я мог вырваться — этого я не знаю:</w:t>
      </w:r>
      <w:r>
        <w:br/>
      </w:r>
      <w:r>
        <w:t>ты накинул мне на шею верёвку милости и притянул меня».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Так Махапрабху, сидя в уединении,</w:t>
      </w:r>
      <w:r>
        <w:br/>
      </w:r>
      <w:r>
        <w:t>призвал Локанатху и дал ему повеление.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Взяв его за руку, он сказал: «Слушай, Локанатха:</w:t>
      </w:r>
      <w:r>
        <w:br/>
      </w:r>
      <w:r>
        <w:t>кому мне поведать горе, что поднимается в сердце?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Зачем я пришёл и где вы все?</w:t>
      </w:r>
      <w:r>
        <w:br/>
      </w:r>
      <w:r>
        <w:t>То дело не исполняется — и сердцу моему больно.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Нитьянанде, Адвайте и всем преданным</w:t>
      </w:r>
      <w:r>
        <w:br/>
      </w:r>
      <w:r>
        <w:t>я скажу каждому по мере его постижения.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Но постижение моего сердца — кому мне его поведать?</w:t>
      </w:r>
      <w:r>
        <w:br/>
      </w:r>
      <w:r>
        <w:t>Видя меня, одни хулят, другие уходят со смехом.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Приняв чувство Радхики, я пришёл в Гауду,</w:t>
      </w:r>
      <w:r>
        <w:br/>
      </w:r>
      <w:r>
        <w:t>[…] безмерное, особое счастье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Ради меня Радха отдала касту, род, богатство,</w:t>
      </w:r>
      <w:r>
        <w:br/>
      </w:r>
      <w:r>
        <w:t>всё оставила и предала саму себя.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Она сделала меня владыкой своей жизни; в разлуке со мной</w:t>
      </w:r>
      <w:r>
        <w:br/>
      </w:r>
      <w:r>
        <w:t>день и ночь она тоскует о моей красоте и моих достоинствах.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Тело её стало как волокно стебля лотоса,</w:t>
      </w:r>
      <w:r>
        <w:br/>
      </w:r>
      <w:r>
        <w:t>одежда её грязна, она бродит, словно безумная.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Сотни и сотни раз она винит Творца:</w:t>
      </w:r>
      <w:r>
        <w:br/>
      </w:r>
      <w:r>
        <w:t>"Не дал он мне сотни тысяч глаз, как я хотела".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Своими глазами она не смотрит в лицо иным мужчинам,</w:t>
      </w:r>
      <w:r>
        <w:br/>
      </w:r>
      <w:r>
        <w:t>слушает о моих достоинствах и говорит о них устами.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Она всегда томится жаждой соединиться со мной</w:t>
      </w:r>
      <w:r>
        <w:br/>
      </w:r>
      <w:r>
        <w:t>и столько говорит о том в рощах и рощах, на берегу Ямуны.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Я плут, наглец, отъявленный распутник,</w:t>
      </w:r>
      <w:r>
        <w:br/>
      </w:r>
      <w:r>
        <w:t>обращаю правду в неправду, обманщик и лицемер.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И всё же, если она увидит меня воочию,</w:t>
      </w:r>
      <w:r>
        <w:br/>
      </w:r>
      <w:r>
        <w:t>её обида уходит, и она испытывает сто тысяч радостей.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А если в какой-то день нет встречи со мной,</w:t>
      </w:r>
      <w:r>
        <w:br/>
      </w:r>
      <w:r>
        <w:t>то миг разлуки она считает за сто юг.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У кого такая любовь, такое томление, —</w:t>
      </w:r>
      <w:r>
        <w:br/>
      </w:r>
      <w:r>
        <w:t>таких её достоинств не могут описать и шастры.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Та, что играет во Вриндаване, — моя возлюбленная;</w:t>
      </w:r>
      <w:r>
        <w:br/>
      </w:r>
      <w:r>
        <w:t>она — моя жизнь, а я — её жизнь.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Ради неё я живу во Вриндаване</w:t>
      </w:r>
      <w:r>
        <w:br/>
      </w:r>
      <w:r>
        <w:t>и день и ночь думаю о её играх.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Той расы, которой лишены друзья, слуги, отец и мать,</w:t>
      </w:r>
      <w:r>
        <w:br/>
      </w:r>
      <w:r>
        <w:t>той расы, что очаровывает [меня], — её знают лишь сакхи.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За её достоинства и любовь я остаюсь у неё в долгу;</w:t>
      </w:r>
      <w:r>
        <w:br/>
      </w:r>
      <w:r>
        <w:t>это я поведал тебе, Локанатха.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Одно — это горе моего сердца; послушай и другое:</w:t>
      </w:r>
      <w:r>
        <w:br/>
      </w:r>
      <w:r>
        <w:t>увидев меня, один брахман ушёл, всячески хуля меня.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Прежде он совершил оскорбление против меня;</w:t>
      </w:r>
      <w:r>
        <w:br/>
      </w:r>
      <w:r>
        <w:t>оно принесло плоды, а он этого не знает.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Не ведая, что Кришна — гуру мира,</w:t>
      </w:r>
      <w:r>
        <w:br/>
      </w:r>
      <w:r>
        <w:t>он бродит, опьянённый ложной гордыней.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Он говорит, что тело Кришны — [ничто…]</w:t>
      </w:r>
      <w:r>
        <w:rPr>
          <w:b w:val="0"/>
          <w:i w:val="0"/>
          <w:vertAlign w:val="superscript"/>
        </w:rPr>
        <w:t>11</w:t>
      </w:r>
      <w:r>
        <w:t>,</w:t>
      </w:r>
      <w:r>
        <w:br/>
      </w:r>
      <w:r>
        <w:t>и, оставив такие стопы Кришны, держится иного прибежища.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Из его</w:t>
      </w:r>
      <w:r>
        <w:rPr>
          <w:b w:val="0"/>
          <w:i w:val="0"/>
          <w:vertAlign w:val="superscript"/>
        </w:rPr>
        <w:t>12</w:t>
      </w:r>
      <w:r>
        <w:t xml:space="preserve"> уст родились [брахманы], а он этого не признаёт;</w:t>
      </w:r>
      <w:r>
        <w:br/>
      </w:r>
      <w:r>
        <w:t>поклоняется одному, говорит другое и пьёт вино.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Обладая мощью Кришны, он в мире могуществен,</w:t>
      </w:r>
      <w:r>
        <w:br/>
      </w:r>
      <w:r>
        <w:t>но то, что написал Вьясадева, переиначивает.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Кришну он не называет гуру, а поклоняется служанке</w:t>
      </w:r>
      <w:r>
        <w:rPr>
          <w:b w:val="0"/>
          <w:i w:val="0"/>
          <w:vertAlign w:val="superscript"/>
        </w:rPr>
        <w:t>13</w:t>
      </w:r>
      <w:r>
        <w:t>;</w:t>
      </w:r>
      <w:r>
        <w:br/>
      </w:r>
      <w:r>
        <w:t>за это оскорбление сколько людей пойдёт в обитель Ямы!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Оставив Кришну, его ум лишился силы;</w:t>
      </w:r>
      <w:r>
        <w:br/>
      </w:r>
      <w:r>
        <w:t>он не знает, что такой человек ниже шудры.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Одно горе — это, а есть и другие речи;</w:t>
      </w:r>
      <w:r>
        <w:br/>
      </w:r>
      <w:r>
        <w:t>скажу — послушай немного о причине этого.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Посреди — месяц пауша; в светлую половину магхи,</w:t>
      </w:r>
      <w:r>
        <w:br/>
      </w:r>
      <w:r>
        <w:t>на третий день, я приму санньясу, чтобы все видели.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Все брахманы признают гуру носящего посох;</w:t>
      </w:r>
      <w:r>
        <w:br/>
      </w:r>
      <w:r>
        <w:t>я сказал тебе это твёрдое решение моего сердца.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Воистину, ради этих брахманов я приму санньясу,</w:t>
      </w:r>
      <w:r>
        <w:br/>
      </w:r>
      <w:r>
        <w:t>оставлю дом и буду странствовать из края в край.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Это внешнее соображение, а вот намерение моего сердца —</w:t>
      </w:r>
      <w:r>
        <w:br/>
      </w:r>
      <w:r>
        <w:t>слушай, Локанатха, говорю тебе наверняка.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Всё дело — в том, чтобы принять чувство Радхики;</w:t>
      </w:r>
      <w:r>
        <w:br/>
      </w:r>
      <w:r>
        <w:t>кто поймёт, кто услышит, что у меня на сердце?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Цвет моего тела Радха носит как одежду —</w:t>
      </w:r>
      <w:r>
        <w:br/>
      </w:r>
      <w:r>
        <w:t>потому-то ей так приятны синие одежды.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В разлуке со мной она носит красноватую одежду</w:t>
      </w:r>
      <w:r>
        <w:br/>
      </w:r>
      <w:r>
        <w:t>и всегда считает себя моей собственной служанкой.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Ради меня Радха и её подруги,</w:t>
      </w:r>
      <w:r>
        <w:br/>
      </w:r>
      <w:r>
        <w:t>обезумев в разлуке, готовы были расстаться с жизнью.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И я расстанусь с жизнью ради неё;</w:t>
      </w:r>
      <w:r>
        <w:br/>
      </w:r>
      <w:r>
        <w:t>придёт то состояние — ты останешься и услышишь об этом.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Я приму её сияние, надену красноватую одежду</w:t>
      </w:r>
      <w:r>
        <w:br/>
      </w:r>
      <w:r>
        <w:t>и с радостным сердцем стану её слугой.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Вот почему я облеку тело в красноватую одежду;</w:t>
      </w:r>
      <w:r>
        <w:br/>
      </w:r>
      <w:r>
        <w:t>я буду повторять её достоинства — так я тебе сказал.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Всех её достоинств мне не оплатить,</w:t>
      </w:r>
      <w:r>
        <w:br/>
      </w:r>
      <w:r>
        <w:t>даже если бы на земле у меня была жизнь в сто рождений.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За её достоинства и любовь я стал её должником;</w:t>
      </w:r>
      <w:r>
        <w:br/>
      </w:r>
      <w:r>
        <w:t>это я поведал тебе, Локанатха.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Я затоплю мир её славой и честью —</w:t>
      </w:r>
      <w:r>
        <w:br/>
      </w:r>
      <w:r>
        <w:t>тогда я пойму, что она оказала мне такую милость.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Я обрету её прему, глаза мои будут плакать,</w:t>
      </w:r>
      <w:r>
        <w:br/>
      </w:r>
      <w:r>
        <w:t>и, весь в пыли, я буду плясать в санкиртане».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Сказав это, Гаура-рай громко рыдает</w:t>
      </w:r>
      <w:r>
        <w:br/>
      </w:r>
      <w:r>
        <w:t>и, восклицая: «Радха! Вриндаван!», катается по земле.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Локанатха обнял Прабху и успокоил его;</w:t>
      </w:r>
      <w:r>
        <w:br/>
      </w:r>
      <w:r>
        <w:t>а тот, говоря о достоинствах Радхи, задрожал.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«Сколько горя, сколько радости — знает моё сердце;</w:t>
      </w:r>
      <w:r>
        <w:br/>
      </w:r>
      <w:r>
        <w:t>лишь рощи Вриндавана тому свидетели.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Встань на рассвете и иди во Вриндаван;</w:t>
      </w:r>
      <w:r>
        <w:br/>
      </w:r>
      <w:r>
        <w:t>вслед за тобой придут Рупа и Санатана,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те, кого зовут Шри Гопала Бхатта и Рагхунатха Бхатта,</w:t>
      </w:r>
      <w:r>
        <w:br/>
      </w:r>
      <w:r>
        <w:t>а затем Рагхунатха Дас, сокровищница достоинств.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Все вместе собравшись во Вриндаване,</w:t>
      </w:r>
      <w:r>
        <w:br/>
      </w:r>
      <w:r>
        <w:t>они опишут игры в книгах и будут совершать свой бхаджан.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Как я сказал тебе, так скажу и Рупе</w:t>
      </w:r>
      <w:r>
        <w:br/>
      </w:r>
      <w:r>
        <w:t>и отпущу его, вдохнув в него силу.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Скажу ещё — послушай, что у меня на уме:</w:t>
      </w:r>
      <w:r>
        <w:br/>
      </w:r>
      <w:r>
        <w:t>каково то прибежище, таково и обретение, и таков бхаджан.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Чтобы утвердить это ещё твёрже, говорю снова:</w:t>
      </w:r>
      <w:r>
        <w:br/>
      </w:r>
      <w:r>
        <w:t>когда слышишь из уст гуру, всё становится несомненным.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Та лила, что мне желанна, — она и есть поклонение;</w:t>
      </w:r>
      <w:r>
        <w:br/>
      </w:r>
      <w:r>
        <w:t>разве могут её узнать иные люди?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Ты — венец мудрых, ты знаешь всякую тайну;</w:t>
      </w:r>
      <w:r>
        <w:br/>
      </w:r>
      <w:r>
        <w:t>и всё же я поведаю тебе суть той дхармы.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Шастры говорят: полное, более полное, полнейшее;</w:t>
      </w:r>
      <w:r>
        <w:br/>
      </w:r>
      <w:r>
        <w:t>различие обликов указывает и на различие сущности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Есть два рода — свакия и паракия;</w:t>
      </w:r>
      <w:r>
        <w:br/>
      </w:r>
      <w:r>
        <w:t>послушай и о мнениях на этот счёт.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Все женщины Двараки зовутся свакия;</w:t>
      </w:r>
      <w:r>
        <w:br/>
      </w:r>
      <w:r>
        <w:t>среди паракия, знай, лучшие — гопи.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Девы, приверженные обету Катьяяни, —</w:t>
      </w:r>
      <w:r>
        <w:br/>
      </w:r>
      <w:r>
        <w:t>знай наверняка, что они в той самой Врадже.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Среди них во Врадже — две главные предводительницы групп:</w:t>
      </w:r>
      <w:r>
        <w:br/>
      </w:r>
      <w:r>
        <w:t>там Радха и Чандравали.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Нрав у обеих — двух родов:</w:t>
      </w:r>
      <w:r>
        <w:br/>
      </w:r>
      <w:r>
        <w:t>Радха и её [подруги] — вама, а Чандравали — дакшина»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Пока он говорил, Прабху охватило иное состояние;</w:t>
      </w:r>
      <w:r>
        <w:br/>
      </w:r>
      <w:r>
        <w:t>взяв Локанатху за руку, он стал говорить: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«Есть одно желание моего сердца, как бы сопутствующее;</w:t>
      </w:r>
      <w:r>
        <w:br/>
      </w:r>
      <w:r>
        <w:t>то, в чём для меня польза, — ты поможешь [в этом].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В ином теле совершенный преданный забывает лилу</w:t>
      </w:r>
      <w:r>
        <w:br/>
      </w:r>
      <w:r>
        <w:t>и считает себя совсем подобным пракрити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Сам Чайтанья наставляет его,</w:t>
      </w:r>
      <w:r>
        <w:br/>
      </w:r>
      <w:r>
        <w:t>и, слушая, он вспоминает всё.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Такова милость Прабху к совершенному преданному;</w:t>
      </w:r>
      <w:r>
        <w:br/>
      </w:r>
      <w:r>
        <w:t>знает это лишь тот, чей ум твёрд.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Что я сделаю, что скажу, слово моего сердца —</w:t>
      </w:r>
      <w:r>
        <w:br/>
      </w:r>
      <w:r>
        <w:t>то и станет во всём известным писанием.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Когда я пошлю Рупу и Санатану во Вриндаван,</w:t>
      </w:r>
      <w:r>
        <w:br/>
      </w:r>
      <w:r>
        <w:t>они обдумают множество книг и трактатов.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Вы все вместе как следует одобрите это;</w:t>
      </w:r>
      <w:r>
        <w:br/>
      </w:r>
      <w:r>
        <w:t>пусть никто не пренебрегает этим — меня это огорчит».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Локанатха сказал: «Прабху, я прошу тебя:</w:t>
      </w:r>
      <w:r>
        <w:br/>
      </w:r>
      <w:r>
        <w:t>рассей сомнение и очисти мой ум.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Вьясадева описал множество книг</w:t>
      </w:r>
      <w:r>
        <w:br/>
      </w:r>
      <w:r>
        <w:t>и изложил в них бхаджан Кришне.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Но всё это не согласуется с таким порядком бхаджана;</w:t>
      </w:r>
      <w:r>
        <w:br/>
      </w:r>
      <w:r>
        <w:t>дай повеление, Прабху, я склоняюсь пред тобой».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«Калы, амши, виласы и прочие — одна сущность, одна форма;</w:t>
      </w:r>
      <w:r>
        <w:br/>
      </w:r>
      <w:r>
        <w:t>послушай, какова природа лилы каждого из них.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Описания всего этого в шастрах бесчисленны,</w:t>
      </w:r>
      <w:r>
        <w:br/>
      </w:r>
      <w:r>
        <w:t>но поклонение Врадже там не изложено подробно.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Дасья, сакхья, ватсалья, мадхура — суть чувств;</w:t>
      </w:r>
      <w:r>
        <w:br/>
      </w:r>
      <w:r>
        <w:t>здесь никто не принимает айшварьи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А уж описать чувство мадхурьи —</w:t>
      </w:r>
      <w:r>
        <w:br/>
      </w:r>
      <w:r>
        <w:t>в это ничей ум не входит.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Пути мадхуры не знает никто;</w:t>
      </w:r>
      <w:r>
        <w:br/>
      </w:r>
      <w:r>
        <w:t>мадхуру знает тот, кому [открыто] её описание.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Причастный к иной расе не знает этой любви —</w:t>
      </w:r>
      <w:r>
        <w:br/>
      </w:r>
      <w:r>
        <w:t>в ней лила героя с возлюбленной.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Её пределы знают дорогие спутницы Радхи;</w:t>
      </w:r>
      <w:r>
        <w:br/>
      </w:r>
      <w:r>
        <w:t>никто другой не знает её величия.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Эта лила паракия — глубочайшая;</w:t>
      </w:r>
      <w:r>
        <w:br/>
      </w:r>
      <w:r>
        <w:t>никто другой не знает её сокровенного.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«Бхагавата», пураны и прочее — описания Вьясы;</w:t>
      </w:r>
      <w:r>
        <w:br/>
      </w:r>
      <w:r>
        <w:t>в них явлены могущество и величие.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Всего этого бхаджана он не изложил;</w:t>
      </w:r>
      <w:r>
        <w:br/>
      </w:r>
      <w:r>
        <w:t>изложена там айшварья и прочее, смешанное со знанием.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Чтобы люди были осмотрительны, вступая [на путь],</w:t>
      </w:r>
      <w:r>
        <w:br/>
      </w:r>
      <w:r>
        <w:t>он написал в них о превосходстве бхаджана Кришне.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Где чья обитель, кто с кем пребывает —</w:t>
      </w:r>
      <w:r>
        <w:br/>
      </w:r>
      <w:r>
        <w:t>у кого есть сила описать это?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Шри Рупа видел лилу Кришны своими глазами;</w:t>
      </w:r>
      <w:r>
        <w:br/>
      </w:r>
      <w:r>
        <w:t>и всё же я вдохну [в него] силу.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Для твёрдости — что он услышит из уст гуру,</w:t>
      </w:r>
      <w:r>
        <w:br/>
      </w:r>
      <w:r>
        <w:t>то и опишет с радостью и упоением.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От шастр и бесед со святыми рождается глубокая према</w:t>
      </w:r>
      <w:r>
        <w:rPr>
          <w:b w:val="0"/>
          <w:i w:val="0"/>
          <w:vertAlign w:val="superscript"/>
        </w:rPr>
        <w:t>18</w:t>
      </w:r>
      <w:r>
        <w:t>;</w:t>
      </w:r>
      <w:r>
        <w:br/>
      </w:r>
      <w:r>
        <w:t>одно наверняка ведёт к общению с другим.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Он приведёт многие шастры, и станет видно их намерение;</w:t>
      </w:r>
      <w:r>
        <w:br/>
      </w:r>
      <w:r>
        <w:t>когда будут описаны события лилы, смысл станет понятен.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Он приведёт среди этого признанные доказательства;</w:t>
      </w:r>
      <w:r>
        <w:br/>
      </w:r>
      <w:r>
        <w:t>увидев твёрдые речения, все примут их.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Где в тех шастрах не окажется этой расы,</w:t>
      </w:r>
      <w:r>
        <w:br/>
      </w:r>
      <w:r>
        <w:t>он напишет слово своего сердца, исполненное расы.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Сейчас он</w:t>
      </w:r>
      <w:r>
        <w:rPr>
          <w:b w:val="0"/>
          <w:i w:val="0"/>
          <w:vertAlign w:val="superscript"/>
        </w:rPr>
        <w:t>19</w:t>
      </w:r>
      <w:r>
        <w:t xml:space="preserve"> находится при царе;</w:t>
      </w:r>
      <w:r>
        <w:br/>
      </w:r>
      <w:r>
        <w:t>по своей милости я пошлю его следом.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Все будут вместе в том Вриндаване</w:t>
      </w:r>
      <w:r>
        <w:br/>
      </w:r>
      <w:r>
        <w:t>и вместе будут проводить время, вкушая лилу.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Они распространят в шастрах поклонение Врадже,</w:t>
      </w:r>
      <w:r>
        <w:br/>
      </w:r>
      <w:r>
        <w:t>благодаря которому обретается сын Нанды.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Что следует и чего не следует делать, в чём польза и в чём ущерб —</w:t>
      </w:r>
      <w:r>
        <w:br/>
      </w:r>
      <w:r>
        <w:t>услышав это, все люди примут прибежище.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В этом моя радость, это слово моего сердца;</w:t>
      </w:r>
      <w:r>
        <w:br/>
      </w:r>
      <w:r>
        <w:t>и тогда всё, что я скажу, во всём совпадёт с тем.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Из века в век люди поклоняются Кришне,</w:t>
      </w:r>
      <w:r>
        <w:br/>
      </w:r>
      <w:r>
        <w:t>но кто обретает стопы Радхики?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Все эти твёрдые шастры многих родов —</w:t>
      </w:r>
      <w:r>
        <w:br/>
      </w:r>
      <w:r>
        <w:t>услышав их, я обрету безмерную радость.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Я сам опьянюсь и опьяню</w:t>
      </w:r>
      <w:r>
        <w:rPr>
          <w:b w:val="0"/>
          <w:i w:val="0"/>
          <w:vertAlign w:val="superscript"/>
        </w:rPr>
        <w:t>20</w:t>
      </w:r>
      <w:r>
        <w:t xml:space="preserve"> людей мира —</w:t>
      </w:r>
      <w:r>
        <w:br/>
      </w:r>
      <w:r>
        <w:t>вот о чём непрестанно томится моё сердце, —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чтобы люди обретали обе стопы Радхики</w:t>
      </w:r>
      <w:r>
        <w:br/>
      </w:r>
      <w:r>
        <w:t>и совершали бхаджан и памятование, оставив горе и печаль.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Ради тебя я буду просить у неё милостыни;</w:t>
      </w:r>
      <w:r>
        <w:br/>
      </w:r>
      <w:r>
        <w:t>кому же ещё поведать горе моего сердца?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Где бы ни совершал лилу владыка жизни Радхи,</w:t>
      </w:r>
      <w:r>
        <w:br/>
      </w:r>
      <w:r>
        <w:t>там он вместе со всеми сакхи —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у меня нет силы это описать.</w:t>
      </w:r>
      <w:r>
        <w:br/>
      </w:r>
      <w:r>
        <w:t>Я нищий санньяси, и у меня есть нужда: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я буду есть сам и раздавать всем людям мира;</w:t>
      </w:r>
      <w:r>
        <w:br/>
      </w:r>
      <w:r>
        <w:t>пусть знают, что ты своим богатством сделал меня богатым.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Мне горько — будет горько и тебе, мне радостно — и ты возрадуешься;</w:t>
      </w:r>
      <w:r>
        <w:br/>
      </w:r>
      <w:r>
        <w:t>когда что случится — пиши и присылай вести.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И я буду писать и посылать вам всем,</w:t>
      </w:r>
      <w:r>
        <w:br/>
      </w:r>
      <w:r>
        <w:t>и по этим письмам вы узнаете, что хорошо и что худо.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Иди в то место — в твой собственный Вриндаван;</w:t>
      </w:r>
      <w:r>
        <w:br/>
      </w:r>
      <w:r>
        <w:t>если будет мне удача, я удостоюсь лицезреть [его]».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Я невежда и глупец — много ли я об этом напишу?</w:t>
      </w:r>
      <w:r>
        <w:br/>
      </w:r>
      <w:r>
        <w:t>Пишу, что слышал; преданные, не взыщите.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«Послушай ещё немного, о многомудрый;</w:t>
      </w:r>
      <w:r>
        <w:br/>
      </w:r>
      <w:r>
        <w:t>что я скажу — выслушай со спокойным сердцем.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Если кто оставит всё — дхарму варн и ашрамов, —</w:t>
      </w:r>
      <w:r>
        <w:br/>
      </w:r>
      <w:r>
        <w:t>лишь тот и знает сокровенную суть этой дхармы.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Держащийся варн и ашрамов не обретает исключительного прибежища,</w:t>
      </w:r>
      <w:r>
        <w:br/>
      </w:r>
      <w:r>
        <w:t>и Кришна сам не принимает его.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Пробыв несколько дней в Нилачале, я приду в Гауду</w:t>
      </w:r>
      <w:r>
        <w:br/>
      </w:r>
      <w:r>
        <w:t>и, отрёкшись от всего, буду странствовать в облике нищего».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Локанатха сказал: «Прабху, я прошу тебя:</w:t>
      </w:r>
      <w:r>
        <w:br/>
      </w:r>
      <w:r>
        <w:t>когда слышишь из святых уст, сомнение рассеивается.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Услышав это, я изумился сердцем;</w:t>
      </w:r>
      <w:r>
        <w:br/>
      </w:r>
      <w:r>
        <w:t>у меня есть просьба — прими её.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Если такие [люди] варн и ашрамов выйдут за пределы варн,</w:t>
      </w:r>
      <w:r>
        <w:br/>
      </w:r>
      <w:r>
        <w:t>то все примут прибежище у стоп Кришны.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Кто кому поклоняется, того тот и принимает;</w:t>
      </w:r>
      <w:r>
        <w:br/>
      </w:r>
      <w:r>
        <w:t>куда же пойдёт душа, приняв прибежище?»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Прабху сказал: «Локанатха, слушай ещё раз:</w:t>
      </w:r>
      <w:r>
        <w:br/>
      </w:r>
      <w:r>
        <w:t>о чём ты спросил — выслушай всё до конца.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[Люди] четырёх варн и ашрамов приняли прибежище у Кришны;</w:t>
      </w:r>
      <w:r>
        <w:br/>
      </w:r>
      <w:r>
        <w:t>[слушай], каким бхаджаном Кришна оказывает им милость.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Выслушай это внимательно, с твёрдым умом:</w:t>
      </w:r>
      <w:r>
        <w:br/>
      </w:r>
      <w:r>
        <w:t>шастры, что следует читать, и намерение святых глубоки.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Кто может понять, тот обретает общество Кришны;</w:t>
      </w:r>
      <w:r>
        <w:br/>
      </w:r>
      <w:r>
        <w:t>а кто нарушает [этот порядок], того это сокрушает.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Жители Враджи не почитают Кришну как Бога:</w:t>
      </w:r>
      <w:r>
        <w:br/>
      </w:r>
      <w:r>
        <w:t>они всегда служат с любовью и плывут в преме.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Ради этого счастья они оставили всё;</w:t>
      </w:r>
      <w:r>
        <w:br/>
      </w:r>
      <w:r>
        <w:t>и у них есть ещё одно могучее речение: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признак раги — в том, что она не берёт доводов шастр;</w:t>
      </w:r>
      <w:r>
        <w:br/>
      </w:r>
      <w:r>
        <w:t>кто поступает так, тот обретает это сокровище.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Кто, оставив карму, совершает бхаджан, устремлённый к раге,</w:t>
      </w:r>
      <w:r>
        <w:br/>
      </w:r>
      <w:r>
        <w:t>тот и обретает такие стопы.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Кто телом, речью и умом держится иного мнения,</w:t>
      </w:r>
      <w:r>
        <w:br/>
      </w:r>
      <w:r>
        <w:t>тот не обретает Враджи — это иная цель</w:t>
      </w:r>
      <w:r>
        <w:rPr>
          <w:b w:val="0"/>
          <w:i w:val="0"/>
          <w:vertAlign w:val="superscript"/>
        </w:rPr>
        <w:t>21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Если так поступать, то все эти чувства обретаются в этом теле;</w:t>
      </w:r>
      <w:r>
        <w:br/>
      </w:r>
      <w:r>
        <w:t>если нет — природа садханы обретается в ином теле.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Локанатха, ты забыл свою собственную природу:</w:t>
      </w:r>
      <w:r>
        <w:br/>
      </w:r>
      <w:r>
        <w:t>кто ты, где твоя обитель, каково твоё чувство,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в какой группе вы пребываете, каково твоё имя,</w:t>
      </w:r>
      <w:r>
        <w:br/>
      </w:r>
      <w:r>
        <w:t>кому ты служишь, весь поглощённый [служением].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Ты — сакхи Манджулали, издавна спутница Радхи;</w:t>
      </w:r>
      <w:r>
        <w:br/>
      </w:r>
      <w:r>
        <w:t>твоё служение — умащать её тело и надевать на неё пояс с колокольчиками.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Ты всегда в играх вместе с Радхикой</w:t>
      </w:r>
      <w:r>
        <w:br/>
      </w:r>
      <w:r>
        <w:t>и, считая себя служанкой, непрестанно служишь.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Счастлива её счастьем, печальна её печалью —</w:t>
      </w:r>
      <w:r>
        <w:br/>
      </w:r>
      <w:r>
        <w:t>такова прославленная сакхи, преданная служению».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Пока он слушал из уст Прабху, всё ему открылось;</w:t>
      </w:r>
      <w:r>
        <w:br/>
      </w:r>
      <w:r>
        <w:t>глядя на его лицо, он заплакал.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«Опьянённый этой расой, оставайся в том месте;</w:t>
      </w:r>
      <w:r>
        <w:br/>
      </w:r>
      <w:r>
        <w:t>сохрани мне жизнь — иди во Вриндаван.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Гирикунда, Говардхана, Джават, Варшана</w:t>
      </w:r>
      <w:r>
        <w:rPr>
          <w:b w:val="0"/>
          <w:i w:val="0"/>
          <w:vertAlign w:val="superscript"/>
        </w:rPr>
        <w:t>22</w:t>
      </w:r>
      <w:r>
        <w:t>,</w:t>
      </w:r>
      <w:r>
        <w:br/>
      </w:r>
      <w:r>
        <w:t>Санкета, уединённые рощи — все места лилы: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живи в этих местах — и будешь счастлив сердцем;</w:t>
      </w:r>
      <w:r>
        <w:br/>
      </w:r>
      <w:r>
        <w:t>оставь привязанность ко мне и отправляйся в путь.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Живи там, где место твоего рождения</w:t>
      </w:r>
      <w:r>
        <w:rPr>
          <w:b w:val="0"/>
          <w:i w:val="0"/>
          <w:vertAlign w:val="superscript"/>
        </w:rPr>
        <w:t>23</w:t>
      </w:r>
      <w:r>
        <w:t>,</w:t>
      </w:r>
      <w:r>
        <w:br/>
      </w:r>
      <w:r>
        <w:t>совершай бхаджан и помни Кишору и Кишори.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Чир-гхат, Раса-стхали, ряды кадамб,</w:t>
      </w:r>
      <w:r>
        <w:br/>
      </w:r>
      <w:r>
        <w:t>а к востоку от них — роща высшей сладости.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Там растут тамала, бакула и баньян;</w:t>
      </w:r>
      <w:r>
        <w:br/>
      </w:r>
      <w:r>
        <w:t>живи в том месте — и будешь счастлив сердцем.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Раса-стхали, Вамшиват, Нидхуван —</w:t>
      </w:r>
      <w:r>
        <w:br/>
      </w:r>
      <w:r>
        <w:t>отдыхай посреди Дхира-самиры.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Омывайся в Ямуне, живи подаянием, о котором не просишь,</w:t>
      </w:r>
      <w:r>
        <w:br/>
      </w:r>
      <w:r>
        <w:t>совершай бхаджан и памятование и наставляй живых существ.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Стань совершенным — от тебя пойдёт ветвь,</w:t>
      </w:r>
      <w:r>
        <w:br/>
      </w:r>
      <w:r>
        <w:t>и последователям её не будет счёта.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Рупа и прочие из твоего круга вскоре соберутся;</w:t>
      </w:r>
      <w:r>
        <w:br/>
      </w:r>
      <w:r>
        <w:t>тогда ты узнаешь [всё], когда все сойдутся».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Ночь прошла; утром Прабху сидит;</w:t>
      </w:r>
      <w:r>
        <w:br/>
      </w:r>
      <w:r>
        <w:t>сказав что-то Локанатхе, он усадил его рядом.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Прабху сказал: «Локанатха, иди во Вриндаван;</w:t>
      </w:r>
      <w:r>
        <w:br/>
      </w:r>
      <w:r>
        <w:t>всё горе уйдёт, и ты обретёшь своё счастье.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Я поведал боль моего сердца лишь в наставление»</w:t>
      </w:r>
      <w:r>
        <w:rPr>
          <w:b w:val="0"/>
          <w:i w:val="0"/>
          <w:vertAlign w:val="superscript"/>
        </w:rPr>
        <w:t>24</w:t>
      </w:r>
      <w:r>
        <w:t>.</w:t>
      </w:r>
      <w:r>
        <w:br/>
      </w:r>
      <w:r>
        <w:t>Поднявшись, Прабху обнял его с любовью.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Тот распростёрся, и [Прабху] возложил стопы ему на голову,</w:t>
      </w:r>
      <w:r>
        <w:br/>
      </w:r>
      <w:r>
        <w:t>а затем заплакал, держа его за руку.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«Я отдал тебе в дар свою землю — Вриндаван».</w:t>
      </w:r>
      <w:r>
        <w:br/>
      </w:r>
      <w:r>
        <w:t>Локанатха лишился внешнего сознания и заплакал.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Кроме господина и слуги, кто поймёт всё это?</w:t>
      </w:r>
      <w:r>
        <w:br/>
      </w:r>
      <w:r>
        <w:t>Кто знает, что переживали эти двое?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Там был Гададхара Пандит;</w:t>
      </w:r>
      <w:r>
        <w:br/>
      </w:r>
      <w:r>
        <w:t>его ученик Бхугарбха обратился с просьбой: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«Прабху, повели и мне идти во Вриндаван;</w:t>
      </w:r>
      <w:r>
        <w:br/>
      </w:r>
      <w:r>
        <w:t>давно у меня это желание — будь милостив».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Махапрабху сказал: «Гадаи, дай позволение:</w:t>
      </w:r>
      <w:r>
        <w:br/>
      </w:r>
      <w:r>
        <w:t>пусть Локанатха и Бхугарбха идут вместе».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Гададхара сказал: «Бхугарбха, иди с ним;</w:t>
      </w:r>
      <w:r>
        <w:br/>
      </w:r>
      <w:r>
        <w:t>вдвоём вы пойдёте счастливо, упиваясь беседами о Кришне».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Поклонившись, они отправились во Вриндаван,</w:t>
      </w:r>
      <w:r>
        <w:br/>
      </w:r>
      <w:r>
        <w:t>а преданные с радостным сердцем возглашали имя Хари.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Когда Локанатха Госани ушёл во Вриндаван,</w:t>
      </w:r>
      <w:r>
        <w:br/>
      </w:r>
      <w:r>
        <w:t>Прабху в сокрушении плакал.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Гададхара плачет о своём Бхугарбхе;</w:t>
      </w:r>
      <w:r>
        <w:br/>
      </w:r>
      <w:r>
        <w:t>зачем послал и зачем плачет — кто это поймёт?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Знают господин и слуга, а никто другой не знает,</w:t>
      </w:r>
      <w:r>
        <w:br/>
      </w:r>
      <w:r>
        <w:t>каким образом ушли эти двое.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Так [Прабху] радостно проводит игры в Навадвипе</w:t>
      </w:r>
      <w:r>
        <w:br/>
      </w:r>
      <w:r>
        <w:t>вместе с Нитьянандой, Адвайтой и другими преданными.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Теперь слушайте внимательно, что я напишу,</w:t>
      </w:r>
      <w:r>
        <w:br/>
      </w:r>
      <w:r>
        <w:t>ибо слова сердца Прабху очень важны.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Оба идут по дороге, радуясь;</w:t>
      </w:r>
      <w:r>
        <w:br/>
      </w:r>
      <w:r>
        <w:t>в чувстве к Гауре, с поднявшимися волосками, они падают наземь.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То идут по дороге, упиваясь беседой о Кришне,</w:t>
      </w:r>
      <w:r>
        <w:br/>
      </w:r>
      <w:r>
        <w:t>то громко поют об играх Гауранги.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В смирении, плача, они говорят: «Прабху, океан милости,</w:t>
      </w:r>
      <w:r>
        <w:br/>
      </w:r>
      <w:r>
        <w:t>окажи мне хоть каплю милости, Прабху!»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Шаг за шагом они пришли в Раджмахал</w:t>
      </w:r>
      <w:r>
        <w:br/>
      </w:r>
      <w:r>
        <w:t>и вдвоём стали думать, как идти дальше.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В то время из страха перед разбойниками люди не ходили;</w:t>
      </w:r>
      <w:r>
        <w:br/>
      </w:r>
      <w:r>
        <w:t>[боясь, что] повеление Прабху останется неисполненным, они очень сокрушались.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Оба долго размышляют: какой дорогой идти,</w:t>
      </w:r>
      <w:r>
        <w:br/>
      </w:r>
      <w:r>
        <w:t>какой дорогой дойти до Вриндавана?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Они спрашивают людей: «Братья, какой дорогой нам идти?»</w:t>
      </w:r>
      <w:r>
        <w:br/>
      </w:r>
      <w:r>
        <w:t>А те отвечают: «Во Вриндаван вам не пройти».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Оба размышляют: «Скажи-ка, брат:</w:t>
      </w:r>
      <w:r>
        <w:br/>
      </w:r>
      <w:r>
        <w:t>если пойдём дорогой на Таджпур, то пройдём благополучно».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На рассвете они двинулись в путь, вспоминая своего Прабху,</w:t>
      </w:r>
      <w:r>
        <w:br/>
      </w:r>
      <w:r>
        <w:t>и так пришли в селение Пурния.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В сердце появилась надежда, и они идут той дорогой;</w:t>
      </w:r>
      <w:r>
        <w:br/>
      </w:r>
      <w:r>
        <w:t>через несколько дней пришли в Айодхью.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«Неужели настанет такой день, что мы придём во Вриндаван</w:t>
      </w:r>
      <w:r>
        <w:br/>
      </w:r>
      <w:r>
        <w:t>и увидим своими глазами все места и рощи?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Повеление Прабху будет исполнено, желание сбудется», —</w:t>
      </w:r>
      <w:r>
        <w:br/>
      </w:r>
      <w:r>
        <w:t>думая обо всём этом, они плачут.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Они любят друг друга как друзья, они друг другу спутники —</w:t>
      </w:r>
      <w:r>
        <w:br/>
      </w:r>
      <w:r>
        <w:t>вот почему Гаура, океан милости, дал им это повеление.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Затем через несколько дней они пришли в Лакхнау,</w:t>
      </w:r>
      <w:r>
        <w:br/>
      </w:r>
      <w:r>
        <w:t>а на третий день прибыли в Агру</w:t>
      </w:r>
      <w:r>
        <w:rPr>
          <w:b w:val="0"/>
          <w:i w:val="0"/>
          <w:vertAlign w:val="superscript"/>
        </w:rPr>
        <w:t>25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Там течёт Ямуна — они омылись и напились</w:t>
      </w:r>
      <w:r>
        <w:br/>
      </w:r>
      <w:r>
        <w:t>и, почитая себя счастливыми, пошли дальше.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К концу второго дня они пришли в Гокулу;</w:t>
      </w:r>
      <w:r>
        <w:br/>
      </w:r>
      <w:r>
        <w:t>увидев место рождения Кришны, они потеряли покой.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«О друг, великая удача — мы увидели место рождения!</w:t>
      </w:r>
      <w:r>
        <w:br/>
      </w:r>
      <w:r>
        <w:t>Нет друга столь милостивого, как Гауранга».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Гауранга наставил их обо всех местах;</w:t>
      </w:r>
      <w:r>
        <w:br/>
      </w:r>
      <w:r>
        <w:t>на другой день они вступили во Вриндаван.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Я молю у стоп Госани-вайшнавов:</w:t>
      </w:r>
      <w:r>
        <w:br/>
      </w:r>
      <w:r>
        <w:t>выслушайте весьма чудесный рассказ.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Хочу поведать и то, что я ещё слышал;</w:t>
      </w:r>
      <w:r>
        <w:br/>
      </w:r>
      <w:r>
        <w:t>пусть у кого-то в сердце будет горько — а мне радостно.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Гададхара, дорогой Гауранге, — его собственная шакти;</w:t>
      </w:r>
      <w:r>
        <w:br/>
      </w:r>
      <w:r>
        <w:t>пусть никто не допускает в этом неверия.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Я не знаю — знает сам Гауранга;</w:t>
      </w:r>
      <w:r>
        <w:br/>
      </w:r>
      <w:r>
        <w:t>что в этом за ущерб или польза — знает он.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Гададхара нисшёл в облике возлюбленной Кришны;</w:t>
      </w:r>
      <w:r>
        <w:br/>
      </w:r>
      <w:r>
        <w:t>знает это лишь тот, к кому велика его милость.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Бхугарбха Махашая, чьё имя — Нандимукхи,</w:t>
      </w:r>
      <w:r>
        <w:br/>
      </w:r>
      <w:r>
        <w:t>питает великую любовь к Локанатхе.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Манджулали и Нандимукхи нежно любят друг друга;</w:t>
      </w:r>
      <w:r>
        <w:br/>
      </w:r>
      <w:r>
        <w:t>Гауранга дал им быть вместе — знай это наверняка.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Сам Чайтанья-чандра — гуру мира,</w:t>
      </w:r>
      <w:r>
        <w:br/>
      </w:r>
      <w:r>
        <w:t>милостивый к живым существам, древо исполнения желаний.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Он причастен ко всем расам, он — цель и то, чего достигают;</w:t>
      </w:r>
      <w:r>
        <w:br/>
      </w:r>
      <w:r>
        <w:t>вот почему он достоин поклонения от всех.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Он принял облик преданного и утвердил дхарму;</w:t>
      </w:r>
      <w:r>
        <w:br/>
      </w:r>
      <w:r>
        <w:t>Прабху, сокровище моей жизни, знает своих преданных.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Сколько достоинств у Гаура-рая, столько их и у [его] преданного;</w:t>
      </w:r>
      <w:r>
        <w:br/>
      </w:r>
      <w:r>
        <w:t>зачем же он даёт наставления такому преданному?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Говоря во сне, он всё открывает преданным;</w:t>
      </w:r>
      <w:r>
        <w:br/>
      </w:r>
      <w:r>
        <w:t>они вмещают достоинства Прабху, но не могут вместить его силы.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Когда Локанатха Госани странствовал по Вриндавану,</w:t>
      </w:r>
      <w:r>
        <w:br/>
      </w:r>
      <w:r>
        <w:t>сила Прабху была вдохнута в него при этом</w:t>
      </w:r>
      <w:r>
        <w:rPr>
          <w:b w:val="0"/>
          <w:i w:val="0"/>
          <w:vertAlign w:val="superscript"/>
        </w:rPr>
        <w:t>26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Словно безумный, он бродит, всё осматривая,</w:t>
      </w:r>
      <w:r>
        <w:br/>
      </w:r>
      <w:r>
        <w:t>и, видя места лилы, порою катается по земле.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Увидев красоту Говардханы, он идёт к берегу кунд;</w:t>
      </w:r>
      <w:r>
        <w:br/>
      </w:r>
      <w:r>
        <w:t>увидев на двух кундах поля</w:t>
      </w:r>
      <w:r>
        <w:rPr>
          <w:b w:val="0"/>
          <w:i w:val="0"/>
          <w:vertAlign w:val="superscript"/>
        </w:rPr>
        <w:t>27</w:t>
      </w:r>
      <w:r>
        <w:t>, он громко плачет.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Он увидел своими глазами, что там посеяны ячмень и пшеница,</w:t>
      </w:r>
      <w:r>
        <w:br/>
      </w:r>
      <w:r>
        <w:t>и узнал в сердце, какая лила была на каком месте.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Все рощи у кунд подруг стали [полями];</w:t>
      </w:r>
      <w:r>
        <w:br/>
      </w:r>
      <w:r>
        <w:t>то тело его дрожит, то он смеётся.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На другой день он пошёл в Джават, обитель Радхики,</w:t>
      </w:r>
      <w:r>
        <w:br/>
      </w:r>
      <w:r>
        <w:t>и, узнавая одно за другим, оплакивает все игры.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Он узнал, где жила каждая из подруг,</w:t>
      </w:r>
      <w:r>
        <w:br/>
      </w:r>
      <w:r>
        <w:t>и там же узнал в сердце свой собственный дом.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Всё горе, что поднялось у него в сердце, —</w:t>
      </w:r>
      <w:r>
        <w:br/>
      </w:r>
      <w:r>
        <w:t>он стоит, словно застыв, и ничего не говорит людям.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Затем он пошёл в обитель Нанды и осмотрел все места;</w:t>
      </w:r>
      <w:r>
        <w:br/>
      </w:r>
      <w:r>
        <w:t>что за повесть о достоинствах — знает лишь он сам.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Затем он пошёл в Санкету и бродит по рощам,</w:t>
      </w:r>
      <w:r>
        <w:br/>
      </w:r>
      <w:r>
        <w:t>то кланяясь, то восклицая: «Увы, увы!»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Взяв Бхугарбху за руку, он говорит:</w:t>
      </w:r>
      <w:r>
        <w:br/>
      </w:r>
      <w:r>
        <w:t>«Скажи-ка, в каком месте какая была лила?»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Говоря так, оба в экстазе лишились сознания</w:t>
      </w:r>
      <w:r>
        <w:br/>
      </w:r>
      <w:r>
        <w:t>и, восклицая: «Радха, Радха!», плачут и падают на землю.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В тот день они остались в том месте;</w:t>
      </w:r>
      <w:r>
        <w:br/>
      </w:r>
      <w:r>
        <w:t>видя их, жители Враджи возрадовались.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Поразмыслив, все сочли их великими сиддхами</w:t>
      </w:r>
      <w:r>
        <w:br/>
      </w:r>
      <w:r>
        <w:t>и принесли им дивных яств.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На другой день на холме Варшаны</w:t>
      </w:r>
      <w:r>
        <w:br/>
      </w:r>
      <w:r>
        <w:t>оба осматривают места, исполненные премы.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Утром они идут омыться в пруду</w:t>
      </w:r>
      <w:r>
        <w:br/>
      </w:r>
      <w:r>
        <w:t>и, погружённые в раздумья, приходят на берег кунды.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Снова обойдя всё кругом, они остаются в том селении;</w:t>
      </w:r>
      <w:r>
        <w:br/>
      </w:r>
      <w:r>
        <w:t>жители Враджи оказали обоим великую любовь.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На другой день во Вриндаване они идут к Калия-храде;</w:t>
      </w:r>
      <w:r>
        <w:br/>
      </w:r>
      <w:r>
        <w:t>он говорит Бхугарбхе: «Вспоминаешь, брат?»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Узнавая места, они идут по дороге,</w:t>
      </w:r>
      <w:r>
        <w:br/>
      </w:r>
      <w:r>
        <w:t>обходят селение и приходят к Раса-стхали.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Увидев, они поняли, что впереди — Нидхуван,</w:t>
      </w:r>
      <w:r>
        <w:br/>
      </w:r>
      <w:r>
        <w:t>и, тяжко вздыхая, плачут и падают на землю.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Идя дальше, они пришли к Чир-гхату</w:t>
      </w:r>
      <w:r>
        <w:br/>
      </w:r>
      <w:r>
        <w:t>и увидели у того гхата лес, вглядываясь в него.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«Где нам поселиться?» — и никак не найдут места;</w:t>
      </w:r>
      <w:r>
        <w:br/>
      </w:r>
      <w:r>
        <w:t>всё осматривая, они бродят по всем лесам.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Они увидели то место, те деревья и лианы</w:t>
      </w:r>
      <w:r>
        <w:br/>
      </w:r>
      <w:r>
        <w:t>и, поселившись там, остались там.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«Гауранга, больше я не увижу твоих стоп;</w:t>
      </w:r>
      <w:r>
        <w:br/>
      </w:r>
      <w:r>
        <w:t>я остался здесь, храня лишь твоё повеление.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Те игры, что Прабху будет совершать с преданными, —</w:t>
      </w:r>
      <w:r>
        <w:br/>
      </w:r>
      <w:r>
        <w:t>их он лишил меня и послал сюда.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Когда я увижу своими глазами Рупу и Санатану?</w:t>
      </w:r>
      <w:r>
        <w:br/>
      </w:r>
      <w:r>
        <w:t>Тогда я сочту свою жизнь благословенной».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С воплем отчаяния он молит у стоп Прабху:</w:t>
      </w:r>
      <w:r>
        <w:br/>
      </w:r>
      <w:r>
        <w:t>«Когда же Прабху пошлёт Рупу и Санатану?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Тогда моя жизнь удержится — иного средства нет;</w:t>
      </w:r>
      <w:r>
        <w:br/>
      </w:r>
      <w:r>
        <w:t>кто знает моё горе? Кому мне поведать его?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Я остался, сделав твоё повеление опорой;</w:t>
      </w:r>
      <w:r>
        <w:br/>
      </w:r>
      <w:r>
        <w:t>скорее исполни моё желание».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Недалеко друг от друга двое совершают садхану;</w:t>
      </w:r>
      <w:r>
        <w:br/>
      </w:r>
      <w:r>
        <w:t>день и ночь совершают ту садхану, что у них на сердце.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Все жители Враджи, брахманы и добрые люди,</w:t>
      </w:r>
      <w:r>
        <w:br/>
      </w:r>
      <w:r>
        <w:t>увидев их, размышляют про себя: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«Послушай ещё об одном чуде:</w:t>
      </w:r>
      <w:r>
        <w:br/>
      </w:r>
      <w:r>
        <w:t>сюда пришли двое брахмачари.</w:t>
      </w:r>
    </w:p>
    <w:p>
      <w:pPr>
        <w:spacing w:after="60"/>
        <w:ind w:left="510" w:hanging="510"/>
      </w:pPr>
      <w:r>
        <w:rPr>
          <w:b/>
          <w:i w:val="0"/>
        </w:rPr>
        <w:t>307.</w:t>
      </w:r>
      <w:r>
        <w:t xml:space="preserve"> Идя в Дхира-самир, мы их увидели</w:t>
      </w:r>
      <w:r>
        <w:br/>
      </w:r>
      <w:r>
        <w:t>и поняли в душе, что они не люди.</w:t>
      </w:r>
    </w:p>
    <w:p>
      <w:pPr>
        <w:spacing w:after="60"/>
        <w:ind w:left="510" w:hanging="510"/>
      </w:pPr>
      <w:r>
        <w:rPr>
          <w:b/>
          <w:i w:val="0"/>
        </w:rPr>
        <w:t>308.</w:t>
      </w:r>
      <w:r>
        <w:t xml:space="preserve"> Священный шнур на плече — как они прекрасны!</w:t>
      </w:r>
      <w:r>
        <w:br/>
      </w:r>
      <w:r>
        <w:t>Каков облик брахмачари — подобен Мадане!</w:t>
      </w:r>
    </w:p>
    <w:p>
      <w:pPr>
        <w:spacing w:after="60"/>
        <w:ind w:left="510" w:hanging="510"/>
      </w:pPr>
      <w:r>
        <w:rPr>
          <w:b/>
          <w:i w:val="0"/>
        </w:rPr>
        <w:t>309.</w:t>
      </w:r>
      <w:r>
        <w:t xml:space="preserve"> Столько дней мы не знали и не видели ничего подобного;</w:t>
      </w:r>
      <w:r>
        <w:br/>
      </w:r>
      <w:r>
        <w:t>боги ли это или гандхарвы нисшли?»</w:t>
      </w:r>
    </w:p>
    <w:p>
      <w:pPr>
        <w:spacing w:after="60"/>
        <w:ind w:left="510" w:hanging="510"/>
      </w:pPr>
      <w:r>
        <w:rPr>
          <w:b/>
          <w:i w:val="0"/>
        </w:rPr>
        <w:t>310.</w:t>
      </w:r>
      <w:r>
        <w:t xml:space="preserve"> Все жители Враджи, что ходят взглянуть на них,</w:t>
      </w:r>
      <w:r>
        <w:br/>
      </w:r>
      <w:r>
        <w:t>встречают у них почёт и добрые речи.</w:t>
      </w:r>
    </w:p>
    <w:p>
      <w:pPr>
        <w:spacing w:after="60"/>
        <w:ind w:left="510" w:hanging="510"/>
      </w:pPr>
      <w:r>
        <w:rPr>
          <w:b/>
          <w:i w:val="0"/>
        </w:rPr>
        <w:t>311.</w:t>
      </w:r>
      <w:r>
        <w:t xml:space="preserve"> Всем они говорят: «Следуйте наставлению о Кришне», —</w:t>
      </w:r>
      <w:r>
        <w:br/>
      </w:r>
      <w:r>
        <w:t>и, услышав это, все исполняются радости.</w:t>
      </w:r>
    </w:p>
    <w:p>
      <w:pPr>
        <w:spacing w:after="60"/>
        <w:ind w:left="510" w:hanging="510"/>
      </w:pPr>
      <w:r>
        <w:rPr>
          <w:b/>
          <w:i w:val="0"/>
        </w:rPr>
        <w:t>312.</w:t>
      </w:r>
      <w:r>
        <w:t xml:space="preserve"> Каков их порядок бхаджана — видят все;</w:t>
      </w:r>
      <w:r>
        <w:br/>
      </w:r>
      <w:r>
        <w:t>кто ни увидит, тот исполняет их повеление.</w:t>
      </w:r>
    </w:p>
    <w:p>
      <w:pPr>
        <w:spacing w:after="60"/>
        <w:ind w:left="510" w:hanging="510"/>
      </w:pPr>
      <w:r>
        <w:rPr>
          <w:b/>
          <w:i w:val="0"/>
        </w:rPr>
        <w:t>313.</w:t>
      </w:r>
      <w:r>
        <w:t xml:space="preserve"> Люди приносят столько припасов из дальних селений,</w:t>
      </w:r>
      <w:r>
        <w:br/>
      </w:r>
      <w:r>
        <w:t>что их не съесть и сотне тысяч человек.</w:t>
      </w:r>
    </w:p>
    <w:p>
      <w:pPr>
        <w:spacing w:after="60"/>
        <w:ind w:left="510" w:hanging="510"/>
      </w:pPr>
      <w:r>
        <w:rPr>
          <w:b/>
          <w:i w:val="0"/>
        </w:rPr>
        <w:t>314.</w:t>
      </w:r>
      <w:r>
        <w:t xml:space="preserve"> Совершенно отрешённые, они ни с кем не разговаривают;</w:t>
      </w:r>
      <w:r>
        <w:br/>
      </w:r>
      <w:r>
        <w:t>все жители Враджи считают их дорогими, как жизнь.</w:t>
      </w:r>
    </w:p>
    <w:p>
      <w:pPr>
        <w:spacing w:after="60"/>
        <w:ind w:left="510" w:hanging="510"/>
      </w:pPr>
      <w:r>
        <w:rPr>
          <w:b/>
          <w:i w:val="0"/>
        </w:rPr>
        <w:t>315.</w:t>
      </w:r>
      <w:r>
        <w:t xml:space="preserve"> Не увидев их хоть на миг, люди не могут жить;</w:t>
      </w:r>
      <w:r>
        <w:br/>
      </w:r>
      <w:r>
        <w:t>что бы те ни велели, они исполняют.</w:t>
      </w:r>
    </w:p>
    <w:p>
      <w:pPr>
        <w:spacing w:after="60"/>
        <w:ind w:left="510" w:hanging="510"/>
      </w:pPr>
      <w:r>
        <w:rPr>
          <w:b/>
          <w:i w:val="0"/>
        </w:rPr>
        <w:t>316.</w:t>
      </w:r>
      <w:r>
        <w:t xml:space="preserve"> Обо всех днях, что двое прожили во Вриндаване, —</w:t>
      </w:r>
      <w:r>
        <w:br/>
      </w:r>
      <w:r>
        <w:t>много ли я опишу, раскрывая это?</w:t>
      </w:r>
    </w:p>
    <w:p>
      <w:pPr>
        <w:spacing w:after="60"/>
        <w:ind w:left="510" w:hanging="510"/>
      </w:pPr>
      <w:r>
        <w:rPr>
          <w:b/>
          <w:i w:val="0"/>
        </w:rPr>
        <w:t>317.</w:t>
      </w:r>
      <w:r>
        <w:t xml:space="preserve"> Я пишу этот рассказ по повелению Шри Джахнавы и Вирачандры;</w:t>
      </w:r>
      <w:r>
        <w:br/>
      </w:r>
      <w:r>
        <w:t>выслушав всё это, вы не испытаете боли.</w:t>
      </w:r>
    </w:p>
    <w:p>
      <w:pPr>
        <w:spacing w:after="60"/>
        <w:ind w:left="510" w:hanging="510"/>
      </w:pPr>
      <w:r>
        <w:rPr>
          <w:b/>
          <w:i w:val="0"/>
        </w:rPr>
        <w:t>318.</w:t>
      </w:r>
      <w:r>
        <w:t xml:space="preserve"> Когда Шримати Тхакурани</w:t>
      </w:r>
      <w:r>
        <w:rPr>
          <w:b w:val="0"/>
          <w:i w:val="0"/>
          <w:vertAlign w:val="superscript"/>
        </w:rPr>
        <w:t>28</w:t>
      </w:r>
      <w:r>
        <w:t xml:space="preserve"> ходила во Вриндаван,</w:t>
      </w:r>
      <w:r>
        <w:br/>
      </w:r>
      <w:r>
        <w:t>я, ничтожный, был с нею и видел это.</w:t>
      </w:r>
    </w:p>
    <w:p>
      <w:pPr>
        <w:spacing w:after="60"/>
        <w:ind w:left="510" w:hanging="510"/>
      </w:pPr>
      <w:r>
        <w:rPr>
          <w:b/>
          <w:i w:val="0"/>
        </w:rPr>
        <w:t>319.</w:t>
      </w:r>
      <w:r>
        <w:t xml:space="preserve"> Брат Рамачандра Дас и многие вайшнавы,</w:t>
      </w:r>
      <w:r>
        <w:br/>
      </w:r>
      <w:r>
        <w:t>бывшие с Тхакурани, видели всё это.</w:t>
      </w:r>
    </w:p>
    <w:p>
      <w:pPr>
        <w:spacing w:after="60"/>
        <w:ind w:left="510" w:hanging="510"/>
      </w:pPr>
      <w:r>
        <w:rPr>
          <w:b/>
          <w:i w:val="0"/>
        </w:rPr>
        <w:t>320.</w:t>
      </w:r>
      <w:r>
        <w:t xml:space="preserve"> [Видели и то,] как сама Ишвари у Рупы Госани</w:t>
      </w:r>
      <w:r>
        <w:br/>
      </w:r>
      <w:r>
        <w:t>встретилась со всеми Госани, когда те пришли.</w:t>
      </w:r>
    </w:p>
    <w:p>
      <w:pPr>
        <w:spacing w:after="60"/>
        <w:ind w:left="510" w:hanging="510"/>
      </w:pPr>
      <w:r>
        <w:rPr>
          <w:b/>
          <w:i w:val="0"/>
        </w:rPr>
        <w:t>321.</w:t>
      </w:r>
      <w:r>
        <w:t xml:space="preserve"> Тот, чья надежда — стопы Шри Джахнавы и Вирачандры,</w:t>
      </w:r>
      <w:r>
        <w:br/>
      </w:r>
      <w:r>
        <w:t>Нитьянанда Дас, рассказывает «Према-виласу».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седьмая виласа «Према-виласы».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Адвайта считается воплощением Маха-Вишну.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Вторая строка двустишия в обеих копиях испорчена; переведено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Букв. «восемь, восемь, три» (aṣṭa aṣṭa tina) — по-видимому, трижды восемь, т. е. двадцать четыре.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Этот Локанатха Пандит, сын Ратнагарбхи (по-видимому, двоюродный брат Вишварупы), — не Локанатха Госвами, о котором речь ниже.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Строка неясна;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Так в тексте.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Двустишие понято предположительно.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Джессор (в нынешнем Бангладеш).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Гададхарой Пандитом.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Начало второй строки утрачено. В изд. 1913 г. здесь же обрывки ещё одной-двух строк («…mōre», «āsvādana nāhi…»); в изд. 1999 г. весь этот отрывок отсутствует.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Строка «kahaye kṛṣṇera tanu eka datta kare» неясна.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Кришны: по преданию, брахманы родились из уст Пуруши.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По-видимому, богиню (намёк на шактизм); смысл неясен.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Строка понята предположительно.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Вама («строптивая») и дакшина («покладистая») — типы героинь в поэтике расы.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Двустишие неясно;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Здесь — во Врадже.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Вариант: «…према становится ещё глубже».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Рупа, находившийся тогда на службе при дворе султана Гауды.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Вариант: «сам буду плясать и заставлю плясать».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Двустишие в изд. 1913 г. испорчено, в изд. 1999 г. утрачено;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Джават (Яват) — селение Радхи после замужества, Варшана — селение её отца. Вариант: «Гирикунда, Нандишвара, Джават, Варшана».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По-видимому, в месте, связанном с его вечным обликом сакхи.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Вариант: «вкратце я поведал боль моего сердца».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Вариант: «на двадцать третий день».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Строка понята предположительно.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По-видимому, Радха-кунда и Шьяма-кунда, в то время запаханные под поля.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Джахнава.</w:t>
      </w:r>
    </w:p>
    <w:p>
      <w:r>
        <w:br w:type="page"/>
      </w:r>
    </w:p>
    <w:p>
      <w:pPr>
        <w:pStyle w:val="Heading1"/>
        <w:jc w:val="center"/>
      </w:pPr>
      <w:r>
        <w:t>Виласа 8. Према, оставленная для Нароттамы</w:t>
      </w:r>
    </w:p>
    <w:p>
      <w:pPr>
        <w:spacing w:after="60"/>
        <w:jc w:val="both"/>
      </w:pPr>
      <w:r>
        <w:rPr>
          <w:b w:val="0"/>
          <w:i/>
        </w:rPr>
        <w:t>Слава санкиртаны; Махапрабху поворачивает назад от Канаи-Натшалы; в киртане он зовёт Нароттаму; беседа с Нитьянандой о Гарерхате; Махапрабху вверяет прему реке Падмавати для будущего Нароттамы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Шри Чайтанье, слава Милосердному!</w:t>
      </w:r>
      <w:r>
        <w:br/>
      </w:r>
      <w:r>
        <w:t>Слава, слава Нитьянанде, прибежищу преданных!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Вишвамбхаре, воплощению сострадания!</w:t>
      </w:r>
      <w:r>
        <w:br/>
      </w:r>
      <w:r>
        <w:t>Слава, слава Адвайта-чандре, благодати для мира!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Слава, слава Вирачандре, океану премы!</w:t>
      </w:r>
      <w:r>
        <w:br/>
      </w:r>
      <w:r>
        <w:t>Слава, слава преданным Гауры, венцу знатоков расы!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Слава, слава Гауранге вместе с сонмом преданных!</w:t>
      </w:r>
      <w:r>
        <w:br/>
      </w:r>
      <w:r>
        <w:t>Кто слушает рассказ о Чайтанье, обретает бхакти.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Слушайте, слушайте, слушатели, внимательно,</w:t>
      </w:r>
      <w:r>
        <w:br/>
      </w:r>
      <w:r>
        <w:t>с верой выслушайте повесть о преме.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Украшение Гауды — великая санкиртана:</w:t>
      </w:r>
      <w:r>
        <w:br/>
      </w:r>
      <w:r>
        <w:t>лишь услышишь — и рождается према; говорю твёрдо.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Хари-нама-санкиртана — вот великая сила;</w:t>
      </w:r>
      <w:r>
        <w:br/>
      </w:r>
      <w:r>
        <w:t>в Кали-югу иного нет — всё прочее ложно.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От одного имени Хари обретается всякое совершенство;</w:t>
      </w:r>
      <w:r>
        <w:br/>
      </w:r>
      <w:r>
        <w:t>от санкиртаны в теле рождается према.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У кого в теле нет влечения к имени Хари,</w:t>
      </w:r>
      <w:r>
        <w:br/>
      </w:r>
      <w:r>
        <w:t>в том теле нет премы — она улетает неведомо куда.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У кого есть желание обрести Кришну,</w:t>
      </w:r>
      <w:r>
        <w:br/>
      </w:r>
      <w:r>
        <w:t>пусть повторяет имя Хари с великой радостью.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Какова бы ни была чья привязанность, пусть все повторяют имя Хари;</w:t>
      </w:r>
      <w:r>
        <w:br/>
      </w:r>
      <w:r>
        <w:t>если повторять Имя по счёту, исполняется желание сердца.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Теперь послушайте рассказ о рождении Нароттамы;</w:t>
      </w:r>
      <w:r>
        <w:br/>
      </w:r>
      <w:r>
        <w:t>услышав, вы обретёте радость, и сердце обратится к киртану.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Прабху собирался идти из Гауды во Вриндаван,</w:t>
      </w:r>
      <w:r>
        <w:br/>
      </w:r>
      <w:r>
        <w:t>но во Вриндаван не пошёл — повернул назад от Канаи-Натшалы.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Об этом подробно написано в прежних книгах</w:t>
      </w:r>
      <w:r>
        <w:rPr>
          <w:b w:val="0"/>
          <w:i w:val="0"/>
          <w:vertAlign w:val="superscript"/>
        </w:rPr>
        <w:t>1</w:t>
      </w:r>
      <w:r>
        <w:t>;</w:t>
      </w:r>
      <w:r>
        <w:br/>
      </w:r>
      <w:r>
        <w:t>[здесь] я лишь описываю достоинства Нароттамы.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У гхата Тартипура</w:t>
      </w:r>
      <w:r>
        <w:rPr>
          <w:b w:val="0"/>
          <w:i w:val="0"/>
          <w:vertAlign w:val="superscript"/>
        </w:rPr>
        <w:t>2</w:t>
      </w:r>
      <w:r>
        <w:t xml:space="preserve"> он переправился через Падму</w:t>
      </w:r>
      <w:r>
        <w:br/>
      </w:r>
      <w:r>
        <w:t>и, увидев красоту Падмавати, возрадовался.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Обняв Нитьянанду за шею, он сел там же:</w:t>
      </w:r>
      <w:r>
        <w:br/>
      </w:r>
      <w:r>
        <w:t>«Не пойду во Вриндаван, останусь здесь».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Услышав Прабху, Нитьянанда рассмеялся:</w:t>
      </w:r>
      <w:r>
        <w:br/>
      </w:r>
      <w:r>
        <w:t>«Оставив Навадвипу, ты принял санньясу,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а теперь у тебя появилось намерение [жить] на берегу Падмавати!»</w:t>
      </w:r>
      <w:r>
        <w:br/>
      </w:r>
      <w:r>
        <w:t>«Хорошо, хорошо», — сказав так, Шрипада</w:t>
      </w:r>
      <w:r>
        <w:rPr>
          <w:b w:val="0"/>
          <w:i w:val="0"/>
          <w:vertAlign w:val="superscript"/>
        </w:rPr>
        <w:t>3</w:t>
      </w:r>
      <w:r>
        <w:t xml:space="preserve"> засмеялся.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Прабху сказал: «Шрипада, послушай:</w:t>
      </w:r>
      <w:r>
        <w:br/>
      </w:r>
      <w:r>
        <w:t>где сидишь счастливо — то и место рождения.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Ради чего я оставил Нилачалу —</w:t>
      </w:r>
      <w:r>
        <w:br/>
      </w:r>
      <w:r>
        <w:t>когда встретишься с ним, всё услышишь»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Прабху сказал: «Это истина, а не ложь;</w:t>
      </w:r>
      <w:r>
        <w:br/>
      </w:r>
      <w:r>
        <w:t>я скажу подробно, послушай, если хочешь.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Когда я буду вместе с Санатаной и Рупой,</w:t>
      </w:r>
      <w:r>
        <w:br/>
      </w:r>
      <w:r>
        <w:t>тогда все Ачарьи услышат обо всём этом».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«Хорошо, хорошо», — Прабху быстро поднялся</w:t>
      </w:r>
      <w:r>
        <w:br/>
      </w:r>
      <w:r>
        <w:t>и пришёл в селение близ Гауды,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по названию Чатурпур, недалеко [оттуда];</w:t>
      </w:r>
      <w:r>
        <w:br/>
      </w:r>
      <w:r>
        <w:t>была встреча с Санатаной, полная премы.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Исполнив то, ради чего была эта встреча,</w:t>
      </w:r>
      <w:r>
        <w:br/>
      </w:r>
      <w:r>
        <w:t>он оттуда пошёл и пришёл в Натшалу.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Услышав название селения — «Натшала Кришны»,</w:t>
      </w:r>
      <w:r>
        <w:br/>
      </w:r>
      <w:r>
        <w:t>он ощутил в теле прилив премы, приняв его за Вриндаван.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Нитьянанда сказал: «Прабху, с тех пор, как ты оставил Падмавати,</w:t>
      </w:r>
      <w:r>
        <w:br/>
      </w:r>
      <w:r>
        <w:t>у тебя появилось желание жить на берегу реки»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Слушайте, слушайте, слушатели, внимательно:</w:t>
      </w:r>
      <w:r>
        <w:br/>
      </w:r>
      <w:r>
        <w:t>намерения Прабху никак не понять.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Однажды Махапрабху, танцуя в киртане,</w:t>
      </w:r>
      <w:r>
        <w:br/>
      </w:r>
      <w:r>
        <w:t>внезапно воскликнул имя: «Нароттама!»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Прислонившись всем телом к Нитьянанде,</w:t>
      </w:r>
      <w:r>
        <w:br/>
      </w:r>
      <w:r>
        <w:t>он плакал, и сотни потоков текли из его глаз.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Видя эти преображения премы, [Нитьянанда] задумался</w:t>
      </w:r>
      <w:r>
        <w:br/>
      </w:r>
      <w:r>
        <w:t>и, испугавшись, остановил киртан.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Окружив Прабху, все киртания</w:t>
      </w:r>
      <w:r>
        <w:br/>
      </w:r>
      <w:r>
        <w:t>сладкими голосами поют имя Кришны.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«Пойте, пойте!» — воскликнув, Прабху упал на землю,</w:t>
      </w:r>
      <w:r>
        <w:br/>
      </w:r>
      <w:r>
        <w:t>и Нитьянанда Прабху больше не мог его удержать.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«Матхура, Матхура!» — восклицая, он рыдает;</w:t>
      </w:r>
      <w:r>
        <w:br/>
      </w:r>
      <w:r>
        <w:t>слыша это, преданные сокрушаются сердцем.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При имени Матхуры он не различал сторон света;</w:t>
      </w:r>
      <w:r>
        <w:br/>
      </w:r>
      <w:r>
        <w:t>селение Натшала содрогалось от премы.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Прабху громко плачет, взывая: «Матхура!»;</w:t>
      </w:r>
      <w:r>
        <w:br/>
      </w:r>
      <w:r>
        <w:t>Нитьянанда сел, обняв Прабху за шею.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Все [кругом] вопили, поднялся великий шум;</w:t>
      </w:r>
      <w:r>
        <w:br/>
      </w:r>
      <w:r>
        <w:t>пришли посмотреть и почтенные жёны, и прочие.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«Матхура, Матхура!» — восклицая, он катается по земле;</w:t>
      </w:r>
      <w:r>
        <w:br/>
      </w:r>
      <w:r>
        <w:t>золотое тело Прабху простёрто на земле.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Видя красоту Прабху, сладость премы,</w:t>
      </w:r>
      <w:r>
        <w:br/>
      </w:r>
      <w:r>
        <w:t>мужчины и женщины не сводят глаз с его облика.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Он издаёт рык «хум-хум», повторяя: «Матхура!»;</w:t>
      </w:r>
      <w:r>
        <w:br/>
      </w:r>
      <w:r>
        <w:t>Прабху опьянел от премы, словно безумный баул.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«Где Радха? Радха!» — повторяет он снова и снова, —</w:t>
      </w:r>
      <w:r>
        <w:br/>
      </w:r>
      <w:r>
        <w:t>«Моё тело горит, когда я не вижу тебя!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Где Лалита, Вишакха, где Чампакалата?</w:t>
      </w:r>
      <w:r>
        <w:br/>
      </w:r>
      <w:r>
        <w:t>Ах, покажите мне — где моя подруга, дорогая, как жизнь?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Явись и сохрани мне жизнь — зачем ты причиняешь мне горе?</w:t>
      </w:r>
      <w:r>
        <w:br/>
      </w:r>
      <w:r>
        <w:t>Я брошусь в Ямуну — не могу больше жить.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Пойдём скорее, подруга Лалита, пойдём в Мадхупури;</w:t>
      </w:r>
      <w:r>
        <w:br/>
      </w:r>
      <w:r>
        <w:t>отчего я больше не вижу владыки моей жизни?»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Видя его в отчаянии, Прабху</w:t>
      </w:r>
      <w:r>
        <w:rPr>
          <w:b w:val="0"/>
          <w:i w:val="0"/>
          <w:vertAlign w:val="superscript"/>
        </w:rPr>
        <w:t>6</w:t>
      </w:r>
      <w:r>
        <w:t xml:space="preserve"> сел, держа его,</w:t>
      </w:r>
      <w:r>
        <w:br/>
      </w:r>
      <w:r>
        <w:t>и стал думать: «Что делать, что же будет?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Пойдём отсюда — зачем мы пришли в селение Натшала?</w:t>
      </w:r>
      <w:r>
        <w:br/>
      </w:r>
      <w:r>
        <w:t>Мы потеряли Горачанда!» — думает он про себя.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Шрипада нашёл средство в санкиртане:</w:t>
      </w:r>
      <w:r>
        <w:br/>
      </w:r>
      <w:r>
        <w:t>он громко возгласил: «Джаганнатха!»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При имени Джаганнатхи Прабху пришёл в сознание</w:t>
      </w:r>
      <w:r>
        <w:br/>
      </w:r>
      <w:r>
        <w:t>и некоторое время бродил туда и сюда.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Восклицая: «Нароттама!», Прабху непрестанно плачет;</w:t>
      </w:r>
      <w:r>
        <w:br/>
      </w:r>
      <w:r>
        <w:t>он смотрит во все стороны, но не видит Нароттамы.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Все говорят: «Отведём Прабху в Нилачалу —</w:t>
      </w:r>
      <w:r>
        <w:br/>
      </w:r>
      <w:r>
        <w:t>тогда исполнится всё моё благо.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Если как-нибудь мы повернём сердце Прабху,</w:t>
      </w:r>
      <w:r>
        <w:br/>
      </w:r>
      <w:r>
        <w:t>то, переправившись через Падмавати, обретём всё».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В это время он снова зовёт: «Нароттама!»</w:t>
      </w:r>
      <w:r>
        <w:br/>
      </w:r>
      <w:r>
        <w:t>[И подумали:] «Видно, придёт какой-то лучший из бхагават».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Обхватив Шрипаду, Прабху обнял его,</w:t>
      </w:r>
      <w:r>
        <w:br/>
      </w:r>
      <w:r>
        <w:t>и тело Нитаи промокло от слёз.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С трудом успокоили Прабху,</w:t>
      </w:r>
      <w:r>
        <w:br/>
      </w:r>
      <w:r>
        <w:t>и, поняв, что время настало, Нитьянанда тоже успокоился.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Нитьянанда сказал: «Прабху, я прошу тебя:</w:t>
      </w:r>
      <w:r>
        <w:br/>
      </w:r>
      <w:r>
        <w:t>идти к Джаганнатхе — в этом большая нужда.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Кришна запретил [этот путь] устами Санатаны:</w:t>
      </w:r>
      <w:r>
        <w:br/>
      </w:r>
      <w:r>
        <w:t>он рассказал о толпах людей и опасностях дороги».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«Что сочтёшь лучшим — так и сделай;</w:t>
      </w:r>
      <w:r>
        <w:br/>
      </w:r>
      <w:r>
        <w:t>как ты сделаешь, так и будет — я не волен в себе».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Прабху сказал: «Шрипада, послушай внимательно:</w:t>
      </w:r>
      <w:r>
        <w:br/>
      </w:r>
      <w:r>
        <w:t>есть причина, по которой мы пришли в Натшалу».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«Какое же тут дело, Прабху? Скажи, я послушаю;</w:t>
      </w:r>
      <w:r>
        <w:br/>
      </w:r>
      <w:r>
        <w:t>если покажется мне верным, я поведу [тебя] — тогда соглашусь».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Нитьянанда сказал: «Прабху, я прошу тебя:</w:t>
      </w:r>
      <w:r>
        <w:br/>
      </w:r>
      <w:r>
        <w:t>в санкиртане ты вспомнил Нароттаму.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Так поведу ли я тебя или не пойду с тобой</w:t>
      </w:r>
      <w:r>
        <w:rPr>
          <w:b w:val="0"/>
          <w:i w:val="0"/>
          <w:vertAlign w:val="superscript"/>
        </w:rPr>
        <w:t>7</w:t>
      </w:r>
      <w:r>
        <w:t>?</w:t>
      </w:r>
      <w:r>
        <w:br/>
      </w:r>
      <w:r>
        <w:t>Нет у меня сил удержать тебя в волнах чувства.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Видя муку разлуки, я не могу смотреть;</w:t>
      </w:r>
      <w:r>
        <w:br/>
      </w:r>
      <w:r>
        <w:t>думаю: лучше бы мне сейчас умереть».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Прабху сказал: «Гарерхат — очень отрадное место;</w:t>
      </w:r>
      <w:r>
        <w:br/>
      </w:r>
      <w:r>
        <w:t>едва увидишь его — и тебе захочется там остаться.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Слушай, слушай, Шрипада, я объясню подробно:</w:t>
      </w:r>
      <w:r>
        <w:br/>
      </w:r>
      <w:r>
        <w:t>я хочу сохранить здесь санкиртану, сокровище моей жизни.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В Навадвипе явилась санкиртана,</w:t>
      </w:r>
      <w:r>
        <w:br/>
      </w:r>
      <w:r>
        <w:t>а я, оставив Гауду, живу в Нилачале.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Отныне я хочу сохранить санкиртану:</w:t>
      </w:r>
      <w:r>
        <w:br/>
      </w:r>
      <w:r>
        <w:t>я оставлю прему в Гарерхате — так я тебе говорю».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«Как ты сохранишь прему в Гарерхате, Прабху?</w:t>
      </w:r>
      <w:r>
        <w:br/>
      </w:r>
      <w:r>
        <w:t>Кто тот сосуд, кому ты дашь такую прему?»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Прабху сказал: «Пока ты пребываешь [в мире],</w:t>
      </w:r>
      <w:r>
        <w:br/>
      </w:r>
      <w:r>
        <w:t>до тех пор моя према не исчезнет.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Если сохранить эту прему у достойного сосуда, она остаётся;</w:t>
      </w:r>
      <w:r>
        <w:br/>
      </w:r>
      <w:r>
        <w:t>если она падёт на недостойного, према пропадает.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Земля, опьянённая премой, не знает, где место и где не место;</w:t>
      </w:r>
      <w:r>
        <w:br/>
      </w:r>
      <w:r>
        <w:t>дай прему такому человеку, чтобы все её пили.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Итак, пойдём, брат, пойдём в Гарерхат:</w:t>
      </w:r>
      <w:r>
        <w:br/>
      </w:r>
      <w:r>
        <w:t>дав прему такому человеку, [я] заставлю плакать и пристани, и дороги».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«Хорошо, хорошо», — сказал Шрипада и замолчал</w:t>
      </w:r>
      <w:r>
        <w:br/>
      </w:r>
      <w:r>
        <w:t>и стал думать: как же родится этот сосуд?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Прабху сказал: «Шрипада, я вижу, ты размышляешь;</w:t>
      </w:r>
      <w:r>
        <w:br/>
      </w:r>
      <w:r>
        <w:t>ты и сам не знаешь своих достоинств.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Сколько ты плакал, когда шёл в Нилачалу, —</w:t>
      </w:r>
      <w:r>
        <w:br/>
      </w:r>
      <w:r>
        <w:t>ту прему я день за днём собирал и связывал.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Ту прему я оставлю на берегу Падмавати</w:t>
      </w:r>
      <w:r>
        <w:br/>
      </w:r>
      <w:r>
        <w:t>и дам её сосуду по имени Нароттама.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Его рождение будет через прему, пока я ещё [в мире];</w:t>
      </w:r>
      <w:r>
        <w:br/>
      </w:r>
      <w:r>
        <w:t>а сейчас я оставлю её на хранение Падмавати».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Нитьянанда сказал: «Прабху, где же Гарерхат?</w:t>
      </w:r>
      <w:r>
        <w:br/>
      </w:r>
      <w:r>
        <w:t>Возьми меня с собой и иди туда».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«Оба берега Падмавати очень прохладны,</w:t>
      </w:r>
      <w:r>
        <w:br/>
      </w:r>
      <w:r>
        <w:t>а посередине Падмавати течёт чистым потоком».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Услышав это, Нитьянанда обрадовался сердцем:</w:t>
      </w:r>
      <w:r>
        <w:br/>
      </w:r>
      <w:r>
        <w:t>«Скорее отправляйся туда, Прабху».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Под предлогом [пути] во Вриндаван он пришёл в Гарерхат;</w:t>
      </w:r>
      <w:r>
        <w:br/>
      </w:r>
      <w:r>
        <w:t>так он повернул назад от Натшалы.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Держа Нитьянанду за руку, смеясь и смеясь,</w:t>
      </w:r>
      <w:r>
        <w:br/>
      </w:r>
      <w:r>
        <w:t>он, видя красоту Падмавати, стал говорить.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Так он пришёл в селение Кудодарпур</w:t>
      </w:r>
      <w:r>
        <w:rPr>
          <w:b w:val="0"/>
          <w:i w:val="0"/>
          <w:vertAlign w:val="superscript"/>
        </w:rPr>
        <w:t>8</w:t>
      </w:r>
      <w:r>
        <w:br/>
      </w:r>
      <w:r>
        <w:t>и, увидев красоту берега, очень обрадовался.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Там он остановился в беседах о Кришне,</w:t>
      </w:r>
      <w:r>
        <w:br/>
      </w:r>
      <w:r>
        <w:t>а на рассвете Прабху пошёл к Падмавати.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Омывшись, Прабху начал на берегу киртан;</w:t>
      </w:r>
      <w:r>
        <w:br/>
      </w:r>
      <w:r>
        <w:t>с рыком «хум-хум», переполненный премой, он сильно задрожал.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Как мне увидеть ту прему, каков её смысл?</w:t>
      </w:r>
      <w:r>
        <w:br/>
      </w:r>
      <w:r>
        <w:t>Тысяча человек не в силах была удержать его.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В это время он воскликнул: «Нароттама!»</w:t>
      </w:r>
      <w:r>
        <w:br/>
      </w:r>
      <w:r>
        <w:t>Шрипада сказал: «[Он] похищает игру премы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Слушайте, слушайте, преданные, будьте внимательны:</w:t>
      </w:r>
      <w:r>
        <w:br/>
      </w:r>
      <w:r>
        <w:t>сейчас, полагаю, он заберёт прему».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От слов Нитьянанды преданные встрепенулись,</w:t>
      </w:r>
      <w:r>
        <w:br/>
      </w:r>
      <w:r>
        <w:t>и Нитьянанда остановил киртан.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Вместе с киртаниями Прабху начал омовение,</w:t>
      </w:r>
      <w:r>
        <w:br/>
      </w:r>
      <w:r>
        <w:t>и Падмавати, опьянённая премой, стала подниматься.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От прикосновения тела Прабху течение остановилось,</w:t>
      </w:r>
      <w:r>
        <w:br/>
      </w:r>
      <w:r>
        <w:t>и вся вода наполнилась премой.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Вода поднималась и поднималась и затопила селение;</w:t>
      </w:r>
      <w:r>
        <w:br/>
      </w:r>
      <w:r>
        <w:t>мы поняли, что так он затопил [его] премой.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Дома и дворы плыли, в селении поднялся шум;</w:t>
      </w:r>
      <w:r>
        <w:br/>
      </w:r>
      <w:r>
        <w:t>«Это не дожди», — но никто не мог понять, [в чём дело].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Шрипада сказал: «Прабху, храни прему как следует:</w:t>
      </w:r>
      <w:r>
        <w:br/>
      </w:r>
      <w:r>
        <w:t>селение разоряется — такого я никогда не видел».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Прабху сказал: «Падмавати, держи, прими прему;</w:t>
      </w:r>
      <w:r>
        <w:br/>
      </w:r>
      <w:r>
        <w:t>дай эту прему сосуду по имени Нароттама.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При Нитьянанде я оставил прему у тебя;</w:t>
      </w:r>
      <w:r>
        <w:br/>
      </w:r>
      <w:r>
        <w:t>храни её бережно и тайно».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Падмавати сказала: «Прабху, я прошу тебя:</w:t>
      </w:r>
      <w:r>
        <w:br/>
      </w:r>
      <w:r>
        <w:t>как мне узнать, кого зовут Нароттамой?»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«От чьего прикосновения ты разольёшься сильнее,</w:t>
      </w:r>
      <w:r>
        <w:br/>
      </w:r>
      <w:r>
        <w:t>тот и есть Нароттама — дай ему прему».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Прабху сказал: «Всё так, как ты сказала;</w:t>
      </w:r>
      <w:r>
        <w:br/>
      </w:r>
      <w:r>
        <w:t>храни прему у этого гхата — я повелеваю».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Радостная Падмавати сохранила её у берега:</w:t>
      </w:r>
      <w:r>
        <w:br/>
      </w:r>
      <w:r>
        <w:t>в уединении она скрыла прему у уединённого гхата.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Прабху встал, чтобы проститься с Падмавати,</w:t>
      </w:r>
      <w:r>
        <w:br/>
      </w:r>
      <w:r>
        <w:t>и вместе с Нитьянандой смотрел в ту сторону.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Течение двинулось дальше, затопив [окрестные] селения</w:t>
      </w:r>
      <w:r>
        <w:rPr>
          <w:b w:val="0"/>
          <w:i w:val="0"/>
          <w:vertAlign w:val="superscript"/>
        </w:rPr>
        <w:t>10</w:t>
      </w:r>
      <w:r>
        <w:t>,</w:t>
      </w:r>
      <w:r>
        <w:br/>
      </w:r>
      <w:r>
        <w:t>а затем отпустило воду, и люди возрадовались.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Шрипада сказал: «Прабху, увидев такую красоту,</w:t>
      </w:r>
      <w:r>
        <w:br/>
      </w:r>
      <w:r>
        <w:t>я и сам захотел остаться здесь.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Ты дашь родиться Нароттаме и дашь ему прему;</w:t>
      </w:r>
      <w:r>
        <w:br/>
      </w:r>
      <w:r>
        <w:t>думаю, ты будешь [пребывать] рядом с Нароттамой»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Прабху сказал: «Шрипада, как ты сказал, [так и есть]:</w:t>
      </w:r>
      <w:r>
        <w:br/>
      </w:r>
      <w:r>
        <w:t>лишь рядом с Нароттамой я и пребываю».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Затем Прабху переправился через Падмавати</w:t>
      </w:r>
      <w:r>
        <w:br/>
      </w:r>
      <w:r>
        <w:t>и, идя шаг за шагом, Прабху пришёл в Нилачалу.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Все говорят: «Что за вещь — эта према?</w:t>
      </w:r>
      <w:r>
        <w:br/>
      </w:r>
      <w:r>
        <w:t>Кто назовёт премой пляску и пение?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И плач, и падение наземь мы премой не зовём;</w:t>
      </w:r>
      <w:r>
        <w:br/>
      </w:r>
      <w:r>
        <w:t>кто может описать её, у кого на то есть сила?»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В облике премы — сама сущность Кришны;</w:t>
      </w:r>
      <w:r>
        <w:br/>
      </w:r>
      <w:r>
        <w:t>это объяснил сам Шри Рупа.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Я пишу лишь крупицу, чтобы о ней узнали;</w:t>
      </w:r>
      <w:r>
        <w:br/>
      </w:r>
      <w:r>
        <w:t>силой повеления Прабху я пишу это своею рукой.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[…]</w:t>
      </w:r>
      <w:r>
        <w:rPr>
          <w:b w:val="0"/>
          <w:i w:val="0"/>
          <w:vertAlign w:val="superscript"/>
        </w:rPr>
        <w:t>12</w:t>
      </w:r>
      <w:r>
        <w:t xml:space="preserve"> —</w:t>
      </w:r>
      <w:r>
        <w:br/>
      </w:r>
      <w:r>
        <w:t>и сколько ещё есть повестей о её достоинствах!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Вот я и рассказал о сладости Гарерхата;</w:t>
      </w:r>
      <w:r>
        <w:br/>
      </w:r>
      <w:r>
        <w:t>с великим желанием расскажу и о преме киртана.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Вайшнав, что с верой слушает об этой преме,</w:t>
      </w:r>
      <w:r>
        <w:br/>
      </w:r>
      <w:r>
        <w:t>вскоре обретёт это сокровище премы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Тот, чья надежда — стопы Шри Джахнавы и Вирачандры,</w:t>
      </w:r>
      <w:r>
        <w:br/>
      </w:r>
      <w:r>
        <w:t>Нитьянанда Дас, рассказывает «Према-виласу».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восьмая виласа «Према-виласы».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Ср. «Чайтанья-бхагавату» и «Чайтанья-чаритамриту», где описано, как Махапрабху повернул назад от Канаи-Натшалы.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В изд. 1913 и 1999 гг. «tartibapura» (Тартипур); чтение имени неуверенно.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Шрипада — почтительное именование Нитьянанды.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Смысл неясен; возможно, речь о Нароттаме или о Санатане (ср. двустишие 24).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Строка есть только в изд. 1913 г.; вторая строка двустишия в изд. 1999 г. утрачена.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Нитьянанда.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Вариант: «Так скажи ему, что я с тобой не пойду».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Вариант: «Кутубпур».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Смысл реплики неясен.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Строка испорчена («srota calila … jākti-/jābhigrāma chāilā»); возможно, в ней название селения.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Вариант: «зачем, думаю, ты будешь [пребывать] рядом с Нароттамой?»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Первая строка двустишия («nava-putra deva rati kanyā tāra mātā» в изд. 1913 г.) неясна; возможно, перечисляются родные Нароттамы (сын, дочь, мать).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Это двустишие есть только в изд. 1913 г.</w:t>
      </w:r>
    </w:p>
    <w:p>
      <w:r>
        <w:br w:type="page"/>
      </w:r>
    </w:p>
    <w:p>
      <w:pPr>
        <w:pStyle w:val="Heading1"/>
        <w:jc w:val="center"/>
      </w:pPr>
      <w:r>
        <w:t>Виласа 9. Рождение Нароттамы</w:t>
      </w:r>
    </w:p>
    <w:p>
      <w:pPr>
        <w:spacing w:after="60"/>
        <w:jc w:val="both"/>
      </w:pPr>
      <w:r>
        <w:rPr>
          <w:b w:val="0"/>
          <w:i/>
        </w:rPr>
        <w:t>Почему Махапрабху оставил прему в Гауде; Вирачандра; замысел о Нароттаме и Шринивасе; знамения и сон Нараяни; предсказание астролога; рождение Нароттамы и всеобщее ликование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Шри Чайтанье, слава Нитьянанде!</w:t>
      </w:r>
      <w:r>
        <w:br/>
      </w:r>
      <w:r>
        <w:t>Слава Адвайта-чандре, слава сонму преданных Гауры!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 дороги во Вриндаван [Махапрабху] пришёл в Нилачалу</w:t>
      </w:r>
      <w:r>
        <w:br/>
      </w:r>
      <w:r>
        <w:t>и через вайшнавов послал прему в Гауду.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 Нитьянандой Прабху держал совет наедине</w:t>
      </w:r>
      <w:r>
        <w:rPr>
          <w:b w:val="0"/>
          <w:i w:val="0"/>
          <w:vertAlign w:val="superscript"/>
        </w:rPr>
        <w:t>1</w:t>
      </w:r>
      <w:r>
        <w:t>:</w:t>
      </w:r>
      <w:r>
        <w:br/>
      </w:r>
      <w:r>
        <w:t>«Гауда наверняка осталась без бхакти».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Нитьянанда Прабху пришёл в Гауду</w:t>
      </w:r>
      <w:r>
        <w:br/>
      </w:r>
      <w:r>
        <w:t>и явил сокровище премы во всей бесконечной полноте.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В образе премы явился Вирачандра</w:t>
      </w:r>
      <w:r>
        <w:br/>
      </w:r>
      <w:r>
        <w:t>и начал [дело], чтобы према осталась и впредь.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Таким стопам Вирачандры — миллионы поклонов:</w:t>
      </w:r>
      <w:r>
        <w:br/>
      </w:r>
      <w:r>
        <w:t>от него према распространилась по Гауде.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Все эти удивительные события скрыты от людей;</w:t>
      </w:r>
      <w:r>
        <w:br/>
      </w:r>
      <w:r>
        <w:t>никто не записал в шастрах этой сокровенной сути.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Потому я и пишу — слушайте внимательно;</w:t>
      </w:r>
      <w:r>
        <w:br/>
      </w:r>
      <w:r>
        <w:t>есть на то причина, оттого я это и пишу.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Шри Чайтанья, Нитьянанда, Адвайта и прочие преданные —</w:t>
      </w:r>
      <w:r>
        <w:br/>
      </w:r>
      <w:r>
        <w:t>вся свита Чайтаньи привязана к этому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В Кали-югу они нисходили в разных краях —</w:t>
      </w:r>
      <w:r>
        <w:br/>
      </w:r>
      <w:r>
        <w:t>все они, по прежнему слову, по повелению Чайтаньи.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От санкиртаны Хари-намы опьянели живые существа;</w:t>
      </w:r>
      <w:r>
        <w:br/>
      </w:r>
      <w:r>
        <w:t>ради своего сокровенного дела пришёл Чайтанья.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Даже если его собственная свита того не знает,</w:t>
      </w:r>
      <w:r>
        <w:br/>
      </w:r>
      <w:r>
        <w:t>оно присутствует и внутренне, и внешне — тому свидетельство шастры.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Всё это вкушает Гаура-рай,</w:t>
      </w:r>
      <w:r>
        <w:br/>
      </w:r>
      <w:r>
        <w:t>и Сварупа с Раманандой помогают ему в этом.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Прабху вкушает это в своём сердце;</w:t>
      </w:r>
      <w:r>
        <w:br/>
      </w:r>
      <w:r>
        <w:t>другие же вкушают, постигая шастры.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По повелению Господа являются шастры;</w:t>
      </w:r>
      <w:r>
        <w:br/>
      </w:r>
      <w:r>
        <w:t>поэтому он послал письмо во Вриндаван.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[Те, кто] ушли во Вриндаван — землю, дарованную им Чайтаньей</w:t>
      </w:r>
      <w:r>
        <w:rPr>
          <w:b w:val="0"/>
          <w:i w:val="0"/>
          <w:vertAlign w:val="superscript"/>
        </w:rPr>
        <w:t>3</w:t>
      </w:r>
      <w:r>
        <w:t>, —</w:t>
      </w:r>
      <w:r>
        <w:br/>
      </w:r>
      <w:r>
        <w:t>никто больше не придёт в Гауду.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Один составляет шастру, а другие помогают;</w:t>
      </w:r>
      <w:r>
        <w:br/>
      </w:r>
      <w:r>
        <w:t>потому все они всегда пребывают вместе.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Тогда Гауранга размышляет в своём сердце:</w:t>
      </w:r>
      <w:r>
        <w:br/>
      </w:r>
      <w:r>
        <w:t>«Когда я уйду, мир останется без премы.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Те, кто пришли со мной, во всём уйдут [со мною];</w:t>
      </w:r>
      <w:r>
        <w:br/>
      </w:r>
      <w:r>
        <w:t>каким же средством тогда сохранится према?»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Ради этого — два проявления премы:</w:t>
      </w:r>
      <w:r>
        <w:br/>
      </w:r>
      <w:r>
        <w:t>Нароттама в Гарерхате, Шринивас в Рархе.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То, что я пишу, — пишу силой повеления Прабху;</w:t>
      </w:r>
      <w:r>
        <w:br/>
      </w:r>
      <w:r>
        <w:t>иначе откуда бы я знал всё это?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Особенно же — есть описание Шри Рупы</w:t>
      </w:r>
      <w:r>
        <w:rPr>
          <w:b w:val="0"/>
          <w:i w:val="0"/>
          <w:vertAlign w:val="superscript"/>
        </w:rPr>
        <w:t>4</w:t>
      </w:r>
      <w:r>
        <w:t>;</w:t>
      </w:r>
      <w:r>
        <w:br/>
      </w:r>
      <w:r>
        <w:t>я говорю [его], пусть никто не думает иначе.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То, что было увидено, — всё это я и записываю;</w:t>
      </w:r>
      <w:r>
        <w:br/>
      </w:r>
      <w:r>
        <w:t>кто бы ни писал, такое описание доступно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Сам я, пишущий это, лишён всякой силы;</w:t>
      </w:r>
      <w:r>
        <w:br/>
      </w:r>
      <w:r>
        <w:t>сила повеления моего Прабху — вот что искусно.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Каково повеление, так и пишу — не порицайте;</w:t>
      </w:r>
      <w:r>
        <w:br/>
      </w:r>
      <w:r>
        <w:t>слушайте сообразно своей нужде.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Маджумдар</w:t>
      </w:r>
      <w:r>
        <w:rPr>
          <w:b w:val="0"/>
          <w:i w:val="0"/>
          <w:vertAlign w:val="superscript"/>
        </w:rPr>
        <w:t>6</w:t>
      </w:r>
      <w:r>
        <w:t xml:space="preserve"> совершал поклонение своему избранному Божеству:</w:t>
      </w:r>
      <w:r>
        <w:br/>
      </w:r>
      <w:r>
        <w:t>ради [рождения] сына он подносил туласи шалаграме.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Господь был доволен этим, и раздался голос с небес;</w:t>
      </w:r>
      <w:r>
        <w:br/>
      </w:r>
      <w:r>
        <w:t>прозвучали такие слова: «Сын непременно будет.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Родится удивительный сын», — все это слышали.</w:t>
      </w:r>
      <w:r>
        <w:br/>
      </w:r>
      <w:r>
        <w:t>«Имя ему — Нароттама; [это] я говорю тебе.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Родится мальчик, и ты обретёшь великую радость;</w:t>
      </w:r>
      <w:r>
        <w:br/>
      </w:r>
      <w:r>
        <w:t>повсюду прольётся дождь премы — так я сказал».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Прабху желает сохранить прему — вечную сущность;</w:t>
      </w:r>
      <w:r>
        <w:br/>
      </w:r>
      <w:r>
        <w:t>в месяц Вайшакха произойдёт зачатие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Нараяни звали супругу Рая;</w:t>
      </w:r>
      <w:r>
        <w:br/>
      </w:r>
      <w:r>
        <w:t>при зачатии радовалась вся земля.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Та, что звалась Нараяни, — женщина безупречного нрава —</w:t>
      </w:r>
      <w:r>
        <w:br/>
      </w:r>
      <w:r>
        <w:t>позвала Маджумдара и рассказывает удивительное: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«Об этом не говорят вслух — выслушай внимательно</w:t>
      </w:r>
      <w:r>
        <w:br/>
      </w:r>
      <w:r>
        <w:t>и бережно сохрани это в сердце».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Нараяни говорит: «Я видела сон:</w:t>
      </w:r>
      <w:r>
        <w:br/>
      </w:r>
      <w:r>
        <w:t>в моё тело вошёл драгоценный муж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Из твоего тела он вошёл в моё;</w:t>
      </w:r>
      <w:r>
        <w:br/>
      </w:r>
      <w:r>
        <w:t>такой сон я увидела на исходе ночи».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[Маджумдар] опьянел от премы, и радость была безмерной;</w:t>
      </w:r>
      <w:r>
        <w:br/>
      </w:r>
      <w:r>
        <w:t>всё стало радостью, печали больше не было.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Однажды в собрание пришёл некий астролог</w:t>
      </w:r>
      <w:r>
        <w:br/>
      </w:r>
      <w:r>
        <w:t>и, выбрав благоприятный миг, принялся вычислять.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Маджумдар [сидел] в собрании с советниками и друзьями,</w:t>
      </w:r>
      <w:r>
        <w:br/>
      </w:r>
      <w:r>
        <w:t>а тот, взяв в руки книгу, начал расчёт: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«Мальчик, который родится из лона Нараяни, —</w:t>
      </w:r>
      <w:r>
        <w:br/>
      </w:r>
      <w:r>
        <w:t>при его рождении в стране не останется ни горя, ни скорби.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В этом лоне пребывает махапуруша;</w:t>
      </w:r>
      <w:r>
        <w:br/>
      </w:r>
      <w:r>
        <w:t>беды рассеются, Раю будет благо».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В это время пришло письмо от заминдара</w:t>
      </w:r>
      <w:r>
        <w:rPr>
          <w:b w:val="0"/>
          <w:i w:val="0"/>
          <w:vertAlign w:val="superscript"/>
        </w:rPr>
        <w:t>9</w:t>
      </w:r>
      <w:r>
        <w:t>;</w:t>
      </w:r>
      <w:r>
        <w:br/>
      </w:r>
      <w:r>
        <w:t>с многими заверениями он прислал человека.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В том письме стояли две тысячи монет</w:t>
      </w:r>
      <w:r>
        <w:rPr>
          <w:b w:val="0"/>
          <w:i w:val="0"/>
          <w:vertAlign w:val="superscript"/>
        </w:rPr>
        <w:t>10</w:t>
      </w:r>
      <w:r>
        <w:t xml:space="preserve"> —</w:t>
      </w:r>
      <w:r>
        <w:br/>
      </w:r>
      <w:r>
        <w:t>все слова астролога подтвердились.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Астролог говорит: «День ото дня будет прибывать радость;</w:t>
      </w:r>
      <w:r>
        <w:br/>
      </w:r>
      <w:r>
        <w:t>едва он родится, у всех подданных уйдут беды».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Астролог сказал: «Я даю ему имя Нароттама;</w:t>
      </w:r>
      <w:r>
        <w:br/>
      </w:r>
      <w:r>
        <w:t>в высшей цели [жизни] он будет превосходнейшим.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Вот наступит священный месяц Магха —</w:t>
      </w:r>
      <w:r>
        <w:br/>
      </w:r>
      <w:r>
        <w:t>в пятый день светлой половины он явится»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Выслушав это, астролога отпустили,</w:t>
      </w:r>
      <w:r>
        <w:br/>
      </w:r>
      <w:r>
        <w:t>почтили его и дали ему много богатства.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Прошли десять месяцев и десять дней;</w:t>
      </w:r>
      <w:r>
        <w:br/>
      </w:r>
      <w:r>
        <w:t>дни отсчитывались один за другим — миновала тёмная половина месяца.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В пятый день светлой половины, в благоприятный миг,</w:t>
      </w:r>
      <w:r>
        <w:br/>
      </w:r>
      <w:r>
        <w:t>в час сумерек, когда возвращаются стада</w:t>
      </w:r>
      <w:r>
        <w:rPr>
          <w:b w:val="0"/>
          <w:i w:val="0"/>
          <w:vertAlign w:val="superscript"/>
        </w:rPr>
        <w:t>12</w:t>
      </w:r>
      <w:r>
        <w:t>, явился драгоценный младенец.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Увидев лицо сына, мать возрадовалась;</w:t>
      </w:r>
      <w:r>
        <w:br/>
      </w:r>
      <w:r>
        <w:t>от этой радости Маджумдар тихо улыбается.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О той радости, что была тогда, что и сказать!</w:t>
      </w:r>
      <w:r>
        <w:br/>
      </w:r>
      <w:r>
        <w:t>Мир исполнился блага — слушайте песнь о достоинствах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</w:t>
      </w:r>
      <w:r>
        <w:rPr>
          <w:b w:val="0"/>
          <w:i/>
        </w:rPr>
        <w:t>Шри-рага</w:t>
      </w:r>
      <w:r>
        <w:rPr>
          <w:b w:val="0"/>
          <w:i w:val="0"/>
          <w:vertAlign w:val="superscript"/>
        </w:rPr>
        <w:t>14</w:t>
      </w:r>
      <w:r>
        <w:t>:</w:t>
      </w:r>
      <w:r>
        <w:br/>
      </w:r>
      <w:r>
        <w:t>Мир исполнился блага — явился Нароттама,</w:t>
      </w:r>
      <w:r>
        <w:br/>
      </w:r>
      <w:r>
        <w:t>Хари-нама — в каждом доме.</w:t>
      </w:r>
      <w:r>
        <w:br/>
      </w:r>
      <w:r>
        <w:t>Слепые от рождения и прочие — все тела наполнились премой,</w:t>
      </w:r>
      <w:r>
        <w:br/>
      </w:r>
      <w:r>
        <w:t>у всех на теле слёзы и дрожь.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[Звучит] великий клич Хари-намы</w:t>
      </w:r>
      <w:r>
        <w:rPr>
          <w:b w:val="0"/>
          <w:i w:val="0"/>
          <w:vertAlign w:val="superscript"/>
        </w:rPr>
        <w:t>15</w:t>
      </w:r>
      <w:r>
        <w:t>, все опьянены премой,</w:t>
      </w:r>
      <w:r>
        <w:br/>
      </w:r>
      <w:r>
        <w:t>все [различия] варн и ашрамов ушли прочь.</w:t>
      </w:r>
      <w:r>
        <w:br/>
      </w:r>
      <w:r>
        <w:t>Брахманы и шудры играют вместе, все опьянены премой,</w:t>
      </w:r>
      <w:r>
        <w:br/>
      </w:r>
      <w:r>
        <w:t>все стали героями в [повторении] имени Кришны.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Коровы вместе с телятами, непрестанно мыча,</w:t>
      </w:r>
      <w:r>
        <w:br/>
      </w:r>
      <w:r>
        <w:t>бегут, задрав хвосты над головой.</w:t>
      </w:r>
      <w:r>
        <w:br/>
      </w:r>
      <w:r>
        <w:t>Брахманы читают благословения, кто-то несётся без оглядки,</w:t>
      </w:r>
      <w:r>
        <w:br/>
      </w:r>
      <w:r>
        <w:t>оставив горе и скорбь, все пляшут.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Жёны из почтенных семей не могут выйти из дома,</w:t>
      </w:r>
      <w:r>
        <w:br/>
      </w:r>
      <w:r>
        <w:t>но сердце их рвётся плясать.</w:t>
      </w:r>
      <w:r>
        <w:br/>
      </w:r>
      <w:r>
        <w:t>Всё им немило — богатство, дом, муж и родня:</w:t>
      </w:r>
      <w:r>
        <w:br/>
      </w:r>
      <w:r>
        <w:t>не увидев [младенца], не жить им.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Собравшись вместе: «Когда же мы все увидим мальчика?» —</w:t>
      </w:r>
      <w:r>
        <w:br/>
      </w:r>
      <w:r>
        <w:t>они смиренно молят Творца.</w:t>
      </w:r>
      <w:r>
        <w:br/>
      </w:r>
      <w:r>
        <w:t>Ночью вместе с мужьями пришли они взглянуть на мальчика</w:t>
      </w:r>
      <w:r>
        <w:br/>
      </w:r>
      <w:r>
        <w:t>и в радости любуются его лицом.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Все отбросили стыд и страх, сердце полно радости —</w:t>
      </w:r>
      <w:r>
        <w:br/>
      </w:r>
      <w:r>
        <w:t>дома им не усидеть.</w:t>
      </w:r>
      <w:r>
        <w:br/>
      </w:r>
      <w:r>
        <w:t>То мечутся туда-сюда, то восклицают: «Увы, увы!</w:t>
      </w:r>
      <w:r>
        <w:br/>
      </w:r>
      <w:r>
        <w:t>Этой муки нам не вынести!»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Наполнив подносы золотом и рисом, идут все вместе;</w:t>
      </w:r>
      <w:r>
        <w:br/>
      </w:r>
      <w:r>
        <w:t>дом наполнился дарами.</w:t>
      </w:r>
      <w:r>
        <w:br/>
      </w:r>
      <w:r>
        <w:t>Увидев сияние мальчика, подобное полной луне, —</w:t>
      </w:r>
      <w:r>
        <w:br/>
      </w:r>
      <w:r>
        <w:t>тёмный дом озарился светом.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Сказителям-бхатам и плясунам — разные драгоценные украшения;</w:t>
      </w:r>
      <w:r>
        <w:br/>
      </w:r>
      <w:r>
        <w:t>всем раздали много богатства</w:t>
      </w:r>
      <w:r>
        <w:rPr>
          <w:b w:val="0"/>
          <w:i w:val="0"/>
          <w:vertAlign w:val="superscript"/>
        </w:rPr>
        <w:t>16</w:t>
      </w:r>
      <w:r>
        <w:t>.</w:t>
      </w:r>
      <w:r>
        <w:br/>
      </w:r>
      <w:r>
        <w:t>Узников отпустили, и все они разбежались, —</w:t>
      </w:r>
      <w:r>
        <w:br/>
      </w:r>
      <w:r>
        <w:t>поёт хвалу Нитьянанда Дас.</w:t>
      </w:r>
    </w:p>
    <w:p>
      <w:pPr>
        <w:spacing w:after="60"/>
        <w:jc w:val="both"/>
      </w:pPr>
      <w:r>
        <w:rPr>
          <w:b w:val="0"/>
          <w:i/>
        </w:rPr>
        <w:t>Так заканчивается девятая виласа «Према-виласы».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Букв. «Нитьянанда Прабху наедине держал совет»; по смыслу совет держат Махапрабху и Нитьянанда.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Первая строка двустишия есть только в изд. 1913 г.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«dattabhūmi» — «дарованная земля»: Вриндаван, куда Чайтанья послал Рупу, Санатану и других госвами.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Вероятно, имеется в виду учение Рупы о преме (ср. гл. 8, двустишие 108).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Смысл неясен. Вариант, приводимый в изд. 1913 г.: «кто бы ни описывал — [описывает] увиденное и пережитое».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Маджумдар — должностной титул (сборщик податей); здесь — Кришнананда Рай (Датта), отец Нароттамы.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Вайшакха — апрель–май.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«puruṣa-ratna» — «жемчужина среди мужей», драгоценный муж; так же назван ниже новорождённый (48).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Первая строка двустишия есть только в изд. 1913 г. Заминдар — землевладелец, которому Маджумдар подчинён.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По-видимому, в письме Маджумдару жаловались (или прощались) две тысячи монет — исполнение предсказанного блага.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Пятый день светлой половины месяца Магха (январь–февраль) — праздник Васанта-панчами.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«godhūli» — «пыль от коров», вечерние сумерки.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Это двустишие есть только в изд. 1913 г.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Название раги, на которую поётся песня. Далее следуют строфы трипади, каждая под одним номером.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Начало строфы восстановлено по фрагменту «harināma mahārava», напечатанному в изд. 1913 г. отдельно, в конце страницы; в изд. 1999 г. первая часть строфы утрачена.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Вариант, приводимый в изд. 1913 г.: «Сколько было в доме, сколько получили даров — всё отдали брахманам».</w:t>
      </w:r>
    </w:p>
    <w:p>
      <w:r>
        <w:br w:type="page"/>
      </w:r>
    </w:p>
    <w:p>
      <w:pPr>
        <w:pStyle w:val="Heading1"/>
        <w:jc w:val="center"/>
      </w:pPr>
      <w:r>
        <w:t>Виласа 10. Нароттама получает прему от Падмавати</w:t>
      </w:r>
    </w:p>
    <w:p>
      <w:pPr>
        <w:spacing w:after="60"/>
        <w:jc w:val="both"/>
      </w:pPr>
      <w:r>
        <w:rPr>
          <w:b w:val="0"/>
          <w:i/>
        </w:rPr>
        <w:t>Детство Нароттамы; Нитьянанда во сне велит ему принять прему; Падмавати отдаёт Нароттаме прему, и он становится золотым; горе родителей; знахарь; вызов к правителю и уход Нароттамы во Вриндаван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Шри Чайтанье, слава Нитьянанде!</w:t>
      </w:r>
      <w:r>
        <w:br/>
      </w:r>
      <w:r>
        <w:t>Слава Адвайта-чандре, слава сонму преданных Гауры!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Шринивасу, прибежищу расы бхакти!</w:t>
      </w:r>
      <w:r>
        <w:br/>
      </w:r>
      <w:r>
        <w:t>Слава, слава Нароттаме Тхакуру Махашае!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Слава, слава Шьямананде, царю расы среди преданных!</w:t>
      </w:r>
      <w:r>
        <w:br/>
      </w:r>
      <w:r>
        <w:t>Слава, слава Рамачандре Кавирадже, лучшему из преданных</w:t>
      </w:r>
      <w:r>
        <w:rPr>
          <w:b w:val="0"/>
          <w:i w:val="0"/>
          <w:vertAlign w:val="superscript"/>
        </w:rPr>
        <w:t>1</w:t>
      </w:r>
      <w:r>
        <w:t>!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Едва он родился, у дверей расположились музыканты;</w:t>
      </w:r>
      <w:r>
        <w:br/>
      </w:r>
      <w:r>
        <w:t>восемь дней продолжались благие обряды.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Сотни брахманов из окрестных селений, читая священные сказания,</w:t>
      </w:r>
      <w:r>
        <w:br/>
      </w:r>
      <w:r>
        <w:t>ради сына читают Веды — звучит гул Вед.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Дни отсчитывались один за другим — прошло шесть месяцев;</w:t>
      </w:r>
      <w:r>
        <w:br/>
      </w:r>
      <w:r>
        <w:t>с великим тщанием совершили аннапрашану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 благоприятный миг мать и отец положили ему в рот рис;</w:t>
      </w:r>
      <w:r>
        <w:br/>
      </w:r>
      <w:r>
        <w:t>с великой радостью накормили брахманов.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Устроили большое угощение для родни, собралось множество людей;</w:t>
      </w:r>
      <w:r>
        <w:br/>
      </w:r>
      <w:r>
        <w:t>каждому раздали дары, какие кому подобало.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Царь</w:t>
      </w:r>
      <w:r>
        <w:rPr>
          <w:b w:val="0"/>
          <w:i w:val="0"/>
          <w:vertAlign w:val="superscript"/>
        </w:rPr>
        <w:t>3</w:t>
      </w:r>
      <w:r>
        <w:t xml:space="preserve"> услышал о прекрасном мальчике</w:t>
      </w:r>
      <w:r>
        <w:br/>
      </w:r>
      <w:r>
        <w:t>и посылает всяческие дары — золото, серебро и многое другое.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Через своего поверенного он прислал все дары,</w:t>
      </w:r>
      <w:r>
        <w:br/>
      </w:r>
      <w:r>
        <w:t>и [мальчику] надели на тело золотые украшения.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Когда ему исполнилось пять лет, ему прокололи уши,</w:t>
      </w:r>
      <w:r>
        <w:br/>
      </w:r>
      <w:r>
        <w:t>а когда пришла пора учиться, вложили ему в руку мел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Слушая уроки вместе с [другими] мальчиками,</w:t>
      </w:r>
      <w:r>
        <w:br/>
      </w:r>
      <w:r>
        <w:t>он затем стал читать книги.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Пришёл ему двенадцатый год;</w:t>
      </w:r>
      <w:r>
        <w:br/>
      </w:r>
      <w:r>
        <w:t>глядя на его красоту, мать и отец радовались в сердце.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Ради свадьбы наедине пригласили астролога:</w:t>
      </w:r>
      <w:r>
        <w:br/>
      </w:r>
      <w:r>
        <w:t>«Медлить нельзя — устройте свадьбу поскорее».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Видя старания [родителей], он испугался</w:t>
      </w:r>
      <w:r>
        <w:br/>
      </w:r>
      <w:r>
        <w:t>и в это время твёрдо решил в душе оставить дом.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 ту же ночь во сне пришёл Нитьянанда Прабху,</w:t>
      </w:r>
      <w:r>
        <w:br/>
      </w:r>
      <w:r>
        <w:t>положил руку ему на грудь и тихо улыбается: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«Отчего ты так беспечен, ты всё позабыл?</w:t>
      </w:r>
      <w:r>
        <w:br/>
      </w:r>
      <w:r>
        <w:t>Утром ступай и прими прему у Падмавати.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Иди совершить омовение — у своего гхата ты её получишь;</w:t>
      </w:r>
      <w:r>
        <w:br/>
      </w:r>
      <w:r>
        <w:t>если женишься, после попадёшь в беду».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Тут Нароттама пробудился;</w:t>
      </w:r>
      <w:r>
        <w:br/>
      </w:r>
      <w:r>
        <w:t>не видя того облика, он всё больше тревожился.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Ни на отца, ни на мать, ни на кого не глядя,</w:t>
      </w:r>
      <w:r>
        <w:br/>
      </w:r>
      <w:r>
        <w:t>утром он встал и пошёл к Падмавати омыться.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Он шёл по дороге один, повторяя Хари-наму;</w:t>
      </w:r>
      <w:r>
        <w:br/>
      </w:r>
      <w:r>
        <w:t>увидев Падмавати, многократно поклонился.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Со словом «Гауранга!» он встал на берегу</w:t>
      </w:r>
      <w:r>
        <w:br/>
      </w:r>
      <w:r>
        <w:t>и, чтобы омыться, вошёл в воду.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От прикосновения его стоп Падмавати вздыбилась волнами:</w:t>
      </w:r>
      <w:r>
        <w:br/>
      </w:r>
      <w:r>
        <w:t>она вспомнила слова Чайтаньи Прабху.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«От чьего прикосновения в тебе возникнут преображения премы,</w:t>
      </w:r>
      <w:r>
        <w:br/>
      </w:r>
      <w:r>
        <w:t>тому ты и вручишь прему», — так он твёрдо сказал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«Видно, это тот самый Нароттама пришёл ко мне», —</w:t>
      </w:r>
      <w:r>
        <w:br/>
      </w:r>
      <w:r>
        <w:t>и Падма смиренно говорит такие слова: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«Для тебя Чайтанья Госани</w:t>
      </w:r>
      <w:r>
        <w:br/>
      </w:r>
      <w:r>
        <w:t>оставил прему — прими эту прему от меня.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Слушай, слушай, Нароттама, вот моя просьба:</w:t>
      </w:r>
      <w:r>
        <w:br/>
      </w:r>
      <w:r>
        <w:t>оставив прему, Прабху ушёл в Нилачалу-Пури.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Прими своё добро, протянув руки:</w:t>
      </w:r>
      <w:r>
        <w:br/>
      </w:r>
      <w:r>
        <w:t>моих сил не хватает выносить эту тяжесть.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Под тяжестью премы Падмавати не помнит себя;</w:t>
      </w:r>
      <w:r>
        <w:br/>
      </w:r>
      <w:r>
        <w:t>возьми эту прему и проповедуй её повсюду».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От той премы Падмавати по сей день неспокойна</w:t>
      </w:r>
      <w:r>
        <w:rPr>
          <w:b w:val="0"/>
          <w:i w:val="0"/>
          <w:vertAlign w:val="superscript"/>
        </w:rPr>
        <w:t>6</w:t>
      </w:r>
      <w:r>
        <w:t>;</w:t>
      </w:r>
      <w:r>
        <w:br/>
      </w:r>
      <w:r>
        <w:t>от преображений премы сердце её смятено.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Не разбирая сторон света, она разливается водами,</w:t>
      </w:r>
      <w:r>
        <w:br/>
      </w:r>
      <w:r>
        <w:t>и люди больше не все живут на её берегах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«Два брата</w:t>
      </w:r>
      <w:r>
        <w:rPr>
          <w:b w:val="0"/>
          <w:i w:val="0"/>
          <w:vertAlign w:val="superscript"/>
        </w:rPr>
        <w:t>8</w:t>
      </w:r>
      <w:r>
        <w:t xml:space="preserve"> оставили прему у меня;</w:t>
      </w:r>
      <w:r>
        <w:br/>
      </w:r>
      <w:r>
        <w:t>прими своё добро — и обретёшь радость в сердце».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Нароттама говорит: «Что я буду делать, взяв прему?</w:t>
      </w:r>
      <w:r>
        <w:br/>
      </w:r>
      <w:r>
        <w:t>Что будет, если я возьму её, — сейчас и увижу».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Сказав так, Падмавати взяла его за руку,</w:t>
      </w:r>
      <w:r>
        <w:br/>
      </w:r>
      <w:r>
        <w:t>и Нароттама пошёл вместе с Падмавати.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Под тяжестью премы Падмавати, обретя Нароттаму,</w:t>
      </w:r>
      <w:r>
        <w:br/>
      </w:r>
      <w:r>
        <w:t>в упоении подняла прему и вложила ему в руки.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Падмавати говорит: «Где ты будешь её хранить?</w:t>
      </w:r>
      <w:r>
        <w:br/>
      </w:r>
      <w:r>
        <w:t>Если съешь — придёт опьянение; послушай, благородный».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Протянув руки, он принял прему от Падмавати</w:t>
      </w:r>
      <w:r>
        <w:br/>
      </w:r>
      <w:r>
        <w:t>и, томимый жаждой, съел её.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Едва он съел её, тело его стало золотистым;</w:t>
      </w:r>
      <w:r>
        <w:br/>
      </w:r>
      <w:r>
        <w:t>он смеётся, плачет, пляшет, поёт — он исполнился премы.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Не видя Нароттамы, [дома] подняли шум;</w:t>
      </w:r>
      <w:r>
        <w:br/>
      </w:r>
      <w:r>
        <w:t>все узнали, что Нароттама на берегу Падмы.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Плача, они пришли на берег реки;</w:t>
      </w:r>
      <w:r>
        <w:br/>
      </w:r>
      <w:r>
        <w:t>не видя Нароттамы, они обезумели от горя.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Оттого что Нароттама съел прему, цвет его изменился;</w:t>
      </w:r>
      <w:r>
        <w:br/>
      </w:r>
      <w:r>
        <w:t>не узнав мальчика, они пришли в великое отчаяние.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Сына не видят — видят золотистого ребёнка;</w:t>
      </w:r>
      <w:r>
        <w:br/>
      </w:r>
      <w:r>
        <w:t>не видя своего сына, они были полны скорби.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«Ах, ах, Нароттама!» — восклицая, они упали на берегу;</w:t>
      </w:r>
      <w:r>
        <w:br/>
      </w:r>
      <w:r>
        <w:t>у гхата Падмавати собрались сотни тысяч людей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Даже беременные женщины шли, медленно ступая;</w:t>
      </w:r>
      <w:r>
        <w:br/>
      </w:r>
      <w:r>
        <w:t>все люди плачут, смятённые сердцем.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Ничего этого Нароттама не знает:</w:t>
      </w:r>
      <w:r>
        <w:br/>
      </w:r>
      <w:r>
        <w:t>он не помнит себя и глядит по сторонам.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Люди не понимают, что с ним, — он будто баул</w:t>
      </w:r>
      <w:r>
        <w:rPr>
          <w:b w:val="0"/>
          <w:i w:val="0"/>
          <w:vertAlign w:val="superscript"/>
        </w:rPr>
        <w:t>10</w:t>
      </w:r>
      <w:r>
        <w:t>:</w:t>
      </w:r>
      <w:r>
        <w:br/>
      </w:r>
      <w:r>
        <w:t>то подпрыгнет и упадёт, то вдруг побежит.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Каков облик его тела — из пор выступает кровь;</w:t>
      </w:r>
      <w:r>
        <w:br/>
      </w:r>
      <w:r>
        <w:t>восклицая: «О Гауранга!», он то и дело сокрушается.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Временами тело его становится как сухое дерево,</w:t>
      </w:r>
      <w:r>
        <w:br/>
      </w:r>
      <w:r>
        <w:t>то трепещет от вздыбленных волосков, то катится по земле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Под шум толпы и плач матери</w:t>
      </w:r>
      <w:r>
        <w:br/>
      </w:r>
      <w:r>
        <w:t>мать и отец пошли [к нему], и он пришёл в себя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Мать и отец видят: он смеётся, пляшет, плачет —</w:t>
      </w:r>
      <w:r>
        <w:br/>
      </w:r>
      <w:r>
        <w:t>Нароттама попал в сети Чайтаньи.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Увидев, как плачут мать и отец,</w:t>
      </w:r>
      <w:r>
        <w:br/>
      </w:r>
      <w:r>
        <w:t>Нару</w:t>
      </w:r>
      <w:r>
        <w:rPr>
          <w:b w:val="0"/>
          <w:i w:val="0"/>
          <w:vertAlign w:val="superscript"/>
        </w:rPr>
        <w:t>13</w:t>
      </w:r>
      <w:r>
        <w:t xml:space="preserve"> стоит посреди всей толпы.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«Я здесь, перед тобою, мама, — зачем ты плачешь?»</w:t>
      </w:r>
      <w:r>
        <w:br/>
      </w:r>
      <w:r>
        <w:t>«Пойдём домой, сынок, послушай меня!»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«Сынок, сынок!» — приговаривая, она обняла Нароттаму</w:t>
      </w:r>
      <w:r>
        <w:br/>
      </w:r>
      <w:r>
        <w:t>и сотни раз поцеловала его лицо-лотос: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«Мой Нарай, посох для слепой, моё дитя!</w:t>
      </w:r>
      <w:r>
        <w:br/>
      </w:r>
      <w:r>
        <w:t>В мгновение ока, сынок, я тебя теряю.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Вижу тебя золотым, милый, и не могу узнать;</w:t>
      </w:r>
      <w:r>
        <w:br/>
      </w:r>
      <w:r>
        <w:t>но глядеть на сладость твоей красоты — отрада глазам.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Пойдём, пойдём, милый, пойдём домой!»</w:t>
      </w:r>
      <w:r>
        <w:br/>
      </w:r>
      <w:r>
        <w:t>Но он не может идти по дороге — всё время пляшет.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Из-за давки толпы по дороге не пройти;</w:t>
      </w:r>
      <w:r>
        <w:br/>
      </w:r>
      <w:r>
        <w:t>казалось, будто он пустился в пляс в санкиртане.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Он то и дело издаёт громовые возгласы и безмерно рычит,</w:t>
      </w:r>
      <w:r>
        <w:br/>
      </w:r>
      <w:r>
        <w:t>плачет, обратив лицо вверх, и из глаз текут сотни струй.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Путь домой стал бесконечным;</w:t>
      </w:r>
      <w:r>
        <w:br/>
      </w:r>
      <w:r>
        <w:t>видя, что творится с сыном, [родители] потеряли рассудок.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Он то и дело прыгает, то и дело бежит;</w:t>
      </w:r>
      <w:r>
        <w:br/>
      </w:r>
      <w:r>
        <w:t>кажется, земля раскалывается от его падений.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Видя это, мать и отец обезумели от горя;</w:t>
      </w:r>
      <w:r>
        <w:br/>
      </w:r>
      <w:r>
        <w:t>вместе удержав его, успокоили и усадили.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Сидеть на земле он не может — лёг;</w:t>
      </w:r>
      <w:r>
        <w:br/>
      </w:r>
      <w:r>
        <w:t>в безумии премы, словно в обмороке, он потерял сознание.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Мать не дала [людям] подойти к наружным воротам;</w:t>
      </w:r>
      <w:r>
        <w:br/>
      </w:r>
      <w:r>
        <w:t>взяв Нару на руки, она вошла в дом.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Бережно уложив, оставили его в уединении;</w:t>
      </w:r>
      <w:r>
        <w:br/>
      </w:r>
      <w:r>
        <w:t>убитые горем, мать и отец упали на землю.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Немного погодя Нару принимается плакать —</w:t>
      </w:r>
      <w:r>
        <w:br/>
      </w:r>
      <w:r>
        <w:t>услышав это, растаял бы и камень.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«Чайтанья, Чайтанья!» — восклицая, он хлопает себя по плечам</w:t>
      </w:r>
      <w:r>
        <w:rPr>
          <w:b w:val="0"/>
          <w:i w:val="0"/>
          <w:vertAlign w:val="superscript"/>
        </w:rPr>
        <w:t>14</w:t>
      </w:r>
      <w:r>
        <w:t>:</w:t>
      </w:r>
      <w:r>
        <w:br/>
      </w:r>
      <w:r>
        <w:t>«Не видя твоего лица, я умираю!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Кому расскажу своё горе, кто поверит?</w:t>
      </w:r>
      <w:r>
        <w:br/>
      </w:r>
      <w:r>
        <w:t>Мама, сердце моё не хочет оставаться дома».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Услышав слова Нару, мать обезумела от горя;</w:t>
      </w:r>
      <w:r>
        <w:br/>
      </w:r>
      <w:r>
        <w:t>обняв Нароттаму за шею, она заплакала: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«Послушай, послушай, сынок, отчего это так?</w:t>
      </w:r>
      <w:r>
        <w:br/>
      </w:r>
      <w:r>
        <w:t>О каком горе ты плачешь, милый? Скажи, я послушаю.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Пусть лучше я умру прежде тебя:</w:t>
      </w:r>
      <w:r>
        <w:br/>
      </w:r>
      <w:r>
        <w:t>сердце разрывается, горя не вынести».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Видя горе матери, он испугался в душе:</w:t>
      </w:r>
      <w:r>
        <w:br/>
      </w:r>
      <w:r>
        <w:t>«Не тревожься, мама, прошу тебя.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Меня мучит голод, мама, принеси поесть;</w:t>
      </w:r>
      <w:r>
        <w:br/>
      </w:r>
      <w:r>
        <w:t>поев, я всё расскажу здесь же».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Вся еда была уже готова;</w:t>
      </w:r>
      <w:r>
        <w:br/>
      </w:r>
      <w:r>
        <w:t>с великой заботой его всем этим накормили.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Поев, он сел рядом с отцом</w:t>
      </w:r>
      <w:r>
        <w:br/>
      </w:r>
      <w:r>
        <w:t>и стал говорить: «Я попал в большую беду.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Золотистый ребёнок вошёл мне в сердце;</w:t>
      </w:r>
      <w:r>
        <w:br/>
      </w:r>
      <w:r>
        <w:t>с тех пор и стало со мной так.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Я здесь не останусь — уйду во Вриндаван;</w:t>
      </w:r>
      <w:r>
        <w:br/>
      </w:r>
      <w:r>
        <w:t>не старайтесь меня удержать».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Пока он говорил, в теле его поднялась према;</w:t>
      </w:r>
      <w:r>
        <w:br/>
      </w:r>
      <w:r>
        <w:t>слёзы промочили и тело, и одежду.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Он не может сдержать тела — такая дрожь его охватила;</w:t>
      </w:r>
      <w:r>
        <w:br/>
      </w:r>
      <w:r>
        <w:t>снова и снова он подпрыгивает, сомкнув ноги.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То он зовёт: «Владыка моей жизни, Гауранга!» —</w:t>
      </w:r>
      <w:r>
        <w:br/>
      </w:r>
      <w:r>
        <w:t>то, выйдя во двор, падает навзничь.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«Мы потеряли сына!» — плачут мать и отец;</w:t>
      </w:r>
      <w:r>
        <w:br/>
      </w:r>
      <w:r>
        <w:t>оба рыдают, понурив головы.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«Одиноким пошёл наш сын омыться в Падмавати,</w:t>
      </w:r>
      <w:r>
        <w:br/>
      </w:r>
      <w:r>
        <w:t>и с тех пор наш сын лишился рассудка.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Когда его спрашивают, он встаёт и горько плачет;</w:t>
      </w:r>
      <w:r>
        <w:br/>
      </w:r>
      <w:r>
        <w:t>"Гауранга!" — восклицая, плачет, положив руку на грудь.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Какое-то золотистое божество [вселилось] в тело сына;</w:t>
      </w:r>
      <w:r>
        <w:br/>
      </w:r>
      <w:r>
        <w:t>приведите знахаря, чтобы изгнать этого духа».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С великим старанием привели того знахаря</w:t>
      </w:r>
      <w:r>
        <w:rPr>
          <w:b w:val="0"/>
          <w:i w:val="0"/>
          <w:vertAlign w:val="superscript"/>
        </w:rPr>
        <w:t>15</w:t>
      </w:r>
      <w:r>
        <w:t>:</w:t>
      </w:r>
      <w:r>
        <w:br/>
      </w:r>
      <w:r>
        <w:t>«Расскажи подробно, какой дух им овладел».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Знахарь говорит: «Это не дух, а некое божество;</w:t>
      </w:r>
      <w:r>
        <w:br/>
      </w:r>
      <w:r>
        <w:t>знайте наверняка: это великая болезнь ветра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Убейте шакала и приготовьте шива-гхриту</w:t>
      </w:r>
      <w:r>
        <w:rPr>
          <w:b w:val="0"/>
          <w:i w:val="0"/>
          <w:vertAlign w:val="superscript"/>
        </w:rPr>
        <w:t>17</w:t>
      </w:r>
      <w:r>
        <w:t xml:space="preserve"> —</w:t>
      </w:r>
      <w:r>
        <w:br/>
      </w:r>
      <w:r>
        <w:t>болезни не станет, и вернётся сладость красоты».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Услышав о шакале, [Нароттама] рассмеялся:</w:t>
      </w:r>
      <w:r>
        <w:br/>
      </w:r>
      <w:r>
        <w:t>«Отец, ты сохранишь меня, убив живое существо?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Если ты из любви к сыну убьёшь шакала,</w:t>
      </w:r>
      <w:r>
        <w:br/>
      </w:r>
      <w:r>
        <w:t>болезнь не пройдёт, а только усилится.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Отец, мать, это не болезнь — я уйду во Вриндаван!» —</w:t>
      </w:r>
      <w:r>
        <w:br/>
      </w:r>
      <w:r>
        <w:t>произнося имя Вриндавана, он плачет.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Отец и мать говорят: «Мы примем яд и умрём:</w:t>
      </w:r>
      <w:r>
        <w:br/>
      </w:r>
      <w:r>
        <w:t>не видя тебя, милый, мы лишимся жизни.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Никогда больше не говори таких слов, милый, —</w:t>
      </w:r>
      <w:r>
        <w:br/>
      </w:r>
      <w:r>
        <w:t>ты что, уйдёшь нищим, бросив дом и двор?»</w:t>
      </w:r>
      <w:r>
        <w:rPr>
          <w:b w:val="0"/>
          <w:i w:val="0"/>
          <w:vertAlign w:val="superscript"/>
        </w:rPr>
        <w:t>18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Нару говорит [про себя]: «Вот теперь пришла большая беда:</w:t>
      </w:r>
      <w:r>
        <w:br/>
      </w:r>
      <w:r>
        <w:t>не видать мне больше Враджа и Вриндавана».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Нароттама придумал про себя уловку</w:t>
      </w:r>
      <w:r>
        <w:br/>
      </w:r>
      <w:r>
        <w:t>и стал вести себя как мирской человек.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Отцу и матери он говорит: «Я здоров;</w:t>
      </w:r>
      <w:r>
        <w:br/>
      </w:r>
      <w:r>
        <w:t>не печальтесь обо мне».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Видя это, мать и отец очень радуются;</w:t>
      </w:r>
      <w:r>
        <w:br/>
      </w:r>
      <w:r>
        <w:t>а когда наступает ночь, Нароттама терзается: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«Как мне уйти в Шри Вриндаван?</w:t>
      </w:r>
      <w:r>
        <w:br/>
      </w:r>
      <w:r>
        <w:t>Иначе жизнь не удержится в моём теле».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Всю ночь Нароттама не спит ни мгновения,</w:t>
      </w:r>
      <w:r>
        <w:br/>
      </w:r>
      <w:r>
        <w:t>а мать, отец и домочадцы все счастливы.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В это время [всадник]</w:t>
      </w:r>
      <w:r>
        <w:rPr>
          <w:b w:val="0"/>
          <w:i w:val="0"/>
          <w:vertAlign w:val="superscript"/>
        </w:rPr>
        <w:t>19</w:t>
      </w:r>
      <w:r>
        <w:t xml:space="preserve"> от джагирдара</w:t>
      </w:r>
      <w:r>
        <w:br/>
      </w:r>
      <w:r>
        <w:t>пришёл, чтобы забрать Нароттаму, и сел у дверей.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[В письме говорилось:] «Прочтя письмо, приезжай — я хочу видеть твоего сына;</w:t>
      </w:r>
      <w:r>
        <w:br/>
      </w:r>
      <w:r>
        <w:t>я пожалую ему почётное одеяние и коня».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И всё же из любви к сыну [отец] сильно испугался</w:t>
      </w:r>
      <w:r>
        <w:br/>
      </w:r>
      <w:r>
        <w:t>и стал размышлять в душе, как тут быть.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Собрав советников и друзей, он сел рядом с Нару</w:t>
      </w:r>
      <w:r>
        <w:br/>
      </w:r>
      <w:r>
        <w:t>и сказал ему на ухо: «За тобой прислали».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«Хорошо, хорошо!» — сказав так, [Нароттама] засмеялся</w:t>
      </w:r>
      <w:r>
        <w:br/>
      </w:r>
      <w:r>
        <w:t>и сказал отцу: «Поеду со всадником».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Мать говорит: «Свет моих очей, никуда ты не поедешь!</w:t>
      </w:r>
      <w:r>
        <w:br/>
      </w:r>
      <w:r>
        <w:t>Пусть мне сулят сто тысяч — я тебя не отпущу».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Нароттама говорит матери и отцу:</w:t>
      </w:r>
      <w:r>
        <w:br/>
      </w:r>
      <w:r>
        <w:t>«Если я поеду, тот царь будет доволен».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Призвали астролога и назначили благоприятный день;</w:t>
      </w:r>
      <w:r>
        <w:br/>
      </w:r>
      <w:r>
        <w:t>перед отъездом Нару вверили [всаднику].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В душе Нароттама обрадовался:</w:t>
      </w:r>
      <w:r>
        <w:br/>
      </w:r>
      <w:r>
        <w:t>«Прабху Нитьянанда пришёл мне на помощь».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[Мать говорит:] «Если ты поедешь ко двору царя, что мне делать?</w:t>
      </w:r>
      <w:r>
        <w:br/>
      </w:r>
      <w:r>
        <w:t>Не видя тебя, милый, я не смогу жить.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Возвращайся дней через десять, милый, поскорей;</w:t>
      </w:r>
      <w:r>
        <w:br/>
      </w:r>
      <w:r>
        <w:t>когда вернёшься, мы с радостью тебя женим.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Если ты уедешь, милый, то без тебя</w:t>
      </w:r>
      <w:r>
        <w:br/>
      </w:r>
      <w:r>
        <w:t>я уйду во Вриндаван — так я решила»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[Отец] всячески утешил мать Нару,</w:t>
      </w:r>
      <w:r>
        <w:br/>
      </w:r>
      <w:r>
        <w:t>привёл Нароттаму и вручил его [всаднику]: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«Береги Нару, держи его у самой груди;</w:t>
      </w:r>
      <w:r>
        <w:br/>
      </w:r>
      <w:r>
        <w:t>куда бы ни пошёл, не своди с него глаз».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Взяв сына за руку, он вышел из дома;</w:t>
      </w:r>
      <w:r>
        <w:br/>
      </w:r>
      <w:r>
        <w:t>обняв сына, много раз его поцеловал.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Нару простёрся [перед родителями] и попрощался,</w:t>
      </w:r>
      <w:r>
        <w:br/>
      </w:r>
      <w:r>
        <w:t>то и дело оборачиваясь, чтобы взглянуть [на них].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Смеясь, он спешит вместе со всадником,</w:t>
      </w:r>
      <w:r>
        <w:br/>
      </w:r>
      <w:r>
        <w:t>а в сердце вздымается према волнами чувства.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Идя, он размышляет: «Выбрав удобный миг,</w:t>
      </w:r>
      <w:r>
        <w:br/>
      </w:r>
      <w:r>
        <w:t>[…] я хочу уйти»</w:t>
      </w:r>
      <w:r>
        <w:rPr>
          <w:b w:val="0"/>
          <w:i w:val="0"/>
          <w:vertAlign w:val="superscript"/>
        </w:rPr>
        <w:t>21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В ту ночь он не спит — бодрствует всю ночь:</w:t>
      </w:r>
      <w:r>
        <w:br/>
      </w:r>
      <w:r>
        <w:t>«Как дивна милость Чайтаньи!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Прабху Нитьянанда смилостивился надо мной», —</w:t>
      </w:r>
      <w:r>
        <w:br/>
      </w:r>
      <w:r>
        <w:t>от волнения и радости в сердце ему не до сна.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Когда люди крепко заснули,</w:t>
      </w:r>
      <w:r>
        <w:br/>
      </w:r>
      <w:r>
        <w:t>он встал и со словом «Нитьянанда!» вышел.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«Мой Прабху Чайтанья!» — восклицая, он идёт на запад;</w:t>
      </w:r>
      <w:r>
        <w:br/>
      </w:r>
      <w:r>
        <w:t>по дороге Нару озирается — не видит ли кто сзади.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Мало-помалу он ушёл, а стража осталась [позади];</w:t>
      </w:r>
      <w:r>
        <w:br/>
      </w:r>
      <w:r>
        <w:t>Нароттама ушёл — и весть об этом дошла до его дома.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Тогда мать, получив весть о Нару,</w:t>
      </w:r>
      <w:r>
        <w:br/>
      </w:r>
      <w:r>
        <w:t>выбежала из дома и упала [наземь]: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«Нару, зачем ты покинул свою беззащитную мать?</w:t>
      </w:r>
      <w:r>
        <w:br/>
      </w:r>
      <w:r>
        <w:t>Не видя тебя, милый, я расстанусь с жизнью!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Ах, мой Нару, мой сын, куда ты ушёл?» —</w:t>
      </w:r>
      <w:r>
        <w:br/>
      </w:r>
      <w:r>
        <w:t>с распущенными волосами она плачет, как безумная.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«Не знаю, куда ушёл, бросив меня, мой Нару;</w:t>
      </w:r>
      <w:r>
        <w:br/>
      </w:r>
      <w:r>
        <w:t>жестокий Творец послал мне такое горе!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Как пойдёт пешком нежное тело Нару?</w:t>
      </w:r>
      <w:r>
        <w:br/>
      </w:r>
      <w:r>
        <w:t>Измученный голодом, у кого он попросит еды?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Перед побегом, Нару, ты был так ласков —</w:t>
      </w:r>
      <w:r>
        <w:br/>
      </w:r>
      <w:r>
        <w:t>куда же ты ушёл, бросив беззащитную мать?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Найдётся ли кто, кто вернёт мне моего Нару?</w:t>
      </w:r>
      <w:r>
        <w:br/>
      </w:r>
      <w:r>
        <w:t>Всё отдам тому, чего бы он ни попросил».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Собралась вся родня;</w:t>
      </w:r>
      <w:r>
        <w:br/>
      </w:r>
      <w:r>
        <w:t>чтобы утешить, все сели рядом, обнимая её: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«Пошлём людей, схватим Нару и приведём назад;</w:t>
      </w:r>
      <w:r>
        <w:br/>
      </w:r>
      <w:r>
        <w:t>далеко ли он ушёл — непременно его найдут».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Во все стороны отправили много людей:</w:t>
      </w:r>
      <w:r>
        <w:br/>
      </w:r>
      <w:r>
        <w:t>дав сто монет, послали сто человек.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Люди искали повсюду;</w:t>
      </w:r>
      <w:r>
        <w:br/>
      </w:r>
      <w:r>
        <w:t>нашли его, но он не вернулся, — поспешили они сообщить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Много старались, но не смогли его вернуть;</w:t>
      </w:r>
      <w:r>
        <w:br/>
      </w:r>
      <w:r>
        <w:t>дали ему на дорогу денег и одного человека в спутники.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Вернувшись, люди принесли весть в дом:</w:t>
      </w:r>
      <w:r>
        <w:br/>
      </w:r>
      <w:r>
        <w:t>«Много старались, но он так и не вернулся».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Услышав, что он не вернулся, мать лишилась чувств;</w:t>
      </w:r>
      <w:r>
        <w:br/>
      </w:r>
      <w:r>
        <w:t>восклицая: «Ах, ах, Нару!», она упала на землю.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Все пришли утешать рани</w:t>
      </w:r>
      <w:r>
        <w:rPr>
          <w:b w:val="0"/>
          <w:i w:val="0"/>
          <w:vertAlign w:val="superscript"/>
        </w:rPr>
        <w:t>23</w:t>
      </w:r>
      <w:r>
        <w:t>;</w:t>
      </w:r>
      <w:r>
        <w:br/>
      </w:r>
      <w:r>
        <w:t>от отчаяния рани сердце её разрывалось.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Кто услышит о том, как ушёл Нару,</w:t>
      </w:r>
      <w:r>
        <w:br/>
      </w:r>
      <w:r>
        <w:t>в том от одного этого рассказа крепнет отречение.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Таков путь того, к кому милостив Чайтанья;</w:t>
      </w:r>
      <w:r>
        <w:br/>
      </w:r>
      <w:r>
        <w:t>теперь опишу, как он шёл во Вриндаван.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Целыми днями он и не думает о еде;</w:t>
      </w:r>
      <w:r>
        <w:br/>
      </w:r>
      <w:r>
        <w:t>ест лишь после двух-трёх дней поста.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От ходьбы по дороге на ногах у него вскочили большие нарывы;</w:t>
      </w:r>
      <w:r>
        <w:br/>
      </w:r>
      <w:r>
        <w:t>он лежит под деревом без чувств: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«Не удалось мне дойти до Вриндавана,</w:t>
      </w:r>
      <w:r>
        <w:br/>
      </w:r>
      <w:r>
        <w:t>не увидел я стоп Прабху Локанатхи!»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Сказав так, он остался лежать под деревом;</w:t>
      </w:r>
      <w:r>
        <w:br/>
      </w:r>
      <w:r>
        <w:t>восклицая: «Прабху Локанатха!», он был в смятении: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«Где Прабху Гаура-рай? Мне не увидеть его</w:t>
      </w:r>
      <w:r>
        <w:rPr>
          <w:b w:val="0"/>
          <w:i w:val="0"/>
          <w:vertAlign w:val="superscript"/>
        </w:rPr>
        <w:t>24</w:t>
      </w:r>
      <w:r>
        <w:t>.</w:t>
      </w:r>
      <w:r>
        <w:br/>
      </w:r>
      <w:r>
        <w:t>Что со мною будет, куда мне идти?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Не увижу глазами Прабху Рупу и Санатану;</w:t>
      </w:r>
      <w:r>
        <w:br/>
      </w:r>
      <w:r>
        <w:t>кто знает о горе моего сердца?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Услышав [о них], я возжелал — но где мне их найти?</w:t>
      </w:r>
      <w:r>
        <w:br/>
      </w:r>
      <w:r>
        <w:t>Не знаю, что обрету, что потеряю, что со мною будет».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Теперь послушайте о состоянии Нароттамы:</w:t>
      </w:r>
      <w:r>
        <w:br/>
      </w:r>
      <w:r>
        <w:t>под деревом в нём поднялись волны премы.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Кто сумеет рассказать, какую разлуку он испытал?</w:t>
      </w:r>
      <w:r>
        <w:br/>
      </w:r>
      <w:r>
        <w:t>Слушая, разрывается сердце и не находит опоры.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[Пришёл] золотистый брахман с горшком молока:</w:t>
      </w:r>
      <w:r>
        <w:br/>
      </w:r>
      <w:r>
        <w:t>«Нароттама, выпей этого молока.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Ну же, милый Нароттама, выпей это молоко:</w:t>
      </w:r>
      <w:r>
        <w:br/>
      </w:r>
      <w:r>
        <w:t>нарывы заживут, и ты легко продолжишь путь».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Оставив молоко, тот брахман исчез,</w:t>
      </w:r>
      <w:r>
        <w:br/>
      </w:r>
      <w:r>
        <w:t>а [Нароттама], измученный дорогой, крепко заснул.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На исходе ночи пришли оба — Санатана и Рупа;</w:t>
      </w:r>
      <w:r>
        <w:br/>
      </w:r>
      <w:r>
        <w:t>положив руку ему на грудь, говорят: «Все страдания прошли.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Слушай, слушай, Нароттама, выпей молоко:</w:t>
      </w:r>
      <w:r>
        <w:br/>
      </w:r>
      <w:r>
        <w:t>сам Шри Чайтанья Прабху пришёл и дал тебе молоко.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Мы, два брата, пришли повидать тебя;</w:t>
      </w:r>
      <w:r>
        <w:br/>
      </w:r>
      <w:r>
        <w:t>идём, идём, Нароттама, пойдём во Вриндаван.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Сам Гауранга принёс тебе молоко:</w:t>
      </w:r>
      <w:r>
        <w:br/>
      </w:r>
      <w:r>
        <w:t>видя твоё изнурение и муки от дороги, он явил великую милость».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Тут Нароттама пришёл в себя</w:t>
      </w:r>
      <w:r>
        <w:br/>
      </w:r>
      <w:r>
        <w:t>и в разлуке с этими тремя горько зарыдал.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«Ах, ах, Гауранга! Где Рупа и Санатана?» —</w:t>
      </w:r>
      <w:r>
        <w:br/>
      </w:r>
      <w:r>
        <w:t>катаясь по земле, он плачет, ум его обессилел.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Сколько рассказать о его тогдашних рыданиях и стонах!</w:t>
      </w:r>
      <w:r>
        <w:br/>
      </w:r>
      <w:r>
        <w:t>У кого хватит сил описать его тогдашнее состояние?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Увидев его смятение, Рупа опечалился;</w:t>
      </w:r>
      <w:r>
        <w:br/>
      </w:r>
      <w:r>
        <w:t>не в силах вынести [этого], оба подошли к нему.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По благоуханию их тел он обрёл их зримое присутствие;</w:t>
      </w:r>
      <w:r>
        <w:br/>
      </w:r>
      <w:r>
        <w:t>оглядываясь вокруг, он трепетал от волнения сердца.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Оба их тела затмевают сияние золота,</w:t>
      </w:r>
      <w:r>
        <w:br/>
      </w:r>
      <w:r>
        <w:t>на плечах блистает священный шнур, губы алые.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Что за ряд зубов! Улыбка — россыпь нектара;</w:t>
      </w:r>
      <w:r>
        <w:br/>
      </w:r>
      <w:r>
        <w:t>на голове — тончайшая шикха; говоря, они улыбаются.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Прекрасная тилака сияет на лбу,</w:t>
      </w:r>
      <w:r>
        <w:br/>
      </w:r>
      <w:r>
        <w:t>на шее блистают бусы из туласи.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Оба брата отсчитывают Хари-наму на пальцах обеих рук</w:t>
      </w:r>
      <w:r>
        <w:br/>
      </w:r>
      <w:r>
        <w:t>и время от времени взывают: «Прабху Чайтанья Госани!»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Так [Нароттама] увидел их под деревом.</w:t>
      </w:r>
      <w:r>
        <w:br/>
      </w:r>
      <w:r>
        <w:t>«Слушай, слушай, Нароттама», — говорят они ему кое-что: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«Этот детский возраст — не время для отречения,</w:t>
      </w:r>
      <w:r>
        <w:br/>
      </w:r>
      <w:r>
        <w:t>но милость Прабху к тебе безгранична.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Ты, царский сын, не ведал ни капли горя;</w:t>
      </w:r>
      <w:r>
        <w:br/>
      </w:r>
      <w:r>
        <w:t>когда уходят из дома, тело терпит великие муки.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Ты идёшь один дорогами через горы и пещеры —</w:t>
      </w:r>
      <w:r>
        <w:br/>
      </w:r>
      <w:r>
        <w:t>знай: так приходит милость Махапрабху.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Не тревожься, вставай, милый, ступай во Вриндаван;</w:t>
      </w:r>
      <w:r>
        <w:br/>
      </w:r>
      <w:r>
        <w:t>зная твоё сердце, он для того и явил тебе своё присутствие.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Прабху положил прему в тебя самого</w:t>
      </w:r>
      <w:r>
        <w:rPr>
          <w:b w:val="0"/>
          <w:i w:val="0"/>
          <w:vertAlign w:val="superscript"/>
        </w:rPr>
        <w:t>25</w:t>
      </w:r>
      <w:r>
        <w:t>;</w:t>
      </w:r>
      <w:r>
        <w:br/>
      </w:r>
      <w:r>
        <w:t>ею ты затопишь весь мир.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В ней поплывёт множество чандалов и яванов;</w:t>
      </w:r>
      <w:r>
        <w:br/>
      </w:r>
      <w:r>
        <w:t>твои последователи покроют всю землю</w:t>
      </w:r>
      <w:r>
        <w:rPr>
          <w:b w:val="0"/>
          <w:i w:val="0"/>
          <w:vertAlign w:val="superscript"/>
        </w:rPr>
        <w:t>26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Два Прабху явились в Гауде</w:t>
      </w:r>
      <w:r>
        <w:br/>
      </w:r>
      <w:r>
        <w:t>и на весь мир развернули игры премы.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Ради игр их двое — а разве они не одна жизнь?</w:t>
      </w:r>
      <w:r>
        <w:br/>
      </w:r>
      <w:r>
        <w:t>Знай наверняка: этому есть доказательство.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В этом и могущественна его милость;</w:t>
      </w:r>
      <w:r>
        <w:br/>
      </w:r>
      <w:r>
        <w:t>он внимательно поведал об этом своим и чужим.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Мы, два брата, — какие-то жалкие глупцы,</w:t>
      </w:r>
      <w:r>
        <w:br/>
      </w:r>
      <w:r>
        <w:t>а он вложил в нас свою силу».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Санатана говорит: «Послушай, Нароттама:</w:t>
      </w:r>
      <w:r>
        <w:br/>
      </w:r>
      <w:r>
        <w:t>в двух телах он — одна и та же жизнь.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Так же и Нароттама, и Шринивас:</w:t>
      </w:r>
      <w:r>
        <w:br/>
      </w:r>
      <w:r>
        <w:t>когда Прабху скрылся, явились вы двое».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Услышав эти слова, Нароттама глядит им в лицо,</w:t>
      </w:r>
      <w:r>
        <w:br/>
      </w:r>
      <w:r>
        <w:t>смиренно возносит хвалу и простирается.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Он горько плачет и катается по земле;</w:t>
      </w:r>
      <w:r>
        <w:br/>
      </w:r>
      <w:r>
        <w:t>оба возложили стопы на голову Нароттамы.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Вот я рассказал о том, как шёл Нароттама</w:t>
      </w:r>
      <w:r>
        <w:br/>
      </w:r>
      <w:r>
        <w:t>и какое видение он получил в пути под деревом.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Как явили ему милость Санатана и Рупа —</w:t>
      </w:r>
      <w:r>
        <w:br/>
      </w:r>
      <w:r>
        <w:t>это я описал по повелению моего Прабху.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Кто с верой это услышит,</w:t>
      </w:r>
      <w:r>
        <w:br/>
      </w:r>
      <w:r>
        <w:t>тот вскоре обретёт стопы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К кому милостив сам Гауранга,</w:t>
      </w:r>
      <w:r>
        <w:br/>
      </w:r>
      <w:r>
        <w:t>у того в сердце рождается отречение и он оставляет мирскую жизнь.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[К кому] Рупа и Санатана являют глубокую милость,</w:t>
      </w:r>
      <w:r>
        <w:br/>
      </w:r>
      <w:r>
        <w:t>у того сбываются желания и сердце полно радости.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Тот, чья надежда — стопы Шри Джахнавы и Вирачандры,</w:t>
      </w:r>
      <w:r>
        <w:br/>
      </w:r>
      <w:r>
        <w:t>Нитьянанда Дас, рассказывает «Према-виласу».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десятая виласа «Према-виласы».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Рамачандра Кавираджа — ближайший спутник и ученик Шринивасы Ачарьи.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Аннапрашана — обряд первого кормления ребёнка рисом.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По-видимому, местный правитель, сюзерен отца Нароттамы; ниже (98) он назван джагирдаром.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«hāte khaṛi» — обряд начала обучения грамоте: ребёнку дают в руку мел (или грифель) и учат писать первые буквы.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Вариант, приводимый в изд. 1913 г.: «тому ты и вручишь прему, мой залог».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Первая строка двустишия есть только в изд. 1913 г.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Намёк на бурный и изменчивый нрав реки Падмы, которая часто меняет русло и подмывает берега.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Чайтанья и Нитьянанда.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Вторая строка двустишия, а также двустишия 44 и 45 есть только в изд. 1913 г.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Баул — бродячий певец-мистик, «безумец» в божественной любви.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Вариант, приводимый в изд. 1913 г.: «то трепещет от вздыбленных волосков, то тяжело дышит».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Первая строка двустишия есть только в изд. 1913 г.; кто «пришёл в себя» — Нароттама или родители, — из текста неясно.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Нару, Нарай — уменьшительные имена Нароттамы.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«mālasāṭa» — удар ладонями по плечам или бёдрам, жест борца, вызывающего на бой; здесь — знак исступления.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Ойха (ojhā) — заклинатель, изгоняющий духов, деревенский знахарь.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«mahā-vāyu» — по аюрведе, расстройство «ветра» (ваты), которым объясняли безумие.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Шива-гхрита — топлёное масло, приготовленное с мясом шакала («шива» — шакал), снадобье от безумия.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Так в изд. 1913 г.; в изд. 1999 г.: «мы уйдём нищими, бросив дом и двор».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Строка в изд. 1913 г. оборвана («e kāle jāgiradārera eka …»); в изд. 1999 г. утрачена. «Всадник» (āśoẏāra) восстановлен по двустишию 102. Джагирдар — держатель земельного пожалования (джагира).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Слова, по-видимому, принадлежат матери; возможно и иное понимание: это мысль самого Нароттамы.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Вторая строка испорчена («yāiteī cāi āmi rāja barādhari»);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По изд. 1999 г. («pāila nā phirila»); в изд. 1913 г. «nā pāila nā phirila» — «не нашли и вернулись».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Рани — «царица», т. е. мать Нароттамы как супруга владетеля. Двустишие в изд. 1913 г. заключено в скобки.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Вариант, приводимый в изд. 1913 г.: «И Прабху, владыку Враджа, мне не увидеть».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Букв. «в твоё чрево» — намёк на то, что Нароттама съел прему (см. 37).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Вариант, приводимый в изд. 1913 г.: «твои последователи спасут (наполнят) землю».</w:t>
      </w:r>
    </w:p>
    <w:p>
      <w:r>
        <w:br w:type="page"/>
      </w:r>
    </w:p>
    <w:p>
      <w:pPr>
        <w:pStyle w:val="Heading1"/>
        <w:jc w:val="center"/>
      </w:pPr>
      <w:r>
        <w:t>Виласа 11. Нароттама во Вриндаване: посвящение от Локанатхи</w:t>
      </w:r>
    </w:p>
    <w:p>
      <w:pPr>
        <w:spacing w:after="60"/>
        <w:jc w:val="both"/>
      </w:pPr>
      <w:r>
        <w:rPr>
          <w:b w:val="0"/>
          <w:i/>
        </w:rPr>
        <w:t>Путь Нароттамы через Варанаси и Праягу в Матхуру; Рупа во сне велит Дживе привести его; встреча с Локанатхой и беседа о необходимости гуру; год Хари-намы и тайное служение Нароттамы гуру; посвящение; наставления Локанатхи о садхане; Радха дарует Нароттаме служение и имя Чампака-манджари; обожжённая рука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Шри Чайтанье, слава Милосердному!</w:t>
      </w:r>
      <w:r>
        <w:br/>
      </w:r>
      <w:r>
        <w:t>Слава, слава Нитьянанде с сердцем, полным сострадания!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Шри Джахнаве, слава Вирачандре!</w:t>
      </w:r>
      <w:r>
        <w:br/>
      </w:r>
      <w:r>
        <w:t>Слава, слава всем, кто связан с их милостью!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Слава Шринивасу, слава, слава Нароттаме!</w:t>
      </w:r>
      <w:r>
        <w:br/>
      </w:r>
      <w:r>
        <w:t>Лишь по великой удаче обретается прибежище у их стоп.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[Рупа и Санатана] повелели: «Оставь печаль, ступай в Мадхупури</w:t>
      </w:r>
      <w:r>
        <w:rPr>
          <w:b w:val="0"/>
          <w:i w:val="0"/>
          <w:vertAlign w:val="superscript"/>
        </w:rPr>
        <w:t>1</w:t>
      </w:r>
      <w:r>
        <w:t>,</w:t>
      </w:r>
      <w:r>
        <w:br/>
      </w:r>
      <w:r>
        <w:t>пойди и узри сладость стоп Локанатхи».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Вот я рассказал о видении двух братьев;</w:t>
      </w:r>
      <w:r>
        <w:br/>
      </w:r>
      <w:r>
        <w:t>эта встреча в пути сделала благим всё странствие.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«Во Вриндаване будет тебе радость — не медли;</w:t>
      </w:r>
      <w:r>
        <w:br/>
      </w:r>
      <w:r>
        <w:t>у Радха-кунды поклонись стопам Рагхунатхи.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Прими прибежище у стоп Локанатхи Госани:</w:t>
      </w:r>
      <w:r>
        <w:br/>
      </w:r>
      <w:r>
        <w:t>кто обрёл у него прибежище, достигает всякого совершенства».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 это время [повстречались] пять-шесть гаудийских вайшнавов;</w:t>
      </w:r>
      <w:r>
        <w:br/>
      </w:r>
      <w:r>
        <w:t>на дороге они расспросили его и познакомились со всеми.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Они говорят: «Пойдём вместе — что ты плачешь на дороге?»</w:t>
      </w:r>
      <w:r>
        <w:br/>
      </w:r>
      <w:r>
        <w:t>И, с сердцем, переполненным премой, он пошёл с ними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С радостью в сердце он идёт вместе с вайрагьями;</w:t>
      </w:r>
      <w:r>
        <w:br/>
      </w:r>
      <w:r>
        <w:t>нарывы на ногах прошли, и он идёт не спеша.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Он слышал, что Прабху побывал в Варанаси:</w:t>
      </w:r>
      <w:r>
        <w:br/>
      </w:r>
      <w:r>
        <w:t>«Непременно пойду увидеть это место.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Тем более что оно на пути: если не увижу его,</w:t>
      </w:r>
      <w:r>
        <w:br/>
      </w:r>
      <w:r>
        <w:t>как бы мне не впасть в оскорбление оттого, что пренебрёг им.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Туда ходил Прабху, там обитель махантов;</w:t>
      </w:r>
      <w:r>
        <w:br/>
      </w:r>
      <w:r>
        <w:t>кто там с ними сведёт знакомство, обретёт Кришна-бхакти».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Переправившись, он прежде всего пришёл к Раджгхату —</w:t>
      </w:r>
      <w:r>
        <w:br/>
      </w:r>
      <w:r>
        <w:t>к гхату, откуда путь ведёт к Вишвешваре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Он прилежно совершил обход, поклонения и прочее</w:t>
      </w:r>
      <w:r>
        <w:br/>
      </w:r>
      <w:r>
        <w:t>и оттуда направился на север.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Слева от гхата стоит прелестный дом;</w:t>
      </w:r>
      <w:r>
        <w:br/>
      </w:r>
      <w:r>
        <w:t>увидев его воочию, он возрадовался сердцем.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Дом с воротами на восток, слева — алтарь туласи;</w:t>
      </w:r>
      <w:r>
        <w:br/>
      </w:r>
      <w:r>
        <w:t>увидев место Санатаны</w:t>
      </w:r>
      <w:r>
        <w:rPr>
          <w:b w:val="0"/>
          <w:i w:val="0"/>
          <w:vertAlign w:val="superscript"/>
        </w:rPr>
        <w:t>4</w:t>
      </w:r>
      <w:r>
        <w:t>, он поклонился.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Войдя внутрь жилища, он увидел:</w:t>
      </w:r>
      <w:r>
        <w:br/>
      </w:r>
      <w:r>
        <w:t>там сидит старый вайшнав и совершает садхану.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Увидев его воочию, [Нароттама] простёрся перед ним;</w:t>
      </w:r>
      <w:r>
        <w:br/>
      </w:r>
      <w:r>
        <w:t>«Входи, входи!» — сказал тот, и сердце его возрадовалось.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Поднявшись, он подошёл, ответил поклоном и обнял [гостя],</w:t>
      </w:r>
      <w:r>
        <w:br/>
      </w:r>
      <w:r>
        <w:t>принёс воды и подал ему омыть ноги.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Нароттама говорит: «Как ты велишь, так и будет;</w:t>
      </w:r>
      <w:r>
        <w:br/>
      </w:r>
      <w:r>
        <w:t>если я выпью твоей воды, во мне родится бхакти»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Тот махашая спросил: «Скажи, где твой дом?</w:t>
      </w:r>
      <w:r>
        <w:br/>
      </w:r>
      <w:r>
        <w:t>Глядя на тебя, я ощутил радость в душе».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«Меня зовут Нароттама, я живу в Гарерхате;</w:t>
      </w:r>
      <w:r>
        <w:br/>
      </w:r>
      <w:r>
        <w:t>увидеть Вриндаван — вот моя надежда.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Она исполнилась — я увидел тебя».</w:t>
      </w:r>
      <w:r>
        <w:br/>
      </w:r>
      <w:r>
        <w:t>[«]Окажи милость, поешь здесь чего-нибудь[»].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Немного погодя, поев и сидя рядом,</w:t>
      </w:r>
      <w:r>
        <w:br/>
      </w:r>
      <w:r>
        <w:t>тот с улыбкой рассказывает ему о себе: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«Шри Чандрашекхара Ачарья</w:t>
      </w:r>
      <w:r>
        <w:rPr>
          <w:b w:val="0"/>
          <w:i w:val="0"/>
          <w:vertAlign w:val="superscript"/>
        </w:rPr>
        <w:t>6</w:t>
      </w:r>
      <w:r>
        <w:t xml:space="preserve"> — мой господин;</w:t>
      </w:r>
      <w:r>
        <w:br/>
      </w:r>
      <w:r>
        <w:t>по его повелению я неизменно служу на этом месте».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Там он провёл [день] в упоении беседами о Кришне;</w:t>
      </w:r>
      <w:r>
        <w:br/>
      </w:r>
      <w:r>
        <w:t>лёг спать — и ночь подошла к концу.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Тогда он простился с ним</w:t>
      </w:r>
      <w:r>
        <w:br/>
      </w:r>
      <w:r>
        <w:t>и, памятуя [о нём] в сердце, пошёл своей дорогой.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В Праяге он совершил омовение, почитая это за великую удачу;</w:t>
      </w:r>
      <w:r>
        <w:br/>
      </w:r>
      <w:r>
        <w:t>остановившись там, провёл ту ночь.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Мало-помалу он пришёл в Матхуру;</w:t>
      </w:r>
      <w:r>
        <w:br/>
      </w:r>
      <w:r>
        <w:t>увидев Бхутешвару</w:t>
      </w:r>
      <w:r>
        <w:rPr>
          <w:b w:val="0"/>
          <w:i w:val="0"/>
          <w:vertAlign w:val="superscript"/>
        </w:rPr>
        <w:t>7</w:t>
      </w:r>
      <w:r>
        <w:t>, прошёл к вратам Кешава-рая.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Своими глазами он увидел место рождения Шри Кришны;</w:t>
      </w:r>
      <w:r>
        <w:br/>
      </w:r>
      <w:r>
        <w:t>слёзы текут сотней потоков, слова не идут с уст.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Омывшись у [гхата] Вишрама, он остановился в городе.</w:t>
      </w:r>
      <w:r>
        <w:br/>
      </w:r>
      <w:r>
        <w:t>А во Вриндаване [Дживе] было во сне повеление Шри Рупы: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«Слушай, слушай, Джива: я посылаю одного человека;</w:t>
      </w:r>
      <w:r>
        <w:br/>
      </w:r>
      <w:r>
        <w:t>он живёт в Гарерхате, его имя — Нароттама.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С любовью вручи его Локанатхе;</w:t>
      </w:r>
      <w:r>
        <w:br/>
      </w:r>
      <w:r>
        <w:t>со вчерашнего дня он у [гхата] Вишранти в Матхуре».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Пробудившись, [Джива] обрадовался в душе</w:t>
      </w:r>
      <w:r>
        <w:br/>
      </w:r>
      <w:r>
        <w:t>и повелел бывшим с ним вайшнавам: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«Ступайте и приведите Нароттаму из Матхуры;</w:t>
      </w:r>
      <w:r>
        <w:br/>
      </w:r>
      <w:r>
        <w:t>не медлите — приведите его поскорее».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Все они пришли к Вишранти и совершили омовение;</w:t>
      </w:r>
      <w:r>
        <w:br/>
      </w:r>
      <w:r>
        <w:t>у того самого гхата, на том самом месте нашли его: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«Иди скорее, не медли больше;</w:t>
      </w:r>
      <w:r>
        <w:br/>
      </w:r>
      <w:r>
        <w:t>ты ещё придёшь сюда снова и омоешься у гхата».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«Как прикажете», — сказал он и поспешно пошёл с ними,</w:t>
      </w:r>
      <w:r>
        <w:br/>
      </w:r>
      <w:r>
        <w:t>томимый премой, чтобы увидеть храм Говинды.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Увидев красоту храма, он ощутил прилив премы;</w:t>
      </w:r>
      <w:r>
        <w:br/>
      </w:r>
      <w:r>
        <w:t>воскликнув: «О Говинда!», он впал в глубокий обморок.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Увидев его восторг, Шри Джива Госани</w:t>
      </w:r>
      <w:r>
        <w:br/>
      </w:r>
      <w:r>
        <w:t>пошёл к Локанатхе Госани и рассказал всё: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«Идём скорее, Госани, я пойду с тобой;</w:t>
      </w:r>
      <w:r>
        <w:br/>
      </w:r>
      <w:r>
        <w:t>в этом теле я вижу такие волны чувства!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Он так молод, а уже таково его отречение;</w:t>
      </w:r>
      <w:r>
        <w:br/>
      </w:r>
      <w:r>
        <w:t>в нём явно проявился могучий бхава.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Такая красота облика — что за золотистое тело!</w:t>
      </w:r>
      <w:r>
        <w:br/>
      </w:r>
      <w:r>
        <w:t>Тело его колышется волнами премы.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Мой господин повелел мне привести его,</w:t>
      </w:r>
      <w:r>
        <w:br/>
      </w:r>
      <w:r>
        <w:t>и я привёл его от гхата Вишранти.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Гауранга милостив — он собирает всех достойных;</w:t>
      </w:r>
      <w:r>
        <w:br/>
      </w:r>
      <w:r>
        <w:t>я почитаю такое общество своей удачей».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Госани [Джива] пришёл, взяв с собой Локанатху,</w:t>
      </w:r>
      <w:r>
        <w:br/>
      </w:r>
      <w:r>
        <w:t>и Госани увидел: Нароттама лежит [без чувств].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Видя великую прему, Госани сел рядом</w:t>
      </w:r>
      <w:r>
        <w:br/>
      </w:r>
      <w:r>
        <w:t>и спрашивает вайшнавов: «Кого здесь зовут Нароттамой?»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«Вот он, Нароттама, лежит на земле».</w:t>
      </w:r>
      <w:r>
        <w:br/>
      </w:r>
      <w:r>
        <w:t>«Хорошо», — сказав, он сам положил руку ему на грудь.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От прикосновения руки Нароттама пришёл в себя;</w:t>
      </w:r>
      <w:r>
        <w:br/>
      </w:r>
      <w:r>
        <w:t>Нароттама обнял стопы своего господина.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Со слезами на глазах Госани заключил его в объятия;</w:t>
      </w:r>
      <w:r>
        <w:br/>
      </w:r>
      <w:r>
        <w:t>ощутив его прикосновение, Нароттама был вне себя от радости.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«Я видел во сне, что сегодня ты придёшь;</w:t>
      </w:r>
      <w:r>
        <w:br/>
      </w:r>
      <w:r>
        <w:t>встретив тебя, слепой обрёл глаза.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По милости своей Чайтанья прислал тебя:</w:t>
      </w:r>
      <w:r>
        <w:br/>
      </w:r>
      <w:r>
        <w:t>бедняку он принёс и дал сокровище»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Взяв его за руку, повели его в храм Говинды,</w:t>
      </w:r>
      <w:r>
        <w:br/>
      </w:r>
      <w:r>
        <w:t>и Джива Госани, держа его за руку, вверил его [Локанатхе].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Видя его природную прему, [Локанатха] исполнился милости:</w:t>
      </w:r>
      <w:r>
        <w:br/>
      </w:r>
      <w:r>
        <w:t>«Без труда Провидение принесло и дало мне драгоценность».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Взяв за руку, он дал ему узреть Говинду;</w:t>
      </w:r>
      <w:r>
        <w:br/>
      </w:r>
      <w:r>
        <w:t>увидев лик Говинды, [Нароттама] лишился чувств.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Поддерживая его, [Локанатха] отвёл его в свою кунджу;</w:t>
      </w:r>
      <w:r>
        <w:br/>
      </w:r>
      <w:r>
        <w:t>при виде гуру в нём поднималась према волна за волной.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В это время пришло повеление Говинды</w:t>
      </w:r>
      <w:r>
        <w:rPr>
          <w:b w:val="0"/>
          <w:i w:val="0"/>
          <w:vertAlign w:val="superscript"/>
        </w:rPr>
        <w:t>9</w:t>
      </w:r>
      <w:r>
        <w:t>;</w:t>
      </w:r>
      <w:r>
        <w:br/>
      </w:r>
      <w:r>
        <w:t>[Локанатха] взял Нароттаму с собой вкусить прасада.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Видя его отречение, Госани обо всём его расспросил,</w:t>
      </w:r>
      <w:r>
        <w:br/>
      </w:r>
      <w:r>
        <w:t>и Нароттама рассказал всё с начала до конца: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«Золотистый ребёнок вошёл в моё сердце;</w:t>
      </w:r>
      <w:r>
        <w:br/>
      </w:r>
      <w:r>
        <w:t>его силой я узрел стопы Шри Рупы.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Я ещё без прибежища</w:t>
      </w:r>
      <w:r>
        <w:rPr>
          <w:b w:val="0"/>
          <w:i w:val="0"/>
          <w:vertAlign w:val="superscript"/>
        </w:rPr>
        <w:t>10</w:t>
      </w:r>
      <w:r>
        <w:t xml:space="preserve"> — как же мне сидеть с вами?</w:t>
      </w:r>
      <w:r>
        <w:br/>
      </w:r>
      <w:r>
        <w:t>Как, сидя вместе [с вами], мне вкушать прасад?»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Выслушав всё, Госани улыбнулся</w:t>
      </w:r>
      <w:r>
        <w:br/>
      </w:r>
      <w:r>
        <w:t>и снова кое о чём его спросил: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«Ты сам сказал: золотистый ребёнок —</w:t>
      </w:r>
      <w:r>
        <w:br/>
      </w:r>
      <w:r>
        <w:t>ты видел его воочию своими глазами.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Он сам вошёл в твоё сердце;</w:t>
      </w:r>
      <w:r>
        <w:br/>
      </w:r>
      <w:r>
        <w:t>он — гуру всего мира, а ты хочешь принять гуру?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Внемли: сам Чайтанья в образе премы</w:t>
      </w:r>
      <w:r>
        <w:br/>
      </w:r>
      <w:r>
        <w:t>даровал эту прему твоему сердцу.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Та према, ради которой все совершают бхаджану, —</w:t>
      </w:r>
      <w:r>
        <w:br/>
      </w:r>
      <w:r>
        <w:t>причину её я понял в твоём сердце.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Какая нужда тебе принимать гуру?</w:t>
      </w:r>
      <w:r>
        <w:br/>
      </w:r>
      <w:r>
        <w:t>То, чего достигают, — в твоём сердце.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Есть ли этому предел, послушай, Нароттама?</w:t>
      </w:r>
      <w:r>
        <w:br/>
      </w:r>
      <w:r>
        <w:t>И вовне, и внутри у тебя такое сокровище премы.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С той милостью, с той премой ты пришёл во Вриндаван;</w:t>
      </w:r>
      <w:r>
        <w:br/>
      </w:r>
      <w:r>
        <w:t>к чему тебе дело гуру, цель и плод [садханы]?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У кого в сердце он пребывает днём и ночью,</w:t>
      </w:r>
      <w:r>
        <w:br/>
      </w:r>
      <w:r>
        <w:t>чего ещё тот не обрёл?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По той милости ты узрел Говинду;</w:t>
      </w:r>
      <w:r>
        <w:br/>
      </w:r>
      <w:r>
        <w:t>пришло его повеление — и ты вкусил прасада».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Нароттама говорит: «Прабху, я очень убог;</w:t>
      </w:r>
      <w:r>
        <w:br/>
      </w:r>
      <w:r>
        <w:t>лишь твоё повеление — вот что мудро.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Говорить перед тобою, Прабху, мне страшно;</w:t>
      </w:r>
      <w:r>
        <w:br/>
      </w:r>
      <w:r>
        <w:t>я ещё раз скажу свою просьбу, если позволишь».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«Говори же, милый, что у тебя есть сказать».</w:t>
      </w:r>
      <w:r>
        <w:br/>
      </w:r>
      <w:r>
        <w:t>Простёршись, [Нароттама] изложил всё: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«Сам Чайтанья низошёл в Кали-югу</w:t>
      </w:r>
      <w:r>
        <w:rPr>
          <w:b w:val="0"/>
          <w:i w:val="0"/>
          <w:vertAlign w:val="superscript"/>
        </w:rPr>
        <w:t>11</w:t>
      </w:r>
      <w:r>
        <w:br/>
      </w:r>
      <w:r>
        <w:t>и спас всех — чандалов, яванов и прочих.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Он — гуру мира, ему служат все люди,</w:t>
      </w:r>
      <w:r>
        <w:br/>
      </w:r>
      <w:r>
        <w:t>и всё же он утвердил порядок.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Он сам утвердил закон [принятия] гуру,</w:t>
      </w:r>
      <w:r>
        <w:br/>
      </w:r>
      <w:r>
        <w:t>и так же — все спутники, вся свита Прабху.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Каким повелением гуру наставляет ученика,</w:t>
      </w:r>
      <w:r>
        <w:br/>
      </w:r>
      <w:r>
        <w:t>сообразно его слову тот и достигает достижимого.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У меня нет повеления гуру — что я могу сказать?</w:t>
      </w:r>
      <w:r>
        <w:br/>
      </w:r>
      <w:r>
        <w:t>Как мне узнать, что подобает и что не подобает?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Что могу сказать я, ничтожный, перед лицом Прабху?</w:t>
      </w:r>
      <w:r>
        <w:br/>
      </w:r>
      <w:r>
        <w:t>У меня нет даже права просить.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Та према, тот ребёнок, что в моём сердце, —</w:t>
      </w:r>
      <w:r>
        <w:br/>
      </w:r>
      <w:r>
        <w:t>когда придёт повеление Махапрабху, тогда всё и исполнится».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Выслушав всё, Госани улыбнулся</w:t>
      </w:r>
      <w:r>
        <w:br/>
      </w:r>
      <w:r>
        <w:t>и, исполнившись милости, Госани сказал всё [в ответ].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[Нароттама сказал:] «Даже сидеть в одном месте [с вами] мне очень страшно:</w:t>
      </w:r>
      <w:r>
        <w:br/>
      </w:r>
      <w:r>
        <w:t>я недостоин сидеть вместе с Прабху».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Видя Нароттаму, все радовались сердцем</w:t>
      </w:r>
      <w:r>
        <w:br/>
      </w:r>
      <w:r>
        <w:t>и, чтобы помочь ему, все просят [Локанатху]: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«Во Вриндаване для дарования мантры нет урочного и неурочного времени;</w:t>
      </w:r>
      <w:r>
        <w:br/>
      </w:r>
      <w:r>
        <w:t>скорее дай мантру в ухо Нароттаме».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Локанатха говорит: «Одного повеления недостаточно:</w:t>
      </w:r>
      <w:r>
        <w:br/>
      </w:r>
      <w:r>
        <w:t>предписание шастр установило [срок] в один год.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Дам ему в ухо Хари-наму, раз он хочет сидеть [с нами]», —</w:t>
      </w:r>
      <w:r>
        <w:br/>
      </w:r>
      <w:r>
        <w:t>и начал произносить: «Харе Кришна, Харе Кришна…»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«Имя Кришны, милый, обладает великой силой;</w:t>
      </w:r>
      <w:r>
        <w:br/>
      </w:r>
      <w:r>
        <w:t>если к нему возникнет влечение, непременно обретёшь всё».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[Так] в Хари-наме прошёл у Нароттамы один год;</w:t>
      </w:r>
      <w:r>
        <w:br/>
      </w:r>
      <w:r>
        <w:t>дав [ему] Хари-наму, [Локанатха] вкусил [с ним] прасада.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Расскажу об этом подробнее — слушайте внимательно:</w:t>
      </w:r>
      <w:r>
        <w:br/>
      </w:r>
      <w:r>
        <w:t>расскажу в подробностях, каким должен быть гуру и каким — ученик.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Услышав это, будьте внимательны сердцем;</w:t>
      </w:r>
      <w:r>
        <w:br/>
      </w:r>
      <w:r>
        <w:t>если кто так поступает, тот счастливец.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Уведя Нароттаму внутрь, Госани говорит ему —</w:t>
      </w:r>
      <w:r>
        <w:br/>
      </w:r>
      <w:r>
        <w:t>[а] знает это лишь тот, кто постиг суть: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«Есть повеление Махапрабху относительно Хари-намы:</w:t>
      </w:r>
      <w:r>
        <w:br/>
      </w:r>
      <w:r>
        <w:t>ради спасения живых существ её следует давать ныне.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Пройдя через множество тел, живое существо обретает человеческое тело;</w:t>
      </w:r>
      <w:r>
        <w:br/>
      </w:r>
      <w:r>
        <w:t>чтобы сохранить его, нужно великое лекарство.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В других, иных телах — грех, страдание и болезнь живого существа,</w:t>
      </w:r>
      <w:r>
        <w:br/>
      </w:r>
      <w:r>
        <w:t>и нет там средства, которое бы их уничтожило.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Сколько грехов и страданий оно претерпевает из рождения в рождение,</w:t>
      </w:r>
      <w:r>
        <w:br/>
      </w:r>
      <w:r>
        <w:t>а в забвении живое существо не знает самого себя.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Обретя человеческое тело, оно должно всё это исправить [садханой];</w:t>
      </w:r>
      <w:r>
        <w:br/>
      </w:r>
      <w:r>
        <w:t>если не исправит, снова получит такие же тела.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Такую болезнь устраняет Кришна в облике преданного:</w:t>
      </w:r>
      <w:r>
        <w:br/>
      </w:r>
      <w:r>
        <w:t>когда он даёт имя Кришны, он является в образе гуру.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Об [отношениях] гуру и ученика сказано в шастрах;</w:t>
      </w:r>
      <w:r>
        <w:br/>
      </w:r>
      <w:r>
        <w:t>кто это знает, тот непременно так и поступает.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Если так не поступать, шастра становится пустым повторением слов</w:t>
      </w:r>
      <w:r>
        <w:rPr>
          <w:b w:val="0"/>
          <w:i w:val="0"/>
          <w:vertAlign w:val="superscript"/>
        </w:rPr>
        <w:t>12</w:t>
      </w:r>
      <w:r>
        <w:t>;</w:t>
      </w:r>
      <w:r>
        <w:br/>
      </w:r>
      <w:r>
        <w:t>потому такому и не бывает милости Кришны.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В облике Кришны он проповедует через шастры;</w:t>
      </w:r>
      <w:r>
        <w:br/>
      </w:r>
      <w:r>
        <w:t>[ученик] должен вникнуть в слова того, кто истинный гуру.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Год [ученик] будет присматриваться к природе гуру</w:t>
      </w:r>
      <w:r>
        <w:br/>
      </w:r>
      <w:r>
        <w:t>и, обретя веру в сердце, постигнет его величие.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Внимательно наблюдая, что делает гуру,</w:t>
      </w:r>
      <w:r>
        <w:br/>
      </w:r>
      <w:r>
        <w:t>он будет непрестанно служить так, как подобает.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Гуру же поймёт, каково поведение ученика,</w:t>
      </w:r>
      <w:r>
        <w:br/>
      </w:r>
      <w:r>
        <w:t>и рассудит в душе, достоин он или недостоин.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[Ученик] будет совершать садхану Хари-намы, всегда пребывая с гуру,</w:t>
      </w:r>
      <w:r>
        <w:br/>
      </w:r>
      <w:r>
        <w:t>и всячески стремиться к обществу вайшнавов.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Ученик должен это знать, утвердив в сердце твёрдую привязанность;</w:t>
      </w:r>
      <w:r>
        <w:br/>
      </w:r>
      <w:r>
        <w:t>иначе разве уйдёт всё дурное в мыслях живого существа?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Совершая садхану великой мантры Харе Кришна днём и ночью,</w:t>
      </w:r>
      <w:r>
        <w:br/>
      </w:r>
      <w:r>
        <w:t>он чувствует: "Когда же придёт милость Прабху — через целую югу?"</w:t>
      </w:r>
      <w:r>
        <w:rPr>
          <w:b w:val="0"/>
          <w:i w:val="0"/>
          <w:vertAlign w:val="superscript"/>
        </w:rPr>
        <w:t>13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Когда стремление становится сильнее, гуру являет милость;</w:t>
      </w:r>
      <w:r>
        <w:br/>
      </w:r>
      <w:r>
        <w:t>это понимают лишь немногие.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Поняв сердце ученика, гуру [открывает ему] доверенное;</w:t>
      </w:r>
      <w:r>
        <w:br/>
      </w:r>
      <w:r>
        <w:t>без достоинства не будет милости никак.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Таково древнее слово, послушай, Нароттама;</w:t>
      </w:r>
      <w:r>
        <w:br/>
      </w:r>
      <w:r>
        <w:t>вот почему [у иных] не рождается милость Кришны.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Госвами не велят принимать много учеников;</w:t>
      </w:r>
      <w:r>
        <w:br/>
      </w:r>
      <w:r>
        <w:t>в этом — чистота, слушай внимательно.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Если принять двух-четырёх учеников, приносит плод према;</w:t>
      </w:r>
      <w:r>
        <w:br/>
      </w:r>
      <w:r>
        <w:t>если принять многих, всё становится бесплодным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Вот что я сказал — слушай внимательно;</w:t>
      </w:r>
      <w:r>
        <w:br/>
      </w:r>
      <w:r>
        <w:t>и сколько ещё есть об этом сказаний!</w:t>
      </w:r>
      <w:r>
        <w:rPr>
          <w:b w:val="0"/>
          <w:i w:val="0"/>
          <w:vertAlign w:val="superscript"/>
        </w:rPr>
        <w:t>15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Имя Кришны, милый, приносит плод премы;</w:t>
      </w:r>
      <w:r>
        <w:br/>
      </w:r>
      <w:r>
        <w:t>если к нему возникнет влечение, непременно обретёшь всё».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[Так] в Хари-наме у Нароттамы прошёл год;</w:t>
      </w:r>
      <w:r>
        <w:br/>
      </w:r>
      <w:r>
        <w:t>с того времени он днём и ночью совершал эту садхану.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Две сотни тысяч имён — его садхана, в уединении;</w:t>
      </w:r>
      <w:r>
        <w:br/>
      </w:r>
      <w:r>
        <w:t>он повторяет имена по счёту, бодрствуя и по ночам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Утром он приходит, кланяется и возносит хвалу</w:t>
      </w:r>
      <w:r>
        <w:br/>
      </w:r>
      <w:r>
        <w:t>и, стоя, глазами созерцает облик [гуру].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«Нароттама, тебе хорошо?» — спрашивает [Локанатха].</w:t>
      </w:r>
      <w:r>
        <w:br/>
      </w:r>
      <w:r>
        <w:t>«Мне легко — такова сила [твоих] стоп».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«Хорошо, хорошо», — говорит Госани и сам улыбается.</w:t>
      </w:r>
      <w:r>
        <w:br/>
      </w:r>
      <w:r>
        <w:t>Простёршись, [Нароттама] говорит: «Вот моя просьба: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как ты велишь — тебе ведомо моё сердце».</w:t>
      </w:r>
      <w:r>
        <w:br/>
      </w:r>
      <w:r>
        <w:t>Так он постоянно приходит и уходит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Иногда он приходит во время трапезы</w:t>
      </w:r>
      <w:r>
        <w:br/>
      </w:r>
      <w:r>
        <w:t>и, получив остатки с тарелки [гуру], садится в уединении.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Иногда он служит его стопам;</w:t>
      </w:r>
      <w:r>
        <w:br/>
      </w:r>
      <w:r>
        <w:t>что бы ни было велено, он всё выслушивает.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Порой он ходит смотреть места Вриндавана</w:t>
      </w:r>
      <w:r>
        <w:br/>
      </w:r>
      <w:r>
        <w:t>и простирается там, где были игры Кришны.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Порой беседует со Шри Дживой;</w:t>
      </w:r>
      <w:r>
        <w:br/>
      </w:r>
      <w:r>
        <w:t>слушая о играх Кришны, его сердце тонет в преме.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И ещё одну садхану совершал Нароттама:</w:t>
      </w:r>
      <w:r>
        <w:br/>
      </w:r>
      <w:r>
        <w:t>на исходе ночи он неизменно нёс это служение.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Место, куда Госани-джи ходит по нужде</w:t>
      </w:r>
      <w:r>
        <w:rPr>
          <w:b w:val="0"/>
          <w:i w:val="0"/>
          <w:vertAlign w:val="superscript"/>
        </w:rPr>
        <w:t>18</w:t>
      </w:r>
      <w:r>
        <w:t>, —</w:t>
      </w:r>
      <w:r>
        <w:br/>
      </w:r>
      <w:r>
        <w:t>туда он ходит и тщательно его прибирает.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Для очищения [рук гуру] он просеивает и приносит землю;</w:t>
      </w:r>
      <w:r>
        <w:br/>
      </w:r>
      <w:r>
        <w:t>каждый день он совершает такое служение.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Госани говорит: «Кто же это делает?</w:t>
      </w:r>
      <w:r>
        <w:br/>
      </w:r>
      <w:r>
        <w:t>Не пойму, ради чего он это делает».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Нароттама ходит туда в такое время,</w:t>
      </w:r>
      <w:r>
        <w:br/>
      </w:r>
      <w:r>
        <w:t>когда там никого нет.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Метлу он держит закопанной в земле;</w:t>
      </w:r>
      <w:r>
        <w:br/>
      </w:r>
      <w:r>
        <w:t>вынув её, с радостью в сердце служит.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Он почитает себя счастливцем, тело своё — достигшим цели:</w:t>
      </w:r>
      <w:r>
        <w:br/>
      </w:r>
      <w:r>
        <w:t>«Обрести стопы Прабху — вот моя сила!»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Говоря так, он плачет, прижав метлу к груди;</w:t>
      </w:r>
      <w:r>
        <w:br/>
      </w:r>
      <w:r>
        <w:t>пять-семь струй текут, омывая его грудь: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«Прабху Локанатха — жизнь Нароттамы!</w:t>
      </w:r>
      <w:r>
        <w:br/>
      </w:r>
      <w:r>
        <w:t>По удаче многих рождений я обрёл твои стопы».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Госани, изумлённый, размышляет про себя:</w:t>
      </w:r>
      <w:r>
        <w:br/>
      </w:r>
      <w:r>
        <w:t>«Как мне узнать, чьё это дело?»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Так он раздумывает в душе:</w:t>
      </w:r>
      <w:r>
        <w:br/>
      </w:r>
      <w:r>
        <w:t>«Кого спросить, кто так поступает?»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Послушайте же о садхане Нароттамы:</w:t>
      </w:r>
      <w:r>
        <w:br/>
      </w:r>
      <w:r>
        <w:t>всякий, кто услышит, придёт в изумление.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Такого нигде не видано и больше не слыхано —</w:t>
      </w:r>
      <w:r>
        <w:br/>
      </w:r>
      <w:r>
        <w:t>у кого ещё будет такая любовь к гуру?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Так он изо дня в день совершает садхану и служение;</w:t>
      </w:r>
      <w:r>
        <w:br/>
      </w:r>
      <w:r>
        <w:t>стопам такого Нароттамы — тысячи поклонов.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Пока он так изо дня в день служил,</w:t>
      </w:r>
      <w:r>
        <w:br/>
      </w:r>
      <w:r>
        <w:t>Госани говорит: «Я непременно хочу узнать [кто это]».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От Вайшакхи до Вайшакхи прошёл один год;</w:t>
      </w:r>
      <w:r>
        <w:br/>
      </w:r>
      <w:r>
        <w:t>тогда Госани принял про себя решение: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«Когда до конца ночи останется шесть данд</w:t>
      </w:r>
      <w:r>
        <w:rPr>
          <w:b w:val="0"/>
          <w:i w:val="0"/>
          <w:vertAlign w:val="superscript"/>
        </w:rPr>
        <w:t>19</w:t>
      </w:r>
      <w:r>
        <w:t>,</w:t>
      </w:r>
      <w:r>
        <w:br/>
      </w:r>
      <w:r>
        <w:t>в это время я и пойду по нужде.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Тогда и узнаю, кто это делает;</w:t>
      </w:r>
      <w:r>
        <w:br/>
      </w:r>
      <w:r>
        <w:t>иначе этой муки сердца не вынести.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В разлуке со Шри Рупой у меня пропала всякая охота [жить],</w:t>
      </w:r>
      <w:r>
        <w:br/>
      </w:r>
      <w:r>
        <w:t>а тут ещё во Вриндаване такое оскорбление!</w:t>
      </w:r>
      <w:r>
        <w:rPr>
          <w:b w:val="0"/>
          <w:i w:val="0"/>
          <w:vertAlign w:val="superscript"/>
        </w:rPr>
        <w:t>20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Есть ли какой-то враджаваси, кто так поступает?</w:t>
      </w:r>
      <w:r>
        <w:br/>
      </w:r>
      <w:r>
        <w:t>Людям сказать — мне стыдно.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[Если не так], то что мне делать? Какое тут средство?» —</w:t>
      </w:r>
      <w:r>
        <w:br/>
      </w:r>
      <w:r>
        <w:t>так в сердечной муке проходят дни Госани.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Затем Нароттама пришёл к нему на даршан;</w:t>
      </w:r>
      <w:r>
        <w:br/>
      </w:r>
      <w:r>
        <w:t>он простёрся, и Госани его кое о чём спросил: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«Тебе хорошо, Нароттама? Скажи-ка, я послушаю».</w:t>
      </w:r>
      <w:r>
        <w:br/>
      </w:r>
      <w:r>
        <w:t>«Всякое совершенство — милость Прабху, вот что я знаю».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«Мне стыдно сказать — не выговорить», —</w:t>
      </w:r>
      <w:r>
        <w:br/>
      </w:r>
      <w:r>
        <w:t>и, усмехнувшись, Госани горько вздыхает: «Увы, увы!»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Нароттама поклонился и простился;</w:t>
      </w:r>
      <w:r>
        <w:br/>
      </w:r>
      <w:r>
        <w:t>он постоянно повторяет по счёту двести тысяч имён.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На следующий день Госани пошёл по нужде,</w:t>
      </w:r>
      <w:r>
        <w:br/>
      </w:r>
      <w:r>
        <w:t>когда до конца ночи оставалось шесть данд.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Нароттама в это время был на том самом месте:</w:t>
      </w:r>
      <w:r>
        <w:br/>
      </w:r>
      <w:r>
        <w:t>он подметал, а Госани встал у него за спиной.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Нароттама стоит перед ним, прижав метлу к груди;</w:t>
      </w:r>
      <w:r>
        <w:br/>
      </w:r>
      <w:r>
        <w:t>«Кто ты? Кто ты?» — стал спрашивать [Госани].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Нароттама говорит: «Прабху, я — лишь подобие слуги;</w:t>
      </w:r>
      <w:r>
        <w:br/>
      </w:r>
      <w:r>
        <w:t>я уповаю на твои лотосные стопы».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Госани говорит: «Нароттама, ты делаешь такую работу!</w:t>
      </w:r>
      <w:r>
        <w:br/>
      </w:r>
      <w:r>
        <w:t>Мне очень больно, милый, — прекрати всё это».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Нароттама говорит: «По удаче обретается такое служение;</w:t>
      </w:r>
      <w:r>
        <w:br/>
      </w:r>
      <w:r>
        <w:t>окажи милость, чтобы мой ум не обратился к иному».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Сказав так, Госани сел облегчиться,</w:t>
      </w:r>
      <w:r>
        <w:br/>
      </w:r>
      <w:r>
        <w:t>а Нароттама всё это время оставался там.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Поднявшись, [Госани] подходит и зовёт: «Нароттама Дас!»</w:t>
      </w:r>
      <w:r>
        <w:br/>
      </w:r>
      <w:r>
        <w:t>Сложив ладони, тот встал перед ним с ликованием в сердце.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«Принеси земли, принеси воды, поскорее!»</w:t>
      </w:r>
      <w:r>
        <w:br/>
      </w:r>
      <w:r>
        <w:t>Принеся земли, он принёс и полный [сосуд] воды.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Обеими руками он подаёт землю и поливает воду;</w:t>
      </w:r>
      <w:r>
        <w:br/>
      </w:r>
      <w:r>
        <w:t>обретя служение воочию, он исполнился сил.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Сложив руки, Нароттама простирается,</w:t>
      </w:r>
      <w:r>
        <w:br/>
      </w:r>
      <w:r>
        <w:t>и [Госани], подняв стопу, поставил её ему на голову.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Госани говорит: «Нароттама, ступай омойся», —</w:t>
      </w:r>
      <w:r>
        <w:br/>
      </w:r>
      <w:r>
        <w:t>и тот с радостью совершил омовение в Ямуне.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Радостно, в упоении омывшись в Ямуне,</w:t>
      </w:r>
      <w:r>
        <w:br/>
      </w:r>
      <w:r>
        <w:t>Госани идёт в свою кунджу, и этот идёт с ним.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Нароттама своими руками омыл ему стопы;</w:t>
      </w:r>
      <w:r>
        <w:br/>
      </w:r>
      <w:r>
        <w:t>Госани сел на своё сиденье для памятования.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Он нанёс тилаку и проникновенно читал хвалы,</w:t>
      </w:r>
      <w:r>
        <w:br/>
      </w:r>
      <w:r>
        <w:t>снова и снова простираясь, с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Нароттама сидит в кундже;</w:t>
      </w:r>
      <w:r>
        <w:br/>
      </w:r>
      <w:r>
        <w:t>[Госани] позвал: «Эй, милый, иди в эту хижину!»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Тогда тот много раз простёрся и поклонился;</w:t>
      </w:r>
      <w:r>
        <w:br/>
      </w:r>
      <w:r>
        <w:t>позвав, [Госани] взял его к себе, и тот вознёс много хвалы.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[Госани] велел принести туласи, сандаловую пасту, гирлянды цветов,</w:t>
      </w:r>
      <w:r>
        <w:br/>
      </w:r>
      <w:r>
        <w:t>кункуму, мускус и [всё] для убранства</w:t>
      </w:r>
      <w:r>
        <w:rPr>
          <w:b w:val="0"/>
          <w:i w:val="0"/>
          <w:vertAlign w:val="superscript"/>
        </w:rPr>
        <w:t>21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«Сядь по левую сторону, милый, выслушай мои слова:</w:t>
      </w:r>
      <w:r>
        <w:br/>
      </w:r>
      <w:r>
        <w:t>обними [мои] стопы и предай себя.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В храме из самоцветов, посреди самоцветного трона</w:t>
      </w:r>
      <w:r>
        <w:br/>
      </w:r>
      <w:r>
        <w:t>сияет Шри Нанда-нандана, а слева от него — Радхика.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Отождестви себя со Шри Виласа-манджари —</w:t>
      </w:r>
      <w:r>
        <w:br/>
      </w:r>
      <w:r>
        <w:t>Виласа-манджари, служанкой Манджулали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Слева от Кришны — в кругу [подруг] Лалита и другие;</w:t>
      </w:r>
      <w:r>
        <w:br/>
      </w:r>
      <w:r>
        <w:t>слева от Радхики памятуй о манджари.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Возложи на грудь Радхи и Кришны гирлянды и сандал,</w:t>
      </w:r>
      <w:r>
        <w:br/>
      </w:r>
      <w:r>
        <w:t>умасти их тела кункумой и мускусом.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Одну за другой почти сакхи».</w:t>
      </w:r>
      <w:r>
        <w:br/>
      </w:r>
      <w:r>
        <w:t>И он передал его в руки сакхи: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«Виласа-манджари — служанка всех вас», —</w:t>
      </w:r>
      <w:r>
        <w:br/>
      </w:r>
      <w:r>
        <w:t>так он вручил её сакхи, [бывшей] в образе гуру.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Велев омыть руки, он дал ему принять мантру:</w:t>
      </w:r>
      <w:r>
        <w:br/>
      </w:r>
      <w:r>
        <w:t>сначала дал услышать мантру Радхи и Кришны</w:t>
      </w:r>
      <w:r>
        <w:rPr>
          <w:b w:val="0"/>
          <w:i w:val="0"/>
          <w:vertAlign w:val="superscript"/>
        </w:rPr>
        <w:t>23</w:t>
      </w:r>
      <w:r>
        <w:t>,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с великим тщанием дал услышать кама-биджу</w:t>
      </w:r>
      <w:r>
        <w:rPr>
          <w:b w:val="0"/>
          <w:i w:val="0"/>
          <w:vertAlign w:val="superscript"/>
        </w:rPr>
        <w:t>24</w:t>
      </w:r>
      <w:r>
        <w:t>,</w:t>
      </w:r>
      <w:r>
        <w:br/>
      </w:r>
      <w:r>
        <w:t>а затем, сидя, всё подробно объяснил: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«Пойди и поклонись Шри Дживе Госани;</w:t>
      </w:r>
      <w:r>
        <w:br/>
      </w:r>
      <w:r>
        <w:t>попроси, чтобы он принял тебя».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Омыв руки, Нароттама выходит наружу,</w:t>
      </w:r>
      <w:r>
        <w:br/>
      </w:r>
      <w:r>
        <w:t>вознося мольбы, много раз простирается.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Подозвав его, [Госани] явил милость — поставил стопы ему на голову;</w:t>
      </w:r>
      <w:r>
        <w:br/>
      </w:r>
      <w:r>
        <w:t>с радостью в сердце Госани дал ему чаранамриту</w:t>
      </w:r>
      <w:r>
        <w:rPr>
          <w:b w:val="0"/>
          <w:i w:val="0"/>
          <w:vertAlign w:val="superscript"/>
        </w:rPr>
        <w:t>25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Нароттама идёт к Шри Дживе Госани;</w:t>
      </w:r>
      <w:r>
        <w:br/>
      </w:r>
      <w:r>
        <w:t>придя, простёрся, поклонился и вознёс хвалу.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[Джива] явил ему великую милость, обнял его</w:t>
      </w:r>
      <w:r>
        <w:br/>
      </w:r>
      <w:r>
        <w:t>и, улыбаясь, говорит: «Входи, Нароттама!»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С великой любовью Госани усадил его рядом</w:t>
      </w:r>
      <w:r>
        <w:br/>
      </w:r>
      <w:r>
        <w:t>и, радуясь сердцем, расспрашивает.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«Мечта сердца сбылась, желанное исполнилось:</w:t>
      </w:r>
      <w:r>
        <w:br/>
      </w:r>
      <w:r>
        <w:t>всякое совершенство — опорой на твою милость.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Защити меня, Госани, дав мне свою силу;</w:t>
      </w:r>
      <w:r>
        <w:br/>
      </w:r>
      <w:r>
        <w:t>что ещё сказать — всё исполнилось».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Затем он снова пошёл к своему Госани;</w:t>
      </w:r>
      <w:r>
        <w:br/>
      </w:r>
      <w:r>
        <w:t>Госани [в это время] ел и увидел его: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«Иди, иди, Нароттама, садись здесь», —</w:t>
      </w:r>
      <w:r>
        <w:br/>
      </w:r>
      <w:r>
        <w:t>и, исполнившись милости, дал ему остатки со своей тарелки.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Вот я рассказал о посвящении Нароттамы в мантру;</w:t>
      </w:r>
      <w:r>
        <w:br/>
      </w:r>
      <w:r>
        <w:t>после расскажу о наставлениях Госани в дхарме.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О поклонении и о порядке садханы, что он совершал,</w:t>
      </w:r>
      <w:r>
        <w:br/>
      </w:r>
      <w:r>
        <w:t>пишу я, грешный, склонившись в поклоне.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Кто хоть однажды услышит это своими ушами,</w:t>
      </w:r>
      <w:r>
        <w:br/>
      </w:r>
      <w:r>
        <w:t>тому явит милость окружение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А о том, кто совершает эту садхану и бхаджану,</w:t>
      </w:r>
      <w:r>
        <w:br/>
      </w:r>
      <w:r>
        <w:t>что я могу сказать, записывая?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Это поистине сокровеннейшее поклонение;</w:t>
      </w:r>
      <w:r>
        <w:br/>
      </w:r>
      <w:r>
        <w:t>сколь многие к нему равнодушны!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Перед теми, кто обращён вовне, это следует скрывать;</w:t>
      </w:r>
      <w:r>
        <w:br/>
      </w:r>
      <w:r>
        <w:t>говорить же об этом [лишь] тому, кто таков [сам].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Утром Нароттама пришёл к Госвами</w:t>
      </w:r>
      <w:r>
        <w:br/>
      </w:r>
      <w:r>
        <w:t>и, поклонившись, обращается к нему с просьбой: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«О чём мне спросить, Прабху, — о порядке поклонения?</w:t>
      </w:r>
      <w:r>
        <w:br/>
      </w:r>
      <w:r>
        <w:t>Окажи милость, Прабху, дай мне бхакти, [как принято] в сампрадае».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«Садись, милый Нароттама, я расскажу о поклонении:</w:t>
      </w:r>
      <w:r>
        <w:br/>
      </w:r>
      <w:r>
        <w:t>как в уме созерцать Радху и Кришну.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Садхана двоякая — в сиддха-теле и в теле садхаки;</w:t>
      </w:r>
      <w:r>
        <w:br/>
      </w:r>
      <w:r>
        <w:t>расскажу по порядку, слушай.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Главный [предмет] садханы — Кришна в теле, [играющем] человеческие игры;</w:t>
      </w:r>
      <w:r>
        <w:br/>
      </w:r>
      <w:r>
        <w:t>мера его возраста — до шестнадцати лет.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Таков установленный род садханы;</w:t>
      </w:r>
      <w:r>
        <w:br/>
      </w:r>
      <w:r>
        <w:t>[в нём] Радха и сонм сакхи являются зрелыми</w:t>
      </w:r>
      <w:r>
        <w:rPr>
          <w:b w:val="0"/>
          <w:i w:val="0"/>
          <w:vertAlign w:val="superscript"/>
        </w:rPr>
        <w:t>26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Высшие из любимых сакхи — Лалита и Вишакха;</w:t>
      </w:r>
      <w:r>
        <w:br/>
      </w:r>
      <w:r>
        <w:t>сонм манджари превосходит [их] в служении.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Они зовутся сакхи, но мыслят себя служанками;</w:t>
      </w:r>
      <w:r>
        <w:br/>
      </w:r>
      <w:r>
        <w:t>запишу вместе перечень их имён: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Шри Рупа, Лаванга, Рати, Раса, Гуна,</w:t>
      </w:r>
      <w:r>
        <w:br/>
      </w:r>
      <w:r>
        <w:t>Манджулали и прочие — таковы их имена.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Знай положение сакхи в местах игр:</w:t>
      </w:r>
      <w:r>
        <w:br/>
      </w:r>
      <w:r>
        <w:t>вот что подобает, вот к чему стремиться, вот что обретается.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Нандишвара, Джават, Санкета, Варшана,</w:t>
      </w:r>
      <w:r>
        <w:br/>
      </w:r>
      <w:r>
        <w:t>кунды, кунджи, [места] расы — знай все эти места.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Зная время каждой из вечных игр,</w:t>
      </w:r>
      <w:r>
        <w:br/>
      </w:r>
      <w:r>
        <w:t>служи, понимая, к чьему сонму принадлежишь.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Приходя и уходя вместе с сакхи, [являющей] образ гуру,</w:t>
      </w:r>
      <w:r>
        <w:br/>
      </w:r>
      <w:r>
        <w:t>улавливая её знаки, служи со страстным желанием».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Нароттама говорит: «Прабху, вот моя просьба:</w:t>
      </w:r>
      <w:r>
        <w:br/>
      </w:r>
      <w:r>
        <w:t>как мне понять это учение о садхаке?»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«Пребывая [мысленно] во времени [игр] сообразно чувству,</w:t>
      </w:r>
      <w:r>
        <w:br/>
      </w:r>
      <w:r>
        <w:t>знай внутри себя и памятование, и служение».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«Я буду служить, пребывая вместе с сакхи;</w:t>
      </w:r>
      <w:r>
        <w:br/>
      </w:r>
      <w:r>
        <w:t>в каком месте, зная какую часть [обряда], повторять мантру?»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«Устремив взгляд в окошко кунджи,</w:t>
      </w:r>
      <w:r>
        <w:br/>
      </w:r>
      <w:r>
        <w:t>повторяй мантру, созерцая [облик] того, чья она».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«В какое время повторять кама-биджу?</w:t>
      </w:r>
      <w:r>
        <w:br/>
      </w:r>
      <w:r>
        <w:t>Объясни подробно, Прабху, услышь, милосердный».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«Знай: кама-биджа — это очарование;</w:t>
      </w:r>
      <w:r>
        <w:br/>
      </w:r>
      <w:r>
        <w:t>сладостью мантры [Кришна] будет повсюду покорён.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Повторяя мантру, созерцай каждого по очереди;</w:t>
      </w:r>
      <w:r>
        <w:br/>
      </w:r>
      <w:r>
        <w:t>в ней-то и раскрыто очарование.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Когда Радха и Кришна в час любви возлягут,</w:t>
      </w:r>
      <w:r>
        <w:br/>
      </w:r>
      <w:r>
        <w:t>в это время памятуй об этой мантре.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Вот я рассказал, слушай, об этом;</w:t>
      </w:r>
      <w:r>
        <w:br/>
      </w:r>
      <w:r>
        <w:t>и всё, что ещё есть, расскажу по порядку.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Все сакхи вправе служить Самартхе</w:t>
      </w:r>
      <w:r>
        <w:rPr>
          <w:b w:val="0"/>
          <w:i w:val="0"/>
          <w:vertAlign w:val="superscript"/>
        </w:rPr>
        <w:t>27</w:t>
      </w:r>
      <w:r>
        <w:t>;</w:t>
      </w:r>
      <w:r>
        <w:br/>
      </w:r>
      <w:r>
        <w:t>прими их прибежище, следуя им.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Кто во всём принял [их] прибежище,</w:t>
      </w:r>
      <w:r>
        <w:br/>
      </w:r>
      <w:r>
        <w:t>тот, где бы они ни жили, будет пребывать там.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Их всех следует знать как рагатмика;</w:t>
      </w:r>
      <w:r>
        <w:br/>
      </w:r>
      <w:r>
        <w:t>[так] рассуди: они-то и есть моё прибежище.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Знай два сонма — Радхи и Чандравали;</w:t>
      </w:r>
      <w:r>
        <w:br/>
      </w:r>
      <w:r>
        <w:t>по природе [они] — дакшина и вама</w:t>
      </w:r>
      <w:r>
        <w:rPr>
          <w:b w:val="0"/>
          <w:i w:val="0"/>
          <w:vertAlign w:val="superscript"/>
        </w:rPr>
        <w:t>28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Чандравали знай в душе как дакшину, резкую,</w:t>
      </w:r>
      <w:r>
        <w:br/>
      </w:r>
      <w:r>
        <w:t>а Радху — как ваму, нежную: вот к чему [наше] стремление.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Знай сакхи Радхики</w:t>
      </w:r>
      <w:r>
        <w:br/>
      </w:r>
      <w:r>
        <w:t>и пойми их пятеричную природу, [выраженную] в их названиях</w:t>
      </w:r>
      <w:r>
        <w:rPr>
          <w:b w:val="0"/>
          <w:i w:val="0"/>
          <w:vertAlign w:val="superscript"/>
        </w:rPr>
        <w:t>29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Знай в душе, у кого какое право [служения];</w:t>
      </w:r>
      <w:r>
        <w:br/>
      </w:r>
      <w:r>
        <w:t>опираясь на них, [обретается] любовь к Радхе и Кришне».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«Они-то и есть моё прибежище — таково [моё] разумение;</w:t>
      </w:r>
      <w:r>
        <w:br/>
      </w:r>
      <w:r>
        <w:t>окажи милость, Прабху, расскажи [ещё], я ведь грешен</w:t>
      </w:r>
      <w:r>
        <w:rPr>
          <w:b w:val="0"/>
          <w:i w:val="0"/>
          <w:vertAlign w:val="superscript"/>
        </w:rPr>
        <w:t>30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Сколько милости ты явил мне, ничтожному существу!</w:t>
      </w:r>
      <w:r>
        <w:br/>
      </w:r>
      <w:r>
        <w:t>Таких бесед не найти больше нигде.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В уме у меня возникло одно соображение;</w:t>
      </w:r>
      <w:r>
        <w:br/>
      </w:r>
      <w:r>
        <w:t>я выскажу его, если позволишь.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По мантре, что ты первой милостиво дал мне</w:t>
      </w:r>
      <w:r>
        <w:rPr>
          <w:b w:val="0"/>
          <w:i w:val="0"/>
          <w:vertAlign w:val="superscript"/>
        </w:rPr>
        <w:t>31</w:t>
      </w:r>
      <w:r>
        <w:t>,</w:t>
      </w:r>
      <w:r>
        <w:br/>
      </w:r>
      <w:r>
        <w:t>я понял в сердце разлуку Кришны и Радхи.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Какое служение совершать в пору разлуки?</w:t>
      </w:r>
      <w:r>
        <w:br/>
      </w:r>
      <w:r>
        <w:t>Пусть мне будет дано повеление о каждом в отдельности.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[Кришна] со спутниками уходит домой, в Нандишвару,</w:t>
      </w:r>
      <w:r>
        <w:br/>
      </w:r>
      <w:r>
        <w:t>[а Радха] от кунды идёт в дом Вришабхану.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Так я понял, каков путь разлуки с Кришной;</w:t>
      </w:r>
      <w:r>
        <w:br/>
      </w:r>
      <w:r>
        <w:t>на этом и будет день и ночь пребывать мой ум.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Как мне служить, созерцая это в сердце?</w:t>
      </w:r>
      <w:r>
        <w:br/>
      </w:r>
      <w:r>
        <w:t>Пусть мне будет повеление о каждом в отдельности.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Вот я изложил это перед тобою;</w:t>
      </w:r>
      <w:r>
        <w:br/>
      </w:r>
      <w:r>
        <w:t>окажи милость, скажи мне, чтобы [это] озарило моё сердце».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«Ах, милый Нароттама, если этого не знать,</w:t>
      </w:r>
      <w:r>
        <w:br/>
      </w:r>
      <w:r>
        <w:t>что за поклонение, что за обретение? Расскажу тебе наедине.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В разлуке с Кришной сердце Радхи скорбит,</w:t>
      </w:r>
      <w:r>
        <w:br/>
      </w:r>
      <w:r>
        <w:t>и все сакхи проникновенно [рассказывают] об играх Кришны.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Чтобы успокоить её сердце, говорят о его красоте и достоинствах,</w:t>
      </w:r>
      <w:r>
        <w:br/>
      </w:r>
      <w:r>
        <w:t>о том, где он бывает и что там делает.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Тогда в сердце Радхи рождается радость;</w:t>
      </w:r>
      <w:r>
        <w:br/>
      </w:r>
      <w:r>
        <w:t>знай в сердце, с кем [из сакхи] ты пребываешь».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«Каким же образом мне тогда служить?</w:t>
      </w:r>
      <w:r>
        <w:br/>
      </w:r>
      <w:r>
        <w:t>Скажи мне об этом, Прабху, милостивым повелением».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«Когда Радхика пребывает у хозяина дома</w:t>
      </w:r>
      <w:r>
        <w:rPr>
          <w:b w:val="0"/>
          <w:i w:val="0"/>
          <w:vertAlign w:val="superscript"/>
        </w:rPr>
        <w:t>32</w:t>
      </w:r>
      <w:r>
        <w:t>,</w:t>
      </w:r>
      <w:r>
        <w:br/>
      </w:r>
      <w:r>
        <w:t>тогда служи ей усерднее.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Когда же они вместе, соединившись,</w:t>
      </w:r>
      <w:r>
        <w:br/>
      </w:r>
      <w:r>
        <w:t>сакхи служат с радостным сердцем.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Так созерцай, [сообразно] природе [своего] тела;</w:t>
      </w:r>
      <w:r>
        <w:br/>
      </w:r>
      <w:r>
        <w:t>если так не делать, возникает помеха.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Так в сонме [сакхи] обретается жажда служения,</w:t>
      </w:r>
      <w:r>
        <w:br/>
      </w:r>
      <w:r>
        <w:t>надежда [подать] кункуму и прочее, воду, сандал и [на всё] взирать.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Кто это услышит, тот поймёт на опыте:</w:t>
      </w:r>
      <w:r>
        <w:br/>
      </w:r>
      <w:r>
        <w:t>всё это — дела тела, исполненного рагатмики.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Ради обретения такого тела и [существуют] все эти средства;</w:t>
      </w:r>
      <w:r>
        <w:br/>
      </w:r>
      <w:r>
        <w:t>знай, Шри Рупа описал их в [своей] книге.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Теперь расскажу о пути паракия и свакия</w:t>
      </w:r>
      <w:r>
        <w:rPr>
          <w:b w:val="0"/>
          <w:i w:val="0"/>
          <w:vertAlign w:val="superscript"/>
        </w:rPr>
        <w:t>33</w:t>
      </w:r>
      <w:r>
        <w:t>,</w:t>
      </w:r>
      <w:r>
        <w:br/>
      </w:r>
      <w:r>
        <w:t>укажу места, где они обитают.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Паракия — Радха, среди сакхи;</w:t>
      </w:r>
      <w:r>
        <w:br/>
      </w:r>
      <w:r>
        <w:t>все же из [круга] свакия — за пределами Вриндавана.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Сатьябхама и прочие царицы —</w:t>
      </w:r>
      <w:r>
        <w:br/>
      </w:r>
      <w:r>
        <w:t>в них свакия во всей полноте; знай это и восхваляй.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Мой же путь — путь паракия</w:t>
      </w:r>
      <w:r>
        <w:rPr>
          <w:b w:val="0"/>
          <w:i w:val="0"/>
          <w:vertAlign w:val="superscript"/>
        </w:rPr>
        <w:t>34</w:t>
      </w:r>
      <w:r>
        <w:t>;</w:t>
      </w:r>
      <w:r>
        <w:br/>
      </w:r>
      <w:r>
        <w:t>ты вкушай это, следуя за сакхи.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То тело, что создано созерцанием, — путь прибежища в бхаве;</w:t>
      </w:r>
      <w:r>
        <w:br/>
      </w:r>
      <w:r>
        <w:t>когда всё это совершенно, обретается то [сиддха-]тело.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Ах, Нароттама, говорю тебе о садхане:</w:t>
      </w:r>
      <w:r>
        <w:br/>
      </w:r>
      <w:r>
        <w:t>всецело погрузи в неё ум.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Иные считают Вриндаван Голокой,</w:t>
      </w:r>
      <w:r>
        <w:br/>
      </w:r>
      <w:r>
        <w:t>иные же мыслят его равным Двараке и прочим [обителям].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Прибегают к одному, а обретают другое:</w:t>
      </w:r>
      <w:r>
        <w:br/>
      </w:r>
      <w:r>
        <w:t>не слушают книг Шри Рупы и не вникают [в них].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Знай это наверняка по шастрам:</w:t>
      </w:r>
      <w:r>
        <w:br/>
      </w:r>
      <w:r>
        <w:t>что делая, что обретают, кто куда приходит».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«Мне страшно снова и снова тебя просить</w:t>
      </w:r>
      <w:r>
        <w:br/>
      </w:r>
      <w:r>
        <w:t>[о том], что касается мантры, поклонения и имени…»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«Кто спрашивает с болью сердца, тому всё доступно;</w:t>
      </w:r>
      <w:r>
        <w:br/>
      </w:r>
      <w:r>
        <w:t>зачем же тебе бояться спрашивать?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Я научу тебя всему — живи во Вриндаване;</w:t>
      </w:r>
      <w:r>
        <w:br/>
      </w:r>
      <w:r>
        <w:t>я насажу это [в тебе], чтобы оно распространилось.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Кто знает такое поклонение, такую дхарму?</w:t>
      </w:r>
      <w:r>
        <w:br/>
      </w:r>
      <w:r>
        <w:t>Кто во всём мире о ней беседует?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В твоём сердце взошла према;</w:t>
      </w:r>
      <w:r>
        <w:br/>
      </w:r>
      <w:r>
        <w:t>она и заставляет тебя говорить такие слова, думаю я.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Выслушай о мантре — сути [всех] частей садханы;</w:t>
      </w:r>
      <w:r>
        <w:br/>
      </w:r>
      <w:r>
        <w:t>сядь и выслушай всё, что есть ещё.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Выслушай кама-гаятри — в ней нет биджи;</w:t>
      </w:r>
      <w:r>
        <w:br/>
      </w:r>
      <w:r>
        <w:t>скажу и о двух пятеричных именах, как они применяются</w:t>
      </w:r>
      <w:r>
        <w:rPr>
          <w:b w:val="0"/>
          <w:i w:val="0"/>
          <w:vertAlign w:val="superscript"/>
        </w:rPr>
        <w:t>35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Кто услышал это, тому скажу [и] о садхане,</w:t>
      </w:r>
      <w:r>
        <w:br/>
      </w:r>
      <w:r>
        <w:t>о должном и недолжном и обо всех правилах.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Расскажу об ашрае, аламбане и уддипане</w:t>
      </w:r>
      <w:r>
        <w:rPr>
          <w:b w:val="0"/>
          <w:i w:val="0"/>
          <w:vertAlign w:val="superscript"/>
        </w:rPr>
        <w:t>36</w:t>
      </w:r>
      <w:r>
        <w:t>,</w:t>
      </w:r>
      <w:r>
        <w:br/>
      </w:r>
      <w:r>
        <w:t>о том, что обретаемо и необретаемо, о причинах и не-причинах.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[Расскажу о] сиддха-теле, созданном созерцанием, и о частях садханы,</w:t>
      </w:r>
      <w:r>
        <w:br/>
      </w:r>
      <w:r>
        <w:t>и о том, каким образом оно являет себя.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Прибегнув к Кришне, оставляют карму, служащую причиной [рабства], —</w:t>
      </w:r>
      <w:r>
        <w:br/>
      </w:r>
      <w:r>
        <w:t>тот, чей путь — исключительное прибежище [в нём].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Если не поступать так, [это тело] не явится;</w:t>
      </w:r>
      <w:r>
        <w:br/>
      </w:r>
      <w:r>
        <w:t>от общения с [людьми], преданными карме</w:t>
      </w:r>
      <w:r>
        <w:rPr>
          <w:b w:val="0"/>
          <w:i w:val="0"/>
          <w:vertAlign w:val="superscript"/>
        </w:rPr>
        <w:t>37</w:t>
      </w:r>
      <w:r>
        <w:t>, всё это гибнет.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Вечно совершенное тело, [следующее] раге, —</w:t>
      </w:r>
      <w:r>
        <w:br/>
      </w:r>
      <w:r>
        <w:t>если совершать садхану, оно как бы набирается сил.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Прибежище у стоп гуру и всё прочее —</w:t>
      </w:r>
      <w:r>
        <w:br/>
      </w:r>
      <w:r>
        <w:t>шестьдесят четыре части [садханы] по всем разделам.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Как от пищи тело набирается сил,</w:t>
      </w:r>
      <w:r>
        <w:br/>
      </w:r>
      <w:r>
        <w:t>так [садхана] укрепляет сиддха-тело.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У кого нет сил в теле садхаки,</w:t>
      </w:r>
      <w:r>
        <w:br/>
      </w:r>
      <w:r>
        <w:t>тот без опоры — в нём [ничто] не пробуждается».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«Хочу спросить, Прабху, — прости мою дерзость:</w:t>
      </w:r>
      <w:r>
        <w:br/>
      </w:r>
      <w:r>
        <w:t>мне очень хочется услышать из твоих святых уст.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Ты сам, Прабху, говорил о раге и о вайдхи;</w:t>
      </w:r>
      <w:r>
        <w:br/>
      </w:r>
      <w:r>
        <w:t>шестьдесят четыре части — вайдхи: по какой причине?»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«Хорошо ты спросил, милый, слушай ещё:</w:t>
      </w:r>
      <w:r>
        <w:br/>
      </w:r>
      <w:r>
        <w:t>когда есть сомнение, садхану совершать невозможно.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Кто совершает садхану из страха перед шастрами, [предписывающими] благое и неблагое,</w:t>
      </w:r>
      <w:r>
        <w:br/>
      </w:r>
      <w:r>
        <w:t>о том, как пишет Госани, говорят: [его путь] — вайдхи.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Махапрабху вложил силу в Рупу,</w:t>
      </w:r>
      <w:r>
        <w:br/>
      </w:r>
      <w:r>
        <w:t>и по этому повелению тот распространил шастру о садхане.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Он послал Прабху эту суть книги</w:t>
      </w:r>
      <w:r>
        <w:br/>
      </w:r>
      <w:r>
        <w:t>и в письме изложил разбор существенного и несущественного.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С книгой и письмом человек отправился в Пурушоттаму;</w:t>
      </w:r>
      <w:r>
        <w:br/>
      </w:r>
      <w:r>
        <w:t>услышав [о них], Прабху обрадовался сердцем</w:t>
      </w:r>
      <w:r>
        <w:rPr>
          <w:b w:val="0"/>
          <w:i w:val="0"/>
          <w:vertAlign w:val="superscript"/>
        </w:rPr>
        <w:t>38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Он позвал Рамананду и Сварупу, собрал их вместе:</w:t>
      </w:r>
      <w:r>
        <w:br/>
      </w:r>
      <w:r>
        <w:t>"Из Вриндавана прислали письмо.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Смотрите, о двое махашаев: он написал книгу —</w:t>
      </w:r>
      <w:r>
        <w:br/>
      </w:r>
      <w:r>
        <w:t>что обретаемо, а что нет".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"Как велишь", — сказав, оба взяли книгу на колени</w:t>
      </w:r>
      <w:r>
        <w:br/>
      </w:r>
      <w:r>
        <w:t>и, увидев книгу, читали её, вне себя от радости.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С того дня все совершают садхану —</w:t>
      </w:r>
      <w:r>
        <w:br/>
      </w:r>
      <w:r>
        <w:t>и сам Гауранга, и вся его свита.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Прабху поспешно своей рукой написал письмо;</w:t>
      </w:r>
      <w:r>
        <w:br/>
      </w:r>
      <w:r>
        <w:t>что Прабху повелел, то он и написал в нём: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"Такая дхарма — суть частей садханы;</w:t>
      </w:r>
      <w:r>
        <w:br/>
      </w:r>
      <w:r>
        <w:t>кто сам ей следует, может спасти [других]".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С этим письмом человек пришёл во Вриндаван;</w:t>
      </w:r>
      <w:r>
        <w:br/>
      </w:r>
      <w:r>
        <w:t>[все] сели и выслушали содержание письма.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С того дня все совершают садхану,</w:t>
      </w:r>
      <w:r>
        <w:br/>
      </w:r>
      <w:r>
        <w:t>и такое великое сокровище распространилось по миру.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Кто сам следует дхарме и [ей] учит людей,</w:t>
      </w:r>
      <w:r>
        <w:br/>
      </w:r>
      <w:r>
        <w:t>к тому сам Гауранга являет милость.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Кто учит дхарме других, а сам её не соблюдает,</w:t>
      </w:r>
      <w:r>
        <w:br/>
      </w:r>
      <w:r>
        <w:t>к тому Чайтанья никогда не являет милости.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Кто сам не следует, а [лишь] проводит различия,</w:t>
      </w:r>
      <w:r>
        <w:br/>
      </w:r>
      <w:r>
        <w:t>тот не обретёт Кришну ни в одном рождении.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Его оскорбление перед Прабху набирает силу,</w:t>
      </w:r>
      <w:r>
        <w:br/>
      </w:r>
      <w:r>
        <w:t>и, причинив скорбь сердцу Шри Рупы, он идёт в Расаталу</w:t>
      </w:r>
      <w:r>
        <w:rPr>
          <w:b w:val="0"/>
          <w:i w:val="0"/>
          <w:vertAlign w:val="superscript"/>
        </w:rPr>
        <w:t>39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Даже приняв прибежище у стоп гуру, он проводит жизнь впустую:</w:t>
      </w:r>
      <w:r>
        <w:br/>
      </w:r>
      <w:r>
        <w:t>всё, что он ни делает, улетает, как пустые слова.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Нароттама, ты выслушал это изложение садханы;</w:t>
      </w:r>
      <w:r>
        <w:br/>
      </w:r>
      <w:r>
        <w:t>обретает её тот, чьё сердце исполнено жажды.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Повторяй Хари-наму, не отличая имени от Носителя имени;</w:t>
      </w:r>
      <w:r>
        <w:br/>
      </w:r>
      <w:r>
        <w:t>к тому, кто к ней привязан, Чайтанья милостив.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Прежде всего он велел принять Хари-наму;</w:t>
      </w:r>
      <w:r>
        <w:br/>
      </w:r>
      <w:r>
        <w:t>ею у живых существ пресеклись карма и гьяна.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Потому тот, кого зовём Кришна-Чайтаньей, — гуру;</w:t>
      </w:r>
      <w:r>
        <w:br/>
      </w:r>
      <w:r>
        <w:t>потому и есть повеление: имя — древо желаний.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Кто станет вайшнавом, тот примет Хари-наму;</w:t>
      </w:r>
      <w:r>
        <w:br/>
      </w:r>
      <w:r>
        <w:t>кто повторяет имя по счёту, к тому милостив Гаура.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По изначальному замыслу [Прабху] все принимают Хари-наму;</w:t>
      </w:r>
      <w:r>
        <w:br/>
      </w:r>
      <w:r>
        <w:t>иные — сотню тысяч, особенно воспевая вслух.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Нароттама повторяет по счёту сотню тысяч имён:</w:t>
      </w:r>
      <w:r>
        <w:br/>
      </w:r>
      <w:r>
        <w:t>повторяя имя, он обретает всю силу Гауранги.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Кто повторяет сто тысяч имён Хари, обретает стопы Кришны;</w:t>
      </w:r>
      <w:r>
        <w:br/>
      </w:r>
      <w:r>
        <w:t>закончив узел, пусть сделает один поклон</w:t>
      </w:r>
      <w:r>
        <w:rPr>
          <w:b w:val="0"/>
          <w:i w:val="0"/>
          <w:vertAlign w:val="superscript"/>
        </w:rPr>
        <w:t>40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Знай: [здесь] — према сладости, природная привязанность;</w:t>
      </w:r>
      <w:r>
        <w:br/>
      </w:r>
      <w:r>
        <w:t>созерцай проникновенно, с божественным умом.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Таковы части садханы, слушай, Нароттама;</w:t>
      </w:r>
      <w:r>
        <w:br/>
      </w:r>
      <w:r>
        <w:t>мало-помалу садхана станет совершенной.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[Имена] одно за другим обладают великой силой дать Кришну;</w:t>
      </w:r>
      <w:r>
        <w:br/>
      </w:r>
      <w:r>
        <w:t>для садханы садхаки они особенно могущественны.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А совсем немощный человек — куда ему идти?</w:t>
      </w:r>
      <w:r>
        <w:br/>
      </w:r>
      <w:r>
        <w:t>Пусть сидит у дверей и с преданностью повторяет имя</w:t>
      </w:r>
      <w:r>
        <w:rPr>
          <w:b w:val="0"/>
          <w:i w:val="0"/>
          <w:vertAlign w:val="superscript"/>
        </w:rPr>
        <w:t>41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Нароттама, войди в это умом;</w:t>
      </w:r>
      <w:r>
        <w:br/>
      </w:r>
      <w:r>
        <w:t>твои две стопы — моя жизнь»</w:t>
      </w:r>
      <w:r>
        <w:rPr>
          <w:b w:val="0"/>
          <w:i w:val="0"/>
          <w:vertAlign w:val="superscript"/>
        </w:rPr>
        <w:t>42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У кого есть желание обрести Кришну,</w:t>
      </w:r>
      <w:r>
        <w:br/>
      </w:r>
      <w:r>
        <w:t>пусть будет осторожен, чтобы не возникло помехи.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Имена Радхи и Кришны, а также преданные —</w:t>
      </w:r>
      <w:r>
        <w:br/>
      </w:r>
      <w:r>
        <w:t>здесь будь осторожен, [чтобы не] совершить оскорбления.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Если оскорбишь этих троих, не будет блага:</w:t>
      </w:r>
      <w:r>
        <w:br/>
      </w:r>
      <w:r>
        <w:t>оба [— имя и преданные] обладают достоинствами, равными Кришне.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Кто, родившись в мире, принял прибежище у стоп гуру,</w:t>
      </w:r>
      <w:r>
        <w:br/>
      </w:r>
      <w:r>
        <w:t>в сердце того не рождается это оскорбление.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Сам Бхагаван Чайтанья питает к ним любовь;</w:t>
      </w:r>
      <w:r>
        <w:br/>
      </w:r>
      <w:r>
        <w:t>кто пренебрегает ими, терпит великий урон.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Пример тому — Шри Рупа Госани:</w:t>
      </w:r>
      <w:r>
        <w:br/>
      </w:r>
      <w:r>
        <w:t>взглянешь [на него] — и поймёшь; это видно повсюду.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Взгляни на то, как совершает бхаджану Шри Дас Госвами</w:t>
      </w:r>
      <w:r>
        <w:rPr>
          <w:b w:val="0"/>
          <w:i w:val="0"/>
          <w:vertAlign w:val="superscript"/>
        </w:rPr>
        <w:t>43</w:t>
      </w:r>
      <w:r>
        <w:t>:</w:t>
      </w:r>
      <w:r>
        <w:br/>
      </w:r>
      <w:r>
        <w:t>к вайшнавам, которых видел и о которых слышал, он исполнен величайшего почтения.</w:t>
      </w:r>
    </w:p>
    <w:p>
      <w:pPr>
        <w:spacing w:after="60"/>
        <w:ind w:left="510" w:hanging="510"/>
      </w:pPr>
      <w:r>
        <w:rPr>
          <w:b/>
          <w:i w:val="0"/>
        </w:rPr>
        <w:t>307.</w:t>
      </w:r>
      <w:r>
        <w:t xml:space="preserve"> Будь внимателен, Нароттама, послушай одно слово:</w:t>
      </w:r>
      <w:r>
        <w:br/>
      </w:r>
      <w:r>
        <w:t>чтобы ни внутри, ни вовне никак не родилось оскорбление.</w:t>
      </w:r>
    </w:p>
    <w:p>
      <w:pPr>
        <w:spacing w:after="60"/>
        <w:ind w:left="510" w:hanging="510"/>
      </w:pPr>
      <w:r>
        <w:rPr>
          <w:b/>
          <w:i w:val="0"/>
        </w:rPr>
        <w:t>308.</w:t>
      </w:r>
      <w:r>
        <w:t xml:space="preserve"> Есть ли в мире кто-то столь достойный?</w:t>
      </w:r>
      <w:r>
        <w:br/>
      </w:r>
      <w:r>
        <w:t>Чьё поведение таково — того мне и хочется [видеть].</w:t>
      </w:r>
    </w:p>
    <w:p>
      <w:pPr>
        <w:spacing w:after="60"/>
        <w:ind w:left="510" w:hanging="510"/>
      </w:pPr>
      <w:r>
        <w:rPr>
          <w:b/>
          <w:i w:val="0"/>
        </w:rPr>
        <w:t>309.</w:t>
      </w:r>
      <w:r>
        <w:t xml:space="preserve"> Услышав и увидев это, сынок, утверди в сердце любовь:</w:t>
      </w:r>
      <w:r>
        <w:br/>
      </w:r>
      <w:r>
        <w:t>видя любого вайшнава, оказывай ему величайшее почтение.</w:t>
      </w:r>
    </w:p>
    <w:p>
      <w:pPr>
        <w:spacing w:after="60"/>
        <w:ind w:left="510" w:hanging="510"/>
      </w:pPr>
      <w:r>
        <w:rPr>
          <w:b/>
          <w:i w:val="0"/>
        </w:rPr>
        <w:t>310.</w:t>
      </w:r>
      <w:r>
        <w:t xml:space="preserve"> Будучи высшим, держись как младший:</w:t>
      </w:r>
      <w:r>
        <w:br/>
      </w:r>
      <w:r>
        <w:t>знай наверняка — это путь обретения Кришны.</w:t>
      </w:r>
    </w:p>
    <w:p>
      <w:pPr>
        <w:spacing w:after="60"/>
        <w:ind w:left="510" w:hanging="510"/>
      </w:pPr>
      <w:r>
        <w:rPr>
          <w:b/>
          <w:i w:val="0"/>
        </w:rPr>
        <w:t>311.</w:t>
      </w:r>
      <w:r>
        <w:t xml:space="preserve"> Ко всему, что ты слышал, днём и ночью питай привязанность;</w:t>
      </w:r>
      <w:r>
        <w:br/>
      </w:r>
      <w:r>
        <w:t>совершай бхаджану и памятование, пребывая во Вриндаване».</w:t>
      </w:r>
    </w:p>
    <w:p>
      <w:pPr>
        <w:spacing w:after="60"/>
        <w:ind w:left="510" w:hanging="510"/>
      </w:pPr>
      <w:r>
        <w:rPr>
          <w:b/>
          <w:i w:val="0"/>
        </w:rPr>
        <w:t>312.</w:t>
      </w:r>
      <w:r>
        <w:t xml:space="preserve"> Выйдя, [Нароттама] простёрся и поклонился</w:t>
      </w:r>
      <w:r>
        <w:br/>
      </w:r>
      <w:r>
        <w:t>и с радостным сердцем поселился во Вриндаване.</w:t>
      </w:r>
    </w:p>
    <w:p>
      <w:pPr>
        <w:spacing w:after="60"/>
        <w:ind w:left="510" w:hanging="510"/>
      </w:pPr>
      <w:r>
        <w:rPr>
          <w:b/>
          <w:i w:val="0"/>
        </w:rPr>
        <w:t>313.</w:t>
      </w:r>
      <w:r>
        <w:t xml:space="preserve"> Сидя в кундже, он памятует все части садханы;</w:t>
      </w:r>
      <w:r>
        <w:br/>
      </w:r>
      <w:r>
        <w:t>сколько рассказать о том, что было у него на сердце!</w:t>
      </w:r>
    </w:p>
    <w:p>
      <w:pPr>
        <w:spacing w:after="60"/>
        <w:ind w:left="510" w:hanging="510"/>
      </w:pPr>
      <w:r>
        <w:rPr>
          <w:b/>
          <w:i w:val="0"/>
        </w:rPr>
        <w:t>314.</w:t>
      </w:r>
      <w:r>
        <w:t xml:space="preserve"> Как было велено, так он и поступал</w:t>
      </w:r>
      <w:r>
        <w:rPr>
          <w:b w:val="0"/>
          <w:i w:val="0"/>
          <w:vertAlign w:val="superscript"/>
        </w:rPr>
        <w:t>44</w:t>
      </w:r>
      <w:r>
        <w:t>;</w:t>
      </w:r>
      <w:r>
        <w:br/>
      </w:r>
      <w:r>
        <w:t>день ото дня его садхана-бхакти возрастала.</w:t>
      </w:r>
    </w:p>
    <w:p>
      <w:pPr>
        <w:spacing w:after="60"/>
        <w:ind w:left="510" w:hanging="510"/>
      </w:pPr>
      <w:r>
        <w:rPr>
          <w:b/>
          <w:i w:val="0"/>
        </w:rPr>
        <w:t>315.</w:t>
      </w:r>
      <w:r>
        <w:t xml:space="preserve"> Он служит Прабху, когда в чём бывает нужда;</w:t>
      </w:r>
      <w:r>
        <w:br/>
      </w:r>
      <w:r>
        <w:t>так проводит он дни и ночи.</w:t>
      </w:r>
    </w:p>
    <w:p>
      <w:pPr>
        <w:spacing w:after="60"/>
        <w:ind w:left="510" w:hanging="510"/>
      </w:pPr>
      <w:r>
        <w:rPr>
          <w:b/>
          <w:i w:val="0"/>
        </w:rPr>
        <w:t>316.</w:t>
      </w:r>
      <w:r>
        <w:t xml:space="preserve"> Однажды он лёг в кундже;</w:t>
      </w:r>
      <w:r>
        <w:br/>
      </w:r>
      <w:r>
        <w:t>то ли спит, то ли бодрствует.</w:t>
      </w:r>
    </w:p>
    <w:p>
      <w:pPr>
        <w:spacing w:after="60"/>
        <w:ind w:left="510" w:hanging="510"/>
      </w:pPr>
      <w:r>
        <w:rPr>
          <w:b/>
          <w:i w:val="0"/>
        </w:rPr>
        <w:t>317.</w:t>
      </w:r>
      <w:r>
        <w:t xml:space="preserve"> Дочь Вришабхану пришла в ту кунджу</w:t>
      </w:r>
      <w:r>
        <w:br/>
      </w:r>
      <w:r>
        <w:t>и с улыбкой говорит Нароттаме:</w:t>
      </w:r>
    </w:p>
    <w:p>
      <w:pPr>
        <w:spacing w:after="60"/>
        <w:ind w:left="510" w:hanging="510"/>
      </w:pPr>
      <w:r>
        <w:rPr>
          <w:b/>
          <w:i w:val="0"/>
        </w:rPr>
        <w:t>318.</w:t>
      </w:r>
      <w:r>
        <w:t xml:space="preserve"> «Ты принял прибежище у стоп гуру, служишь гуру;</w:t>
      </w:r>
      <w:r>
        <w:br/>
      </w:r>
      <w:r>
        <w:t>что он велит, то ты и совершаешь в садхане</w:t>
      </w:r>
      <w:r>
        <w:rPr>
          <w:b w:val="0"/>
          <w:i w:val="0"/>
          <w:vertAlign w:val="superscript"/>
        </w:rPr>
        <w:t>45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319.</w:t>
      </w:r>
      <w:r>
        <w:t xml:space="preserve"> В мысленном служении ты так много постиг;</w:t>
      </w:r>
      <w:r>
        <w:br/>
      </w:r>
      <w:r>
        <w:t>всё твоё служение — в образе высшей жажды.</w:t>
      </w:r>
    </w:p>
    <w:p>
      <w:pPr>
        <w:spacing w:after="60"/>
        <w:ind w:left="510" w:hanging="510"/>
      </w:pPr>
      <w:r>
        <w:rPr>
          <w:b/>
          <w:i w:val="0"/>
        </w:rPr>
        <w:t>320.</w:t>
      </w:r>
      <w:r>
        <w:t xml:space="preserve"> Видя, как ты твёрд во всех чувствах,</w:t>
      </w:r>
      <w:r>
        <w:br/>
      </w:r>
      <w:r>
        <w:t>я очень обрадовалась сердцем.</w:t>
      </w:r>
    </w:p>
    <w:p>
      <w:pPr>
        <w:spacing w:after="60"/>
        <w:ind w:left="510" w:hanging="510"/>
      </w:pPr>
      <w:r>
        <w:rPr>
          <w:b/>
          <w:i w:val="0"/>
        </w:rPr>
        <w:t>321.</w:t>
      </w:r>
      <w:r>
        <w:t xml:space="preserve"> В полдень в моей кундже — встреча с Кришной;</w:t>
      </w:r>
      <w:r>
        <w:br/>
      </w:r>
      <w:r>
        <w:t>там сакхи совершают много служения.</w:t>
      </w:r>
    </w:p>
    <w:p>
      <w:pPr>
        <w:spacing w:after="60"/>
        <w:ind w:left="510" w:hanging="510"/>
      </w:pPr>
      <w:r>
        <w:rPr>
          <w:b/>
          <w:i w:val="0"/>
        </w:rPr>
        <w:t>322.</w:t>
      </w:r>
      <w:r>
        <w:t xml:space="preserve"> Там варится кхира</w:t>
      </w:r>
      <w:r>
        <w:rPr>
          <w:b w:val="0"/>
          <w:i w:val="0"/>
          <w:vertAlign w:val="superscript"/>
        </w:rPr>
        <w:t>46</w:t>
      </w:r>
      <w:r>
        <w:t>, от которой Кришне радость;</w:t>
      </w:r>
      <w:r>
        <w:br/>
      </w:r>
      <w:r>
        <w:t>всякая радость бывает в кундже Чампакалаты.</w:t>
      </w:r>
    </w:p>
    <w:p>
      <w:pPr>
        <w:spacing w:after="60"/>
        <w:ind w:left="510" w:hanging="510"/>
      </w:pPr>
      <w:r>
        <w:rPr>
          <w:b/>
          <w:i w:val="0"/>
        </w:rPr>
        <w:t>323.</w:t>
      </w:r>
      <w:r>
        <w:t xml:space="preserve"> Твоё вечное служение — уваривать молоко;</w:t>
      </w:r>
      <w:r>
        <w:br/>
      </w:r>
      <w:r>
        <w:t>моя радость в том, отчего счастлив Кришна».</w:t>
      </w:r>
    </w:p>
    <w:p>
      <w:pPr>
        <w:spacing w:after="60"/>
        <w:ind w:left="510" w:hanging="510"/>
      </w:pPr>
      <w:r>
        <w:rPr>
          <w:b/>
          <w:i w:val="0"/>
        </w:rPr>
        <w:t>324.</w:t>
      </w:r>
      <w:r>
        <w:t xml:space="preserve"> Тогда Нароттама пришёл в себя</w:t>
      </w:r>
      <w:r>
        <w:rPr>
          <w:b w:val="0"/>
          <w:i w:val="0"/>
          <w:vertAlign w:val="superscript"/>
        </w:rPr>
        <w:t>47</w:t>
      </w:r>
      <w:r>
        <w:br/>
      </w:r>
      <w:r>
        <w:t>и, поднявшись, стал размышлять про себя.</w:t>
      </w:r>
    </w:p>
    <w:p>
      <w:pPr>
        <w:spacing w:after="60"/>
        <w:ind w:left="510" w:hanging="510"/>
      </w:pPr>
      <w:r>
        <w:rPr>
          <w:b/>
          <w:i w:val="0"/>
        </w:rPr>
        <w:t>325.</w:t>
      </w:r>
      <w:r>
        <w:t xml:space="preserve"> Что за чувство охватило его тогда — никому не ведомо;</w:t>
      </w:r>
      <w:r>
        <w:br/>
      </w:r>
      <w:r>
        <w:t>до третьей прахары</w:t>
      </w:r>
      <w:r>
        <w:rPr>
          <w:b w:val="0"/>
          <w:i w:val="0"/>
          <w:vertAlign w:val="superscript"/>
        </w:rPr>
        <w:t>48</w:t>
      </w:r>
      <w:r>
        <w:t xml:space="preserve"> он катался по земле.</w:t>
      </w:r>
    </w:p>
    <w:p>
      <w:pPr>
        <w:spacing w:after="60"/>
        <w:ind w:left="510" w:hanging="510"/>
      </w:pPr>
      <w:r>
        <w:rPr>
          <w:b/>
          <w:i w:val="0"/>
        </w:rPr>
        <w:t>326.</w:t>
      </w:r>
      <w:r>
        <w:t xml:space="preserve"> Придя в себя, он рассудил в душе:</w:t>
      </w:r>
      <w:r>
        <w:br/>
      </w:r>
      <w:r>
        <w:t>«Мой долг — [поступить] так, как велит Прабху».</w:t>
      </w:r>
    </w:p>
    <w:p>
      <w:pPr>
        <w:spacing w:after="60"/>
        <w:ind w:left="510" w:hanging="510"/>
      </w:pPr>
      <w:r>
        <w:rPr>
          <w:b/>
          <w:i w:val="0"/>
        </w:rPr>
        <w:t>327.</w:t>
      </w:r>
      <w:r>
        <w:t xml:space="preserve"> Рассудив так, он идёт к Прабху</w:t>
      </w:r>
      <w:r>
        <w:br/>
      </w:r>
      <w:r>
        <w:t>и подробно рассказывает о том, что видел.</w:t>
      </w:r>
    </w:p>
    <w:p>
      <w:pPr>
        <w:spacing w:after="60"/>
        <w:ind w:left="510" w:hanging="510"/>
      </w:pPr>
      <w:r>
        <w:rPr>
          <w:b/>
          <w:i w:val="0"/>
        </w:rPr>
        <w:t>328.</w:t>
      </w:r>
      <w:r>
        <w:t xml:space="preserve"> Многократно, всячески поклонившись,</w:t>
      </w:r>
      <w:r>
        <w:br/>
      </w:r>
      <w:r>
        <w:t>он осмотрительно говорит перед Прабху:</w:t>
      </w:r>
    </w:p>
    <w:p>
      <w:pPr>
        <w:spacing w:after="60"/>
        <w:ind w:left="510" w:hanging="510"/>
      </w:pPr>
      <w:r>
        <w:rPr>
          <w:b/>
          <w:i w:val="0"/>
        </w:rPr>
        <w:t>329.</w:t>
      </w:r>
      <w:r>
        <w:t xml:space="preserve"> «Я лежал в кундже, отчасти в сознании,</w:t>
      </w:r>
      <w:r>
        <w:br/>
      </w:r>
      <w:r>
        <w:t>и вижу: лианы, деревья, земля — всё золотое.</w:t>
      </w:r>
    </w:p>
    <w:p>
      <w:pPr>
        <w:spacing w:after="60"/>
        <w:ind w:left="510" w:hanging="510"/>
      </w:pPr>
      <w:r>
        <w:rPr>
          <w:b/>
          <w:i w:val="0"/>
        </w:rPr>
        <w:t>330.</w:t>
      </w:r>
      <w:r>
        <w:t xml:space="preserve"> Передо мною — небесная дева несравненной красоты;</w:t>
      </w:r>
      <w:r>
        <w:br/>
      </w:r>
      <w:r>
        <w:t>она сказала: "Очнись, о Нароттама!</w:t>
      </w:r>
    </w:p>
    <w:p>
      <w:pPr>
        <w:spacing w:after="60"/>
        <w:ind w:left="510" w:hanging="510"/>
      </w:pPr>
      <w:r>
        <w:rPr>
          <w:b/>
          <w:i w:val="0"/>
        </w:rPr>
        <w:t>331.</w:t>
      </w:r>
      <w:r>
        <w:t xml:space="preserve"> В полдень в моей кундже — встреча с Кришной</w:t>
      </w:r>
      <w:r>
        <w:rPr>
          <w:b w:val="0"/>
          <w:i w:val="0"/>
          <w:vertAlign w:val="superscript"/>
        </w:rPr>
        <w:t>49</w:t>
      </w:r>
      <w:r>
        <w:t>;</w:t>
      </w:r>
      <w:r>
        <w:br/>
      </w:r>
      <w:r>
        <w:t>там сакхи совершают много служения.</w:t>
      </w:r>
    </w:p>
    <w:p>
      <w:pPr>
        <w:spacing w:after="60"/>
        <w:ind w:left="510" w:hanging="510"/>
      </w:pPr>
      <w:r>
        <w:rPr>
          <w:b/>
          <w:i w:val="0"/>
        </w:rPr>
        <w:t>332.</w:t>
      </w:r>
      <w:r>
        <w:t xml:space="preserve"> В кундже Чампакалаты варится кхира;</w:t>
      </w:r>
      <w:r>
        <w:br/>
      </w:r>
      <w:r>
        <w:t>с сегодняшнего дня твоё служение — уваривать молоко.</w:t>
      </w:r>
    </w:p>
    <w:p>
      <w:pPr>
        <w:spacing w:after="60"/>
        <w:ind w:left="510" w:hanging="510"/>
      </w:pPr>
      <w:r>
        <w:rPr>
          <w:b/>
          <w:i w:val="0"/>
        </w:rPr>
        <w:t>333.</w:t>
      </w:r>
      <w:r>
        <w:t xml:space="preserve"> Тебе дано имя Чампака-манджари"</w:t>
      </w:r>
      <w:r>
        <w:rPr>
          <w:b w:val="0"/>
          <w:i w:val="0"/>
          <w:vertAlign w:val="superscript"/>
        </w:rPr>
        <w:t>50</w:t>
      </w:r>
      <w:r>
        <w:t>, —</w:t>
      </w:r>
      <w:r>
        <w:br/>
      </w:r>
      <w:r>
        <w:t>и я с плачем простёрся [перед ней].</w:t>
      </w:r>
    </w:p>
    <w:p>
      <w:pPr>
        <w:spacing w:after="60"/>
        <w:ind w:left="510" w:hanging="510"/>
      </w:pPr>
      <w:r>
        <w:rPr>
          <w:b/>
          <w:i w:val="0"/>
        </w:rPr>
        <w:t>334.</w:t>
      </w:r>
      <w:r>
        <w:t xml:space="preserve"> Моё сердце желает сказать тебе об этом;</w:t>
      </w:r>
      <w:r>
        <w:br/>
      </w:r>
      <w:r>
        <w:t>ты — мой господин, повели, как пожелаешь».</w:t>
      </w:r>
    </w:p>
    <w:p>
      <w:pPr>
        <w:spacing w:after="60"/>
        <w:ind w:left="510" w:hanging="510"/>
      </w:pPr>
      <w:r>
        <w:rPr>
          <w:b/>
          <w:i w:val="0"/>
        </w:rPr>
        <w:t>335.</w:t>
      </w:r>
      <w:r>
        <w:t xml:space="preserve"> Его охватили дрожь, пот, обильные слёзы;</w:t>
      </w:r>
      <w:r>
        <w:br/>
      </w:r>
      <w:r>
        <w:t>придя в себя, Госани исполнился радости:</w:t>
      </w:r>
    </w:p>
    <w:p>
      <w:pPr>
        <w:spacing w:after="60"/>
        <w:ind w:left="510" w:hanging="510"/>
      </w:pPr>
      <w:r>
        <w:rPr>
          <w:b/>
          <w:i w:val="0"/>
        </w:rPr>
        <w:t>336.</w:t>
      </w:r>
      <w:r>
        <w:t xml:space="preserve"> «Блажен, блажен ты, Нароттама, счастливец:</w:t>
      </w:r>
      <w:r>
        <w:br/>
      </w:r>
      <w:r>
        <w:t>та, чьих стоп [мы ищем], сама дала тебе повеление.</w:t>
      </w:r>
    </w:p>
    <w:p>
      <w:pPr>
        <w:spacing w:after="60"/>
        <w:ind w:left="510" w:hanging="510"/>
      </w:pPr>
      <w:r>
        <w:rPr>
          <w:b/>
          <w:i w:val="0"/>
        </w:rPr>
        <w:t>337.</w:t>
      </w:r>
      <w:r>
        <w:t xml:space="preserve"> Ради чьего служения я прилагаю столько трудов,</w:t>
      </w:r>
      <w:r>
        <w:br/>
      </w:r>
      <w:r>
        <w:t>о ком памятую в садхане, бодрствуя дни и ночи, —</w:t>
      </w:r>
    </w:p>
    <w:p>
      <w:pPr>
        <w:spacing w:after="60"/>
        <w:ind w:left="510" w:hanging="510"/>
      </w:pPr>
      <w:r>
        <w:rPr>
          <w:b/>
          <w:i w:val="0"/>
        </w:rPr>
        <w:t>338.</w:t>
      </w:r>
      <w:r>
        <w:t xml:space="preserve"> [ей] с сегодняшнего дня служи; таково твоё имя;</w:t>
      </w:r>
      <w:r>
        <w:br/>
      </w:r>
      <w:r>
        <w:t>в этом — вся моя радость и блаженство».</w:t>
      </w:r>
    </w:p>
    <w:p>
      <w:pPr>
        <w:spacing w:after="60"/>
        <w:ind w:left="510" w:hanging="510"/>
      </w:pPr>
      <w:r>
        <w:rPr>
          <w:b/>
          <w:i w:val="0"/>
        </w:rPr>
        <w:t>339.</w:t>
      </w:r>
      <w:r>
        <w:t xml:space="preserve"> С тех пор он с радостью исполнял повеленное служение,</w:t>
      </w:r>
      <w:r>
        <w:br/>
      </w:r>
      <w:r>
        <w:t>и его служение Прабху и садхана возрастали.</w:t>
      </w:r>
    </w:p>
    <w:p>
      <w:pPr>
        <w:spacing w:after="60"/>
        <w:ind w:left="510" w:hanging="510"/>
      </w:pPr>
      <w:r>
        <w:rPr>
          <w:b/>
          <w:i w:val="0"/>
        </w:rPr>
        <w:t>340.</w:t>
      </w:r>
      <w:r>
        <w:t xml:space="preserve"> Каждый день он служит с величайшим ликованием.</w:t>
      </w:r>
      <w:r>
        <w:br/>
      </w:r>
      <w:r>
        <w:t>Что случилось однажды — о том скажу в конце</w:t>
      </w:r>
      <w:r>
        <w:rPr>
          <w:b w:val="0"/>
          <w:i w:val="0"/>
          <w:vertAlign w:val="superscript"/>
        </w:rPr>
        <w:t>51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341.</w:t>
      </w:r>
      <w:r>
        <w:t xml:space="preserve"> В уме Тхакур</w:t>
      </w:r>
      <w:r>
        <w:rPr>
          <w:b w:val="0"/>
          <w:i w:val="0"/>
          <w:vertAlign w:val="superscript"/>
        </w:rPr>
        <w:t>52</w:t>
      </w:r>
      <w:r>
        <w:t xml:space="preserve"> уваривает молоко</w:t>
      </w:r>
      <w:r>
        <w:br/>
      </w:r>
      <w:r>
        <w:t>и с радостным сердцем созерцает игры.</w:t>
      </w:r>
    </w:p>
    <w:p>
      <w:pPr>
        <w:spacing w:after="60"/>
        <w:ind w:left="510" w:hanging="510"/>
      </w:pPr>
      <w:r>
        <w:rPr>
          <w:b/>
          <w:i w:val="0"/>
        </w:rPr>
        <w:t>342.</w:t>
      </w:r>
      <w:r>
        <w:t xml:space="preserve"> Он подкладывает сухие дрова, а [молоко] то и дело вскипает и поднимается;</w:t>
      </w:r>
      <w:r>
        <w:br/>
      </w:r>
      <w:r>
        <w:t>он раздумывает: как бы этому помешать?</w:t>
      </w:r>
    </w:p>
    <w:p>
      <w:pPr>
        <w:spacing w:after="60"/>
        <w:ind w:left="510" w:hanging="510"/>
      </w:pPr>
      <w:r>
        <w:rPr>
          <w:b/>
          <w:i w:val="0"/>
        </w:rPr>
        <w:t>343.</w:t>
      </w:r>
      <w:r>
        <w:t xml:space="preserve"> Когда оно снова поднялось через край,</w:t>
      </w:r>
      <w:r>
        <w:br/>
      </w:r>
      <w:r>
        <w:t>он рукой удержал молоко.</w:t>
      </w:r>
    </w:p>
    <w:p>
      <w:pPr>
        <w:spacing w:after="60"/>
        <w:ind w:left="510" w:hanging="510"/>
      </w:pPr>
      <w:r>
        <w:rPr>
          <w:b/>
          <w:i w:val="0"/>
        </w:rPr>
        <w:t>344.</w:t>
      </w:r>
      <w:r>
        <w:t xml:space="preserve"> Рука обгорела, но он того не заметил телесным [сознанием];</w:t>
      </w:r>
      <w:r>
        <w:br/>
      </w:r>
      <w:r>
        <w:t>сняв молоко [с огня], он поставил его там же.</w:t>
      </w:r>
    </w:p>
    <w:p>
      <w:pPr>
        <w:spacing w:after="60"/>
        <w:ind w:left="510" w:hanging="510"/>
      </w:pPr>
      <w:r>
        <w:rPr>
          <w:b/>
          <w:i w:val="0"/>
        </w:rPr>
        <w:t>345.</w:t>
      </w:r>
      <w:r>
        <w:t xml:space="preserve"> Придя в себя, он видит: рука обожжена;</w:t>
      </w:r>
      <w:r>
        <w:br/>
      </w:r>
      <w:r>
        <w:t>он восклицает: «Увы, увы! — Что тут ещё рассуждать?</w:t>
      </w:r>
    </w:p>
    <w:p>
      <w:pPr>
        <w:spacing w:after="60"/>
        <w:ind w:left="510" w:hanging="510"/>
      </w:pPr>
      <w:r>
        <w:rPr>
          <w:b/>
          <w:i w:val="0"/>
        </w:rPr>
        <w:t>346.</w:t>
      </w:r>
      <w:r>
        <w:t xml:space="preserve"> Моё служение Госани-джи будет прервано;</w:t>
      </w:r>
      <w:r>
        <w:br/>
      </w:r>
      <w:r>
        <w:t>ясно, что я совершил оскорбление».</w:t>
      </w:r>
    </w:p>
    <w:p>
      <w:pPr>
        <w:spacing w:after="60"/>
        <w:ind w:left="510" w:hanging="510"/>
      </w:pPr>
      <w:r>
        <w:rPr>
          <w:b/>
          <w:i w:val="0"/>
        </w:rPr>
        <w:t>347.</w:t>
      </w:r>
      <w:r>
        <w:t xml:space="preserve"> И всё же он идёт к Прабху рассказать [об этом];</w:t>
      </w:r>
      <w:r>
        <w:br/>
      </w:r>
      <w:r>
        <w:t>Госани издали увидел Нароттаму:</w:t>
      </w:r>
    </w:p>
    <w:p>
      <w:pPr>
        <w:spacing w:after="60"/>
        <w:ind w:left="510" w:hanging="510"/>
      </w:pPr>
      <w:r>
        <w:rPr>
          <w:b/>
          <w:i w:val="0"/>
        </w:rPr>
        <w:t>348.</w:t>
      </w:r>
      <w:r>
        <w:t xml:space="preserve"> «Ты, знающий, поступил как незнающий!» —</w:t>
      </w:r>
      <w:r>
        <w:br/>
      </w:r>
      <w:r>
        <w:t>«Иди, иди», — говорит Госани и сокрушается: «Увы, увы!»</w:t>
      </w:r>
    </w:p>
    <w:p>
      <w:pPr>
        <w:spacing w:after="60"/>
        <w:ind w:left="510" w:hanging="510"/>
      </w:pPr>
      <w:r>
        <w:rPr>
          <w:b/>
          <w:i w:val="0"/>
        </w:rPr>
        <w:t>349.</w:t>
      </w:r>
      <w:r>
        <w:t xml:space="preserve"> Прикрыв руку накидкой, [Нароттама] кланяется;</w:t>
      </w:r>
      <w:r>
        <w:br/>
      </w:r>
      <w:r>
        <w:t>Прабху говорит: «Нароттама, подойди ко мне».</w:t>
      </w:r>
    </w:p>
    <w:p>
      <w:pPr>
        <w:spacing w:after="60"/>
        <w:ind w:left="510" w:hanging="510"/>
      </w:pPr>
      <w:r>
        <w:rPr>
          <w:b/>
          <w:i w:val="0"/>
        </w:rPr>
        <w:t>350.</w:t>
      </w:r>
      <w:r>
        <w:t xml:space="preserve"> Обняв его, Госани долго плакал:</w:t>
      </w:r>
      <w:r>
        <w:br/>
      </w:r>
      <w:r>
        <w:t>«Юная Чета</w:t>
      </w:r>
      <w:r>
        <w:rPr>
          <w:b w:val="0"/>
          <w:i w:val="0"/>
          <w:vertAlign w:val="superscript"/>
        </w:rPr>
        <w:t>53</w:t>
      </w:r>
      <w:r>
        <w:t xml:space="preserve"> явила тебе милость!»</w:t>
      </w:r>
    </w:p>
    <w:p>
      <w:pPr>
        <w:spacing w:after="60"/>
        <w:ind w:left="510" w:hanging="510"/>
      </w:pPr>
      <w:r>
        <w:rPr>
          <w:b/>
          <w:i w:val="0"/>
        </w:rPr>
        <w:t>351.</w:t>
      </w:r>
      <w:r>
        <w:t xml:space="preserve"> Великую милость явил ему и Шри Джива Госани:</w:t>
      </w:r>
      <w:r>
        <w:br/>
      </w:r>
      <w:r>
        <w:t>«Такой бхаджаны и такого памятования я не видел и не слыхал».</w:t>
      </w:r>
    </w:p>
    <w:p>
      <w:pPr>
        <w:spacing w:after="60"/>
        <w:ind w:left="510" w:hanging="510"/>
      </w:pPr>
      <w:r>
        <w:rPr>
          <w:b/>
          <w:i w:val="0"/>
        </w:rPr>
        <w:t>352.</w:t>
      </w:r>
      <w:r>
        <w:t xml:space="preserve"> Вдвоём они много беседовали о сокровенном</w:t>
      </w:r>
      <w:r>
        <w:rPr>
          <w:b w:val="0"/>
          <w:i w:val="0"/>
          <w:vertAlign w:val="superscript"/>
        </w:rPr>
        <w:t>54</w:t>
      </w:r>
      <w:r>
        <w:t>;</w:t>
      </w:r>
      <w:r>
        <w:br/>
      </w:r>
      <w:r>
        <w:t>они сдружились задушевной дружбой.</w:t>
      </w:r>
    </w:p>
    <w:p>
      <w:pPr>
        <w:spacing w:after="60"/>
        <w:ind w:left="510" w:hanging="510"/>
      </w:pPr>
      <w:r>
        <w:rPr>
          <w:b/>
          <w:i w:val="0"/>
        </w:rPr>
        <w:t>353.</w:t>
      </w:r>
      <w:r>
        <w:t xml:space="preserve"> Не видано и не слыхано такого дивного:</w:t>
      </w:r>
      <w:r>
        <w:br/>
      </w:r>
      <w:r>
        <w:t>он — тот, кто в дружбе со Шри Дживой Госани!</w:t>
      </w:r>
    </w:p>
    <w:p>
      <w:pPr>
        <w:spacing w:after="60"/>
        <w:ind w:left="510" w:hanging="510"/>
      </w:pPr>
      <w:r>
        <w:rPr>
          <w:b/>
          <w:i w:val="0"/>
        </w:rPr>
        <w:t>354.</w:t>
      </w:r>
      <w:r>
        <w:t xml:space="preserve"> Сколько мне описывать пределы премы Нароттамы!</w:t>
      </w:r>
      <w:r>
        <w:br/>
      </w:r>
      <w:r>
        <w:t>Лишь услышишь — и обретёшь прему к Радхе и Кришне.</w:t>
      </w:r>
    </w:p>
    <w:p>
      <w:pPr>
        <w:spacing w:after="60"/>
        <w:ind w:left="510" w:hanging="510"/>
      </w:pPr>
      <w:r>
        <w:rPr>
          <w:b/>
          <w:i w:val="0"/>
        </w:rPr>
        <w:t>355.</w:t>
      </w:r>
      <w:r>
        <w:t xml:space="preserve"> Кто будет так совершать садхану и памятование,</w:t>
      </w:r>
      <w:r>
        <w:br/>
      </w:r>
      <w:r>
        <w:t>тот станет спутницей сакхи — вот я и понял причину.</w:t>
      </w:r>
    </w:p>
    <w:p>
      <w:pPr>
        <w:spacing w:after="60"/>
        <w:ind w:left="510" w:hanging="510"/>
      </w:pPr>
      <w:r>
        <w:rPr>
          <w:b/>
          <w:i w:val="0"/>
        </w:rPr>
        <w:t>356.</w:t>
      </w:r>
      <w:r>
        <w:t xml:space="preserve"> Такой любви к гуру не слыхано в трёх мирах;</w:t>
      </w:r>
      <w:r>
        <w:br/>
      </w:r>
      <w:r>
        <w:t>во Вриндаване он воочию обрёл всякое совершенство.</w:t>
      </w:r>
    </w:p>
    <w:p>
      <w:pPr>
        <w:spacing w:after="60"/>
        <w:ind w:left="510" w:hanging="510"/>
      </w:pPr>
      <w:r>
        <w:rPr>
          <w:b/>
          <w:i w:val="0"/>
        </w:rPr>
        <w:t>357.</w:t>
      </w:r>
      <w:r>
        <w:t xml:space="preserve"> [Он —] тот, в чьём сердце Гауранга и према Гауранги,</w:t>
      </w:r>
      <w:r>
        <w:br/>
      </w:r>
      <w:r>
        <w:t>на ком милость Рупы и Санатаны.</w:t>
      </w:r>
    </w:p>
    <w:p>
      <w:pPr>
        <w:spacing w:after="60"/>
        <w:ind w:left="510" w:hanging="510"/>
      </w:pPr>
      <w:r>
        <w:rPr>
          <w:b/>
          <w:i w:val="0"/>
        </w:rPr>
        <w:t>358.</w:t>
      </w:r>
      <w:r>
        <w:t xml:space="preserve"> Дикшу и шикшу всякого рода он [получал] у гуру:</w:t>
      </w:r>
      <w:r>
        <w:br/>
      </w:r>
      <w:r>
        <w:t>задаёт вопросы и выслушивает подробные разъяснения.</w:t>
      </w:r>
    </w:p>
    <w:p>
      <w:pPr>
        <w:spacing w:after="60"/>
        <w:ind w:left="510" w:hanging="510"/>
      </w:pPr>
      <w:r>
        <w:rPr>
          <w:b/>
          <w:i w:val="0"/>
        </w:rPr>
        <w:t>359.</w:t>
      </w:r>
      <w:r>
        <w:t xml:space="preserve"> Что ни велит Госани, он в том усерден;</w:t>
      </w:r>
      <w:r>
        <w:br/>
      </w:r>
      <w:r>
        <w:t>кто [так] поступает — тому свидетельство налицо</w:t>
      </w:r>
      <w:r>
        <w:rPr>
          <w:b w:val="0"/>
          <w:i w:val="0"/>
          <w:vertAlign w:val="superscript"/>
        </w:rPr>
        <w:t>55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360.</w:t>
      </w:r>
      <w:r>
        <w:t xml:space="preserve"> Сколько всего [было с ним] дома, в пути и во Вриндаване —</w:t>
      </w:r>
      <w:r>
        <w:br/>
      </w:r>
      <w:r>
        <w:t>кто сумеет пересказать это до конца?</w:t>
      </w:r>
    </w:p>
    <w:p>
      <w:pPr>
        <w:spacing w:after="60"/>
        <w:ind w:left="510" w:hanging="510"/>
      </w:pPr>
      <w:r>
        <w:rPr>
          <w:b/>
          <w:i w:val="0"/>
        </w:rPr>
        <w:t>361.</w:t>
      </w:r>
      <w:r>
        <w:t xml:space="preserve"> По удаче многих рождений он обрёл святые стопы;</w:t>
      </w:r>
      <w:r>
        <w:br/>
      </w:r>
      <w:r>
        <w:t>день и ночь он плывёт в преме с радостным сердцем.</w:t>
      </w:r>
    </w:p>
    <w:p>
      <w:pPr>
        <w:spacing w:after="60"/>
        <w:ind w:left="510" w:hanging="510"/>
      </w:pPr>
      <w:r>
        <w:rPr>
          <w:b/>
          <w:i w:val="0"/>
        </w:rPr>
        <w:t>362.</w:t>
      </w:r>
      <w:r>
        <w:t xml:space="preserve"> По повелению я пишу о том, как он совершал бхаджану,</w:t>
      </w:r>
      <w:r>
        <w:br/>
      </w:r>
      <w:r>
        <w:t>но мой дурной ум не может коснуться и крупицы этого.</w:t>
      </w:r>
    </w:p>
    <w:p>
      <w:pPr>
        <w:spacing w:after="60"/>
        <w:ind w:left="510" w:hanging="510"/>
      </w:pPr>
      <w:r>
        <w:rPr>
          <w:b/>
          <w:i w:val="0"/>
        </w:rPr>
        <w:t>363.</w:t>
      </w:r>
      <w:r>
        <w:t xml:space="preserve"> У кого ночи и дни проходят в памятовании и садхане, —</w:t>
      </w:r>
      <w:r>
        <w:br/>
      </w:r>
      <w:r>
        <w:t>я пишу кое-что о его достоинствах, но с чем их сравнить?</w:t>
      </w:r>
    </w:p>
    <w:p>
      <w:pPr>
        <w:spacing w:after="60"/>
        <w:ind w:left="510" w:hanging="510"/>
      </w:pPr>
      <w:r>
        <w:rPr>
          <w:b/>
          <w:i w:val="0"/>
        </w:rPr>
        <w:t>364.</w:t>
      </w:r>
      <w:r>
        <w:t xml:space="preserve"> После я опишу славу его служения и бхаджаны;</w:t>
      </w:r>
      <w:r>
        <w:br/>
      </w:r>
      <w:r>
        <w:t>в ней тонули все, кого она коснулась.</w:t>
      </w:r>
    </w:p>
    <w:p>
      <w:pPr>
        <w:spacing w:after="60"/>
        <w:ind w:left="510" w:hanging="510"/>
      </w:pPr>
      <w:r>
        <w:rPr>
          <w:b/>
          <w:i w:val="0"/>
        </w:rPr>
        <w:t>365.</w:t>
      </w:r>
      <w:r>
        <w:t xml:space="preserve"> Тот, чья надежда — стопы Шри Джахнавы и Вирачандры,</w:t>
      </w:r>
      <w:r>
        <w:br/>
      </w:r>
      <w:r>
        <w:t>Нитьянанда Дас, рассказывает «Према-виласу».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одиннадцатая виласа «Према-виласы».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Мадхупури — Матхура.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Вариант, приводимый в изд. 1913 г.: «Не медли, идём — мы пойдём вместе с тобой».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Раджгхат — гхат на северной окраине Варанаси, где переправлялись через Гангу; Вишвешвара — Вишванатха, Шива — владыка Каши. Букв. «у которого гхата Вишвешвара вышел на дорогу»; смысл неясен.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По-видимому, дом Чандрашекхары в Варанаси, где жил Махапрабху и где к нему пришёл Санатана.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Вариант, приводимый в изд. 1913 г.: «по твоей милости во мне родится бхакти».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Чандрашекхара — преданный из Варанаси, у которого гостил Махапрабху.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Бхутешвара — Шива, хранитель Матхуры; Кешава-рай — храм Кешавадевы на месте рождения Кришны.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Вариант, приводимый в изд. 1913 г.: «он принёс и дал богатство бедняку».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То есть приглашение вкусить прасад храма Говинды.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То есть ещё не посвящён, не имеет гуру.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Вариант, приводимый в изд. 1913 г.: «Сам Шри Кришна Чайтанья низошёл».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«anuvāda» — букв. «пересказ, повторение».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Букв. «в какую югу придёт милость Прабху?» — т. е. каждое мгновение ожидания кажется югой.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Вторая строка двустишия есть только в изд. 1913 г.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Вариант первой строки, приводимый в изд. 1913 г.: «Таково поведение ученика, принявшего гуру».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Вариант второй строки, приводимый в изд. 1913 г.: «он приходит и совершает подобающее ему служение Прабху».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Первая строка двустишия есть только в изд. 1913 г.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«bahirdeśa» — выход «наружу», за пределы жилья, по нужде.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Данда — 24 минуты; шесть данд — около двух с половиной часов. В изд. 1999 г. здесь «три данды»; ниже (150) в обоих изданиях — шесть.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Локанатха считает оскорблением, что кто-то во Вриндаване тайно выполняет для него столь низкую работу.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«keśera racanā» — букв. «убранство волос»; вариант, приводимый в изд. 1913 г.: «и гирлянду Кешавы».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Манджулали — духовный облик (сиддха-рупа) самого Локанатхи (ср. гл. 7, 215); Нароттаме дан облик её служанки Виласа-манджари.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В изд. 1913 г.: «мантру Радхи».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Кама-биджа — слог-семя «клим», входящий в мантры Кришны.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Чаранамрита — вода, которой омывали стопы гуру или Божества.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Строка неясна («vyaktatā pravīṇa rādhā sakhīgaṇa āra»);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Самартха — «всемогущая» (самартха-рати), высший род любви, присущий Радхе; здесь — сама Радха.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Дакшина — «покладистая», вама — «строптивая»: два типа героинь в поэтике Рупы Госвами («Удджвала-ниламани»). Ниже (219) эпитеты, по-видимому, распределены необычно — так в обоих изданиях.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Пять видов сакхи: сакхи, нитья-сакхи, прана-сакхи, прия-сакхи и парама-прештха-сакхи.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Вариант второй строки, приводимый в изд. 1913 г.: «таково и моё поклонение — часть садханы».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Вариант, приводимый в изд. 1913 г.: «по мантре, что ты дал мне по отдельности». По-видимому, речь о раздельных мантрах Радхи и Кришны (ср. 175).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То есть в доме мужа (паракия-бхава).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Паракия — любовь к чужой жене (Радха и гопи); свакия — любовь в законном браке (царицы Двараки).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Первая строка двустишия есть только в изд. 1913 г.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Кама-гаятри — гаятри, обращённая к Кришне как к Каме. «Два пятеричных имени» — неясно; возможно, имеются в виду пять стрел Камы.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Ашрая — носитель любви, аламбана — её объект и опора, уддипана — то, что её пробуждает (термины теории расы).</w:t>
      </w:r>
    </w:p>
    <w:p>
      <w:pPr>
        <w:spacing w:after="60"/>
        <w:ind w:left="283"/>
      </w:pPr>
      <w:r>
        <w:rPr>
          <w:b/>
          <w:i w:val="0"/>
          <w:sz w:val="18"/>
        </w:rPr>
        <w:t>37.</w:t>
      </w:r>
      <w:r>
        <w:rPr>
          <w:sz w:val="18"/>
        </w:rPr>
        <w:t xml:space="preserve"> «karmadrohi» — букв. «враждебные (к бхакти?) люди кармы»; понимание предположительно.</w:t>
      </w:r>
    </w:p>
    <w:p>
      <w:pPr>
        <w:spacing w:after="60"/>
        <w:ind w:left="283"/>
      </w:pPr>
      <w:r>
        <w:rPr>
          <w:b/>
          <w:i w:val="0"/>
          <w:sz w:val="18"/>
        </w:rPr>
        <w:t>38.</w:t>
      </w:r>
      <w:r>
        <w:rPr>
          <w:sz w:val="18"/>
        </w:rPr>
        <w:t xml:space="preserve"> Вторая строка в изд. 1913 г. испорчена («śunikrā kale gra ānandita mana»), в изд. 1999 г. утрачена; переведено по смыслу. Пурушоттама — Пури.</w:t>
      </w:r>
    </w:p>
    <w:p>
      <w:pPr>
        <w:spacing w:after="60"/>
        <w:ind w:left="283"/>
      </w:pPr>
      <w:r>
        <w:rPr>
          <w:b/>
          <w:i w:val="0"/>
          <w:sz w:val="18"/>
        </w:rPr>
        <w:t>39.</w:t>
      </w:r>
      <w:r>
        <w:rPr>
          <w:sz w:val="18"/>
        </w:rPr>
        <w:t xml:space="preserve"> Расатала — один из низших миров, преисподняя.</w:t>
      </w:r>
    </w:p>
    <w:p>
      <w:pPr>
        <w:spacing w:after="60"/>
        <w:ind w:left="283"/>
      </w:pPr>
      <w:r>
        <w:rPr>
          <w:b/>
          <w:i w:val="0"/>
          <w:sz w:val="18"/>
        </w:rPr>
        <w:t>40.</w:t>
      </w:r>
      <w:r>
        <w:rPr>
          <w:sz w:val="18"/>
        </w:rPr>
        <w:t xml:space="preserve"> «granthi» — узел на шнурке или чётках для счёта имён: после каждого полного круга кланяются.</w:t>
      </w:r>
    </w:p>
    <w:p>
      <w:pPr>
        <w:spacing w:after="60"/>
        <w:ind w:left="283"/>
      </w:pPr>
      <w:r>
        <w:rPr>
          <w:b/>
          <w:i w:val="0"/>
          <w:sz w:val="18"/>
        </w:rPr>
        <w:t>41.</w:t>
      </w:r>
      <w:r>
        <w:rPr>
          <w:sz w:val="18"/>
        </w:rPr>
        <w:t xml:space="preserve"> Вариант первой строки, приводимый в изд. 1913 г.: «если есть сила у того, в ком есть привязанность».</w:t>
      </w:r>
    </w:p>
    <w:p>
      <w:pPr>
        <w:spacing w:after="60"/>
        <w:ind w:left="283"/>
      </w:pPr>
      <w:r>
        <w:rPr>
          <w:b/>
          <w:i w:val="0"/>
          <w:sz w:val="18"/>
        </w:rPr>
        <w:t>42.</w:t>
      </w:r>
      <w:r>
        <w:rPr>
          <w:sz w:val="18"/>
        </w:rPr>
        <w:t xml:space="preserve"> Вторая строка странна в устах гуру; вариант, приводимый в изд. 1913 г.: «вскоре обретёшь великое сокровище — прему к Кришне».</w:t>
      </w:r>
    </w:p>
    <w:p>
      <w:pPr>
        <w:spacing w:after="60"/>
        <w:ind w:left="283"/>
      </w:pPr>
      <w:r>
        <w:rPr>
          <w:b/>
          <w:i w:val="0"/>
          <w:sz w:val="18"/>
        </w:rPr>
        <w:t>43.</w:t>
      </w:r>
      <w:r>
        <w:rPr>
          <w:sz w:val="18"/>
        </w:rPr>
        <w:t xml:space="preserve"> Рагхунатха Дас Госвами. Вторая строка двустишия есть только в изд. 1913 г.</w:t>
      </w:r>
    </w:p>
    <w:p>
      <w:pPr>
        <w:spacing w:after="60"/>
        <w:ind w:left="283"/>
      </w:pPr>
      <w:r>
        <w:rPr>
          <w:b/>
          <w:i w:val="0"/>
          <w:sz w:val="18"/>
        </w:rPr>
        <w:t>44.</w:t>
      </w:r>
      <w:r>
        <w:rPr>
          <w:sz w:val="18"/>
        </w:rPr>
        <w:t xml:space="preserve"> Первая строка двустишия есть только в изд. 1913 г.</w:t>
      </w:r>
    </w:p>
    <w:p>
      <w:pPr>
        <w:spacing w:after="60"/>
        <w:ind w:left="283"/>
      </w:pPr>
      <w:r>
        <w:rPr>
          <w:b/>
          <w:i w:val="0"/>
          <w:sz w:val="18"/>
        </w:rPr>
        <w:t>45.</w:t>
      </w:r>
      <w:r>
        <w:rPr>
          <w:sz w:val="18"/>
        </w:rPr>
        <w:t xml:space="preserve"> Вторая строка есть только в изд. 1913 г.</w:t>
      </w:r>
    </w:p>
    <w:p>
      <w:pPr>
        <w:spacing w:after="60"/>
        <w:ind w:left="283"/>
      </w:pPr>
      <w:r>
        <w:rPr>
          <w:b/>
          <w:i w:val="0"/>
          <w:sz w:val="18"/>
        </w:rPr>
        <w:t>46.</w:t>
      </w:r>
      <w:r>
        <w:rPr>
          <w:sz w:val="18"/>
        </w:rPr>
        <w:t xml:space="preserve"> Кхира — молоко, уваренное до густоты. Чампакалата — одна из восьми главных сакхи Радхи.</w:t>
      </w:r>
    </w:p>
    <w:p>
      <w:pPr>
        <w:spacing w:after="60"/>
        <w:ind w:left="283"/>
      </w:pPr>
      <w:r>
        <w:rPr>
          <w:b/>
          <w:i w:val="0"/>
          <w:sz w:val="18"/>
        </w:rPr>
        <w:t>47.</w:t>
      </w:r>
      <w:r>
        <w:rPr>
          <w:sz w:val="18"/>
        </w:rPr>
        <w:t xml:space="preserve"> Двустишия 324–326 есть только в изд. 1913 г.</w:t>
      </w:r>
    </w:p>
    <w:p>
      <w:pPr>
        <w:spacing w:after="60"/>
        <w:ind w:left="283"/>
      </w:pPr>
      <w:r>
        <w:rPr>
          <w:b/>
          <w:i w:val="0"/>
          <w:sz w:val="18"/>
        </w:rPr>
        <w:t>48.</w:t>
      </w:r>
      <w:r>
        <w:rPr>
          <w:sz w:val="18"/>
        </w:rPr>
        <w:t xml:space="preserve"> Прахара — четверть дня (около трёх часов); третья прахара — первая половина второй половины дня.</w:t>
      </w:r>
    </w:p>
    <w:p>
      <w:pPr>
        <w:spacing w:after="60"/>
        <w:ind w:left="283"/>
      </w:pPr>
      <w:r>
        <w:rPr>
          <w:b/>
          <w:i w:val="0"/>
          <w:sz w:val="18"/>
        </w:rPr>
        <w:t>49.</w:t>
      </w:r>
      <w:r>
        <w:rPr>
          <w:sz w:val="18"/>
        </w:rPr>
        <w:t xml:space="preserve"> Вариант, приводимый в изд. 1913 г.: «В полдень на моём берегу — встреча с Кришной» (возможно, намёк на Радха-кунду).</w:t>
      </w:r>
    </w:p>
    <w:p>
      <w:pPr>
        <w:spacing w:after="60"/>
        <w:ind w:left="283"/>
      </w:pPr>
      <w:r>
        <w:rPr>
          <w:b/>
          <w:i w:val="0"/>
          <w:sz w:val="18"/>
        </w:rPr>
        <w:t>50.</w:t>
      </w:r>
      <w:r>
        <w:rPr>
          <w:sz w:val="18"/>
        </w:rPr>
        <w:t xml:space="preserve"> Радха даёт Нароттаме новое духовное имя — Чампака-манджари (ср. 170, где Локанатха даёт ему облик Виласа-манджари).</w:t>
      </w:r>
    </w:p>
    <w:p>
      <w:pPr>
        <w:spacing w:after="60"/>
        <w:ind w:left="283"/>
      </w:pPr>
      <w:r>
        <w:rPr>
          <w:b/>
          <w:i w:val="0"/>
          <w:sz w:val="18"/>
        </w:rPr>
        <w:t>51.</w:t>
      </w:r>
      <w:r>
        <w:rPr>
          <w:sz w:val="18"/>
        </w:rPr>
        <w:t xml:space="preserve"> Вариант второй строки, приводимый в изд. 1913 г.: «так день ото дня он плывёт в блаженстве премы».</w:t>
      </w:r>
    </w:p>
    <w:p>
      <w:pPr>
        <w:spacing w:after="60"/>
        <w:ind w:left="283"/>
      </w:pPr>
      <w:r>
        <w:rPr>
          <w:b/>
          <w:i w:val="0"/>
          <w:sz w:val="18"/>
        </w:rPr>
        <w:t>52.</w:t>
      </w:r>
      <w:r>
        <w:rPr>
          <w:sz w:val="18"/>
        </w:rPr>
        <w:t xml:space="preserve"> Тхакур — Нароттама (Тхакур Махашая).</w:t>
      </w:r>
    </w:p>
    <w:p>
      <w:pPr>
        <w:spacing w:after="60"/>
        <w:ind w:left="283"/>
      </w:pPr>
      <w:r>
        <w:rPr>
          <w:b/>
          <w:i w:val="0"/>
          <w:sz w:val="18"/>
        </w:rPr>
        <w:t>53.</w:t>
      </w:r>
      <w:r>
        <w:rPr>
          <w:sz w:val="18"/>
        </w:rPr>
        <w:t xml:space="preserve"> «kiśorī kiśora» — юные Радха и Кришна.</w:t>
      </w:r>
    </w:p>
    <w:p>
      <w:pPr>
        <w:spacing w:after="60"/>
        <w:ind w:left="283"/>
      </w:pPr>
      <w:r>
        <w:rPr>
          <w:b/>
          <w:i w:val="0"/>
          <w:sz w:val="18"/>
        </w:rPr>
        <w:t>54.</w:t>
      </w:r>
      <w:r>
        <w:rPr>
          <w:sz w:val="18"/>
        </w:rPr>
        <w:t xml:space="preserve"> «iṣṭa-goṣṭhī» — беседа преданных о предмете поклонения.</w:t>
      </w:r>
    </w:p>
    <w:p>
      <w:pPr>
        <w:spacing w:after="60"/>
        <w:ind w:left="283"/>
      </w:pPr>
      <w:r>
        <w:rPr>
          <w:b/>
          <w:i w:val="0"/>
          <w:sz w:val="18"/>
        </w:rPr>
        <w:t>55.</w:t>
      </w:r>
      <w:r>
        <w:rPr>
          <w:sz w:val="18"/>
        </w:rPr>
        <w:t xml:space="preserve"> Вторая строка двустишия есть только в изд. 1913 г.</w:t>
      </w:r>
    </w:p>
    <w:p>
      <w:r>
        <w:br w:type="page"/>
      </w:r>
    </w:p>
    <w:p>
      <w:pPr>
        <w:pStyle w:val="Heading1"/>
        <w:jc w:val="center"/>
      </w:pPr>
      <w:r>
        <w:t>Виласа 12. Звания Ачарьи и Тхакура Махашаи; история Шьямананды</w:t>
      </w:r>
    </w:p>
    <w:p>
      <w:pPr>
        <w:spacing w:after="60"/>
        <w:jc w:val="both"/>
      </w:pPr>
      <w:r>
        <w:rPr>
          <w:b w:val="0"/>
          <w:i/>
        </w:rPr>
        <w:t>Джива даёт Нароттаме имя Тхакур Махашая; встреча Шринивасы и Нароттамы; Шринивас разгадывает загадку увядших лиан и получает звание Ачарьи; праздник в конце карттики и решение отправить обоих с книгами в Гауду; юность Духкхи Кришнадаса, посвящение у Хридаи Чайтаньи в Амбике и приход во Вриндаван; учение у Дживы; найденная нупура Радхи и имя Шьямананда; прощание с Локанатхой и Гопалой Бхаттой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Шри Чайтанье, слава океану милости!</w:t>
      </w:r>
      <w:r>
        <w:br/>
      </w:r>
      <w:r>
        <w:t>Слава, слава Нитьянанде — пределу расы!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 Адвайтачандре, слава жизни неимущих!</w:t>
      </w:r>
      <w:r>
        <w:br/>
      </w:r>
      <w:r>
        <w:t>Слава, слава преданным Гауры — сокровищнице достоинств!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Слава, слава Шри Джахнаве и Вирачандре, нашему владыке!</w:t>
      </w:r>
      <w:r>
        <w:br/>
      </w:r>
      <w:r>
        <w:t>Окажите милость, примите своим этого падшего.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Слушайте, слушайте, слушатели, внимательно</w:t>
      </w:r>
      <w:r>
        <w:br/>
      </w:r>
      <w:r>
        <w:t>повествование о достоинствах Шринивасы и Нароттамы.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Сколько я ни написал, всё ещё остаётся;</w:t>
      </w:r>
      <w:r>
        <w:br/>
      </w:r>
      <w:r>
        <w:t>и всё же пишу — по повелению моего Прабху.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Не дал мне Творец ста рук, ног и уст —</w:t>
      </w:r>
      <w:r>
        <w:br/>
      </w:r>
      <w:r>
        <w:t>я писал бы и рассказывал, и ушла бы боль моего сердца.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Двое великих душ, нисшедших как воплощение премы, —</w:t>
      </w:r>
      <w:r>
        <w:br/>
      </w:r>
      <w:r>
        <w:t>о том, как они во Врадже приняли прибежище у стоп гуру,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как с тех пор, как поселились во Вриндаване,</w:t>
      </w:r>
      <w:r>
        <w:br/>
      </w:r>
      <w:r>
        <w:t>они совершали садхану и памятование в высшем ликовании,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как служили гуру и изучали книги о бхакти —</w:t>
      </w:r>
      <w:r>
        <w:br/>
      </w:r>
      <w:r>
        <w:t>у кого что, — об этом я и пишу.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Имя его было Шринивас — а прославился он как Ачарья;</w:t>
      </w:r>
      <w:r>
        <w:br/>
      </w:r>
      <w:r>
        <w:t>причину этого я опишу, это весьма необходимо.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Нароттама же получил имя Тхакур Махашая;</w:t>
      </w:r>
      <w:r>
        <w:br/>
      </w:r>
      <w:r>
        <w:t>всё это видели воочию — в том нет сомнения.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Как эти двое встречались друг с другом,</w:t>
      </w:r>
      <w:r>
        <w:br/>
      </w:r>
      <w:r>
        <w:t>в какой день, в какую кунджу, в какое место они ходили,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как вдвоём, вместе, они пришли в Гауду, —</w:t>
      </w:r>
      <w:r>
        <w:br/>
      </w:r>
      <w:r>
        <w:t>о той радости и о том пути я напишу подробно.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Я пишу, сделав своей силой повеление Прабху,</w:t>
      </w:r>
      <w:r>
        <w:br/>
      </w:r>
      <w:r>
        <w:t>в том виде, в каком он дал мне это повеление.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Книга «Према-виласа» — по повелению его святых уст;</w:t>
      </w:r>
      <w:r>
        <w:br/>
      </w:r>
      <w:r>
        <w:t>всё, что осталось, я сделаю явным.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Садхана и памятование Нароттамы —</w:t>
      </w:r>
      <w:r>
        <w:br/>
      </w:r>
      <w:r>
        <w:t>что недоступно тому, чей ум глубок?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Некоторое время он учился у своего Прабху</w:t>
      </w:r>
      <w:r>
        <w:rPr>
          <w:b w:val="0"/>
          <w:i w:val="0"/>
          <w:vertAlign w:val="superscript"/>
        </w:rPr>
        <w:t>1</w:t>
      </w:r>
      <w:r>
        <w:t>,</w:t>
      </w:r>
      <w:r>
        <w:br/>
      </w:r>
      <w:r>
        <w:t>а иногда ходил к Шри Дживе и обращался к нему.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Он читал у Госани драмы и «Сандарбхи»;</w:t>
      </w:r>
      <w:r>
        <w:br/>
      </w:r>
      <w:r>
        <w:t>[Джива] сам учил его, сидя с ним в уединении.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Так проходило время в блаженном погружении;</w:t>
      </w:r>
      <w:r>
        <w:br/>
      </w:r>
      <w:r>
        <w:t>Шри Джива дарил ему безграничную, особую любовь.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Шри Джива Госани говорит: «Послушай, друг, —</w:t>
      </w:r>
      <w:r>
        <w:br/>
      </w:r>
      <w:r>
        <w:t>я скажу тебе всё, что у меня на душе.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Как и какое пришло тебе повеление, от какого служения</w:t>
      </w:r>
      <w:r>
        <w:br/>
      </w:r>
      <w:r>
        <w:t>обожглась твоя рука — расскажи с радостью».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«Как велишь», — сказал он и поведал всё подробно;</w:t>
      </w:r>
      <w:r>
        <w:br/>
      </w:r>
      <w:r>
        <w:t>тело Шри Дживы затрепетало, и он заплакал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В ином настроении, держа его за обе руки, он говорит:</w:t>
      </w:r>
      <w:r>
        <w:br/>
      </w:r>
      <w:r>
        <w:t>«С сегодняшнего дня твоё имя — Виласа-манджари.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Ты, махашая, — образ игр Шри Рупы».</w:t>
      </w:r>
      <w:r>
        <w:br/>
      </w:r>
      <w:r>
        <w:t>[Нароттама отвечает:] «Ко мне все такие имена неприложимы».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Тогда Госани с улыбкой говорит: «Это не удивительно</w:t>
      </w:r>
      <w:r>
        <w:rPr>
          <w:b w:val="0"/>
          <w:i w:val="0"/>
          <w:vertAlign w:val="superscript"/>
        </w:rPr>
        <w:t>3</w:t>
      </w:r>
      <w:r>
        <w:t>:</w:t>
      </w:r>
      <w:r>
        <w:br/>
      </w:r>
      <w:r>
        <w:t>у тебя и у меня одно и то же сиддха-имя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Кто может постичь замысел твоей садханы?</w:t>
      </w:r>
      <w:r>
        <w:br/>
      </w:r>
      <w:r>
        <w:t>С сегодняшнего дня твоё имя — Тхакур Махашая».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Тхакур кланяется, Госани обнимает его;</w:t>
      </w:r>
      <w:r>
        <w:br/>
      </w:r>
      <w:r>
        <w:t>смиренно и кротко тот говорит умоляющие слова: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«Если позволишь, я поведаю ещё раз,</w:t>
      </w:r>
      <w:r>
        <w:br/>
      </w:r>
      <w:r>
        <w:t>каким образом пришло ко мне повеление Радхики.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Своими святыми устами она произнесла имя Чампака-манджари,</w:t>
      </w:r>
      <w:r>
        <w:br/>
      </w:r>
      <w:r>
        <w:t>зная, что достоинства обоих [имён] равны по сладости».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Вновь Шри Джива Госани обнимает его:</w:t>
      </w:r>
      <w:r>
        <w:br/>
      </w:r>
      <w:r>
        <w:t>«Такого состояния садханы и памятования я не видел.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Для тебя больше нет ничего непознанного:</w:t>
      </w:r>
      <w:r>
        <w:br/>
      </w:r>
      <w:r>
        <w:t>во Вриндаване ты обрёл всякое совершенство.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Ты, кто родился как образ премы Гауранги, —</w:t>
      </w:r>
      <w:r>
        <w:br/>
      </w:r>
      <w:r>
        <w:t>твоей премой будет затоплен весь мир»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Однажды на берегу Кунды</w:t>
      </w:r>
      <w:r>
        <w:rPr>
          <w:b w:val="0"/>
          <w:i w:val="0"/>
          <w:vertAlign w:val="superscript"/>
        </w:rPr>
        <w:t>6</w:t>
      </w:r>
      <w:r>
        <w:t xml:space="preserve"> Шри Дас Госвами</w:t>
      </w:r>
      <w:r>
        <w:br/>
      </w:r>
      <w:r>
        <w:t>во всех подробностях услышал имя «Тхакур Махашая».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Кришнадас Кавираджа слышал от него,</w:t>
      </w:r>
      <w:r>
        <w:br/>
      </w:r>
      <w:r>
        <w:t>что достоинства [Нароттамы] в бхаджане засвидетельствованы повсюду.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Шри Дас Госвами говорит: «Послушай, Кришнадас:</w:t>
      </w:r>
      <w:r>
        <w:br/>
      </w:r>
      <w:r>
        <w:t>Нароттама Дас стал проявлением милости.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Служение гуру, которое он совершал, и его способ бхаджаны —</w:t>
      </w:r>
      <w:r>
        <w:br/>
      </w:r>
      <w:r>
        <w:t>только что мы увидели тому свидетельство.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Если совершать садхану с милостью гуру, так и бывает —</w:t>
      </w:r>
      <w:r>
        <w:br/>
      </w:r>
      <w:r>
        <w:t>в книгах Шри Рупы об этом есть решающее слово».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Тот, слава чьей бхаджаны в Гауде и во Вриндаване, —</w:t>
      </w:r>
      <w:r>
        <w:br/>
      </w:r>
      <w:r>
        <w:t>всякий, кто услышит о нём, без сил отдаётся преме.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Локанатха и Гопала Бхатта, эти двое Госани,</w:t>
      </w:r>
      <w:r>
        <w:br/>
      </w:r>
      <w:r>
        <w:t>сидели вместе в одном месте, беседуя о Кришне.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В это время они услышали обо всём этом:</w:t>
      </w:r>
      <w:r>
        <w:br/>
      </w:r>
      <w:r>
        <w:t>такая бхаджана досталась ему во всей полноте.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Шри Бхатта Госани говорит: «Благословенна эта жизнь:</w:t>
      </w:r>
      <w:r>
        <w:br/>
      </w:r>
      <w:r>
        <w:t>во Вриндаване исполнились все желания».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Локанатха Госани смеётся, прикрыв рот рукой;</w:t>
      </w:r>
      <w:r>
        <w:br/>
      </w:r>
      <w:r>
        <w:t>устами он ничего не говорит, но внутри он полон радости.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Шри Бхатта Госани обращается к Локанатхе:</w:t>
      </w:r>
      <w:r>
        <w:br/>
      </w:r>
      <w:r>
        <w:t>«Тот, к кому твоя милость такова,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кого Шри Джива Госани, шакти Шри Рупы,</w:t>
      </w:r>
      <w:r>
        <w:br/>
      </w:r>
      <w:r>
        <w:t>называет другом, — подобного я не видел.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У кого в сердце милость Радхики-джиу,</w:t>
      </w:r>
      <w:r>
        <w:br/>
      </w:r>
      <w:r>
        <w:t>у того имя Тхакур Махашая — по праву».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Сколько достоинств его ни пиши — не высказать.</w:t>
      </w:r>
      <w:r>
        <w:br/>
      </w:r>
      <w:r>
        <w:t>А теперь я подробно опишу встречу с Шринивасом.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Это не санскрит — это сложено паяром;</w:t>
      </w:r>
      <w:r>
        <w:br/>
      </w:r>
      <w:r>
        <w:t>[на нём] речи разрастаются, и выходит много слов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Однажды, когда Нароттама был при Госани,</w:t>
      </w:r>
      <w:r>
        <w:br/>
      </w:r>
      <w:r>
        <w:t>в это время неожиданно пришёл Шринивас.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Шри Локанатха Госани сидел;</w:t>
      </w:r>
      <w:r>
        <w:br/>
      </w:r>
      <w:r>
        <w:t>Шринивас, поклонившись, остановился [перед ним].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Нароттама стоял там же со сложенными ладонями;</w:t>
      </w:r>
      <w:r>
        <w:br/>
      </w:r>
      <w:r>
        <w:t>и тут Шринивас увидел его своими глазами.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Воскликнув: «Иди сюда, друг!» — он подбежал и обнял его;</w:t>
      </w:r>
      <w:r>
        <w:br/>
      </w:r>
      <w:r>
        <w:t>словно слепой, обретший глаза, он счёл свою жизнь благословенной.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«Теперь я знаю: судьба стала благосклонной,</w:t>
      </w:r>
      <w:r>
        <w:br/>
      </w:r>
      <w:r>
        <w:t>раз я встретился с тобой во Вриндаване.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Великая радость пришла от встречи с тобой —</w:t>
      </w:r>
      <w:r>
        <w:br/>
      </w:r>
      <w:r>
        <w:t>словно несчастный от рождения обрёл множество драгоценностей».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Тхакур Махашая говорит: «Послушай, махашая,</w:t>
      </w:r>
      <w:r>
        <w:br/>
      </w:r>
      <w:r>
        <w:t>будь добр, окажи милость мне, убогому».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В присутствии Прабху ему страшно говорить;</w:t>
      </w:r>
      <w:r>
        <w:br/>
      </w:r>
      <w:r>
        <w:t>сложив ладони, он говорит смиренно.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От премы тела обоих затрепетали, из глаз потекли потоки слёз.</w:t>
      </w:r>
      <w:r>
        <w:br/>
      </w:r>
      <w:r>
        <w:t>«Давно ли ты прибыл?»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«Год и три месяца я вижу Прабху;</w:t>
      </w:r>
      <w:r>
        <w:br/>
      </w:r>
      <w:r>
        <w:t>в месяце вайшакха я принял прибежище у стоп Прабху,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и с тех пор прошло ещё три месяца, — говорю я тебе»</w:t>
      </w:r>
      <w:r>
        <w:rPr>
          <w:b w:val="0"/>
          <w:i w:val="0"/>
          <w:vertAlign w:val="superscript"/>
        </w:rPr>
        <w:t>8</w:t>
      </w:r>
      <w:r>
        <w:t>.</w:t>
      </w:r>
      <w:r>
        <w:br/>
      </w:r>
      <w:r>
        <w:t>Сердца обоих были без сил; на миг они сдержали себя.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В пятый день светлой половины месяца шравана</w:t>
      </w:r>
      <w:r>
        <w:br/>
      </w:r>
      <w:r>
        <w:t>эти двое встретились в кундже возле Госани.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Госани, улыбаясь, говорит Шринивасу:</w:t>
      </w:r>
      <w:r>
        <w:br/>
      </w:r>
      <w:r>
        <w:t>«Знаешь ли ты теперь, где его дом?»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Шринивас обращается к Прабху:</w:t>
      </w:r>
      <w:r>
        <w:br/>
      </w:r>
      <w:r>
        <w:t>«Он сын Кришнананды Рая из Гарерхата.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Он исполнен высших достоинств, имя его — Нароттама;</w:t>
      </w:r>
      <w:r>
        <w:br/>
      </w:r>
      <w:r>
        <w:t>через связь с твоими стопами он мне дорог, как жизнь».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С того дня их любовь становилась всё глубже;</w:t>
      </w:r>
      <w:r>
        <w:br/>
      </w:r>
      <w:r>
        <w:t>иногда [один] приходит к [другому] в жилище, с радостью в сердце,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иногда они встречаются во Вриндаване</w:t>
      </w:r>
      <w:r>
        <w:br/>
      </w:r>
      <w:r>
        <w:t>и, сидя в уединении, ведут беседы.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Шринивас служит своему Госани:</w:t>
      </w:r>
      <w:r>
        <w:br/>
      </w:r>
      <w:r>
        <w:t>иногда готовит и кормит его.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Он ходит к Шри Дживе Госани изучать книги;</w:t>
      </w:r>
      <w:r>
        <w:br/>
      </w:r>
      <w:r>
        <w:t>иногда уходит в другую кунджу и предаётся памятованию.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Всё, что Джива изучил у Шри Рупы,</w:t>
      </w:r>
      <w:r>
        <w:br/>
      </w:r>
      <w:r>
        <w:t>он раскрыл, со всем смыслом, в сердце Шринивасы.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Он преподал ему драмы о лилах Враджи и «Сандарбхи»</w:t>
      </w:r>
      <w:r>
        <w:br/>
      </w:r>
      <w:r>
        <w:t>и сделал его знатоком смысла книг Шри Рупы.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Однажды Шри Джива разбирал книгу —</w:t>
      </w:r>
      <w:r>
        <w:br/>
      </w:r>
      <w:r>
        <w:t>то, что написано в «Лалита-мадхаве»</w:t>
      </w:r>
      <w:r>
        <w:rPr>
          <w:b w:val="0"/>
          <w:i w:val="0"/>
          <w:vertAlign w:val="superscript"/>
        </w:rPr>
        <w:t>9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уход Кришны в Матхуру, полный глубокой скорби,</w:t>
      </w:r>
      <w:r>
        <w:br/>
      </w:r>
      <w:r>
        <w:t>и спутницы Радхи, готовые в той разлуке расстаться с жизнью.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Госани [Рупа] это написал, а Джива размышляет над этим —</w:t>
      </w:r>
      <w:r>
        <w:br/>
      </w:r>
      <w:r>
        <w:t>и тут, лишившись чувств, упал на землю.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Долго спустя, придя в себя, он поднялся и сел;</w:t>
      </w:r>
      <w:r>
        <w:br/>
      </w:r>
      <w:r>
        <w:t>восклицая: «Ах, умираю!» — он озирается по сторонам.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Деревья, лианы, кунджи — всё увяло;</w:t>
      </w:r>
      <w:r>
        <w:br/>
      </w:r>
      <w:r>
        <w:t>они стоят, понурив головы, и с них дождём каплет влага.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А перед ним дерево кадамба, и на нём распустились</w:t>
      </w:r>
      <w:r>
        <w:br/>
      </w:r>
      <w:r>
        <w:t>два-четыре цветка; видя их, он возрадовался.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Видя это, Госани задумался;</w:t>
      </w:r>
      <w:r>
        <w:br/>
      </w:r>
      <w:r>
        <w:t>и в это время подошёл Шринивас.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Госани сказал: «Шринивас, садись;</w:t>
      </w:r>
      <w:r>
        <w:br/>
      </w:r>
      <w:r>
        <w:t>у меня в уме возник вопрос, я задам его тебе».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«Прабху, какая у меня способность понимать,</w:t>
      </w:r>
      <w:r>
        <w:br/>
      </w:r>
      <w:r>
        <w:t>чтобы ты спрашивал меня, а я давал ответ?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Ты сам скажешь через тело, которое ты взрастил</w:t>
      </w:r>
      <w:r>
        <w:rPr>
          <w:b w:val="0"/>
          <w:i w:val="0"/>
          <w:vertAlign w:val="superscript"/>
        </w:rPr>
        <w:t>10</w:t>
      </w:r>
      <w:r>
        <w:t>;</w:t>
      </w:r>
      <w:r>
        <w:br/>
      </w:r>
      <w:r>
        <w:t>если у меня довольно удачи, я выслушаю всё».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Госани говорит: «Шринивас, вникни:</w:t>
      </w:r>
      <w:r>
        <w:br/>
      </w:r>
      <w:r>
        <w:t>деревья, лианы, кунджи — всё увяло,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и с них каплет влага — это весьма удивительно:</w:t>
      </w:r>
      <w:r>
        <w:br/>
      </w:r>
      <w:r>
        <w:t>[ведь здесь] лианы всегда свежи и шесть времён года неизменны.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Отчего же так случилось в этом Вриндаване,</w:t>
      </w:r>
      <w:r>
        <w:br/>
      </w:r>
      <w:r>
        <w:t>где лианы всегда свежи и все шесть времён года пребывают постоянно?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Видя это, я изумился в сердце;</w:t>
      </w:r>
      <w:r>
        <w:br/>
      </w:r>
      <w:r>
        <w:t>кто ещё есть, кто мог бы объяснить эту истину?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Скажи и сохрани мне жизнь — я в смятении;</w:t>
      </w:r>
      <w:r>
        <w:br/>
      </w:r>
      <w:r>
        <w:t>если не скажешь, этот шип останется в моём сердце».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Шринивас говорит: «Прабху, я прошу у твоих стоп:</w:t>
      </w:r>
      <w:r>
        <w:br/>
      </w:r>
      <w:r>
        <w:t>через прахару я вернусь к тебе».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«Хорошо, хорошо», — сказал ему Госани, —</w:t>
      </w:r>
      <w:r>
        <w:br/>
      </w:r>
      <w:r>
        <w:t>«сядь в уединении в своём жилище и поразмысли в сердце».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Пока он размышлял, в сердце у него возникла одна мысль;</w:t>
      </w:r>
      <w:r>
        <w:br/>
      </w:r>
      <w:r>
        <w:t>силой её он и скажет ему всё.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Медитируя в уме на стопы Шри Рупы, он пошёл;</w:t>
      </w:r>
      <w:r>
        <w:br/>
      </w:r>
      <w:r>
        <w:t>придя, он увидел: Госани сидит.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Тот издали увидел Шринивасу своими глазами,</w:t>
      </w:r>
      <w:r>
        <w:br/>
      </w:r>
      <w:r>
        <w:t>с великой лаской усадил его рядом: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«Говори, говори, Шринивас, — чтобы я мог успокоиться».</w:t>
      </w:r>
      <w:r>
        <w:br/>
      </w:r>
      <w:r>
        <w:t>Сложив ладони, тот, стоя перед ним, излагает всё: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«Этот Вриндаван — ради лил Кришны</w:t>
      </w:r>
      <w:r>
        <w:rPr>
          <w:b w:val="0"/>
          <w:i w:val="0"/>
          <w:vertAlign w:val="superscript"/>
        </w:rPr>
        <w:t>11</w:t>
      </w:r>
      <w:r>
        <w:t>,</w:t>
      </w:r>
      <w:r>
        <w:br/>
      </w:r>
      <w:r>
        <w:t>и особенно — все рощи-кунджи.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Когда Кришна уходит домой, все кунджи, лианы и рощи</w:t>
      </w:r>
      <w:r>
        <w:br/>
      </w:r>
      <w:r>
        <w:t>впадают в уныние и увядают.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Когда же во время какой-нибудь лилы он приходит в тот лес,</w:t>
      </w:r>
      <w:r>
        <w:br/>
      </w:r>
      <w:r>
        <w:t>увядание проходит, они расцветают, радуясь в душе.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А тем более — его уход в иное место</w:t>
      </w:r>
      <w:r>
        <w:rPr>
          <w:b w:val="0"/>
          <w:i w:val="0"/>
          <w:vertAlign w:val="superscript"/>
        </w:rPr>
        <w:t>12</w:t>
      </w:r>
      <w:r>
        <w:t>:</w:t>
      </w:r>
      <w:r>
        <w:br/>
      </w:r>
      <w:r>
        <w:t>как же тогда могут жить деревья и лианы?»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Услышав этот намёк, Госани заплакал из обоих глаз</w:t>
      </w:r>
      <w:r>
        <w:br/>
      </w:r>
      <w:r>
        <w:t>и вновь, с радостью в сердце, спрашивает Шринивасу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[Шринивас отвечает:] «А та кадамба, что на нём цветёт, —</w:t>
      </w:r>
      <w:r>
        <w:br/>
      </w:r>
      <w:r>
        <w:t>её в детстве [Кришна] посадил своей рукой.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Живя в Матхуре, Кришна думает в уме:</w:t>
      </w:r>
      <w:r>
        <w:br/>
      </w:r>
      <w:r>
        <w:t>"Как же вырос тот посаженный мною куст?"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Потому она и расцветает раз за разом.</w:t>
      </w:r>
      <w:r>
        <w:br/>
      </w:r>
      <w:r>
        <w:t>Вот насколько хватило моего разумения — я изложил».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Обняв его, Госани плачет: «Ты вернул мне жизнь;</w:t>
      </w:r>
      <w:r>
        <w:br/>
      </w:r>
      <w:r>
        <w:t>ты — шакти моего Прабху, в этом нет сомнения.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С сегодняшнего дня твоё имя — Шринивас Ачарья;</w:t>
      </w:r>
      <w:r>
        <w:br/>
      </w:r>
      <w:r>
        <w:t>ради утверждения дхармы ты будешь вершить дело».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Вечером, [идя] взглянуть на арати Говинды,</w:t>
      </w:r>
      <w:r>
        <w:br/>
      </w:r>
      <w:r>
        <w:t>он взял Шринивасу с собой.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Посмотрев арати, он поклонился;</w:t>
      </w:r>
      <w:r>
        <w:br/>
      </w:r>
      <w:r>
        <w:t>пуджари принёс и дал [ему] гирлянду-прасад Говинды.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Он рассказал всем о Шринивасе:</w:t>
      </w:r>
      <w:r>
        <w:br/>
      </w:r>
      <w:r>
        <w:t>«Послушайте все кое-что о его достоинствах».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Одно за другим он поведал все его достоинства:</w:t>
      </w:r>
      <w:r>
        <w:br/>
      </w:r>
      <w:r>
        <w:t>«С сегодняшнего дня его имя — Ачарья».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Все согласились, говоря: «Как велишь»;</w:t>
      </w:r>
      <w:r>
        <w:br/>
      </w:r>
      <w:r>
        <w:t>принесли и дали [ему] цветочную гирлянду-прасад Говинды,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поставили цветочную тилаку, умастили кункумой;</w:t>
      </w:r>
      <w:r>
        <w:br/>
      </w:r>
      <w:r>
        <w:t>и тогда все разом возгласили: «Ачарья!»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Сердце Ачарьи Тхакура возрадовалось;</w:t>
      </w:r>
      <w:r>
        <w:br/>
      </w:r>
      <w:r>
        <w:t>весь в слезах, он многократно кланялся.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Ко всем он обратился так, как подобало;</w:t>
      </w:r>
      <w:r>
        <w:br/>
      </w:r>
      <w:r>
        <w:t>Шри Джива Госани подошёл и обнял его.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Оттуда он возвращается в своё жилище;</w:t>
      </w:r>
      <w:r>
        <w:br/>
      </w:r>
      <w:r>
        <w:t>с того дня за ним утвердилось звание Ачарьи.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Локанатха Госани, услышав обо всём этом,</w:t>
      </w:r>
      <w:r>
        <w:br/>
      </w:r>
      <w:r>
        <w:t>был исполнен высшей радости и милости.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[Шринивас] пошёл к стопам своего Прабху и поклонился;</w:t>
      </w:r>
      <w:r>
        <w:br/>
      </w:r>
      <w:r>
        <w:t>тот возложил руку ему на голову и много благословлял.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В тот же миг он пошёл к Локанатхе Госани</w:t>
      </w:r>
      <w:r>
        <w:br/>
      </w:r>
      <w:r>
        <w:t>и, поклонившись, пал к его стопам.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Тот сам, своими устами, назвал его Ачарьей:</w:t>
      </w:r>
      <w:r>
        <w:br/>
      </w:r>
      <w:r>
        <w:t>«По повелению Шри Дживы ты стал арьей»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Пришёл Тхакур Махашая и простёрся [перед ним];</w:t>
      </w:r>
      <w:r>
        <w:br/>
      </w:r>
      <w:r>
        <w:t>приветствуя его, Ачарья обнял его.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В ту ночь Шри Джива Госани размышлял:</w:t>
      </w:r>
      <w:r>
        <w:br/>
      </w:r>
      <w:r>
        <w:t>«Я во всём исполню повеление своего Прабху.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Вся дхарма, что согласна с книгами моего Прабху, —</w:t>
      </w:r>
      <w:r>
        <w:br/>
      </w:r>
      <w:r>
        <w:t>в Гауде никто не знает её сути.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Взяв все эти книги, Ачарья пойдёт в Гауду,</w:t>
      </w:r>
      <w:r>
        <w:br/>
      </w:r>
      <w:r>
        <w:t>а Тхакур Махашая пойдёт с ним помощником».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Чтобы завершить обет месяца карттика, [устроив] великий праздник,</w:t>
      </w:r>
      <w:r>
        <w:br/>
      </w:r>
      <w:r>
        <w:t>Шри Джива Госани сделал большие приготовления.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Сколько мне писать о припасах?</w:t>
      </w:r>
      <w:r>
        <w:br/>
      </w:r>
      <w:r>
        <w:t>Пришли полные повозки — сотни и сотни грузов.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Он посылает письма всем вайшнавам, на берег Кунды —</w:t>
      </w:r>
      <w:r>
        <w:br/>
      </w:r>
      <w:r>
        <w:t>Шри Дасу Госвами и степенному Кавираджи.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Повсюду он писал письма: «Прибыть — в день дашами</w:t>
      </w:r>
      <w:r>
        <w:rPr>
          <w:b w:val="0"/>
          <w:i w:val="0"/>
          <w:vertAlign w:val="superscript"/>
        </w:rPr>
        <w:t>15</w:t>
      </w:r>
      <w:r>
        <w:t>;</w:t>
      </w:r>
      <w:r>
        <w:br/>
      </w:r>
      <w:r>
        <w:t>окажите милость, придите все вместе непременно».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Шри Бхатте Госани и Локанатхе Госани,</w:t>
      </w:r>
      <w:r>
        <w:br/>
      </w:r>
      <w:r>
        <w:t>Бхугарбхе и всем прочим в разных местах.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Сколько ещё писать о приглашениях?</w:t>
      </w:r>
      <w:r>
        <w:br/>
      </w:r>
      <w:r>
        <w:t>Вайшнавы стали сходиться отовсюду, где бы они ни были.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Кто-то прибыл в день дашами,</w:t>
      </w:r>
      <w:r>
        <w:br/>
      </w:r>
      <w:r>
        <w:t>кто-то пришёл на следующий день, в экадаши.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С великим почтением Госани дал им жильё —</w:t>
      </w:r>
      <w:r>
        <w:br/>
      </w:r>
      <w:r>
        <w:t>каждому соответственно его преданности и положению.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Писать о том, как приходили и уходили, — слишком долго;</w:t>
      </w:r>
      <w:r>
        <w:br/>
      </w:r>
      <w:r>
        <w:t>пришли все — кто мог бы их счесть?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С ночи экадаши начали готовить:</w:t>
      </w:r>
      <w:r>
        <w:br/>
      </w:r>
      <w:r>
        <w:t>кто-то печёт лепёшки, кто-то варит рис,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готовят сладости, жареные кушанья, овощные блюда и прочее;</w:t>
      </w:r>
      <w:r>
        <w:br/>
      </w:r>
      <w:r>
        <w:t>Шри Джива Госвами, глядя на это, безмерно радуется.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К десятой данде дня всё было готово;</w:t>
      </w:r>
      <w:r>
        <w:br/>
      </w:r>
      <w:r>
        <w:t>повсюду гул беседы о Кришне и имени Кришны.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Совершили омовение [Божеств] со всеми обрядами</w:t>
      </w:r>
      <w:r>
        <w:rPr>
          <w:b w:val="0"/>
          <w:i w:val="0"/>
          <w:vertAlign w:val="superscript"/>
        </w:rPr>
        <w:t>16</w:t>
      </w:r>
      <w:r>
        <w:br/>
      </w:r>
      <w:r>
        <w:t>и заботливо разложили угощение.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Перед Радхой-Кришной, Шри Чайтаньей и Нитьянандой</w:t>
      </w:r>
      <w:r>
        <w:br/>
      </w:r>
      <w:r>
        <w:t>принесли и поставили угощение с усердием,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[а также] — Санатане, Рупе, Рагхунатхе Бхатте,</w:t>
      </w:r>
      <w:r>
        <w:br/>
      </w:r>
      <w:r>
        <w:t>Сварупе, Шри Рамананде и бесчисленным спутникам.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Ачарья сам поднёс бхогу всем;</w:t>
      </w:r>
      <w:r>
        <w:br/>
      </w:r>
      <w:r>
        <w:t>Шри Джива Госани тогда говорит, [что нужно делать] по порядку.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Усадив всех за трапезу, они вышли</w:t>
      </w:r>
      <w:r>
        <w:rPr>
          <w:b w:val="0"/>
          <w:i w:val="0"/>
          <w:vertAlign w:val="superscript"/>
        </w:rPr>
        <w:t>17</w:t>
      </w:r>
      <w:r>
        <w:t>;</w:t>
      </w:r>
      <w:r>
        <w:br/>
      </w:r>
      <w:r>
        <w:t>тогда Шри Джива немного успокоился.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Спустя ещё две данды Шри Джива Госани</w:t>
      </w:r>
      <w:r>
        <w:br/>
      </w:r>
      <w:r>
        <w:t>велел Ачарье подать [Божествам] воду для полоскания рта.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Тогда Шри Джива Госани сам пошёл</w:t>
      </w:r>
      <w:r>
        <w:br/>
      </w:r>
      <w:r>
        <w:t>и позвал и привёл Рагхунатху и Гопалу Бхатту.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Пришли Локанатха Госани и все прочие;</w:t>
      </w:r>
      <w:r>
        <w:br/>
      </w:r>
      <w:r>
        <w:t>бесчисленные вайшнавы — сотни и сотни — пришли и сели.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Придя, все сели во дворе кунджи;</w:t>
      </w:r>
      <w:r>
        <w:br/>
      </w:r>
      <w:r>
        <w:t>сотни светильников зажглись в том месте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Ачарья Тхакур совершил арати с бетелем;</w:t>
      </w:r>
      <w:r>
        <w:br/>
      </w:r>
      <w:r>
        <w:t>повсюду читают много гимнов.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Он смотрит на всех преданных с радостным сердцем;</w:t>
      </w:r>
      <w:r>
        <w:br/>
      </w:r>
      <w:r>
        <w:t>выйдя, кланяется и возносит хвалу.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Тогда Шри Джива Госани смиренно [говорит]:</w:t>
      </w:r>
      <w:r>
        <w:br/>
      </w:r>
      <w:r>
        <w:t>«Если позволите, я устрою место для трапезы».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Все вместе тут же согласились</w:t>
      </w:r>
      <w:r>
        <w:br/>
      </w:r>
      <w:r>
        <w:t>и сели в разных местах вкушать прасад.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Места устроили так, как кому подобало;</w:t>
      </w:r>
      <w:r>
        <w:br/>
      </w:r>
      <w:r>
        <w:t>кто-то сел от кого-то справа, кто-то слева.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Поклонившись, Ачарья раздаёт угощение;</w:t>
      </w:r>
      <w:r>
        <w:br/>
      </w:r>
      <w:r>
        <w:t>от благоухания прасада у всех радостно на сердце.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Шри Джива сам велит подавать кушанья всем;</w:t>
      </w:r>
      <w:r>
        <w:br/>
      </w:r>
      <w:r>
        <w:t>он в слезах и почитает себя благословенным.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Он смотрит на всех — как они прекрасны:</w:t>
      </w:r>
      <w:r>
        <w:br/>
      </w:r>
      <w:r>
        <w:t>словно образы, сотканные из премы, излучают божественное сияние.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В это время Госани поднимается, рыдая:</w:t>
      </w:r>
      <w:r>
        <w:br/>
      </w:r>
      <w:r>
        <w:t>«Куда ушли мои Прабху — Рупа и Санатана?»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Какие тогда поднялись волны премы —</w:t>
      </w:r>
      <w:r>
        <w:br/>
      </w:r>
      <w:r>
        <w:t>сколько мне описывать каждый случай?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Все прополоскали рот, им дали пряности для свежести рта;</w:t>
      </w:r>
      <w:r>
        <w:br/>
      </w:r>
      <w:r>
        <w:t>сердце Шри Дживы исполнилось высшего ликования.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Все разошлись по своим жилищам и сели на свои места,</w:t>
      </w:r>
      <w:r>
        <w:br/>
      </w:r>
      <w:r>
        <w:t>всецело погрузившись в беседу о Кришне.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На другой день так же был великий праздник,</w:t>
      </w:r>
      <w:r>
        <w:br/>
      </w:r>
      <w:r>
        <w:t>а кушаний и припасов было ещё больше.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Все Госани сели вместе</w:t>
      </w:r>
      <w:r>
        <w:br/>
      </w:r>
      <w:r>
        <w:t>и с радостью беседуют о лилах Кришны.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Затем Шри Джива, найдя повод в беседе,</w:t>
      </w:r>
      <w:r>
        <w:br/>
      </w:r>
      <w:r>
        <w:t>рассказывает всем о Шринивасе: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«С большим трудом я обучил его всем шастрам;</w:t>
      </w:r>
      <w:r>
        <w:br/>
      </w:r>
      <w:r>
        <w:t>окажите же все вместе ему милость.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На нём — шакти моего Прабху;</w:t>
      </w:r>
      <w:r>
        <w:br/>
      </w:r>
      <w:r>
        <w:t>Шри Бхатта Госани оказал ему великую милость.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С того дня, как он принял прибежище у этих стоп,</w:t>
      </w:r>
      <w:r>
        <w:br/>
      </w:r>
      <w:r>
        <w:t>он стал сведущ во всех шастрах и в их доводах.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Все вы прежде были одним сообществом;</w:t>
      </w:r>
      <w:r>
        <w:br/>
      </w:r>
      <w:r>
        <w:t>потому Прабху и дал [вам] Вриндаван.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[Мой Прабху] той шакти и милостью создал сотни тысяч [строк] книг</w:t>
      </w:r>
      <w:r>
        <w:rPr>
          <w:b w:val="0"/>
          <w:i w:val="0"/>
          <w:vertAlign w:val="superscript"/>
        </w:rPr>
        <w:t>19</w:t>
      </w:r>
      <w:r>
        <w:t>,</w:t>
      </w:r>
      <w:r>
        <w:br/>
      </w:r>
      <w:r>
        <w:t>а вы во многом ему в этом помогали.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Из всех стран родная земля Прабху — Гауда:</w:t>
      </w:r>
      <w:r>
        <w:br/>
      </w:r>
      <w:r>
        <w:t>там обитают все маханты, их множество.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Эта дхарма становится явной, когда распространяются книги;</w:t>
      </w:r>
      <w:r>
        <w:br/>
      </w:r>
      <w:r>
        <w:t>придумайте, каким образом это может совершиться».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Все, согласившись, говорят одно:</w:t>
      </w:r>
      <w:r>
        <w:br/>
      </w:r>
      <w:r>
        <w:t>«Все вполне знают, какова природа Рупы.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Каким бы средством это ни совершилось,</w:t>
      </w:r>
      <w:r>
        <w:br/>
      </w:r>
      <w:r>
        <w:t>мы все с великой радостью поможем».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Тогда Шри Джива говорит: «Послушайте, махашаи:</w:t>
      </w:r>
      <w:r>
        <w:br/>
      </w:r>
      <w:r>
        <w:t>пусть идёт Шринивас Ачарья, если будет ваша милость.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Никто другой не годится для того, чтобы это распространять;</w:t>
      </w:r>
      <w:r>
        <w:br/>
      </w:r>
      <w:r>
        <w:t>а с ним пусть идёт Тхакур Махашая.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Локанатха Госани оказал ему величайшую милость;</w:t>
      </w:r>
      <w:r>
        <w:br/>
      </w:r>
      <w:r>
        <w:t>оба равны достоинствами и во всём совершенны.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Нагрузив повозку книгами, пусть они идут в Гауду;</w:t>
      </w:r>
      <w:r>
        <w:br/>
      </w:r>
      <w:r>
        <w:t>по повелению всех эти двое пойдут с радостью».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[Все отвечают:] «Каково твоё повеление — на то согласие всех.</w:t>
      </w:r>
      <w:r>
        <w:br/>
      </w:r>
      <w:r>
        <w:t>Вы двое, примите это».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Ачарья Тхакур и Тхакур Махашая,</w:t>
      </w:r>
      <w:r>
        <w:br/>
      </w:r>
      <w:r>
        <w:t>простершись, говорят смиренно: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«Если позволишь, Прабху, — мы останемся во Вриндаване</w:t>
      </w:r>
      <w:r>
        <w:br/>
      </w:r>
      <w:r>
        <w:t>и будем день и ночь служить стопам Прабху.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Видеть вас всех — иного желания в уме у нас нет;</w:t>
      </w:r>
      <w:r>
        <w:br/>
      </w:r>
      <w:r>
        <w:t>вся дхарма будет соблюдена, если будет на то повеление».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«Высшее соблюдение дхармы, Прабху</w:t>
      </w:r>
      <w:r>
        <w:rPr>
          <w:b w:val="0"/>
          <w:i w:val="0"/>
          <w:vertAlign w:val="superscript"/>
        </w:rPr>
        <w:t>20</w:t>
      </w:r>
      <w:r>
        <w:t>, — проповедь дхармы;</w:t>
      </w:r>
      <w:r>
        <w:br/>
      </w:r>
      <w:r>
        <w:t>по повелению всех отправляйтесь в Гауду».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Шри Джива Госвами говорит Бхатте Госвами:</w:t>
      </w:r>
      <w:r>
        <w:br/>
      </w:r>
      <w:r>
        <w:t>«Что ты считаешь должным — на то и моё согласие».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Локанатхе он говорит: «Каково твоё повеление?»</w:t>
      </w:r>
      <w:r>
        <w:br/>
      </w:r>
      <w:r>
        <w:t>[Тот отвечает:] «Каково твоё повеление — то он и сочтёт своим долгом».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Тогда оба простёрлись [перед ними];</w:t>
      </w:r>
      <w:r>
        <w:br/>
      </w:r>
      <w:r>
        <w:t>[старшие], подозвав их к себе и возложив руки им на головы,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все вместе передали им обоим шакти:</w:t>
      </w:r>
      <w:r>
        <w:br/>
      </w:r>
      <w:r>
        <w:t>«Рупа и Санатана милостивы к вам обоим.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Нароттама и Шринивас, вы — жизнь всех;</w:t>
      </w:r>
      <w:r>
        <w:br/>
      </w:r>
      <w:r>
        <w:t>по повелению Шри Рупы явите [эту дхарму] повсюду.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Повсюду вы двое одержите победу;</w:t>
      </w:r>
      <w:r>
        <w:br/>
      </w:r>
      <w:r>
        <w:t>ваши ветви распространятся по всему миру».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И в тот день вновь было радостное угощение;</w:t>
      </w:r>
      <w:r>
        <w:br/>
      </w:r>
      <w:r>
        <w:t>все пребывали там вместе, привольно.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Утром, совершив омовение, они простились;</w:t>
      </w:r>
      <w:r>
        <w:br/>
      </w:r>
      <w:r>
        <w:t>не знаю, сколько было там счастья.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Шри Ачарья Тхакур и Тхакур Махашая,</w:t>
      </w:r>
      <w:r>
        <w:br/>
      </w:r>
      <w:r>
        <w:t>простершись [перед всеми], уходят, плывя в преме.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Все оказали им милость с великой радостью в сердце;</w:t>
      </w:r>
      <w:r>
        <w:br/>
      </w:r>
      <w:r>
        <w:t>видя повсюду благие знаки, люди приходят и уходят.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«Чья сила, кроме силы Гауранги, способна на такое?</w:t>
      </w:r>
      <w:r>
        <w:br/>
      </w:r>
      <w:r>
        <w:t>Утверждайте дхарму — да будет победа повсюду!»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Простившись со всеми, [гости] расходятся по своим местам;</w:t>
      </w:r>
      <w:r>
        <w:br/>
      </w:r>
      <w:r>
        <w:t>и тогда Шри Джива Госвами поразмыслил в уме.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В городе Матхуре жил купец, его слуга;</w:t>
      </w:r>
      <w:r>
        <w:br/>
      </w:r>
      <w:r>
        <w:t>своей рукой он написал письмо и послал ему.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Услышав письмо, купец поспешно пришёл,</w:t>
      </w:r>
      <w:r>
        <w:br/>
      </w:r>
      <w:r>
        <w:t>простёрся и коснулся головой его стоп.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«[Нужна] хорошая повозка и четыре крепких быка,</w:t>
      </w:r>
      <w:r>
        <w:br/>
      </w:r>
      <w:r>
        <w:t>и с ними десять человек — из тех, кого ты сам знаешь».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Позвав Ачарью, он свёл их друг с другом:</w:t>
      </w:r>
      <w:r>
        <w:br/>
      </w:r>
      <w:r>
        <w:t>«Мой Прабху описал сотни тысяч [строк] книг</w:t>
      </w:r>
      <w:r>
        <w:rPr>
          <w:b w:val="0"/>
          <w:i w:val="0"/>
          <w:vertAlign w:val="superscript"/>
        </w:rPr>
        <w:t>21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в них — лилы Радхи и Кришны и поведение вайшнавов.</w:t>
      </w:r>
      <w:r>
        <w:br/>
      </w:r>
      <w:r>
        <w:t>Он отвезёт их в Гауду и будет там проповедовать.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Принеси вощёной ткани и оберни их сверху;</w:t>
      </w:r>
      <w:r>
        <w:br/>
      </w:r>
      <w:r>
        <w:t>в пути они повезут всё это, держа в тайне».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Он вложил ему в руку немного денег;</w:t>
      </w:r>
      <w:r>
        <w:br/>
      </w:r>
      <w:r>
        <w:t>и тот с радостью в сердце тоже кое-чем помог.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«За десять дней всё приготовь и привези ко мне;</w:t>
      </w:r>
      <w:r>
        <w:br/>
      </w:r>
      <w:r>
        <w:t>ты сам отправишься вместе с повозкой».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«Как велишь», — сказал он и пошёл домой;</w:t>
      </w:r>
      <w:r>
        <w:br/>
      </w:r>
      <w:r>
        <w:t>быстро снарядил повозку и вощёную ткань.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Шри Джива Госвами через одного вайшнава</w:t>
      </w:r>
      <w:r>
        <w:br/>
      </w:r>
      <w:r>
        <w:t>позвал Тхакура Махашаю и сел [с ним] в другой кундже.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«Послушай, Нароттама, я скажу тебе одно:</w:t>
      </w:r>
      <w:r>
        <w:br/>
      </w:r>
      <w:r>
        <w:t>этот Шьямананда жил здесь, у меня.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Возьми его с собой — в радости бесед о Кришне;</w:t>
      </w:r>
      <w:r>
        <w:br/>
      </w:r>
      <w:r>
        <w:t>а [оттуда] отправь его на родину, дав ему провожатого.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Дай ему и на расходы, чтобы он не терпел лишений;</w:t>
      </w:r>
      <w:r>
        <w:br/>
      </w:r>
      <w:r>
        <w:t>помогай ему во всём».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«Слушай, слушай, Шьямананда, мои слова:</w:t>
      </w:r>
      <w:r>
        <w:br/>
      </w:r>
      <w:r>
        <w:t>этот Нароттама — моя жизнь.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Каким ты знаешь меня, таким знай и его;</w:t>
      </w:r>
      <w:r>
        <w:br/>
      </w:r>
      <w:r>
        <w:t>о предметах бхаджаны спрашивай его.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О чём ты из страха меня не спрашивал,</w:t>
      </w:r>
      <w:r>
        <w:br/>
      </w:r>
      <w:r>
        <w:t>что есть у тебя на уме — спроси у него.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Или о частях садханы и о сиддха-теле —</w:t>
      </w:r>
      <w:r>
        <w:br/>
      </w:r>
      <w:r>
        <w:t>все сокровенные предметы он тебе объяснит».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Всё повествование о нём, что я слышал от начала до конца,</w:t>
      </w:r>
      <w:r>
        <w:br/>
      </w:r>
      <w:r>
        <w:t>я опишу, сделав явным.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Сперва напишу о его рождении — из какой он страны;</w:t>
      </w:r>
      <w:r>
        <w:br/>
      </w:r>
      <w:r>
        <w:t>подробно напишу о его приходе во Вриндаван,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о том, как он оставил мирскую жизнь и пришёл, —</w:t>
      </w:r>
      <w:r>
        <w:br/>
      </w:r>
      <w:r>
        <w:t>об этом подробно напишу: на то было повеление гуру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Слушайте, слушатели, оставьте [сомнения] в уме;</w:t>
      </w:r>
      <w:r>
        <w:br/>
      </w:r>
      <w:r>
        <w:t>не взыщите с меня за то, что я нарушаю порядок.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Я пишу всё это, услышав из уст Прабху;</w:t>
      </w:r>
      <w:r>
        <w:br/>
      </w:r>
      <w:r>
        <w:t>слушая это, вы не почувствуете огорчения.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Он родился не в Гауде, а на юге;</w:t>
      </w:r>
      <w:r>
        <w:br/>
      </w:r>
      <w:r>
        <w:t>кое-что об этом я и поведаю</w:t>
      </w:r>
      <w:r>
        <w:rPr>
          <w:b w:val="0"/>
          <w:i w:val="0"/>
          <w:vertAlign w:val="superscript"/>
        </w:rPr>
        <w:t>23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Рождённый в добром роду, в касте садгопа</w:t>
      </w:r>
      <w:r>
        <w:rPr>
          <w:b w:val="0"/>
          <w:i w:val="0"/>
          <w:vertAlign w:val="superscript"/>
        </w:rPr>
        <w:t>24</w:t>
      </w:r>
      <w:r>
        <w:t>, —</w:t>
      </w:r>
      <w:r>
        <w:br/>
      </w:r>
      <w:r>
        <w:t>как он постиг суть бхагавата-дхармы?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У него была садхана, накопленная прежде;</w:t>
      </w:r>
      <w:r>
        <w:br/>
      </w:r>
      <w:r>
        <w:t>без неё у кого бывает такое состояние?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Сердце его отвратилось от мира: «Как мне обрести Кришну?</w:t>
      </w:r>
      <w:r>
        <w:br/>
      </w:r>
      <w:r>
        <w:t>Непременно я должен принять гуру».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Встав ночью, он оставил дом и ушёл в далёкую страну;</w:t>
      </w:r>
      <w:r>
        <w:br/>
      </w:r>
      <w:r>
        <w:t>отбросил всё и надел одежду вайраги.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Отец и мать, горюя, долго искали его,</w:t>
      </w:r>
      <w:r>
        <w:br/>
      </w:r>
      <w:r>
        <w:t>много расспрашивали, но не нашли.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Оставив дорогу слева, он идёт нижним путём;</w:t>
      </w:r>
      <w:r>
        <w:br/>
      </w:r>
      <w:r>
        <w:t>через несколько дней приходит в селение Нараджол</w:t>
      </w:r>
      <w:r>
        <w:rPr>
          <w:b w:val="0"/>
          <w:i w:val="0"/>
          <w:vertAlign w:val="superscript"/>
        </w:rPr>
        <w:t>25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Через Чева-нагар он идёт в Кханакул;</w:t>
      </w:r>
      <w:r>
        <w:br/>
      </w:r>
      <w:r>
        <w:t>увидев Гопинатху</w:t>
      </w:r>
      <w:r>
        <w:rPr>
          <w:b w:val="0"/>
          <w:i w:val="0"/>
          <w:vertAlign w:val="superscript"/>
        </w:rPr>
        <w:t>26</w:t>
      </w:r>
      <w:r>
        <w:t>, испытывает великую радость.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Увидев эту святую обитель, он счёл это удачей;</w:t>
      </w:r>
      <w:r>
        <w:br/>
      </w:r>
      <w:r>
        <w:t>куда идёт, где остановится — ничего не знает.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На другой день вечером он пришёл в Амбику</w:t>
      </w:r>
      <w:r>
        <w:br/>
      </w:r>
      <w:r>
        <w:t>и сел в одиночестве, уйдя в укромное место.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Красота того храмового дома Тхакура</w:t>
      </w:r>
      <w:r>
        <w:rPr>
          <w:b w:val="0"/>
          <w:i w:val="0"/>
          <w:vertAlign w:val="superscript"/>
        </w:rPr>
        <w:t>27</w:t>
      </w:r>
      <w:r>
        <w:t xml:space="preserve"> была пленительна;</w:t>
      </w:r>
      <w:r>
        <w:br/>
      </w:r>
      <w:r>
        <w:t>видя Чайтанью и Нитьянанду, он возрадовался в сердце.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Совершили арати под звуки множества раковин и колоколов;</w:t>
      </w:r>
      <w:r>
        <w:br/>
      </w:r>
      <w:r>
        <w:t>не слышно ничего, кроме санкиртаны имени Кришны.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Кто пляшет, кто плачет, кто катается по земле;</w:t>
      </w:r>
      <w:r>
        <w:br/>
      </w:r>
      <w:r>
        <w:t>в этом блаженстве его сердце утонуло, оно тронуло его душу.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Прошла прахара ночи; вайшнавы [сели] за трапезу;</w:t>
      </w:r>
      <w:r>
        <w:br/>
      </w:r>
      <w:r>
        <w:t>увидев [его], к нему подошёл один из служителей.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Он спросил: «Скажи, брат, где ты живёшь?»</w:t>
      </w:r>
      <w:r>
        <w:br/>
      </w:r>
      <w:r>
        <w:t>Тот ответил: «Я живу в южной стране».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По повелению Тхакура Махашаи — чтобы вкусить прасад —</w:t>
      </w:r>
      <w:r>
        <w:br/>
      </w:r>
      <w:r>
        <w:t>он вошёл в дом вместе с вайшнавами.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Он увидел Тхакура, сидящего с вайшнавами:</w:t>
      </w:r>
      <w:r>
        <w:br/>
      </w:r>
      <w:r>
        <w:t>тот говорит о Кришне — то плачет, то смеётся.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Увидев его, он поклонился и вкусил прасад;</w:t>
      </w:r>
      <w:r>
        <w:br/>
      </w:r>
      <w:r>
        <w:t>вкусив прасад вволю, прополоскал рот.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Придя на своё место, он думает про себя:</w:t>
      </w:r>
      <w:r>
        <w:br/>
      </w:r>
      <w:r>
        <w:t>«Каким служением мне занять своё время?»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Ночью он лёг спать; настало утро;</w:t>
      </w:r>
      <w:r>
        <w:br/>
      </w:r>
      <w:r>
        <w:t>он подметает раса-мандалу и поёт о Кришне.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В это время приходит Тхакур; [юноша] простирается [перед ним];</w:t>
      </w:r>
      <w:r>
        <w:br/>
      </w:r>
      <w:r>
        <w:t>[Тхакур] посмотрел на него с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Взглянув друг на друга, оба поклонились;</w:t>
      </w:r>
      <w:r>
        <w:br/>
      </w:r>
      <w:r>
        <w:t>«Хорошо, хорошо», — сказал Тхакур и ушёл во внутренние покои.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С того дня, по мере того как [юноша] служил,</w:t>
      </w:r>
      <w:r>
        <w:br/>
      </w:r>
      <w:r>
        <w:t>[Тхакур], видя необыкновенного юношу, был доволен сердцем.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Тот выполняет работу безупречно чисто; видя это, [Тхакур] радуется.</w:t>
      </w:r>
      <w:r>
        <w:br/>
      </w:r>
      <w:r>
        <w:t>В другой день Тхакур позвал его</w:t>
      </w:r>
      <w:r>
        <w:rPr>
          <w:b w:val="0"/>
          <w:i w:val="0"/>
          <w:vertAlign w:val="superscript"/>
        </w:rPr>
        <w:t>28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Подойдя к нему, тот поклонился многократно;</w:t>
      </w:r>
      <w:r>
        <w:br/>
      </w:r>
      <w:r>
        <w:t>тело его дрожит, он стоит, сложив ладони.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«Из какой ты страны, сынок? Расскажи о себе.</w:t>
      </w:r>
      <w:r>
        <w:br/>
      </w:r>
      <w:r>
        <w:t>Ты отрешён от мира — есть ли у тебя кто-нибудь?»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«На земле у меня никого нет; я несчастен от рождения.</w:t>
      </w:r>
      <w:r>
        <w:br/>
      </w:r>
      <w:r>
        <w:t>Увидев твои стопы, я стал счастлив».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Видя необыкновенного юношу, [Тхакур] очень обрадовался;</w:t>
      </w:r>
      <w:r>
        <w:br/>
      </w:r>
      <w:r>
        <w:t>он сам сказал пуджари, что нёс там служение: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«Давай ему прасада вволю.</w:t>
      </w:r>
      <w:r>
        <w:br/>
      </w:r>
      <w:r>
        <w:t>Служи, сынок, оставаясь в этом месте».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День ото дня служение [юноши] всё возрастало;</w:t>
      </w:r>
      <w:r>
        <w:br/>
      </w:r>
      <w:r>
        <w:t>видя это, все очень радовались.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Милость Тхакура растёт день ото дня;</w:t>
      </w:r>
      <w:r>
        <w:br/>
      </w:r>
      <w:r>
        <w:t>он трудится на славу — и у всех в сердце родилась к нему приязнь.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Однажды Тхакур, сидя в натамандире</w:t>
      </w:r>
      <w:r>
        <w:rPr>
          <w:b w:val="0"/>
          <w:i w:val="0"/>
          <w:vertAlign w:val="superscript"/>
        </w:rPr>
        <w:t>29</w:t>
      </w:r>
      <w:r>
        <w:t>,</w:t>
      </w:r>
      <w:r>
        <w:br/>
      </w:r>
      <w:r>
        <w:t>видя служение юноши, говорит ему, улыбаясь: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«Послушай, дитя, ты один — у тебя больше никого нет?»</w:t>
      </w:r>
      <w:r>
        <w:br/>
      </w:r>
      <w:r>
        <w:t>«Прабху, в этом мире у меня поистине есть лишь твои стопы».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«Чей ты ученик? Из какой ты семьи [преемства]?»</w:t>
      </w:r>
      <w:r>
        <w:br/>
      </w:r>
      <w:r>
        <w:t>«Эти две стопы я поистине сделал своей сутью.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В мире у меня нет никого, Прабху, я крайне убог;</w:t>
      </w:r>
      <w:r>
        <w:br/>
      </w:r>
      <w:r>
        <w:t>я недостоин говорить — к тому же лишён бхакти.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Кто, кроме тебя, очищает падших?</w:t>
      </w:r>
      <w:r>
        <w:br/>
      </w:r>
      <w:r>
        <w:t>Будь милостив, дай мне прибежище у твоих бесстрашных стоп».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[Тхакур] понял, что тот хочет стать его учеником;</w:t>
      </w:r>
      <w:r>
        <w:br/>
      </w:r>
      <w:r>
        <w:t>с того дня [юноша] трудился с величайшим усердием.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Однажды, когда Тхакур сидел в одном месте,</w:t>
      </w:r>
      <w:r>
        <w:br/>
      </w:r>
      <w:r>
        <w:t>[юноша], сложив ладони, обращается к нему: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«Прабху, твоё нисшествие — ради спасения убогих и сирых;</w:t>
      </w:r>
      <w:r>
        <w:br/>
      </w:r>
      <w:r>
        <w:t>а такого падшего, как я, в мире больше нет».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Глядя на его облик, он плачет: «У меня никого нет;</w:t>
      </w:r>
      <w:r>
        <w:br/>
      </w:r>
      <w:r>
        <w:t>в жизни и в смерти мой путь — твои две стопы».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Прабху оказал милость, подозвал его к себе</w:t>
      </w:r>
      <w:r>
        <w:br/>
      </w:r>
      <w:r>
        <w:t>и, держа его за голову, дал ему Хари-наму в ухо.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Тот кланяется многократно, смотрит ему в лицо;</w:t>
      </w:r>
      <w:r>
        <w:br/>
      </w:r>
      <w:r>
        <w:t>[Тхакур], подозвав его, возложил свои стопы ему на голову.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С тех пор ему было велено служить [Тхакуру] лично;</w:t>
      </w:r>
      <w:r>
        <w:br/>
      </w:r>
      <w:r>
        <w:t>день ото дня его усердие и любовь всё возрастали.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Он чрезвычайно внимателен к вайшнавам, привязан к имени Кришны;</w:t>
      </w:r>
      <w:r>
        <w:br/>
      </w:r>
      <w:r>
        <w:t>увидев Прабху, он со сложенными ладонями возносит хвалу.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Пришло повеление: «Ступай, сынок, соверши омовение»;</w:t>
      </w:r>
      <w:r>
        <w:br/>
      </w:r>
      <w:r>
        <w:t>тотчас все бегом идут на берег Ганги.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Совершив омовение в Ганге, он пришёл к нему;</w:t>
      </w:r>
      <w:r>
        <w:br/>
      </w:r>
      <w:r>
        <w:t>увидев его, Тхакур сказал: «Садись здесь».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Взяв его руку в свою, он милостиво дал ему мантру Кришны:</w:t>
      </w:r>
      <w:r>
        <w:br/>
      </w:r>
      <w:r>
        <w:t>«Повторяй мантру сто раз, медитируя на Кришну».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Он рассказал ему весь порядок бхаджаны;</w:t>
      </w:r>
      <w:r>
        <w:br/>
      </w:r>
      <w:r>
        <w:t>из глаз [юноши] текут слёзы, волоски на теле непрестанно встают дыбом.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Снова и снова он простирается и кланяется:</w:t>
      </w:r>
      <w:r>
        <w:br/>
      </w:r>
      <w:r>
        <w:t>«Истинны две стопы Кришны, истинно имя Кришны».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«С сегодняшнего дня твоё имя — Духкхи Кришнадас</w:t>
      </w:r>
      <w:r>
        <w:rPr>
          <w:b w:val="0"/>
          <w:i w:val="0"/>
          <w:vertAlign w:val="superscript"/>
        </w:rPr>
        <w:t>30</w:t>
      </w:r>
      <w:r>
        <w:t>;</w:t>
      </w:r>
      <w:r>
        <w:br/>
      </w:r>
      <w:r>
        <w:t>служи мне, живя в этом месте».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С того дня он привязан к имени Кришны:</w:t>
      </w:r>
      <w:r>
        <w:br/>
      </w:r>
      <w:r>
        <w:t>в уединении, ночами без сна, он повторяет имя Кришны.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Голод и жажда оставили его, он пьёт нектар премы;</w:t>
      </w:r>
      <w:r>
        <w:br/>
      </w:r>
      <w:r>
        <w:t>вайшнавы воспевают его садхану.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Видя его крепкую веру, Тхакур сам [говорит]:</w:t>
      </w:r>
      <w:r>
        <w:br/>
      </w:r>
      <w:r>
        <w:t>«Сядь подле меня, сынок, я кое-что тебе расскажу.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Послушай, сынок, ещё о моём Прабху,</w:t>
      </w:r>
      <w:r>
        <w:br/>
      </w:r>
      <w:r>
        <w:t>чья жизнь — Чайтанья и Нитьянанда.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Субала Тхакур, близкий друг Кришны, его наперсник, —</w:t>
      </w:r>
      <w:r>
        <w:br/>
      </w:r>
      <w:r>
        <w:t>это и есть мой Прабху Гауридас, росток премы.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День и ночь он с Чайтаньей и Нитьянандой;</w:t>
      </w:r>
      <w:r>
        <w:br/>
      </w:r>
      <w:r>
        <w:t>я не в силах вынести волн его премы.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Даже при них он являл [муки] разлуки с двумя Прабху —</w:t>
      </w:r>
      <w:r>
        <w:br/>
      </w:r>
      <w:r>
        <w:t>он, чьи игры с ними всегда, прежде и потом.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Явив [их] изваяния, он стал их кормить;</w:t>
      </w:r>
      <w:r>
        <w:br/>
      </w:r>
      <w:r>
        <w:t>они не ели и не сказали ни слова.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Услышав об этом, два Прабху [пришли] к Пандиту,</w:t>
      </w:r>
      <w:r>
        <w:br/>
      </w:r>
      <w:r>
        <w:t>позвали его и сказали кое-что — выслушай рассказ: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"Мы слышали, ты явил два изваяния;</w:t>
      </w:r>
      <w:r>
        <w:br/>
      </w:r>
      <w:r>
        <w:t>принеси их сюда — мы на них посмотрим".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Он принёс два изваяния и поставил перед ними:</w:t>
      </w:r>
      <w:r>
        <w:br/>
      </w:r>
      <w:r>
        <w:t>они были точь-в-точь как сами два Прабху.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"Ступай, приготовь — мы будем есть".</w:t>
      </w:r>
      <w:r>
        <w:br/>
      </w:r>
      <w:r>
        <w:t>Пандит приготовил, предаваясь размышлению.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Рис, кхиру, множество овощных блюд — он приготовил четыре подношения;</w:t>
      </w:r>
      <w:r>
        <w:br/>
      </w:r>
      <w:r>
        <w:t>два Прабху принесли и усадили два изваяния.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Они говорят: "Ешьте, посмотрим — все четверо; да усладятся очи!"</w:t>
      </w:r>
      <w:r>
        <w:br/>
      </w:r>
      <w:r>
        <w:t>Два изваяния и два Прабху поели.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Прополоскав рот, Прабху говорит Пандиту:</w:t>
      </w:r>
      <w:r>
        <w:br/>
      </w:r>
      <w:r>
        <w:t>"Знай это наверняка, Гауридас: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нас двое и этих двое — кого ты станешь видеть?"</w:t>
      </w:r>
      <w:r>
        <w:br/>
      </w:r>
      <w:r>
        <w:t>Прабху говорит: "Эти двое останутся в твоём доме.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Ты не сможешь жить, не видя нас, — говорю тебе;</w:t>
      </w:r>
      <w:r>
        <w:br/>
      </w:r>
      <w:r>
        <w:t>когда ни пожелаешь, мы придём к тебе в дом.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В образе этих двух изваяний мы, двое,</w:t>
      </w:r>
      <w:r>
        <w:br/>
      </w:r>
      <w:r>
        <w:t>каждый день будем есть в твоём доме".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Тот Прабху сделал меня своим;</w:t>
      </w:r>
      <w:r>
        <w:br/>
      </w:r>
      <w:r>
        <w:t>владыка моей жизни дал мне служение этим двоим.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Я рассказал тебе всё — слушай внимательно;</w:t>
      </w:r>
      <w:r>
        <w:br/>
      </w:r>
      <w:r>
        <w:t>я поведал всё это, видя, что ты достоин».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Он полностью отрешён, в уме у него больше ничего нет;</w:t>
      </w:r>
      <w:r>
        <w:br/>
      </w:r>
      <w:r>
        <w:t>он непрестанно восклицает: «Вриндаван!»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Однажды он встал перед Прабху;</w:t>
      </w:r>
      <w:r>
        <w:br/>
      </w:r>
      <w:r>
        <w:t>в сердце страшится, не может сказать, Прабху.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«Говори, сынок, не бойся — что ты хочешь сказать?»</w:t>
      </w:r>
      <w:r>
        <w:br/>
      </w:r>
      <w:r>
        <w:t>«Если позволишь, я пойду в Шри Вриндаван».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«Хорошо, хорошо», — сказал ему Прабху, —</w:t>
      </w:r>
      <w:r>
        <w:br/>
      </w:r>
      <w:r>
        <w:t>«пусть Вриндаван скорее окажет тебе милость.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Ступай во Вриндаван, сынок, и слушай [там наставления]».</w:t>
      </w:r>
      <w:r>
        <w:br/>
      </w:r>
      <w:r>
        <w:t>Так Хридая Чайтанья Дас понял его слова</w:t>
      </w:r>
      <w:r>
        <w:rPr>
          <w:b w:val="0"/>
          <w:i w:val="0"/>
          <w:vertAlign w:val="superscript"/>
        </w:rPr>
        <w:t>31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Утром, встав, Тхакур отпустил его;</w:t>
      </w:r>
      <w:r>
        <w:br/>
      </w:r>
      <w:r>
        <w:t>тот поклонился, и [Тхакур] возложил стопы ему на голову.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Там восседают два Прабху; Тхакур подошёл [к ним]:</w:t>
      </w:r>
      <w:r>
        <w:br/>
      </w:r>
      <w:r>
        <w:t>«Окажите обильную милость Кришнадасу!»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Принеся освящённую ткань, он повязал её ему на голову;</w:t>
      </w:r>
      <w:r>
        <w:br/>
      </w:r>
      <w:r>
        <w:t>поклонившись, плача, тот медленно уходит.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В великой отрешённости он непрестанно поёт имя Кришны;</w:t>
      </w:r>
      <w:r>
        <w:br/>
      </w:r>
      <w:r>
        <w:t>не заботясь о пище, идёт по дороге.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Вспоминая своего Прабху, он плачет:</w:t>
      </w:r>
      <w:r>
        <w:br/>
      </w:r>
      <w:r>
        <w:t>«Когда же я приду и увижу своими глазами Вриндаван?»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Сколько мне писать о том, что было в пути?</w:t>
      </w:r>
      <w:r>
        <w:br/>
      </w:r>
      <w:r>
        <w:t>Во скольких местах, сколько раз поднимались [волны премы] — сотни и сотни.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Мало-помалу он пришёл в Матхуру;</w:t>
      </w:r>
      <w:r>
        <w:br/>
      </w:r>
      <w:r>
        <w:t>плачет и в преме катается по земле.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Увидев место рождения Кришны, он долго плакал;</w:t>
      </w:r>
      <w:r>
        <w:br/>
      </w:r>
      <w:r>
        <w:t>блуждая, пришёл к гхату Вишрама.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Ночью он решает в уме: «Весь Вриндаван</w:t>
      </w:r>
      <w:r>
        <w:br/>
      </w:r>
      <w:r>
        <w:t>обойду и всюду всё увижу».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Настало утро — он идёт в сторону Вриндавана;</w:t>
      </w:r>
      <w:r>
        <w:br/>
      </w:r>
      <w:r>
        <w:t>идти не может, обильные слёзы падают на грудь.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Издали он увидел чакру</w:t>
      </w:r>
      <w:r>
        <w:rPr>
          <w:b w:val="0"/>
          <w:i w:val="0"/>
          <w:vertAlign w:val="superscript"/>
        </w:rPr>
        <w:t>32</w:t>
      </w:r>
      <w:r>
        <w:t xml:space="preserve"> [храма] Говинды;</w:t>
      </w:r>
      <w:r>
        <w:br/>
      </w:r>
      <w:r>
        <w:t>увидев её, лишился чувств и упал на землю.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Узрев Говинду, обезумев от премы,</w:t>
      </w:r>
      <w:r>
        <w:br/>
      </w:r>
      <w:r>
        <w:t>плача и плача, он падает в поклоне.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Придя во Вриндаван, он видит все те места</w:t>
      </w:r>
      <w:r>
        <w:br/>
      </w:r>
      <w:r>
        <w:t>и, поклонившись, плачет, вне себя.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Он видит Дхира-самиру и Вамшиват,</w:t>
      </w:r>
      <w:r>
        <w:br/>
      </w:r>
      <w:r>
        <w:t>видит весь берег Ямуны,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видит Чир-гхат и Амли-талу</w:t>
      </w:r>
      <w:r>
        <w:rPr>
          <w:b w:val="0"/>
          <w:i w:val="0"/>
          <w:vertAlign w:val="superscript"/>
        </w:rPr>
        <w:t>33</w:t>
      </w:r>
      <w:r>
        <w:t>;</w:t>
      </w:r>
      <w:r>
        <w:br/>
      </w:r>
      <w:r>
        <w:t>чтобы увидеть леса, он пошёл к Говардхане.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Затем он пришёл к двум кундам-озёрам;</w:t>
      </w:r>
      <w:r>
        <w:br/>
      </w:r>
      <w:r>
        <w:t>многократно простирается перед Кундешварой</w:t>
      </w:r>
      <w:r>
        <w:rPr>
          <w:b w:val="0"/>
          <w:i w:val="0"/>
          <w:vertAlign w:val="superscript"/>
        </w:rPr>
        <w:t>34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Обойдя Кунду, он кланяется;</w:t>
      </w:r>
      <w:r>
        <w:br/>
      </w:r>
      <w:r>
        <w:t>[люди] рассказывают ему о множестве достоинств Шри Даса Госвами.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Он спросил, и люди говорят: «Вот здесь [он]»;</w:t>
      </w:r>
      <w:r>
        <w:br/>
      </w:r>
      <w:r>
        <w:t>взглянув на его облик, он кланяется.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[Госвами] занят садханой, ни с кем не говорит;</w:t>
      </w:r>
      <w:r>
        <w:br/>
      </w:r>
      <w:r>
        <w:t>слёзы текут из обоих его глаз; [юноша] остаётся стоять.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Немного погодя Госани заговорил:</w:t>
      </w:r>
      <w:r>
        <w:br/>
      </w:r>
      <w:r>
        <w:t>«Откуда, вайшнав, ты пришёл?»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Простершись, тот отвечает:</w:t>
      </w:r>
      <w:r>
        <w:br/>
      </w:r>
      <w:r>
        <w:t>«Я родился в южной стране; [пришёл] увидеть стопы Прабху».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«Как твоё имя? У чьих стоп ты нашёл прибежище?»</w:t>
      </w:r>
      <w:r>
        <w:br/>
      </w:r>
      <w:r>
        <w:t>«Моё имя — Духкхи Кришнадас, докладываю я.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Мой Прабху — Хридая Чайтанья Дас Махашая»;</w:t>
      </w:r>
      <w:r>
        <w:br/>
      </w:r>
      <w:r>
        <w:t>услышав это, Госани ещё больше возрадовался в сердце.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«Мой парама-гуру — Гауридас Пандит Тхакур».</w:t>
      </w:r>
      <w:r>
        <w:br/>
      </w:r>
      <w:r>
        <w:t>Услышав это, Госани исполнился обильной радости.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«Садись, садись, сынок, Духкхи Кришнадас!</w:t>
      </w:r>
      <w:r>
        <w:br/>
      </w:r>
      <w:r>
        <w:t>[Гауридас — ] радостная игра Шри Чайтаньи и Нитьянанды.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Расскажи-ка, всё ли благополучно у твоего наставника</w:t>
      </w:r>
      <w:r>
        <w:rPr>
          <w:b w:val="0"/>
          <w:i w:val="0"/>
          <w:vertAlign w:val="superscript"/>
        </w:rPr>
        <w:t>35</w:t>
      </w:r>
      <w:r>
        <w:t>».</w:t>
      </w:r>
      <w:r>
        <w:br/>
      </w:r>
      <w:r>
        <w:t>О чём тот спросил, обо всём он и рассказал.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Обрадованный, [Госвами] оказал ему великую милость:</w:t>
      </w:r>
      <w:r>
        <w:br/>
      </w:r>
      <w:r>
        <w:t>«Ступай теперь в другую кунджу, повидай Кавираджу».</w:t>
      </w:r>
    </w:p>
    <w:p>
      <w:pPr>
        <w:spacing w:after="60"/>
        <w:ind w:left="510" w:hanging="510"/>
      </w:pPr>
      <w:r>
        <w:rPr>
          <w:b/>
          <w:i w:val="0"/>
        </w:rPr>
        <w:t>307.</w:t>
      </w:r>
      <w:r>
        <w:t xml:space="preserve"> «Как велишь», — сказал он и идёт повидать его;</w:t>
      </w:r>
      <w:r>
        <w:br/>
      </w:r>
      <w:r>
        <w:t>видит: тот в хижине предаётся памятованию.</w:t>
      </w:r>
    </w:p>
    <w:p>
      <w:pPr>
        <w:spacing w:after="60"/>
        <w:ind w:left="510" w:hanging="510"/>
      </w:pPr>
      <w:r>
        <w:rPr>
          <w:b/>
          <w:i w:val="0"/>
        </w:rPr>
        <w:t>308.</w:t>
      </w:r>
      <w:r>
        <w:t xml:space="preserve"> Прошло две-четыре данды — он всё стоит;</w:t>
      </w:r>
      <w:r>
        <w:br/>
      </w:r>
      <w:r>
        <w:t>улучив время, он падает в поклоне.</w:t>
      </w:r>
    </w:p>
    <w:p>
      <w:pPr>
        <w:spacing w:after="60"/>
        <w:ind w:left="510" w:hanging="510"/>
      </w:pPr>
      <w:r>
        <w:rPr>
          <w:b/>
          <w:i w:val="0"/>
        </w:rPr>
        <w:t>309.</w:t>
      </w:r>
      <w:r>
        <w:t xml:space="preserve"> [Кавираджа] очень стар, тело дряхлое, голос едва слышен;</w:t>
      </w:r>
      <w:r>
        <w:br/>
      </w:r>
      <w:r>
        <w:t>немного погодя он видит: [кто-то] лежит на земле.</w:t>
      </w:r>
    </w:p>
    <w:p>
      <w:pPr>
        <w:spacing w:after="60"/>
        <w:ind w:left="510" w:hanging="510"/>
      </w:pPr>
      <w:r>
        <w:rPr>
          <w:b/>
          <w:i w:val="0"/>
        </w:rPr>
        <w:t>310.</w:t>
      </w:r>
      <w:r>
        <w:t xml:space="preserve"> «Кто ты, кто ты, сынок? Скажи-ка.</w:t>
      </w:r>
      <w:r>
        <w:br/>
      </w:r>
      <w:r>
        <w:t>Зачем ты причиняешь телу боль, столько раз простираясь?»</w:t>
      </w:r>
    </w:p>
    <w:p>
      <w:pPr>
        <w:spacing w:after="60"/>
        <w:ind w:left="510" w:hanging="510"/>
      </w:pPr>
      <w:r>
        <w:rPr>
          <w:b/>
          <w:i w:val="0"/>
        </w:rPr>
        <w:t>311.</w:t>
      </w:r>
      <w:r>
        <w:t xml:space="preserve"> Поднявшись, тот называет имя — Духкхи Кришнадас:</w:t>
      </w:r>
      <w:r>
        <w:br/>
      </w:r>
      <w:r>
        <w:t>«Я пришёл в надежде увидеть стопы Прабху».</w:t>
      </w:r>
    </w:p>
    <w:p>
      <w:pPr>
        <w:spacing w:after="60"/>
        <w:ind w:left="510" w:hanging="510"/>
      </w:pPr>
      <w:r>
        <w:rPr>
          <w:b/>
          <w:i w:val="0"/>
        </w:rPr>
        <w:t>312.</w:t>
      </w:r>
      <w:r>
        <w:t xml:space="preserve"> «Хорошо, хорошо, иди сюда, расскажи о себе:</w:t>
      </w:r>
      <w:r>
        <w:br/>
      </w:r>
      <w:r>
        <w:t>откуда ты пришёл?</w:t>
      </w:r>
    </w:p>
    <w:p>
      <w:pPr>
        <w:spacing w:after="60"/>
        <w:ind w:left="510" w:hanging="510"/>
      </w:pPr>
      <w:r>
        <w:rPr>
          <w:b/>
          <w:i w:val="0"/>
        </w:rPr>
        <w:t>313.</w:t>
      </w:r>
      <w:r>
        <w:t xml:space="preserve"> Я тебя не знаю, да и глаза мои плохо видят;</w:t>
      </w:r>
      <w:r>
        <w:br/>
      </w:r>
      <w:r>
        <w:t>у стоп какого махашаи ты нашёл прибежище?»</w:t>
      </w:r>
    </w:p>
    <w:p>
      <w:pPr>
        <w:spacing w:after="60"/>
        <w:ind w:left="510" w:hanging="510"/>
      </w:pPr>
      <w:r>
        <w:rPr>
          <w:b/>
          <w:i w:val="0"/>
        </w:rPr>
        <w:t>314.</w:t>
      </w:r>
      <w:r>
        <w:t xml:space="preserve"> «Я родился в южной стране, в селении Амбуявали</w:t>
      </w:r>
      <w:r>
        <w:rPr>
          <w:b w:val="0"/>
          <w:i w:val="0"/>
          <w:vertAlign w:val="superscript"/>
        </w:rPr>
        <w:t>36</w:t>
      </w:r>
      <w:r>
        <w:t>;</w:t>
      </w:r>
      <w:r>
        <w:br/>
      </w:r>
      <w:r>
        <w:t>имя моего Прабху — Хридая Чайтанья Дас.</w:t>
      </w:r>
    </w:p>
    <w:p>
      <w:pPr>
        <w:spacing w:after="60"/>
        <w:ind w:left="510" w:hanging="510"/>
      </w:pPr>
      <w:r>
        <w:rPr>
          <w:b/>
          <w:i w:val="0"/>
        </w:rPr>
        <w:t>315.</w:t>
      </w:r>
      <w:r>
        <w:t xml:space="preserve"> Прабху моего Прабху — Гауридас Пандит;</w:t>
      </w:r>
      <w:r>
        <w:br/>
      </w:r>
      <w:r>
        <w:t>служение его Чайтанье и Нитьянанде непрерывно».</w:t>
      </w:r>
    </w:p>
    <w:p>
      <w:pPr>
        <w:spacing w:after="60"/>
        <w:ind w:left="510" w:hanging="510"/>
      </w:pPr>
      <w:r>
        <w:rPr>
          <w:b/>
          <w:i w:val="0"/>
        </w:rPr>
        <w:t>316.</w:t>
      </w:r>
      <w:r>
        <w:t xml:space="preserve"> С большой милостью он усадил его рядом</w:t>
      </w:r>
      <w:r>
        <w:br/>
      </w:r>
      <w:r>
        <w:t>и, усадив рядом, коснулся его тела.</w:t>
      </w:r>
    </w:p>
    <w:p>
      <w:pPr>
        <w:spacing w:after="60"/>
        <w:ind w:left="510" w:hanging="510"/>
      </w:pPr>
      <w:r>
        <w:rPr>
          <w:b/>
          <w:i w:val="0"/>
        </w:rPr>
        <w:t>317.</w:t>
      </w:r>
      <w:r>
        <w:t xml:space="preserve"> Он расспросил обо всех добрых вестях;</w:t>
      </w:r>
      <w:r>
        <w:br/>
      </w:r>
      <w:r>
        <w:t>снова и снова расспрашивает, и тот рассказывает ещё раз.</w:t>
      </w:r>
    </w:p>
    <w:p>
      <w:pPr>
        <w:spacing w:after="60"/>
        <w:ind w:left="510" w:hanging="510"/>
      </w:pPr>
      <w:r>
        <w:rPr>
          <w:b/>
          <w:i w:val="0"/>
        </w:rPr>
        <w:t>318.</w:t>
      </w:r>
      <w:r>
        <w:t xml:space="preserve"> Так, повидав его, он остался жить у Кунды,</w:t>
      </w:r>
      <w:r>
        <w:br/>
      </w:r>
      <w:r>
        <w:t>[а потом] снова пришёл [в селение] Вриндаван, желая его увидеть.</w:t>
      </w:r>
    </w:p>
    <w:p>
      <w:pPr>
        <w:spacing w:after="60"/>
        <w:ind w:left="510" w:hanging="510"/>
      </w:pPr>
      <w:r>
        <w:rPr>
          <w:b/>
          <w:i w:val="0"/>
        </w:rPr>
        <w:t>319.</w:t>
      </w:r>
      <w:r>
        <w:t xml:space="preserve"> Придя, он узрел Шри Мадана-мохана</w:t>
      </w:r>
      <w:r>
        <w:br/>
      </w:r>
      <w:r>
        <w:t>и, лишившись чувств, тут же упал на землю.</w:t>
      </w:r>
    </w:p>
    <w:p>
      <w:pPr>
        <w:spacing w:after="60"/>
        <w:ind w:left="510" w:hanging="510"/>
      </w:pPr>
      <w:r>
        <w:rPr>
          <w:b/>
          <w:i w:val="0"/>
        </w:rPr>
        <w:t>320.</w:t>
      </w:r>
      <w:r>
        <w:t xml:space="preserve"> Затем он пришёл и увидел Шри Дживу Госани;</w:t>
      </w:r>
      <w:r>
        <w:br/>
      </w:r>
      <w:r>
        <w:t>Госани сидит — и, видя его, тот обрадовался.</w:t>
      </w:r>
    </w:p>
    <w:p>
      <w:pPr>
        <w:spacing w:after="60"/>
        <w:ind w:left="510" w:hanging="510"/>
      </w:pPr>
      <w:r>
        <w:rPr>
          <w:b/>
          <w:i w:val="0"/>
        </w:rPr>
        <w:t>321.</w:t>
      </w:r>
      <w:r>
        <w:t xml:space="preserve"> Увидев его, он не может отвести глаз;</w:t>
      </w:r>
      <w:r>
        <w:br/>
      </w:r>
      <w:r>
        <w:t>пристально глядя, он поклонился.</w:t>
      </w:r>
    </w:p>
    <w:p>
      <w:pPr>
        <w:spacing w:after="60"/>
        <w:ind w:left="510" w:hanging="510"/>
      </w:pPr>
      <w:r>
        <w:rPr>
          <w:b/>
          <w:i w:val="0"/>
        </w:rPr>
        <w:t>322.</w:t>
      </w:r>
      <w:r>
        <w:t xml:space="preserve"> Госани говорит: «Вайшнав, не кланяйся;</w:t>
      </w:r>
      <w:r>
        <w:br/>
      </w:r>
      <w:r>
        <w:t>расскажи-ка о себе, оставь все эти поклоны».</w:t>
      </w:r>
    </w:p>
    <w:p>
      <w:pPr>
        <w:spacing w:after="60"/>
        <w:ind w:left="510" w:hanging="510"/>
      </w:pPr>
      <w:r>
        <w:rPr>
          <w:b/>
          <w:i w:val="0"/>
        </w:rPr>
        <w:t>323.</w:t>
      </w:r>
      <w:r>
        <w:t xml:space="preserve"> Видя его, Госани очень обрадовался:</w:t>
      </w:r>
      <w:r>
        <w:br/>
      </w:r>
      <w:r>
        <w:t>«Откуда ты сейчас пришёл?</w:t>
      </w:r>
    </w:p>
    <w:p>
      <w:pPr>
        <w:spacing w:after="60"/>
        <w:ind w:left="510" w:hanging="510"/>
      </w:pPr>
      <w:r>
        <w:rPr>
          <w:b/>
          <w:i w:val="0"/>
        </w:rPr>
        <w:t>324.</w:t>
      </w:r>
      <w:r>
        <w:t xml:space="preserve"> Как твоё имя? Назови мне имя твоего Тхакура».</w:t>
      </w:r>
      <w:r>
        <w:br/>
      </w:r>
      <w:r>
        <w:t>Улыбаясь, Госани неспешно расспрашивает его.</w:t>
      </w:r>
    </w:p>
    <w:p>
      <w:pPr>
        <w:spacing w:after="60"/>
        <w:ind w:left="510" w:hanging="510"/>
      </w:pPr>
      <w:r>
        <w:rPr>
          <w:b/>
          <w:i w:val="0"/>
        </w:rPr>
        <w:t>325.</w:t>
      </w:r>
      <w:r>
        <w:t xml:space="preserve"> Тот говорит: «Моё имя — Духкхи Кришнадас;</w:t>
      </w:r>
      <w:r>
        <w:br/>
      </w:r>
      <w:r>
        <w:t>мои отец и мать живут в южной стране.</w:t>
      </w:r>
    </w:p>
    <w:p>
      <w:pPr>
        <w:spacing w:after="60"/>
        <w:ind w:left="510" w:hanging="510"/>
      </w:pPr>
      <w:r>
        <w:rPr>
          <w:b/>
          <w:i w:val="0"/>
        </w:rPr>
        <w:t>326.</w:t>
      </w:r>
      <w:r>
        <w:t xml:space="preserve"> Хридая Чайтанья Дас — мой Тхакур,</w:t>
      </w:r>
      <w:r>
        <w:br/>
      </w:r>
      <w:r>
        <w:t>а Пандит Тхакур — его Прабху».</w:t>
      </w:r>
    </w:p>
    <w:p>
      <w:pPr>
        <w:spacing w:after="60"/>
        <w:ind w:left="510" w:hanging="510"/>
      </w:pPr>
      <w:r>
        <w:rPr>
          <w:b/>
          <w:i w:val="0"/>
        </w:rPr>
        <w:t>327.</w:t>
      </w:r>
      <w:r>
        <w:t xml:space="preserve"> Услышав это, он оказывает ему великую милость:</w:t>
      </w:r>
      <w:r>
        <w:br/>
      </w:r>
      <w:r>
        <w:t>«Видя тебя, я поистине очень обрадован».</w:t>
      </w:r>
    </w:p>
    <w:p>
      <w:pPr>
        <w:spacing w:after="60"/>
        <w:ind w:left="510" w:hanging="510"/>
      </w:pPr>
      <w:r>
        <w:rPr>
          <w:b/>
          <w:i w:val="0"/>
        </w:rPr>
        <w:t>328.</w:t>
      </w:r>
      <w:r>
        <w:t xml:space="preserve"> Видя его отрешённость, Госани думает про себя:</w:t>
      </w:r>
      <w:r>
        <w:br/>
      </w:r>
      <w:r>
        <w:t>«У меня он в конце концов обретёт счастье».</w:t>
      </w:r>
    </w:p>
    <w:p>
      <w:pPr>
        <w:spacing w:after="60"/>
        <w:ind w:left="510" w:hanging="510"/>
      </w:pPr>
      <w:r>
        <w:rPr>
          <w:b/>
          <w:i w:val="0"/>
        </w:rPr>
        <w:t>329.</w:t>
      </w:r>
      <w:r>
        <w:t xml:space="preserve"> «Садись, вайшнав, я расспрошу тебя обо всём:</w:t>
      </w:r>
      <w:r>
        <w:br/>
      </w:r>
      <w:r>
        <w:t>пойдёшь ли ты на родину или останешься здесь насовсем?»</w:t>
      </w:r>
    </w:p>
    <w:p>
      <w:pPr>
        <w:spacing w:after="60"/>
        <w:ind w:left="510" w:hanging="510"/>
      </w:pPr>
      <w:r>
        <w:rPr>
          <w:b/>
          <w:i w:val="0"/>
        </w:rPr>
        <w:t>330.</w:t>
      </w:r>
      <w:r>
        <w:t xml:space="preserve"> «Кто может остаться без твоей милости?</w:t>
      </w:r>
      <w:r>
        <w:br/>
      </w:r>
      <w:r>
        <w:t>Таково моё желание — я хочу остаться».</w:t>
      </w:r>
    </w:p>
    <w:p>
      <w:pPr>
        <w:spacing w:after="60"/>
        <w:ind w:left="510" w:hanging="510"/>
      </w:pPr>
      <w:r>
        <w:rPr>
          <w:b/>
          <w:i w:val="0"/>
        </w:rPr>
        <w:t>331.</w:t>
      </w:r>
      <w:r>
        <w:t xml:space="preserve"> Видя его преданность, кротость и смирение,</w:t>
      </w:r>
      <w:r>
        <w:br/>
      </w:r>
      <w:r>
        <w:t>он говорит: «Оставайся в этой кундже, прими здесь прибежище.</w:t>
      </w:r>
    </w:p>
    <w:p>
      <w:pPr>
        <w:spacing w:after="60"/>
        <w:ind w:left="510" w:hanging="510"/>
      </w:pPr>
      <w:r>
        <w:rPr>
          <w:b/>
          <w:i w:val="0"/>
        </w:rPr>
        <w:t>332.</w:t>
      </w:r>
      <w:r>
        <w:t xml:space="preserve"> Если у тебя в уме есть желание учиться,</w:t>
      </w:r>
      <w:r>
        <w:br/>
      </w:r>
      <w:r>
        <w:t>я обучу тебя всем шастрам — учись усердно.</w:t>
      </w:r>
    </w:p>
    <w:p>
      <w:pPr>
        <w:spacing w:after="60"/>
        <w:ind w:left="510" w:hanging="510"/>
      </w:pPr>
      <w:r>
        <w:rPr>
          <w:b/>
          <w:i w:val="0"/>
        </w:rPr>
        <w:t>333.</w:t>
      </w:r>
      <w:r>
        <w:t xml:space="preserve"> Здесь ты будешь получать прасад и совершать садхану;</w:t>
      </w:r>
      <w:r>
        <w:br/>
      </w:r>
      <w:r>
        <w:t>выполняя одну-две работы, будешь учиться при мне»</w:t>
      </w:r>
      <w:r>
        <w:rPr>
          <w:b w:val="0"/>
          <w:i w:val="0"/>
          <w:vertAlign w:val="superscript"/>
        </w:rPr>
        <w:t>37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334.</w:t>
      </w:r>
      <w:r>
        <w:t xml:space="preserve"> «Как велишь», — сказал он и поклонился многократно;</w:t>
      </w:r>
      <w:r>
        <w:br/>
      </w:r>
      <w:r>
        <w:t>[Джива] возложил руку ему на голову с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335.</w:t>
      </w:r>
      <w:r>
        <w:t xml:space="preserve"> Выбрав благоприятный день, он начал учение</w:t>
      </w:r>
      <w:r>
        <w:br/>
      </w:r>
      <w:r>
        <w:t>и, учась, стал весьма сведущ.</w:t>
      </w:r>
    </w:p>
    <w:p>
      <w:pPr>
        <w:spacing w:after="60"/>
        <w:ind w:left="510" w:hanging="510"/>
      </w:pPr>
      <w:r>
        <w:rPr>
          <w:b/>
          <w:i w:val="0"/>
        </w:rPr>
        <w:t>336.</w:t>
      </w:r>
      <w:r>
        <w:t xml:space="preserve"> Ночью он совершает садхану в другой кундже;</w:t>
      </w:r>
      <w:r>
        <w:br/>
      </w:r>
      <w:r>
        <w:t>иногда с радостью в сердце слушает книги о бхакти.</w:t>
      </w:r>
    </w:p>
    <w:p>
      <w:pPr>
        <w:spacing w:after="60"/>
        <w:ind w:left="510" w:hanging="510"/>
      </w:pPr>
      <w:r>
        <w:rPr>
          <w:b/>
          <w:i w:val="0"/>
        </w:rPr>
        <w:t>337.</w:t>
      </w:r>
      <w:r>
        <w:t xml:space="preserve"> Грамматика была пройдена; он читает кое-что из поэзии;</w:t>
      </w:r>
      <w:r>
        <w:br/>
      </w:r>
      <w:r>
        <w:t>иногда, сидя, кое-что переписывает из книг о бхакти.</w:t>
      </w:r>
    </w:p>
    <w:p>
      <w:pPr>
        <w:spacing w:after="60"/>
        <w:ind w:left="510" w:hanging="510"/>
      </w:pPr>
      <w:r>
        <w:rPr>
          <w:b/>
          <w:i w:val="0"/>
        </w:rPr>
        <w:t>338.</w:t>
      </w:r>
      <w:r>
        <w:t xml:space="preserve"> Благодаря учению он стал весьма образован;</w:t>
      </w:r>
      <w:r>
        <w:br/>
      </w:r>
      <w:r>
        <w:t>и Госани велит ему изучать книги о бхакти.</w:t>
      </w:r>
    </w:p>
    <w:p>
      <w:pPr>
        <w:spacing w:after="60"/>
        <w:ind w:left="510" w:hanging="510"/>
      </w:pPr>
      <w:r>
        <w:rPr>
          <w:b/>
          <w:i w:val="0"/>
        </w:rPr>
        <w:t>339.</w:t>
      </w:r>
      <w:r>
        <w:t xml:space="preserve"> «Бхакти-расамрита-синдху» — с самого начала;</w:t>
      </w:r>
      <w:r>
        <w:br/>
      </w:r>
      <w:r>
        <w:t>изучая её, он радовался сердцем.</w:t>
      </w:r>
    </w:p>
    <w:p>
      <w:pPr>
        <w:spacing w:after="60"/>
        <w:ind w:left="510" w:hanging="510"/>
      </w:pPr>
      <w:r>
        <w:rPr>
          <w:b/>
          <w:i w:val="0"/>
        </w:rPr>
        <w:t>340.</w:t>
      </w:r>
      <w:r>
        <w:t xml:space="preserve"> Когда он вникал в сиддханту, в вайдхи и рагу, в таттву,</w:t>
      </w:r>
      <w:r>
        <w:br/>
      </w:r>
      <w:r>
        <w:t>Госани выдвигал возражения</w:t>
      </w:r>
      <w:r>
        <w:rPr>
          <w:b w:val="0"/>
          <w:i w:val="0"/>
          <w:vertAlign w:val="superscript"/>
        </w:rPr>
        <w:t>38</w:t>
      </w:r>
      <w:r>
        <w:t xml:space="preserve"> — и радовался в сердце.</w:t>
      </w:r>
    </w:p>
    <w:p>
      <w:pPr>
        <w:spacing w:after="60"/>
        <w:ind w:left="510" w:hanging="510"/>
      </w:pPr>
      <w:r>
        <w:rPr>
          <w:b/>
          <w:i w:val="0"/>
        </w:rPr>
        <w:t>341.</w:t>
      </w:r>
      <w:r>
        <w:t xml:space="preserve"> У него он изучает «Удджвалу»</w:t>
      </w:r>
      <w:r>
        <w:rPr>
          <w:b w:val="0"/>
          <w:i w:val="0"/>
          <w:vertAlign w:val="superscript"/>
        </w:rPr>
        <w:t>39</w:t>
      </w:r>
      <w:r>
        <w:t xml:space="preserve"> с комментарием</w:t>
      </w:r>
      <w:r>
        <w:br/>
      </w:r>
      <w:r>
        <w:t>и стал сведущ во всём — и в изложении, и в слушании.</w:t>
      </w:r>
    </w:p>
    <w:p>
      <w:pPr>
        <w:spacing w:after="60"/>
        <w:ind w:left="510" w:hanging="510"/>
      </w:pPr>
      <w:r>
        <w:rPr>
          <w:b/>
          <w:i w:val="0"/>
        </w:rPr>
        <w:t>342.</w:t>
      </w:r>
      <w:r>
        <w:t xml:space="preserve"> Изучая книги о лилах Радхи и Кришны,</w:t>
      </w:r>
      <w:r>
        <w:br/>
      </w:r>
      <w:r>
        <w:t>он смиренно говорит перед Госани:</w:t>
      </w:r>
    </w:p>
    <w:p>
      <w:pPr>
        <w:spacing w:after="60"/>
        <w:ind w:left="510" w:hanging="510"/>
      </w:pPr>
      <w:r>
        <w:rPr>
          <w:b/>
          <w:i w:val="0"/>
        </w:rPr>
        <w:t>343.</w:t>
      </w:r>
      <w:r>
        <w:t xml:space="preserve"> «Какое настроение, какие усилия, каков порядок садханы —</w:t>
      </w:r>
      <w:r>
        <w:br/>
      </w:r>
      <w:r>
        <w:t>пусть твоё повеление будет дано этому ничтожному».</w:t>
      </w:r>
    </w:p>
    <w:p>
      <w:pPr>
        <w:spacing w:after="60"/>
        <w:ind w:left="510" w:hanging="510"/>
      </w:pPr>
      <w:r>
        <w:rPr>
          <w:b/>
          <w:i w:val="0"/>
        </w:rPr>
        <w:t>344.</w:t>
      </w:r>
      <w:r>
        <w:t xml:space="preserve"> Тогда Госани поведал ему о пяти расах</w:t>
      </w:r>
      <w:r>
        <w:br/>
      </w:r>
      <w:r>
        <w:t>и особо дал ему услышать о мадхура-расе:</w:t>
      </w:r>
    </w:p>
    <w:p>
      <w:pPr>
        <w:spacing w:after="60"/>
        <w:ind w:left="510" w:hanging="510"/>
      </w:pPr>
      <w:r>
        <w:rPr>
          <w:b/>
          <w:i w:val="0"/>
        </w:rPr>
        <w:t>345.</w:t>
      </w:r>
      <w:r>
        <w:t xml:space="preserve"> об этой бхаве, о носителе бхавы, о раге, что одобрена [Рупой], —</w:t>
      </w:r>
      <w:r>
        <w:br/>
      </w:r>
      <w:r>
        <w:t>он без утайки говорит ему, как своему последователю.</w:t>
      </w:r>
    </w:p>
    <w:p>
      <w:pPr>
        <w:spacing w:after="60"/>
        <w:ind w:left="510" w:hanging="510"/>
      </w:pPr>
      <w:r>
        <w:rPr>
          <w:b/>
          <w:i w:val="0"/>
        </w:rPr>
        <w:t>346.</w:t>
      </w:r>
      <w:r>
        <w:t xml:space="preserve"> Слушая, Кришнадас ощутил жажду</w:t>
      </w:r>
      <w:r>
        <w:rPr>
          <w:b w:val="0"/>
          <w:i w:val="0"/>
          <w:vertAlign w:val="superscript"/>
        </w:rPr>
        <w:t>40</w:t>
      </w:r>
      <w:r>
        <w:br/>
      </w:r>
      <w:r>
        <w:t>и смиренно стал говорить:</w:t>
      </w:r>
    </w:p>
    <w:p>
      <w:pPr>
        <w:spacing w:after="60"/>
        <w:ind w:left="510" w:hanging="510"/>
      </w:pPr>
      <w:r>
        <w:rPr>
          <w:b/>
          <w:i w:val="0"/>
        </w:rPr>
        <w:t>347.</w:t>
      </w:r>
      <w:r>
        <w:t xml:space="preserve"> «Как ты велел, так и прими меня —</w:t>
      </w:r>
      <w:r>
        <w:br/>
      </w:r>
      <w:r>
        <w:t>[в ту] суть дхармы, что одобрена Шри Рупой.</w:t>
      </w:r>
    </w:p>
    <w:p>
      <w:pPr>
        <w:spacing w:after="60"/>
        <w:ind w:left="510" w:hanging="510"/>
      </w:pPr>
      <w:r>
        <w:rPr>
          <w:b/>
          <w:i w:val="0"/>
        </w:rPr>
        <w:t>348.</w:t>
      </w:r>
      <w:r>
        <w:t xml:space="preserve"> Если принять прибежище того, чьи это книги, и его воззрения,</w:t>
      </w:r>
      <w:r>
        <w:br/>
      </w:r>
      <w:r>
        <w:t>тогда всякое совершенство становится подателем даров.</w:t>
      </w:r>
    </w:p>
    <w:p>
      <w:pPr>
        <w:spacing w:after="60"/>
        <w:ind w:left="510" w:hanging="510"/>
      </w:pPr>
      <w:r>
        <w:rPr>
          <w:b/>
          <w:i w:val="0"/>
        </w:rPr>
        <w:t>349.</w:t>
      </w:r>
      <w:r>
        <w:t xml:space="preserve"> Видя тебя и вкушая эти книги,</w:t>
      </w:r>
      <w:r>
        <w:br/>
      </w:r>
      <w:r>
        <w:t>я ощутил в уме жажду, но из страха не говорил.</w:t>
      </w:r>
    </w:p>
    <w:p>
      <w:pPr>
        <w:spacing w:after="60"/>
        <w:ind w:left="510" w:hanging="510"/>
      </w:pPr>
      <w:r>
        <w:rPr>
          <w:b/>
          <w:i w:val="0"/>
        </w:rPr>
        <w:t>350.</w:t>
      </w:r>
      <w:r>
        <w:t xml:space="preserve"> Ты, исполненный милости, принял меня;</w:t>
      </w:r>
      <w:r>
        <w:br/>
      </w:r>
      <w:r>
        <w:t>по твоей милости я узнал эту суть бхавы».</w:t>
      </w:r>
    </w:p>
    <w:p>
      <w:pPr>
        <w:spacing w:after="60"/>
        <w:ind w:left="510" w:hanging="510"/>
      </w:pPr>
      <w:r>
        <w:rPr>
          <w:b/>
          <w:i w:val="0"/>
        </w:rPr>
        <w:t>351.</w:t>
      </w:r>
      <w:r>
        <w:t xml:space="preserve"> Госани принял его — [жизнь его] стала плодотворной;</w:t>
      </w:r>
      <w:r>
        <w:br/>
      </w:r>
      <w:r>
        <w:t>получив [это], он обрёл силу, подобную львиной.</w:t>
      </w:r>
    </w:p>
    <w:p>
      <w:pPr>
        <w:spacing w:after="60"/>
        <w:ind w:left="510" w:hanging="510"/>
      </w:pPr>
      <w:r>
        <w:rPr>
          <w:b/>
          <w:i w:val="0"/>
        </w:rPr>
        <w:t>352.</w:t>
      </w:r>
      <w:r>
        <w:t xml:space="preserve"> Спустя два-четыре дня он усадил его рядом</w:t>
      </w:r>
      <w:r>
        <w:br/>
      </w:r>
      <w:r>
        <w:t>и дал ему шестисложную мантру Радхики-джиу.</w:t>
      </w:r>
    </w:p>
    <w:p>
      <w:pPr>
        <w:spacing w:after="60"/>
        <w:ind w:left="510" w:hanging="510"/>
      </w:pPr>
      <w:r>
        <w:rPr>
          <w:b/>
          <w:i w:val="0"/>
        </w:rPr>
        <w:t>353.</w:t>
      </w:r>
      <w:r>
        <w:t xml:space="preserve"> Пять имён Кришны и пять имён Радхики —</w:t>
      </w:r>
      <w:r>
        <w:br/>
      </w:r>
      <w:r>
        <w:t>он объяснил правило, в какое время их повторять.</w:t>
      </w:r>
    </w:p>
    <w:p>
      <w:pPr>
        <w:spacing w:after="60"/>
        <w:ind w:left="510" w:hanging="510"/>
      </w:pPr>
      <w:r>
        <w:rPr>
          <w:b/>
          <w:i w:val="0"/>
        </w:rPr>
        <w:t>354.</w:t>
      </w:r>
      <w:r>
        <w:t xml:space="preserve"> Затем он особо рассказал о кама-бидже —</w:t>
      </w:r>
      <w:r>
        <w:br/>
      </w:r>
      <w:r>
        <w:t>как повторять её, соединив с лилами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355.</w:t>
      </w:r>
      <w:r>
        <w:t xml:space="preserve"> Он принял настроение сакхи, как её последователь</w:t>
      </w:r>
      <w:r>
        <w:rPr>
          <w:b w:val="0"/>
          <w:i w:val="0"/>
          <w:vertAlign w:val="superscript"/>
        </w:rPr>
        <w:t>41</w:t>
      </w:r>
      <w:r>
        <w:t>, —</w:t>
      </w:r>
      <w:r>
        <w:br/>
      </w:r>
      <w:r>
        <w:t>и время служения, и садхану, одобренную для каждого.</w:t>
      </w:r>
    </w:p>
    <w:p>
      <w:pPr>
        <w:spacing w:after="60"/>
        <w:ind w:left="510" w:hanging="510"/>
      </w:pPr>
      <w:r>
        <w:rPr>
          <w:b/>
          <w:i w:val="0"/>
        </w:rPr>
        <w:t>356.</w:t>
      </w:r>
      <w:r>
        <w:t xml:space="preserve"> «Вот что ты услышал — я сказал тебе суть;</w:t>
      </w:r>
      <w:r>
        <w:br/>
      </w:r>
      <w:r>
        <w:t>после услышишь всё остальное полностью.</w:t>
      </w:r>
    </w:p>
    <w:p>
      <w:pPr>
        <w:spacing w:after="60"/>
        <w:ind w:left="510" w:hanging="510"/>
      </w:pPr>
      <w:r>
        <w:rPr>
          <w:b/>
          <w:i w:val="0"/>
        </w:rPr>
        <w:t>357.</w:t>
      </w:r>
      <w:r>
        <w:t xml:space="preserve"> Послушай, Кришнадас, что должно и чего не должно:</w:t>
      </w:r>
      <w:r>
        <w:br/>
      </w:r>
      <w:r>
        <w:t>Хридая Чайтанья Дас — непременно твой гуру.</w:t>
      </w:r>
    </w:p>
    <w:p>
      <w:pPr>
        <w:spacing w:after="60"/>
        <w:ind w:left="510" w:hanging="510"/>
      </w:pPr>
      <w:r>
        <w:rPr>
          <w:b/>
          <w:i w:val="0"/>
        </w:rPr>
        <w:t>358.</w:t>
      </w:r>
      <w:r>
        <w:t xml:space="preserve"> Он дал тебе мантру Кришны; по его милости</w:t>
      </w:r>
      <w:r>
        <w:br/>
      </w:r>
      <w:r>
        <w:t>и вместе с его милостью приходит всё это.</w:t>
      </w:r>
    </w:p>
    <w:p>
      <w:pPr>
        <w:spacing w:after="60"/>
        <w:ind w:left="510" w:hanging="510"/>
      </w:pPr>
      <w:r>
        <w:rPr>
          <w:b/>
          <w:i w:val="0"/>
        </w:rPr>
        <w:t>359.</w:t>
      </w:r>
      <w:r>
        <w:t xml:space="preserve"> Если совершишь оскорбление против него — всё погибнет;</w:t>
      </w:r>
      <w:r>
        <w:br/>
      </w:r>
      <w:r>
        <w:t>храни эти мои слова в сердце».</w:t>
      </w:r>
    </w:p>
    <w:p>
      <w:pPr>
        <w:spacing w:after="60"/>
        <w:ind w:left="510" w:hanging="510"/>
      </w:pPr>
      <w:r>
        <w:rPr>
          <w:b/>
          <w:i w:val="0"/>
        </w:rPr>
        <w:t>360.</w:t>
      </w:r>
      <w:r>
        <w:t xml:space="preserve"> «Что велит Прабху — то мой долг».</w:t>
      </w:r>
      <w:r>
        <w:br/>
      </w:r>
      <w:r>
        <w:t>Выйдя наружу, он простирался без конца.</w:t>
      </w:r>
    </w:p>
    <w:p>
      <w:pPr>
        <w:spacing w:after="60"/>
        <w:ind w:left="510" w:hanging="510"/>
      </w:pPr>
      <w:r>
        <w:rPr>
          <w:b/>
          <w:i w:val="0"/>
        </w:rPr>
        <w:t>361.</w:t>
      </w:r>
      <w:r>
        <w:t xml:space="preserve"> С того дня, как он услышал это, он совершает садхану:</w:t>
      </w:r>
      <w:r>
        <w:br/>
      </w:r>
      <w:r>
        <w:t>учится у Госани, а в кундже сидит в памятовании.</w:t>
      </w:r>
    </w:p>
    <w:p>
      <w:pPr>
        <w:spacing w:after="60"/>
        <w:ind w:left="510" w:hanging="510"/>
      </w:pPr>
      <w:r>
        <w:rPr>
          <w:b/>
          <w:i w:val="0"/>
        </w:rPr>
        <w:t>362.</w:t>
      </w:r>
      <w:r>
        <w:t xml:space="preserve"> Ночью, сидя, погружённый умом в лилы Радхи и Кришны,</w:t>
      </w:r>
      <w:r>
        <w:br/>
      </w:r>
      <w:r>
        <w:t>сколько бхав переживает он, созерцая их!</w:t>
      </w:r>
    </w:p>
    <w:p>
      <w:pPr>
        <w:spacing w:after="60"/>
        <w:ind w:left="510" w:hanging="510"/>
      </w:pPr>
      <w:r>
        <w:rPr>
          <w:b/>
          <w:i w:val="0"/>
        </w:rPr>
        <w:t>363.</w:t>
      </w:r>
      <w:r>
        <w:t xml:space="preserve"> Однажды Радха и Кришна со своими сакхи</w:t>
      </w:r>
      <w:r>
        <w:br/>
      </w:r>
      <w:r>
        <w:t>в кундже все пели и плясали, в разнообразных волнах [восторга]</w:t>
      </w:r>
      <w:r>
        <w:rPr>
          <w:b w:val="0"/>
          <w:i w:val="0"/>
          <w:vertAlign w:val="superscript"/>
        </w:rPr>
        <w:t>42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364.</w:t>
      </w:r>
      <w:r>
        <w:t xml:space="preserve"> Радха и сакхи держали друг друга за руки</w:t>
      </w:r>
      <w:r>
        <w:rPr>
          <w:b w:val="0"/>
          <w:i w:val="0"/>
          <w:vertAlign w:val="superscript"/>
        </w:rPr>
        <w:t>43</w:t>
      </w:r>
      <w:r>
        <w:t>,</w:t>
      </w:r>
      <w:r>
        <w:br/>
      </w:r>
      <w:r>
        <w:t>а посредине ещё прекраснее сиял Кришначандра.</w:t>
      </w:r>
    </w:p>
    <w:p>
      <w:pPr>
        <w:spacing w:after="60"/>
        <w:ind w:left="510" w:hanging="510"/>
      </w:pPr>
      <w:r>
        <w:rPr>
          <w:b/>
          <w:i w:val="0"/>
        </w:rPr>
        <w:t>365.</w:t>
      </w:r>
      <w:r>
        <w:t xml:space="preserve"> Сакхи пляшут с радостным сердцем;</w:t>
      </w:r>
      <w:r>
        <w:br/>
      </w:r>
      <w:r>
        <w:t>посредине пляшет Кришна, чарующий весь мир.</w:t>
      </w:r>
    </w:p>
    <w:p>
      <w:pPr>
        <w:spacing w:after="60"/>
        <w:ind w:left="510" w:hanging="510"/>
      </w:pPr>
      <w:r>
        <w:rPr>
          <w:b/>
          <w:i w:val="0"/>
        </w:rPr>
        <w:t>366.</w:t>
      </w:r>
      <w:r>
        <w:t xml:space="preserve"> Все сакхи там поют и играют на инструментах</w:t>
      </w:r>
      <w:r>
        <w:rPr>
          <w:b w:val="0"/>
          <w:i w:val="0"/>
          <w:vertAlign w:val="superscript"/>
        </w:rPr>
        <w:t>44</w:t>
      </w:r>
      <w:r>
        <w:t>;</w:t>
      </w:r>
      <w:r>
        <w:br/>
      </w:r>
      <w:r>
        <w:t>Радха пляшет, Кришна смотрит.</w:t>
      </w:r>
    </w:p>
    <w:p>
      <w:pPr>
        <w:spacing w:after="60"/>
        <w:ind w:left="510" w:hanging="510"/>
      </w:pPr>
      <w:r>
        <w:rPr>
          <w:b/>
          <w:i w:val="0"/>
        </w:rPr>
        <w:t>367.</w:t>
      </w:r>
      <w:r>
        <w:t xml:space="preserve"> Сакхи играют на разнообразных дивных инструментах и поют;</w:t>
      </w:r>
      <w:r>
        <w:br/>
      </w:r>
      <w:r>
        <w:t>Радхика пляшет, а иногда велит плясать сакхи.</w:t>
      </w:r>
    </w:p>
    <w:p>
      <w:pPr>
        <w:spacing w:after="60"/>
        <w:ind w:left="510" w:hanging="510"/>
      </w:pPr>
      <w:r>
        <w:rPr>
          <w:b/>
          <w:i w:val="0"/>
        </w:rPr>
        <w:t>368.</w:t>
      </w:r>
      <w:r>
        <w:t xml:space="preserve"> Так [они] пляшут для радости Кришны;</w:t>
      </w:r>
      <w:r>
        <w:br/>
      </w:r>
      <w:r>
        <w:t>в этой расе все упоены, очи услаждены.</w:t>
      </w:r>
    </w:p>
    <w:p>
      <w:pPr>
        <w:spacing w:after="60"/>
        <w:ind w:left="510" w:hanging="510"/>
      </w:pPr>
      <w:r>
        <w:rPr>
          <w:b/>
          <w:i w:val="0"/>
        </w:rPr>
        <w:t>369.</w:t>
      </w:r>
      <w:r>
        <w:t xml:space="preserve"> Радхика плясала там без устали;</w:t>
      </w:r>
      <w:r>
        <w:br/>
      </w:r>
      <w:r>
        <w:t>с её левой ноги соскользнул и упал ножной браслет-нупура.</w:t>
      </w:r>
    </w:p>
    <w:p>
      <w:pPr>
        <w:spacing w:after="60"/>
        <w:ind w:left="510" w:hanging="510"/>
      </w:pPr>
      <w:r>
        <w:rPr>
          <w:b/>
          <w:i w:val="0"/>
        </w:rPr>
        <w:t>370.</w:t>
      </w:r>
      <w:r>
        <w:t xml:space="preserve"> Сама она не знала, и сакхи не знали,</w:t>
      </w:r>
      <w:r>
        <w:br/>
      </w:r>
      <w:r>
        <w:t>на ноге ли он или куда-то упал.</w:t>
      </w:r>
    </w:p>
    <w:p>
      <w:pPr>
        <w:spacing w:after="60"/>
        <w:ind w:left="510" w:hanging="510"/>
      </w:pPr>
      <w:r>
        <w:rPr>
          <w:b/>
          <w:i w:val="0"/>
        </w:rPr>
        <w:t>371.</w:t>
      </w:r>
      <w:r>
        <w:t xml:space="preserve"> После пляски [Радха и Кришна] идут и ложатся на ложе;</w:t>
      </w:r>
      <w:r>
        <w:br/>
      </w:r>
      <w:r>
        <w:t>сакхи смотрят, приникнув глазами к решётчатому окну.</w:t>
      </w:r>
    </w:p>
    <w:p>
      <w:pPr>
        <w:spacing w:after="60"/>
        <w:ind w:left="510" w:hanging="510"/>
      </w:pPr>
      <w:r>
        <w:rPr>
          <w:b/>
          <w:i w:val="0"/>
        </w:rPr>
        <w:t>372.</w:t>
      </w:r>
      <w:r>
        <w:t xml:space="preserve"> Ночь они провели в расе любви — и ночь подошла к концу;</w:t>
      </w:r>
      <w:r>
        <w:br/>
      </w:r>
      <w:r>
        <w:t>сакхи велели им вставать.</w:t>
      </w:r>
    </w:p>
    <w:p>
      <w:pPr>
        <w:spacing w:after="60"/>
        <w:ind w:left="510" w:hanging="510"/>
      </w:pPr>
      <w:r>
        <w:rPr>
          <w:b/>
          <w:i w:val="0"/>
        </w:rPr>
        <w:t>373.</w:t>
      </w:r>
      <w:r>
        <w:t xml:space="preserve"> Долго спустя поднявшись, с телами, отяжелевшими от сладкой истомы,</w:t>
      </w:r>
      <w:r>
        <w:br/>
      </w:r>
      <w:r>
        <w:t>в стыде и страхе они встают и идут каждый к себе домой.</w:t>
      </w:r>
    </w:p>
    <w:p>
      <w:pPr>
        <w:spacing w:after="60"/>
        <w:ind w:left="510" w:hanging="510"/>
      </w:pPr>
      <w:r>
        <w:rPr>
          <w:b/>
          <w:i w:val="0"/>
        </w:rPr>
        <w:t>374.</w:t>
      </w:r>
      <w:r>
        <w:t xml:space="preserve"> Сакхи разошлись по своим жилищам;</w:t>
      </w:r>
      <w:r>
        <w:br/>
      </w:r>
      <w:r>
        <w:t>нупура осталась лежать — никто не знал.</w:t>
      </w:r>
    </w:p>
    <w:p>
      <w:pPr>
        <w:spacing w:after="60"/>
        <w:ind w:left="510" w:hanging="510"/>
      </w:pPr>
      <w:r>
        <w:rPr>
          <w:b/>
          <w:i w:val="0"/>
        </w:rPr>
        <w:t>375.</w:t>
      </w:r>
      <w:r>
        <w:t xml:space="preserve"> В это время поднялся Духкхи Кришнадас,</w:t>
      </w:r>
      <w:r>
        <w:br/>
      </w:r>
      <w:r>
        <w:t>радуясь в душе тому, что увидит Раса-стхали.</w:t>
      </w:r>
    </w:p>
    <w:p>
      <w:pPr>
        <w:spacing w:after="60"/>
        <w:ind w:left="510" w:hanging="510"/>
      </w:pPr>
      <w:r>
        <w:rPr>
          <w:b/>
          <w:i w:val="0"/>
        </w:rPr>
        <w:t>376.</w:t>
      </w:r>
      <w:r>
        <w:t xml:space="preserve"> Он рассматривает следы стоп и простирается;</w:t>
      </w:r>
      <w:r>
        <w:br/>
      </w:r>
      <w:r>
        <w:t>из глаз текут слёзы, в сердце — радость.</w:t>
      </w:r>
    </w:p>
    <w:p>
      <w:pPr>
        <w:spacing w:after="60"/>
        <w:ind w:left="510" w:hanging="510"/>
      </w:pPr>
      <w:r>
        <w:rPr>
          <w:b/>
          <w:i w:val="0"/>
        </w:rPr>
        <w:t>377.</w:t>
      </w:r>
      <w:r>
        <w:t xml:space="preserve"> [И вот] прикрытая листьями лежит драгоценная нупура;</w:t>
      </w:r>
      <w:r>
        <w:br/>
      </w:r>
      <w:r>
        <w:t>от её благоухания према разгорается всё сильнее.</w:t>
      </w:r>
    </w:p>
    <w:p>
      <w:pPr>
        <w:spacing w:after="60"/>
        <w:ind w:left="510" w:hanging="510"/>
      </w:pPr>
      <w:r>
        <w:rPr>
          <w:b/>
          <w:i w:val="0"/>
        </w:rPr>
        <w:t>378.</w:t>
      </w:r>
      <w:r>
        <w:t xml:space="preserve"> Он поднял её рукой, [возложил] на голову и медленно идёт;</w:t>
      </w:r>
      <w:r>
        <w:br/>
      </w:r>
      <w:r>
        <w:t>идти не может — према переполнила его сердце.</w:t>
      </w:r>
    </w:p>
    <w:p>
      <w:pPr>
        <w:spacing w:after="60"/>
        <w:ind w:left="510" w:hanging="510"/>
      </w:pPr>
      <w:r>
        <w:rPr>
          <w:b/>
          <w:i w:val="0"/>
        </w:rPr>
        <w:t>379.</w:t>
      </w:r>
      <w:r>
        <w:t xml:space="preserve"> Он пришёл туда, где находился Госани;</w:t>
      </w:r>
      <w:r>
        <w:br/>
      </w:r>
      <w:r>
        <w:t>Госани своими глазами увидел дивную нупуру.</w:t>
      </w:r>
    </w:p>
    <w:p>
      <w:pPr>
        <w:spacing w:after="60"/>
        <w:ind w:left="510" w:hanging="510"/>
      </w:pPr>
      <w:r>
        <w:rPr>
          <w:b/>
          <w:i w:val="0"/>
        </w:rPr>
        <w:t>380.</w:t>
      </w:r>
      <w:r>
        <w:t xml:space="preserve"> Он понял в уме, чья это нупура</w:t>
      </w:r>
      <w:r>
        <w:rPr>
          <w:b w:val="0"/>
          <w:i w:val="0"/>
          <w:vertAlign w:val="superscript"/>
        </w:rPr>
        <w:t>45</w:t>
      </w:r>
      <w:r>
        <w:t>;</w:t>
      </w:r>
      <w:r>
        <w:br/>
      </w:r>
      <w:r>
        <w:t>взяв её в руки, он простирается перед ней.</w:t>
      </w:r>
    </w:p>
    <w:p>
      <w:pPr>
        <w:spacing w:after="60"/>
        <w:ind w:left="510" w:hanging="510"/>
      </w:pPr>
      <w:r>
        <w:rPr>
          <w:b/>
          <w:i w:val="0"/>
        </w:rPr>
        <w:t>381.</w:t>
      </w:r>
      <w:r>
        <w:t xml:space="preserve"> Он прижал её к груди и к лицу, к глазам, возложил на голову;</w:t>
      </w:r>
      <w:r>
        <w:br/>
      </w:r>
      <w:r>
        <w:t>горло у Госани перехватило, и он упал на землю.</w:t>
      </w:r>
    </w:p>
    <w:p>
      <w:pPr>
        <w:spacing w:after="60"/>
        <w:ind w:left="510" w:hanging="510"/>
      </w:pPr>
      <w:r>
        <w:rPr>
          <w:b/>
          <w:i w:val="0"/>
        </w:rPr>
        <w:t>382.</w:t>
      </w:r>
      <w:r>
        <w:t xml:space="preserve"> Кришнадас поднял Госани и усадил;</w:t>
      </w:r>
      <w:r>
        <w:br/>
      </w:r>
      <w:r>
        <w:t>прижимая нупуру к груди, [Джива] заплакал:</w:t>
      </w:r>
    </w:p>
    <w:p>
      <w:pPr>
        <w:spacing w:after="60"/>
        <w:ind w:left="510" w:hanging="510"/>
      </w:pPr>
      <w:r>
        <w:rPr>
          <w:b/>
          <w:i w:val="0"/>
        </w:rPr>
        <w:t>383.</w:t>
      </w:r>
      <w:r>
        <w:t xml:space="preserve"> «Сколько садханы ты совершил, сколько времени!</w:t>
      </w:r>
      <w:r>
        <w:br/>
      </w:r>
      <w:r>
        <w:t>Предела твоей удачи я не могу высказать».</w:t>
      </w:r>
    </w:p>
    <w:p>
      <w:pPr>
        <w:spacing w:after="60"/>
        <w:ind w:left="510" w:hanging="510"/>
      </w:pPr>
      <w:r>
        <w:rPr>
          <w:b/>
          <w:i w:val="0"/>
        </w:rPr>
        <w:t>384.</w:t>
      </w:r>
      <w:r>
        <w:t xml:space="preserve"> Он поцеловал Кришнадаса, прижал к груди:</w:t>
      </w:r>
      <w:r>
        <w:br/>
      </w:r>
      <w:r>
        <w:t>«Кункума с [её] стоп коснулась твоей головы».</w:t>
      </w:r>
    </w:p>
    <w:p>
      <w:pPr>
        <w:spacing w:after="60"/>
        <w:ind w:left="510" w:hanging="510"/>
      </w:pPr>
      <w:r>
        <w:rPr>
          <w:b/>
          <w:i w:val="0"/>
        </w:rPr>
        <w:t>385.</w:t>
      </w:r>
      <w:r>
        <w:t xml:space="preserve"> Снова и снова он вдыхает запах его головы</w:t>
      </w:r>
      <w:r>
        <w:rPr>
          <w:b w:val="0"/>
          <w:i w:val="0"/>
          <w:vertAlign w:val="superscript"/>
        </w:rPr>
        <w:t>46</w:t>
      </w:r>
      <w:r>
        <w:br/>
      </w:r>
      <w:r>
        <w:t>и считает свою жизнь удачной.</w:t>
      </w:r>
    </w:p>
    <w:p>
      <w:pPr>
        <w:spacing w:after="60"/>
        <w:ind w:left="510" w:hanging="510"/>
      </w:pPr>
      <w:r>
        <w:rPr>
          <w:b/>
          <w:i w:val="0"/>
        </w:rPr>
        <w:t>386.</w:t>
      </w:r>
      <w:r>
        <w:t xml:space="preserve"> По обе стороны, посредине груди</w:t>
      </w:r>
      <w:r>
        <w:rPr>
          <w:b w:val="0"/>
          <w:i w:val="0"/>
          <w:vertAlign w:val="superscript"/>
        </w:rPr>
        <w:t>47</w:t>
      </w:r>
      <w:r>
        <w:t>, — точка кункумы;</w:t>
      </w:r>
      <w:r>
        <w:br/>
      </w:r>
      <w:r>
        <w:t>это место засияло, словно полная луна.</w:t>
      </w:r>
    </w:p>
    <w:p>
      <w:pPr>
        <w:spacing w:after="60"/>
        <w:ind w:left="510" w:hanging="510"/>
      </w:pPr>
      <w:r>
        <w:rPr>
          <w:b/>
          <w:i w:val="0"/>
        </w:rPr>
        <w:t>387.</w:t>
      </w:r>
      <w:r>
        <w:t xml:space="preserve"> Тилаку в форме стопы Кришны с точкой Радхики</w:t>
      </w:r>
      <w:r>
        <w:br/>
      </w:r>
      <w:r>
        <w:t>он ему поставил, сам радуясь в душе</w:t>
      </w:r>
      <w:r>
        <w:rPr>
          <w:b w:val="0"/>
          <w:i w:val="0"/>
          <w:vertAlign w:val="superscript"/>
        </w:rPr>
        <w:t>48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388.</w:t>
      </w:r>
      <w:r>
        <w:t xml:space="preserve"> «Все махашаи этому обрадуются;</w:t>
      </w:r>
      <w:r>
        <w:br/>
      </w:r>
      <w:r>
        <w:t>с сегодняшнего дня твоё имя — Шьямананда</w:t>
      </w:r>
      <w:r>
        <w:rPr>
          <w:b w:val="0"/>
          <w:i w:val="0"/>
          <w:vertAlign w:val="superscript"/>
        </w:rPr>
        <w:t>49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389.</w:t>
      </w:r>
      <w:r>
        <w:t xml:space="preserve"> Тилака в форме стопы Хари повсюду засвидетельствована [в писаниях];</w:t>
      </w:r>
      <w:r>
        <w:br/>
      </w:r>
      <w:r>
        <w:t>зная это, прими её — и пусть никто не ищет в этом вины».</w:t>
      </w:r>
    </w:p>
    <w:p>
      <w:pPr>
        <w:spacing w:after="60"/>
        <w:ind w:left="510" w:hanging="510"/>
      </w:pPr>
      <w:r>
        <w:rPr>
          <w:b/>
          <w:i w:val="0"/>
        </w:rPr>
        <w:t>390.</w:t>
      </w:r>
      <w:r>
        <w:t xml:space="preserve"> Он оказал великую милость тому Шьямананде;</w:t>
      </w:r>
      <w:r>
        <w:br/>
      </w:r>
      <w:r>
        <w:t>тот, исполненный радости, без конца кланяется.</w:t>
      </w:r>
    </w:p>
    <w:p>
      <w:pPr>
        <w:spacing w:after="60"/>
        <w:ind w:left="510" w:hanging="510"/>
      </w:pPr>
      <w:r>
        <w:rPr>
          <w:b/>
          <w:i w:val="0"/>
        </w:rPr>
        <w:t>391.</w:t>
      </w:r>
      <w:r>
        <w:t xml:space="preserve"> Того Шьямананду Госани и отпустил,</w:t>
      </w:r>
      <w:r>
        <w:br/>
      </w:r>
      <w:r>
        <w:t>вложив его руку в руку Тхакура Махашаи.</w:t>
      </w:r>
    </w:p>
    <w:p>
      <w:pPr>
        <w:spacing w:after="60"/>
        <w:ind w:left="510" w:hanging="510"/>
      </w:pPr>
      <w:r>
        <w:rPr>
          <w:b/>
          <w:i w:val="0"/>
        </w:rPr>
        <w:t>392.</w:t>
      </w:r>
      <w:r>
        <w:t xml:space="preserve"> Сколько будет его ветвей, где бы они ни были, —</w:t>
      </w:r>
      <w:r>
        <w:br/>
      </w:r>
      <w:r>
        <w:t>скольких грешников, страждущих, людей низкого рождения они спасут!</w:t>
      </w:r>
    </w:p>
    <w:p>
      <w:pPr>
        <w:spacing w:after="60"/>
        <w:ind w:left="510" w:hanging="510"/>
      </w:pPr>
      <w:r>
        <w:rPr>
          <w:b/>
          <w:i w:val="0"/>
        </w:rPr>
        <w:t>393.</w:t>
      </w:r>
      <w:r>
        <w:t xml:space="preserve"> Всё это я не могу описать, хотя и постигаю;</w:t>
      </w:r>
      <w:r>
        <w:br/>
      </w:r>
      <w:r>
        <w:t>всё это я слышал из святых уст моего Прабху.</w:t>
      </w:r>
    </w:p>
    <w:p>
      <w:pPr>
        <w:spacing w:after="60"/>
        <w:ind w:left="510" w:hanging="510"/>
      </w:pPr>
      <w:r>
        <w:rPr>
          <w:b/>
          <w:i w:val="0"/>
        </w:rPr>
        <w:t>394.</w:t>
      </w:r>
      <w:r>
        <w:t xml:space="preserve"> Я лишь пишу, сделав своей силой то повеление;</w:t>
      </w:r>
      <w:r>
        <w:br/>
      </w:r>
      <w:r>
        <w:t>кто это хулит — тот невежда.</w:t>
      </w:r>
    </w:p>
    <w:p>
      <w:pPr>
        <w:spacing w:after="60"/>
        <w:ind w:left="510" w:hanging="510"/>
      </w:pPr>
      <w:r>
        <w:rPr>
          <w:b/>
          <w:i w:val="0"/>
        </w:rPr>
        <w:t>395.</w:t>
      </w:r>
      <w:r>
        <w:t xml:space="preserve"> Он — преданный Кришны, и в этом нет ничего удивительного;</w:t>
      </w:r>
      <w:r>
        <w:br/>
      </w:r>
      <w:r>
        <w:t>все шастры возглашают это снова и снова.</w:t>
      </w:r>
    </w:p>
    <w:p>
      <w:pPr>
        <w:spacing w:after="60"/>
        <w:ind w:left="510" w:hanging="510"/>
      </w:pPr>
      <w:r>
        <w:rPr>
          <w:b/>
          <w:i w:val="0"/>
        </w:rPr>
        <w:t>396.</w:t>
      </w:r>
      <w:r>
        <w:t xml:space="preserve"> Утром [Джива] послал человека в Матхуру:</w:t>
      </w:r>
      <w:r>
        <w:br/>
      </w:r>
      <w:r>
        <w:t>«Скорее приведи сюда людей вместе с повозкой».</w:t>
      </w:r>
    </w:p>
    <w:p>
      <w:pPr>
        <w:spacing w:after="60"/>
        <w:ind w:left="510" w:hanging="510"/>
      </w:pPr>
      <w:r>
        <w:rPr>
          <w:b/>
          <w:i w:val="0"/>
        </w:rPr>
        <w:t>397.</w:t>
      </w:r>
      <w:r>
        <w:t xml:space="preserve"> Тогда Джива Госани подумал в уме:</w:t>
      </w:r>
      <w:r>
        <w:br/>
      </w:r>
      <w:r>
        <w:t>«Позовите и приведите ко мне Тхакура Махашаю;</w:t>
      </w:r>
    </w:p>
    <w:p>
      <w:pPr>
        <w:spacing w:after="60"/>
        <w:ind w:left="510" w:hanging="510"/>
      </w:pPr>
      <w:r>
        <w:rPr>
          <w:b/>
          <w:i w:val="0"/>
        </w:rPr>
        <w:t>398.</w:t>
      </w:r>
      <w:r>
        <w:t xml:space="preserve"> позовите и приведите сюда Шринивасу Ачарью;</w:t>
      </w:r>
      <w:r>
        <w:br/>
      </w:r>
      <w:r>
        <w:t>скорее приведите обоих — на то есть причина».</w:t>
      </w:r>
    </w:p>
    <w:p>
      <w:pPr>
        <w:spacing w:after="60"/>
        <w:ind w:left="510" w:hanging="510"/>
      </w:pPr>
      <w:r>
        <w:rPr>
          <w:b/>
          <w:i w:val="0"/>
        </w:rPr>
        <w:t>399.</w:t>
      </w:r>
      <w:r>
        <w:t xml:space="preserve"> [Пришли] Ачарья Тхакур и Тхакур Махашая;</w:t>
      </w:r>
      <w:r>
        <w:br/>
      </w:r>
      <w:r>
        <w:t>видя их, Госани возрадовался сердцем:</w:t>
      </w:r>
    </w:p>
    <w:p>
      <w:pPr>
        <w:spacing w:after="60"/>
        <w:ind w:left="510" w:hanging="510"/>
      </w:pPr>
      <w:r>
        <w:rPr>
          <w:b/>
          <w:i w:val="0"/>
        </w:rPr>
        <w:t>400.</w:t>
      </w:r>
      <w:r>
        <w:t xml:space="preserve"> «Простившись каждый со своим Прабху,</w:t>
      </w:r>
      <w:r>
        <w:br/>
      </w:r>
      <w:r>
        <w:t>приходите ко мне с радостью в сердце».</w:t>
      </w:r>
    </w:p>
    <w:p>
      <w:pPr>
        <w:spacing w:after="60"/>
        <w:ind w:left="510" w:hanging="510"/>
      </w:pPr>
      <w:r>
        <w:rPr>
          <w:b/>
          <w:i w:val="0"/>
        </w:rPr>
        <w:t>401.</w:t>
      </w:r>
      <w:r>
        <w:t xml:space="preserve"> Оба пошли к Локанатхе Госани</w:t>
      </w:r>
      <w:r>
        <w:br/>
      </w:r>
      <w:r>
        <w:t>и, придя, рассказали о [повелении] Госани.</w:t>
      </w:r>
    </w:p>
    <w:p>
      <w:pPr>
        <w:spacing w:after="60"/>
        <w:ind w:left="510" w:hanging="510"/>
      </w:pPr>
      <w:r>
        <w:rPr>
          <w:b/>
          <w:i w:val="0"/>
        </w:rPr>
        <w:t>402.</w:t>
      </w:r>
      <w:r>
        <w:t xml:space="preserve"> Услышав это, тот был крайне опечален;</w:t>
      </w:r>
      <w:r>
        <w:br/>
      </w:r>
      <w:r>
        <w:t>Нароттама, плача, говорит:</w:t>
      </w:r>
    </w:p>
    <w:p>
      <w:pPr>
        <w:spacing w:after="60"/>
        <w:ind w:left="510" w:hanging="510"/>
      </w:pPr>
      <w:r>
        <w:rPr>
          <w:b/>
          <w:i w:val="0"/>
        </w:rPr>
        <w:t>403.</w:t>
      </w:r>
      <w:r>
        <w:t xml:space="preserve"> «Повеление Госани — моё дело;</w:t>
      </w:r>
      <w:r>
        <w:br/>
      </w:r>
      <w:r>
        <w:t>нарушить повеление — великий урон».</w:t>
      </w:r>
    </w:p>
    <w:p>
      <w:pPr>
        <w:spacing w:after="60"/>
        <w:ind w:left="510" w:hanging="510"/>
      </w:pPr>
      <w:r>
        <w:rPr>
          <w:b/>
          <w:i w:val="0"/>
        </w:rPr>
        <w:t>404.</w:t>
      </w:r>
      <w:r>
        <w:t xml:space="preserve"> [Локанатха говорит:] «Всё наставление и посвящение я дал тебе прежде;</w:t>
      </w:r>
      <w:r>
        <w:br/>
      </w:r>
      <w:r>
        <w:t>ты достоин, и я знаю, что ты это исполнишь.</w:t>
      </w:r>
    </w:p>
    <w:p>
      <w:pPr>
        <w:spacing w:after="60"/>
        <w:ind w:left="510" w:hanging="510"/>
      </w:pPr>
      <w:r>
        <w:rPr>
          <w:b/>
          <w:i w:val="0"/>
        </w:rPr>
        <w:t>405.</w:t>
      </w:r>
      <w:r>
        <w:t xml:space="preserve"> Но в одном я сомневаюсь — вот мой страх:</w:t>
      </w:r>
      <w:r>
        <w:br/>
      </w:r>
      <w:r>
        <w:t>я хорошо знаю, что для тебя [настала] пора женитьбы</w:t>
      </w:r>
      <w:r>
        <w:rPr>
          <w:b w:val="0"/>
          <w:i w:val="0"/>
          <w:vertAlign w:val="superscript"/>
        </w:rPr>
        <w:t>50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406.</w:t>
      </w:r>
      <w:r>
        <w:t xml:space="preserve"> Оставаясь среди мирских дел, храни полное отречение;</w:t>
      </w:r>
      <w:r>
        <w:br/>
      </w:r>
      <w:r>
        <w:t>откажись от масла, всегда соблюдай хавишью</w:t>
      </w:r>
      <w:r>
        <w:rPr>
          <w:b w:val="0"/>
          <w:i w:val="0"/>
          <w:vertAlign w:val="superscript"/>
        </w:rPr>
        <w:t>51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407.</w:t>
      </w:r>
      <w:r>
        <w:t xml:space="preserve"> Прежде всего совершай служение Гауранге,</w:t>
      </w:r>
      <w:r>
        <w:br/>
      </w:r>
      <w:r>
        <w:t>а после — служение Радхе и Кришне.</w:t>
      </w:r>
    </w:p>
    <w:p>
      <w:pPr>
        <w:spacing w:after="60"/>
        <w:ind w:left="510" w:hanging="510"/>
      </w:pPr>
      <w:r>
        <w:rPr>
          <w:b/>
          <w:i w:val="0"/>
        </w:rPr>
        <w:t>408.</w:t>
      </w:r>
      <w:r>
        <w:t xml:space="preserve"> Каково служение Кришне, таково и служение вайшнавам:</w:t>
      </w:r>
      <w:r>
        <w:br/>
      </w:r>
      <w:r>
        <w:t>совершай их как одно.</w:t>
      </w:r>
    </w:p>
    <w:p>
      <w:pPr>
        <w:spacing w:after="60"/>
        <w:ind w:left="510" w:hanging="510"/>
      </w:pPr>
      <w:r>
        <w:rPr>
          <w:b/>
          <w:i w:val="0"/>
        </w:rPr>
        <w:t>409.</w:t>
      </w:r>
      <w:r>
        <w:t xml:space="preserve"> Санкиртану, великие праздники, шествия-ятры и прочее</w:t>
      </w:r>
      <w:r>
        <w:br/>
      </w:r>
      <w:r>
        <w:t>устраивай, тщательно соблюдая моё повеление».</w:t>
      </w:r>
    </w:p>
    <w:p>
      <w:pPr>
        <w:spacing w:after="60"/>
        <w:ind w:left="510" w:hanging="510"/>
      </w:pPr>
      <w:r>
        <w:rPr>
          <w:b/>
          <w:i w:val="0"/>
        </w:rPr>
        <w:t>410.</w:t>
      </w:r>
      <w:r>
        <w:t xml:space="preserve"> Позвав Ачарью, он вверил [Нароттаму] его рукам:</w:t>
      </w:r>
      <w:r>
        <w:br/>
      </w:r>
      <w:r>
        <w:t>«Веди Нароттаму в пути бережно,</w:t>
      </w:r>
    </w:p>
    <w:p>
      <w:pPr>
        <w:spacing w:after="60"/>
        <w:ind w:left="510" w:hanging="510"/>
      </w:pPr>
      <w:r>
        <w:rPr>
          <w:b/>
          <w:i w:val="0"/>
        </w:rPr>
        <w:t>411.</w:t>
      </w:r>
      <w:r>
        <w:t xml:space="preserve"> чтобы дхарма, о которой я сказал, была сохранена;</w:t>
      </w:r>
      <w:r>
        <w:br/>
      </w:r>
      <w:r>
        <w:t>не будь беспечен, всегда ему помогай».</w:t>
      </w:r>
    </w:p>
    <w:p>
      <w:pPr>
        <w:spacing w:after="60"/>
        <w:ind w:left="510" w:hanging="510"/>
      </w:pPr>
      <w:r>
        <w:rPr>
          <w:b/>
          <w:i w:val="0"/>
        </w:rPr>
        <w:t>412.</w:t>
      </w:r>
      <w:r>
        <w:t xml:space="preserve"> «Как велишь», — сказали оба и поклонились;</w:t>
      </w:r>
      <w:r>
        <w:br/>
      </w:r>
      <w:r>
        <w:t>снова и снова плачут, глядя ему в лицо.</w:t>
      </w:r>
    </w:p>
    <w:p>
      <w:pPr>
        <w:spacing w:after="60"/>
        <w:ind w:left="510" w:hanging="510"/>
      </w:pPr>
      <w:r>
        <w:rPr>
          <w:b/>
          <w:i w:val="0"/>
        </w:rPr>
        <w:t>413.</w:t>
      </w:r>
      <w:r>
        <w:t xml:space="preserve"> Подозвав, он обнял их и [возложил] стопы им на головы:</w:t>
      </w:r>
      <w:r>
        <w:br/>
      </w:r>
      <w:r>
        <w:t>«Тебя одного я знаю как свою жизнь.</w:t>
      </w:r>
    </w:p>
    <w:p>
      <w:pPr>
        <w:spacing w:after="60"/>
        <w:ind w:left="510" w:hanging="510"/>
      </w:pPr>
      <w:r>
        <w:rPr>
          <w:b/>
          <w:i w:val="0"/>
        </w:rPr>
        <w:t>414.</w:t>
      </w:r>
      <w:r>
        <w:t xml:space="preserve"> У этого моего дряхлого тела больше нет сил;</w:t>
      </w:r>
      <w:r>
        <w:br/>
      </w:r>
      <w:r>
        <w:t>приходи снова, чтобы ещё раз увидеть [меня]».</w:t>
      </w:r>
    </w:p>
    <w:p>
      <w:pPr>
        <w:spacing w:after="60"/>
        <w:ind w:left="510" w:hanging="510"/>
      </w:pPr>
      <w:r>
        <w:rPr>
          <w:b/>
          <w:i w:val="0"/>
        </w:rPr>
        <w:t>415.</w:t>
      </w:r>
      <w:r>
        <w:t xml:space="preserve"> Подозвав Ачарью Тхакура, Госани обнял его</w:t>
      </w:r>
      <w:r>
        <w:br/>
      </w:r>
      <w:r>
        <w:t>и, держа обеими руками, говорит, проливая слёзы:</w:t>
      </w:r>
    </w:p>
    <w:p>
      <w:pPr>
        <w:spacing w:after="60"/>
        <w:ind w:left="510" w:hanging="510"/>
      </w:pPr>
      <w:r>
        <w:rPr>
          <w:b/>
          <w:i w:val="0"/>
        </w:rPr>
        <w:t>416.</w:t>
      </w:r>
      <w:r>
        <w:t xml:space="preserve"> «Жизнь уходит из моего тела вместе с [вами];</w:t>
      </w:r>
      <w:r>
        <w:br/>
      </w:r>
      <w:r>
        <w:t>я сказал тебе это — больше на мне нет ответственности».</w:t>
      </w:r>
    </w:p>
    <w:p>
      <w:pPr>
        <w:spacing w:after="60"/>
        <w:ind w:left="510" w:hanging="510"/>
      </w:pPr>
      <w:r>
        <w:rPr>
          <w:b/>
          <w:i w:val="0"/>
        </w:rPr>
        <w:t>417.</w:t>
      </w:r>
      <w:r>
        <w:t xml:space="preserve"> Ачарья Тхакур взял прах с его стоп:</w:t>
      </w:r>
      <w:r>
        <w:br/>
      </w:r>
      <w:r>
        <w:t>«Каков для тебя Нароттама, таков пусть будет и Шринивас.</w:t>
      </w:r>
    </w:p>
    <w:p>
      <w:pPr>
        <w:spacing w:after="60"/>
        <w:ind w:left="510" w:hanging="510"/>
      </w:pPr>
      <w:r>
        <w:rPr>
          <w:b/>
          <w:i w:val="0"/>
        </w:rPr>
        <w:t>418.</w:t>
      </w:r>
      <w:r>
        <w:t xml:space="preserve"> Окажи такую милость, чтобы в умах у нас обоих было:</w:t>
      </w:r>
      <w:r>
        <w:br/>
      </w:r>
      <w:r>
        <w:t>рождение за рождением да не забудем мы твоих стоп».</w:t>
      </w:r>
    </w:p>
    <w:p>
      <w:pPr>
        <w:spacing w:after="60"/>
        <w:ind w:left="510" w:hanging="510"/>
      </w:pPr>
      <w:r>
        <w:rPr>
          <w:b/>
          <w:i w:val="0"/>
        </w:rPr>
        <w:t>419.</w:t>
      </w:r>
      <w:r>
        <w:t xml:space="preserve"> Плача и плача, оба вышли;</w:t>
      </w:r>
      <w:r>
        <w:br/>
      </w:r>
      <w:r>
        <w:t>сердца их в смятении, они не могут успокоиться.</w:t>
      </w:r>
    </w:p>
    <w:p>
      <w:pPr>
        <w:spacing w:after="60"/>
        <w:ind w:left="510" w:hanging="510"/>
      </w:pPr>
      <w:r>
        <w:rPr>
          <w:b/>
          <w:i w:val="0"/>
        </w:rPr>
        <w:t>420.</w:t>
      </w:r>
      <w:r>
        <w:t xml:space="preserve"> В тот же миг они пошли к Шри Бхатте Госвами;</w:t>
      </w:r>
      <w:r>
        <w:br/>
      </w:r>
      <w:r>
        <w:t>увидев их, Госани понял всю причину.</w:t>
      </w:r>
    </w:p>
    <w:p>
      <w:pPr>
        <w:spacing w:after="60"/>
        <w:ind w:left="510" w:hanging="510"/>
      </w:pPr>
      <w:r>
        <w:rPr>
          <w:b/>
          <w:i w:val="0"/>
        </w:rPr>
        <w:t>421.</w:t>
      </w:r>
      <w:r>
        <w:t xml:space="preserve"> Придя, они поклонились, простёрлись и вознесли хвалу.</w:t>
      </w:r>
      <w:r>
        <w:br/>
      </w:r>
      <w:r>
        <w:t>«Садитесь, садитесь, дети, выслушайте меня.</w:t>
      </w:r>
    </w:p>
    <w:p>
      <w:pPr>
        <w:spacing w:after="60"/>
        <w:ind w:left="510" w:hanging="510"/>
      </w:pPr>
      <w:r>
        <w:rPr>
          <w:b/>
          <w:i w:val="0"/>
        </w:rPr>
        <w:t>422.</w:t>
      </w:r>
      <w:r>
        <w:t xml:space="preserve"> Книги Шри Рупы будут проповедоваться в Гауде;</w:t>
      </w:r>
      <w:r>
        <w:br/>
      </w:r>
      <w:r>
        <w:t>кто сделает это? Подобного [вам] я не вижу в мире.</w:t>
      </w:r>
    </w:p>
    <w:p>
      <w:pPr>
        <w:spacing w:after="60"/>
        <w:ind w:left="510" w:hanging="510"/>
      </w:pPr>
      <w:r>
        <w:rPr>
          <w:b/>
          <w:i w:val="0"/>
        </w:rPr>
        <w:t>423.</w:t>
      </w:r>
      <w:r>
        <w:t xml:space="preserve"> Вы будете проповедовать всю дхарму согласно книгам</w:t>
      </w:r>
      <w:r>
        <w:br/>
      </w:r>
      <w:r>
        <w:t>и соблюдать свою собственную дхарму.</w:t>
      </w:r>
    </w:p>
    <w:p>
      <w:pPr>
        <w:spacing w:after="60"/>
        <w:ind w:left="510" w:hanging="510"/>
      </w:pPr>
      <w:r>
        <w:rPr>
          <w:b/>
          <w:i w:val="0"/>
        </w:rPr>
        <w:t>424.</w:t>
      </w:r>
      <w:r>
        <w:t xml:space="preserve"> Как я прежде сказал, что кому надлежит делать, —</w:t>
      </w:r>
      <w:r>
        <w:br/>
      </w:r>
      <w:r>
        <w:t>так и обучайте всех.</w:t>
      </w:r>
    </w:p>
    <w:p>
      <w:pPr>
        <w:spacing w:after="60"/>
        <w:ind w:left="510" w:hanging="510"/>
      </w:pPr>
      <w:r>
        <w:rPr>
          <w:b/>
          <w:i w:val="0"/>
        </w:rPr>
        <w:t>425.</w:t>
      </w:r>
      <w:r>
        <w:t xml:space="preserve"> Это — моё собственное дело; идите осмотрительно</w:t>
      </w:r>
      <w:r>
        <w:br/>
      </w:r>
      <w:r>
        <w:t>и поступайте так, как велит Госани.</w:t>
      </w:r>
    </w:p>
    <w:p>
      <w:pPr>
        <w:spacing w:after="60"/>
        <w:ind w:left="510" w:hanging="510"/>
      </w:pPr>
      <w:r>
        <w:rPr>
          <w:b/>
          <w:i w:val="0"/>
        </w:rPr>
        <w:t>426.</w:t>
      </w:r>
      <w:r>
        <w:t xml:space="preserve"> Исполняйте это дело, дети, не отвлекаясь;</w:t>
      </w:r>
      <w:r>
        <w:br/>
      </w:r>
      <w:r>
        <w:t>и придите ещё раз во Вриндаван.</w:t>
      </w:r>
    </w:p>
    <w:p>
      <w:pPr>
        <w:spacing w:after="60"/>
        <w:ind w:left="510" w:hanging="510"/>
      </w:pPr>
      <w:r>
        <w:rPr>
          <w:b/>
          <w:i w:val="0"/>
        </w:rPr>
        <w:t>427.</w:t>
      </w:r>
      <w:r>
        <w:t xml:space="preserve"> Я ещё раз погляжу на вас вдоволь —</w:t>
      </w:r>
      <w:r>
        <w:br/>
      </w:r>
      <w:r>
        <w:t>тогда исполнится моё желание.</w:t>
      </w:r>
    </w:p>
    <w:p>
      <w:pPr>
        <w:spacing w:after="60"/>
        <w:ind w:left="510" w:hanging="510"/>
      </w:pPr>
      <w:r>
        <w:rPr>
          <w:b/>
          <w:i w:val="0"/>
        </w:rPr>
        <w:t>428.</w:t>
      </w:r>
      <w:r>
        <w:t xml:space="preserve"> Шринивас и Нароттама, вы двое —</w:t>
      </w:r>
      <w:r>
        <w:br/>
      </w:r>
      <w:r>
        <w:t>с сегодняшнего дня жизнь покинула моё тело»</w:t>
      </w:r>
      <w:r>
        <w:rPr>
          <w:b w:val="0"/>
          <w:i w:val="0"/>
          <w:vertAlign w:val="superscript"/>
        </w:rPr>
        <w:t>52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429.</w:t>
      </w:r>
      <w:r>
        <w:t xml:space="preserve"> Что за состояние было тогда — то знает лишь он;</w:t>
      </w:r>
      <w:r>
        <w:br/>
      </w:r>
      <w:r>
        <w:t>целую прахару он лежал на земле и плакал.</w:t>
      </w:r>
    </w:p>
    <w:p>
      <w:pPr>
        <w:spacing w:after="60"/>
        <w:ind w:left="510" w:hanging="510"/>
      </w:pPr>
      <w:r>
        <w:rPr>
          <w:b/>
          <w:i w:val="0"/>
        </w:rPr>
        <w:t>430.</w:t>
      </w:r>
      <w:r>
        <w:t xml:space="preserve"> Шринивас говорит: «Прабху, что ещё мне сказать?</w:t>
      </w:r>
      <w:r>
        <w:br/>
      </w:r>
      <w:r>
        <w:t>Недолго довелось мне служить тебе.</w:t>
      </w:r>
    </w:p>
    <w:p>
      <w:pPr>
        <w:spacing w:after="60"/>
        <w:ind w:left="510" w:hanging="510"/>
      </w:pPr>
      <w:r>
        <w:rPr>
          <w:b/>
          <w:i w:val="0"/>
        </w:rPr>
        <w:t>431.</w:t>
      </w:r>
      <w:r>
        <w:t xml:space="preserve"> У меня было много желаний — судьба воспрепятствовала им;</w:t>
      </w:r>
      <w:r>
        <w:br/>
      </w:r>
      <w:r>
        <w:t>[когда] я снова увижу своими глазами твои стопы?»</w:t>
      </w:r>
    </w:p>
    <w:p>
      <w:pPr>
        <w:spacing w:after="60"/>
        <w:ind w:left="510" w:hanging="510"/>
      </w:pPr>
      <w:r>
        <w:rPr>
          <w:b/>
          <w:i w:val="0"/>
        </w:rPr>
        <w:t>432.</w:t>
      </w:r>
      <w:r>
        <w:t xml:space="preserve"> Обняв Нароттаму, Шринивас плачет:</w:t>
      </w:r>
      <w:r>
        <w:br/>
      </w:r>
      <w:r>
        <w:t>«Проявилась вина моей собственной кармы».</w:t>
      </w:r>
    </w:p>
    <w:p>
      <w:pPr>
        <w:spacing w:after="60"/>
        <w:ind w:left="510" w:hanging="510"/>
      </w:pPr>
      <w:r>
        <w:rPr>
          <w:b/>
          <w:i w:val="0"/>
        </w:rPr>
        <w:t>433.</w:t>
      </w:r>
      <w:r>
        <w:t xml:space="preserve"> От плача Нароттамы раскалывается камень:</w:t>
      </w:r>
      <w:r>
        <w:br/>
      </w:r>
      <w:r>
        <w:t>«Оставив стопы Прабху, куда я иду?</w:t>
      </w:r>
    </w:p>
    <w:p>
      <w:pPr>
        <w:spacing w:after="60"/>
        <w:ind w:left="510" w:hanging="510"/>
      </w:pPr>
      <w:r>
        <w:rPr>
          <w:b/>
          <w:i w:val="0"/>
        </w:rPr>
        <w:t>434.</w:t>
      </w:r>
      <w:r>
        <w:t xml:space="preserve"> Милостиво он сам даровал мне свои две стопы;</w:t>
      </w:r>
      <w:r>
        <w:br/>
      </w:r>
      <w:r>
        <w:t>неужели теперь созрел плод оскорбления?»</w:t>
      </w:r>
    </w:p>
    <w:p>
      <w:pPr>
        <w:spacing w:after="60"/>
        <w:ind w:left="510" w:hanging="510"/>
      </w:pPr>
      <w:r>
        <w:rPr>
          <w:b/>
          <w:i w:val="0"/>
        </w:rPr>
        <w:t>435.</w:t>
      </w:r>
      <w:r>
        <w:t xml:space="preserve"> Оба катаются по земле, восклицая: «Владыка моей жизни!»</w:t>
      </w:r>
      <w:r>
        <w:br/>
      </w:r>
      <w:r>
        <w:t>«Какого счастья ты ищешь, о сердце, уходя в путь?»</w:t>
      </w:r>
    </w:p>
    <w:p>
      <w:pPr>
        <w:spacing w:after="60"/>
        <w:ind w:left="510" w:hanging="510"/>
      </w:pPr>
      <w:r>
        <w:rPr>
          <w:b/>
          <w:i w:val="0"/>
        </w:rPr>
        <w:t>436.</w:t>
      </w:r>
      <w:r>
        <w:t xml:space="preserve"> Состояние, что было тогда, не описать;</w:t>
      </w:r>
      <w:r>
        <w:br/>
      </w:r>
      <w:r>
        <w:t>ни капли его не коснулась тела этого грешника</w:t>
      </w:r>
      <w:r>
        <w:rPr>
          <w:b w:val="0"/>
          <w:i w:val="0"/>
          <w:vertAlign w:val="superscript"/>
        </w:rPr>
        <w:t>53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437.</w:t>
      </w:r>
      <w:r>
        <w:t xml:space="preserve"> У кого бывает такая любовь к гуру?</w:t>
      </w:r>
      <w:r>
        <w:br/>
      </w:r>
      <w:r>
        <w:t>Слыша и записывая это, я изумляюсь сердцем.</w:t>
      </w:r>
    </w:p>
    <w:p>
      <w:pPr>
        <w:spacing w:after="60"/>
        <w:ind w:left="510" w:hanging="510"/>
      </w:pPr>
      <w:r>
        <w:rPr>
          <w:b/>
          <w:i w:val="0"/>
        </w:rPr>
        <w:t>438.</w:t>
      </w:r>
      <w:r>
        <w:t xml:space="preserve"> Какие достоинства, какая према, какое состояние у обоих!</w:t>
      </w:r>
      <w:r>
        <w:br/>
      </w:r>
      <w:r>
        <w:t>Лишь силой удачи я питаю к этому хоть малую надежду.</w:t>
      </w:r>
    </w:p>
    <w:p>
      <w:pPr>
        <w:spacing w:after="60"/>
        <w:ind w:left="510" w:hanging="510"/>
      </w:pPr>
      <w:r>
        <w:rPr>
          <w:b/>
          <w:i w:val="0"/>
        </w:rPr>
        <w:t>439.</w:t>
      </w:r>
      <w:r>
        <w:t xml:space="preserve"> Кто, оставив споры, это слушает,</w:t>
      </w:r>
      <w:r>
        <w:br/>
      </w:r>
      <w:r>
        <w:t>тот в конце обретает стопы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440.</w:t>
      </w:r>
      <w:r>
        <w:t xml:space="preserve"> Тот, чья надежда — стопы Шри Джахнавы и Вирачандры,</w:t>
      </w:r>
      <w:r>
        <w:br/>
      </w:r>
      <w:r>
        <w:t>Нитьянанда Дас, рассказывает «Према-виласу».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двенадцатая виласа «Према-виласы».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[^12-1]: Вариант, приводимый в изд. 1913 г.: «Некоторое время он жил у своего Прабху». Прабху — Локанатха Госвами.</w:t>
      </w:r>
      <w:r>
        <w:br/>
      </w:r>
      <w:r>
        <w:rPr>
          <w:rFonts w:cs="Noto Serif Bengali" w:hAnsi="Noto Serif Bengali"/>
          <w:sz w:val="24"/>
        </w:rPr>
        <w:t>[^12-2]: Вариант, приводимый в изд. 1913 г.: «тело затрепетало, и он заплакал в великой преме».</w:t>
      </w:r>
      <w:r>
        <w:br/>
      </w:r>
      <w:r>
        <w:rPr>
          <w:rFonts w:cs="Noto Serif Bengali" w:hAnsi="Noto Serif Bengali"/>
          <w:sz w:val="24"/>
        </w:rPr>
        <w:t>[^12-3]: Вариант, приводимый в изд. 1913 г.: «Это ничего».</w:t>
      </w:r>
      <w:r>
        <w:br/>
      </w:r>
      <w:r>
        <w:rPr>
          <w:rFonts w:cs="Noto Serif Bengali" w:hAnsi="Noto Serif Bengali"/>
          <w:sz w:val="24"/>
        </w:rPr>
        <w:t>[^12-4]: По гаудийскому преданию, сиддха-облик самого Дживы Госвами — Виласа-манджари. Ср. гл. 11, где Локанатха даёт Нароттаме облик Виласа-манджари.</w:t>
      </w:r>
      <w:r>
        <w:br/>
      </w:r>
      <w:r>
        <w:rPr>
          <w:rFonts w:cs="Noto Serif Bengali" w:hAnsi="Noto Serif Bengali"/>
          <w:sz w:val="24"/>
        </w:rPr>
        <w:t>[^12-5]: В изд. 1913 г.: «затоплен весь мир» в прошедшем времени.</w:t>
      </w:r>
      <w:r>
        <w:br/>
      </w:r>
      <w:r>
        <w:rPr>
          <w:rFonts w:cs="Noto Serif Bengali" w:hAnsi="Noto Serif Bengali"/>
          <w:sz w:val="24"/>
        </w:rPr>
        <w:t>[^12-6]: Радха-кунда, где жил Рагхунатха Дас Госвами (Шри Дас Госвами).</w:t>
      </w:r>
      <w:r>
        <w:br/>
      </w:r>
      <w:r>
        <w:rPr>
          <w:rFonts w:cs="Noto Serif Bengali" w:hAnsi="Noto Serif Bengali"/>
          <w:sz w:val="24"/>
        </w:rPr>
        <w:t>[^12-7]: Смысл, по-видимому: на бенгальском паяре рассказ неизбежно растягивается, в отличие от сжатого санскрита.</w:t>
      </w:r>
      <w:r>
        <w:br/>
      </w:r>
      <w:r>
        <w:rPr>
          <w:rFonts w:cs="Noto Serif Bengali" w:hAnsi="Noto Serif Bengali"/>
          <w:sz w:val="24"/>
        </w:rPr>
        <w:t>[^12-8]: Букв. «сверх того три месяца — сообщаю». Посвящение в вайшакху плюс три месяца приводят к шраване — дате этой встречи (59).</w:t>
      </w:r>
      <w:r>
        <w:br/>
      </w:r>
      <w:r>
        <w:rPr>
          <w:rFonts w:cs="Noto Serif Bengali" w:hAnsi="Noto Serif Bengali"/>
          <w:sz w:val="24"/>
        </w:rPr>
        <w:t>[^12-9]: «Лалита-мадхава» — драма Рупы Госвами; в ней описан уход Кришны в Матхуру и разлука с ним гопи.</w:t>
      </w:r>
      <w:r>
        <w:br/>
      </w:r>
      <w:r>
        <w:rPr>
          <w:rFonts w:cs="Noto Serif Bengali" w:hAnsi="Noto Serif Bengali"/>
          <w:sz w:val="24"/>
        </w:rPr>
        <w:t>[^12-10]: Букв. «твоё посаженное тело» — т. е. сам Шринивас, взращённый наставлениями Дживы.</w:t>
      </w:r>
      <w:r>
        <w:br/>
      </w:r>
      <w:r>
        <w:rPr>
          <w:rFonts w:cs="Noto Serif Bengali" w:hAnsi="Noto Serif Bengali"/>
          <w:sz w:val="24"/>
        </w:rPr>
        <w:t>[^12-11]: Вариант, приводимый в изд. 1913 г.: «ради игр (виласы) Кришны».</w:t>
      </w:r>
      <w:r>
        <w:br/>
      </w:r>
      <w:r>
        <w:rPr>
          <w:rFonts w:cs="Noto Serif Bengali" w:hAnsi="Noto Serif Bengali"/>
          <w:sz w:val="24"/>
        </w:rPr>
        <w:t>[^12-12]: Т. е. уход Кришны в Матхуру, описываемый в «Лалита-мадхаве».</w:t>
      </w:r>
      <w:r>
        <w:br/>
      </w:r>
      <w:r>
        <w:rPr>
          <w:rFonts w:cs="Noto Serif Bengali" w:hAnsi="Noto Serif Bengali"/>
          <w:sz w:val="24"/>
        </w:rPr>
        <w:t>[^12-13]: Строка, по-видимому, вводит вопрос о кадамбе, который не приводится прямо.</w:t>
      </w:r>
      <w:r>
        <w:br/>
      </w:r>
      <w:r>
        <w:rPr>
          <w:rFonts w:cs="Noto Serif Bengali" w:hAnsi="Noto Serif Bengali"/>
          <w:sz w:val="24"/>
        </w:rPr>
        <w:t>[^12-14]: Игра слов: «ачарья» — «арья» (благородный, почтенный).</w:t>
      </w:r>
      <w:r>
        <w:br/>
      </w:r>
      <w:r>
        <w:rPr>
          <w:rFonts w:cs="Noto Serif Bengali" w:hAnsi="Noto Serif Bengali"/>
          <w:sz w:val="24"/>
        </w:rPr>
        <w:t>[^12-15]: Дашами и экадаши — десятый и одиннадцатый лунные дни (здесь — светлой половины карттики).</w:t>
      </w:r>
      <w:r>
        <w:br/>
      </w:r>
      <w:r>
        <w:rPr>
          <w:rFonts w:cs="Noto Serif Bengali" w:hAnsi="Noto Serif Bengali"/>
          <w:sz w:val="24"/>
        </w:rPr>
        <w:t>[^12-16]: Букв. «совершили омовение, сделав все санскары»; кого омывали, не сказано — по-видимому, Божества перед подношением.</w:t>
      </w:r>
      <w:r>
        <w:br/>
      </w:r>
      <w:r>
        <w:rPr>
          <w:rFonts w:cs="Noto Serif Bengali" w:hAnsi="Noto Serif Bengali"/>
          <w:sz w:val="24"/>
        </w:rPr>
        <w:t>[^12-17]: Т. е. поднеся угощение Божествам и вечным спутникам, вышли из храмового помещения, оставив их «вкушать».</w:t>
      </w:r>
      <w:r>
        <w:br/>
      </w:r>
      <w:r>
        <w:rPr>
          <w:rFonts w:cs="Noto Serif Bengali" w:hAnsi="Noto Serif Bengali"/>
          <w:sz w:val="24"/>
        </w:rPr>
        <w:t>[^12-18]: В обоих изданиях «candrākṣa» (?); возможно, «candrātapa» — навесы-балдахины. Перевод предположителен.</w:t>
      </w:r>
      <w:r>
        <w:br/>
      </w:r>
      <w:r>
        <w:rPr>
          <w:rFonts w:cs="Noto Serif Bengali" w:hAnsi="Noto Serif Bengali"/>
          <w:sz w:val="24"/>
        </w:rPr>
        <w:t>[^12-19]: Букв. «лакх (сто тысяч) книг»; в изд. 1999 г. ниже: «мой Прабху описал лакх книг». Традиционно говорят о «лакхе шлок», написанных Рупой и Санатаной.</w:t>
      </w:r>
      <w:r>
        <w:br/>
      </w:r>
      <w:r>
        <w:rPr>
          <w:rFonts w:cs="Noto Serif Bengali" w:hAnsi="Noto Serif Bengali"/>
          <w:sz w:val="24"/>
        </w:rPr>
        <w:t>[^12-20]: Обращение «Прабху» здесь, по-видимому, от лица старших к Ачарье, или же реплика самого Дживы; в обоих изданиях без пометы о говорящем.</w:t>
      </w:r>
      <w:r>
        <w:br/>
      </w:r>
      <w:r>
        <w:rPr>
          <w:rFonts w:cs="Noto Serif Bengali" w:hAnsi="Noto Serif Bengali"/>
          <w:sz w:val="24"/>
        </w:rPr>
        <w:t>[^12-21]: См. прим. 19.</w:t>
      </w:r>
      <w:r>
        <w:br/>
      </w:r>
      <w:r>
        <w:rPr>
          <w:rFonts w:cs="Noto Serif Bengali" w:hAnsi="Noto Serif Bengali"/>
          <w:sz w:val="24"/>
        </w:rPr>
        <w:t>[^12-22]: Вариант, приводимый в изд. 1913 г.: «…у чьих стоп, приняв прибежище, он отрёкся от мира».</w:t>
      </w:r>
      <w:r>
        <w:br/>
      </w:r>
      <w:r>
        <w:rPr>
          <w:rFonts w:cs="Noto Serif Bengali" w:hAnsi="Noto Serif Bengali"/>
          <w:sz w:val="24"/>
        </w:rPr>
        <w:t>[^12-23]: Вариант, приводимый в изд. 1913 г.: «…о том, почему он родился в Мадхьядеше».</w:t>
      </w:r>
      <w:r>
        <w:br/>
      </w:r>
      <w:r>
        <w:rPr>
          <w:rFonts w:cs="Noto Serif Bengali" w:hAnsi="Noto Serif Bengali"/>
          <w:sz w:val="24"/>
        </w:rPr>
        <w:t>[^12-24]: Так в изд. 1999 г. (sadgopa — земледельческая каста); в изд. 1913 г. «в роду гопиджан» (?).</w:t>
      </w:r>
      <w:r>
        <w:br/>
      </w:r>
      <w:r>
        <w:rPr>
          <w:rFonts w:cs="Noto Serif Bengali" w:hAnsi="Noto Serif Bengali"/>
          <w:sz w:val="24"/>
        </w:rPr>
        <w:t>[^12-25]: Так в изд. 1999 г.; в изд. 1913 г. «Нарадеу» (?).</w:t>
      </w:r>
      <w:r>
        <w:br/>
      </w:r>
      <w:r>
        <w:rPr>
          <w:rFonts w:cs="Noto Serif Bengali" w:hAnsi="Noto Serif Bengali"/>
          <w:sz w:val="24"/>
        </w:rPr>
        <w:t>[^12-26]: Кханакул — обитель Абхирамы; Гопинатха — почитаемое там Божество.</w:t>
      </w:r>
      <w:r>
        <w:br/>
      </w:r>
      <w:r>
        <w:rPr>
          <w:rFonts w:cs="Noto Serif Bengali" w:hAnsi="Noto Serif Bengali"/>
          <w:sz w:val="24"/>
        </w:rPr>
        <w:t>[^12-27]: Амбика(-Кална) — обитель Гауридаса Пандита; здесь Тхакур — его ученик Хридая Чайтанья, хранитель изваяний Чайтаньи и Нитьянанды. Ниже (220) он назван Тхакуром Махашаей — не путать с Нароттамой.</w:t>
      </w:r>
      <w:r>
        <w:br/>
      </w:r>
      <w:r>
        <w:rPr>
          <w:rFonts w:cs="Noto Serif Bengali" w:hAnsi="Noto Serif Bengali"/>
          <w:sz w:val="24"/>
        </w:rPr>
        <w:t>[^12-28]: В обоих изданиях «позвал меня» — по-видимому, порча текста или отголосок рассказа от первого лица.</w:t>
      </w:r>
      <w:r>
        <w:br/>
      </w:r>
      <w:r>
        <w:rPr>
          <w:rFonts w:cs="Noto Serif Bengali" w:hAnsi="Noto Serif Bengali"/>
          <w:sz w:val="24"/>
        </w:rPr>
        <w:t>[^12-29]: Натамандира — открытый зал перед алтарём храма.</w:t>
      </w:r>
      <w:r>
        <w:br/>
      </w:r>
      <w:r>
        <w:rPr>
          <w:rFonts w:cs="Noto Serif Bengali" w:hAnsi="Noto Serif Bengali"/>
          <w:sz w:val="24"/>
        </w:rPr>
        <w:t>[^12-30]: В изд. 1913 г. здесь и далее часто «Духкхини Кришнадас»; так местами и в изд. 1999 г.</w:t>
      </w:r>
      <w:r>
        <w:br/>
      </w:r>
      <w:r>
        <w:rPr>
          <w:rFonts w:cs="Noto Serif Bengali" w:hAnsi="Noto Serif Bengali"/>
          <w:sz w:val="24"/>
        </w:rPr>
        <w:t>[^12-31]: Смысл строки неясен; возможно, речь о том, что Хридая Чайтанья понял желание ученика.</w:t>
      </w:r>
      <w:r>
        <w:br/>
      </w:r>
      <w:r>
        <w:rPr>
          <w:rFonts w:cs="Noto Serif Bengali" w:hAnsi="Noto Serif Bengali"/>
          <w:sz w:val="24"/>
        </w:rPr>
        <w:t>[^12-32]: «cakrabeḍa» — по-видимому, чакра (колесо-навершие) на шпиле храма Говинды, видимая издали.</w:t>
      </w:r>
      <w:r>
        <w:br/>
      </w:r>
      <w:r>
        <w:rPr>
          <w:rFonts w:cs="Noto Serif Bengali" w:hAnsi="Noto Serif Bengali"/>
          <w:sz w:val="24"/>
        </w:rPr>
        <w:t>[^12-33]: Амли-тала — место под тамариндом (имли) у Ямуны, связанное с Махапрабху.</w:t>
      </w:r>
      <w:r>
        <w:br/>
      </w:r>
      <w:r>
        <w:rPr>
          <w:rFonts w:cs="Noto Serif Bengali" w:hAnsi="Noto Serif Bengali"/>
          <w:sz w:val="24"/>
        </w:rPr>
        <w:t>[^12-34]: Кундешвара — Шива-хранитель Радха-кунды.</w:t>
      </w:r>
      <w:r>
        <w:br/>
      </w:r>
      <w:r>
        <w:rPr>
          <w:rFonts w:cs="Noto Serif Bengali" w:hAnsi="Noto Serif Bengali"/>
          <w:sz w:val="24"/>
        </w:rPr>
        <w:t>[^12-35]: Букв. «у адхикари» — т. е. у его гуру, Хридаи Чайтаньи.</w:t>
      </w:r>
      <w:r>
        <w:br/>
      </w:r>
      <w:r>
        <w:rPr>
          <w:rFonts w:cs="Noto Serif Bengali" w:hAnsi="Noto Serif Bengali"/>
          <w:sz w:val="24"/>
        </w:rPr>
        <w:t>[^12-36]: Так в изд. 1999 г. (অম্বুয়াবলি); в изд. 1913 г. «Ануявали». Чтение неясно.</w:t>
      </w:r>
      <w:r>
        <w:br/>
      </w:r>
      <w:r>
        <w:rPr>
          <w:rFonts w:cs="Noto Serif Bengali" w:hAnsi="Noto Serif Bengali"/>
          <w:sz w:val="24"/>
        </w:rPr>
        <w:t>[^12-37]: Вариант, приводимый в изд. 1913 г.: «одну-две прахары будешь учиться при мне».</w:t>
      </w:r>
      <w:r>
        <w:br/>
      </w:r>
      <w:r>
        <w:rPr>
          <w:rFonts w:cs="Noto Serif Bengali" w:hAnsi="Noto Serif Bengali"/>
          <w:sz w:val="24"/>
        </w:rPr>
        <w:t>[^12-38]: «pūrvapakṣa» — выдвигать возражение оппонента, чтобы ученик его опроверг.</w:t>
      </w:r>
      <w:r>
        <w:br/>
      </w:r>
      <w:r>
        <w:rPr>
          <w:rFonts w:cs="Noto Serif Bengali" w:hAnsi="Noto Serif Bengali"/>
          <w:sz w:val="24"/>
        </w:rPr>
        <w:t>[^12-39]: «Удджвала-ниламани» Рупы Госвами (здесь, по-видимому, с комментарием Дживы).</w:t>
      </w:r>
      <w:r>
        <w:br/>
      </w:r>
      <w:r>
        <w:rPr>
          <w:rFonts w:cs="Noto Serif Bengali" w:hAnsi="Noto Serif Bengali"/>
          <w:sz w:val="24"/>
        </w:rPr>
        <w:t>[^12-40]: «lobha» — «алчность, жажда»: в учении Рупы — то, что пробуждает рагануга-бхакти.</w:t>
      </w:r>
      <w:r>
        <w:br/>
      </w:r>
      <w:r>
        <w:rPr>
          <w:rFonts w:cs="Noto Serif Bengali" w:hAnsi="Noto Serif Bengali"/>
          <w:sz w:val="24"/>
        </w:rPr>
        <w:t>[^12-41]: Вариант, приводимый в изд. 1913 г.: «он принял настроение сакхи, следуя за сакхи».</w:t>
      </w:r>
      <w:r>
        <w:br/>
      </w:r>
      <w:r>
        <w:rPr>
          <w:rFonts w:cs="Noto Serif Bengali" w:hAnsi="Noto Serif Bengali"/>
          <w:sz w:val="24"/>
        </w:rPr>
        <w:t>[^12-42]: Вариант второй строки, приводимый в изд. 1913 г.: «пели и плясали там в великой радости».</w:t>
      </w:r>
      <w:r>
        <w:br/>
      </w:r>
      <w:r>
        <w:rPr>
          <w:rFonts w:cs="Noto Serif Bengali" w:hAnsi="Noto Serif Bengali"/>
          <w:sz w:val="24"/>
        </w:rPr>
        <w:t>[^12-43]: Так в варианте, приводимом в изд. 1913 г.; основной текст обоих изданий неясен («Радха — сакхи своей рукой, другой рукой»).</w:t>
      </w:r>
      <w:r>
        <w:br/>
      </w:r>
      <w:r>
        <w:rPr>
          <w:rFonts w:cs="Noto Serif Bengali" w:hAnsi="Noto Serif Bengali"/>
          <w:sz w:val="24"/>
        </w:rPr>
        <w:t>[^12-44]: Вариант, приводимый в изд. 1913 г.: «сакхи пляшут, сцепившись руками».</w:t>
      </w:r>
      <w:r>
        <w:br/>
      </w:r>
      <w:r>
        <w:rPr>
          <w:rFonts w:cs="Noto Serif Bengali" w:hAnsi="Noto Serif Bengali"/>
          <w:sz w:val="24"/>
        </w:rPr>
        <w:t>[^12-45]: Вариант, приводимый в изд. 1913 г.: «он понял в сердце, чья это нупура».</w:t>
      </w:r>
      <w:r>
        <w:br/>
      </w:r>
      <w:r>
        <w:rPr>
          <w:rFonts w:cs="Noto Serif Bengali" w:hAnsi="Noto Serif Bengali"/>
          <w:sz w:val="24"/>
        </w:rPr>
        <w:t>[^12-46]: Обнюхивание головы — знак нежной родительской любви.</w:t>
      </w:r>
      <w:r>
        <w:br/>
      </w:r>
      <w:r>
        <w:rPr>
          <w:rFonts w:cs="Noto Serif Bengali" w:hAnsi="Noto Serif Bengali"/>
          <w:sz w:val="24"/>
        </w:rPr>
        <w:t>[^12-47]: Вариант, приводимый в изд. 1913 г.: «между бровями». В основном тексте, по-видимому, отражено нанесение тилаки.</w:t>
      </w:r>
      <w:r>
        <w:br/>
      </w:r>
      <w:r>
        <w:rPr>
          <w:rFonts w:cs="Noto Serif Bengali" w:hAnsi="Noto Serif Bengali"/>
          <w:sz w:val="24"/>
        </w:rPr>
        <w:t>[^12-48]: Т. е. особая тилака, которую носят последователи Шьямананды. Строка в обоих изданиях несколько неясна.</w:t>
      </w:r>
      <w:r>
        <w:br/>
      </w:r>
      <w:r>
        <w:rPr>
          <w:rFonts w:cs="Noto Serif Bengali" w:hAnsi="Noto Serif Bengali"/>
          <w:sz w:val="24"/>
        </w:rPr>
        <w:t>[^12-49]: «Шьямананда» — «радость Шьямы (Кришны)».</w:t>
      </w:r>
      <w:r>
        <w:br/>
      </w:r>
      <w:r>
        <w:rPr>
          <w:rFonts w:cs="Noto Serif Bengali" w:hAnsi="Noto Serif Bengali"/>
          <w:sz w:val="24"/>
        </w:rPr>
        <w:t>[^12-50]: Т. е. родные будут склонять Нароттаму к женитьбе. Понимание строки предположительно.</w:t>
      </w:r>
      <w:r>
        <w:br/>
      </w:r>
      <w:r>
        <w:rPr>
          <w:rFonts w:cs="Noto Serif Bengali" w:hAnsi="Noto Serif Bengali"/>
          <w:sz w:val="24"/>
        </w:rPr>
        <w:t>[^12-51]: Хавишья — простая аскетическая пища (рис с гхи без пряностей), предписанная при обетах.</w:t>
      </w:r>
      <w:r>
        <w:br/>
      </w:r>
      <w:r>
        <w:rPr>
          <w:rFonts w:cs="Noto Serif Bengali" w:hAnsi="Noto Serif Bengali"/>
          <w:sz w:val="24"/>
        </w:rPr>
        <w:t>[^12-52]: В изд. 1913 г.: «с самого начала».</w:t>
      </w:r>
      <w:r>
        <w:br/>
      </w:r>
      <w:r>
        <w:rPr>
          <w:rFonts w:cs="Noto Serif Bengali" w:hAnsi="Noto Serif Bengali"/>
          <w:sz w:val="24"/>
        </w:rPr>
        <w:t>[^12-53]: Т. е. автор сокрушается, что сам не причастен такому состоянию.</w:t>
      </w:r>
    </w:p>
    <w:p>
      <w:r>
        <w:br w:type="page"/>
      </w:r>
    </w:p>
    <w:p>
      <w:pPr>
        <w:pStyle w:val="Heading1"/>
        <w:jc w:val="center"/>
      </w:pPr>
      <w:r>
        <w:t>Виласа 13. Похищение книг и обращение Виры Хамбира</w:t>
      </w:r>
    </w:p>
    <w:p>
      <w:pPr>
        <w:spacing w:after="60"/>
        <w:jc w:val="both"/>
      </w:pPr>
      <w:r>
        <w:rPr>
          <w:b w:val="0"/>
          <w:i/>
        </w:rPr>
        <w:t>Прощание с Гопалой Бхаттой и Локанатхой; Джива отправляет книги в сундуке на повозке; путь через Агру и Джхарикханду; люди Виры Хамбира грабят повозку у Гопалпура; кончина Кришнадаса Кавираджи; Нароттама возвращается в Кхетури и наставляет Шьямананду; Шринивас в Вишнупуре: толкование «Бхагаваты» при дворе, обретение книг, посвящение царя и пандита Вьясы; весть Нароттаме; Шринивас у матери в Яджиграме; Рамачандра из Телия Будхари ищет встречи с ним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Чайтанье, очищающему падших!</w:t>
      </w:r>
      <w:r>
        <w:br/>
      </w:r>
      <w:r>
        <w:t>Слава, слава Нитьянанде, богатству неимущих!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 Адвайтачандре, пределу достоинств!</w:t>
      </w:r>
      <w:r>
        <w:br/>
      </w:r>
      <w:r>
        <w:t>Слава, слава преданным, исполнению желаний!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Слава, слава Шри Джахнаве, слава Вирачандре!</w:t>
      </w:r>
      <w:r>
        <w:br/>
      </w:r>
      <w:r>
        <w:t>Когда я принял прибежище у таких святых стоп,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силой того повеления я и пишу о могуществе этих стоп;</w:t>
      </w:r>
      <w:r>
        <w:br/>
      </w:r>
      <w:r>
        <w:t>послушайте, какой прок был мне от того, что я слушал и записывал.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Слова, что я слышу из уст Прабху, я и записываю</w:t>
      </w:r>
      <w:r>
        <w:rPr>
          <w:b w:val="0"/>
          <w:i w:val="0"/>
          <w:vertAlign w:val="superscript"/>
        </w:rPr>
        <w:t>1</w:t>
      </w:r>
      <w:r>
        <w:t>;</w:t>
      </w:r>
      <w:r>
        <w:br/>
      </w:r>
      <w:r>
        <w:t>что выходит из записанного — я вижу воочию.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Усадив меня рядом, он рассказывает по порядку;</w:t>
      </w:r>
      <w:r>
        <w:br/>
      </w:r>
      <w:r>
        <w:t>кому мне поведать, как радуется сердце, когда я слушаю?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Всё, что я слышу, я записываю на бумагу,</w:t>
      </w:r>
      <w:r>
        <w:br/>
      </w:r>
      <w:r>
        <w:t>а спустя данды четыре читаю ему вслух в его присутствии.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Сердце его радовалось, и он оказывал великую милость;</w:t>
      </w:r>
      <w:r>
        <w:br/>
      </w:r>
      <w:r>
        <w:t>слова его святых уст — совершенство, те стопы — мой путь.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«Ступай, сынок Шринивас, о чём ты плачешь?</w:t>
      </w:r>
      <w:r>
        <w:br/>
      </w:r>
      <w:r>
        <w:t>Пиши [мне] о добром и худом, что будет в пути.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Нароттама будет с тобой во всём;</w:t>
      </w:r>
      <w:r>
        <w:br/>
      </w:r>
      <w:r>
        <w:t>два тела — одна жизнь, как поют все люди.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От вашего ухода мне столько боли;</w:t>
      </w:r>
      <w:r>
        <w:br/>
      </w:r>
      <w:r>
        <w:t>получив весть, добрую или худую, я оживу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Идите в пути осмотрительно, чтобы не было урона», —</w:t>
      </w:r>
      <w:r>
        <w:br/>
      </w:r>
      <w:r>
        <w:t>плача и плача, говорит это Госани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Он обнял обоих с величайшей милостью:</w:t>
      </w:r>
      <w:r>
        <w:br/>
      </w:r>
      <w:r>
        <w:t>«Исполните то дело так, чтобы не было урона».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«Как велишь», — сказал Ачарья и вышел;</w:t>
      </w:r>
      <w:r>
        <w:br/>
      </w:r>
      <w:r>
        <w:t>идти он не может, тело его ослабело.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Оставаясь перед Госани</w:t>
      </w:r>
      <w:r>
        <w:rPr>
          <w:b w:val="0"/>
          <w:i w:val="0"/>
          <w:vertAlign w:val="superscript"/>
        </w:rPr>
        <w:t>4</w:t>
      </w:r>
      <w:r>
        <w:t>, Тхакур Махашая</w:t>
      </w:r>
      <w:r>
        <w:br/>
      </w:r>
      <w:r>
        <w:t>кланяется и говорит ему: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«Этот Нароттама — лишь подобие твоего слуги;</w:t>
      </w:r>
      <w:r>
        <w:br/>
      </w:r>
      <w:r>
        <w:t>обрести эти две стопы — иной надежды нет».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«Ступай, сынок Нароттама, что мне ещё сказать?</w:t>
      </w:r>
      <w:r>
        <w:br/>
      </w:r>
      <w:r>
        <w:t>Во Вриндаване ты достиг всякого совершенства.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Ты будешь жить вместе с Шринивасом».</w:t>
      </w:r>
      <w:r>
        <w:br/>
      </w:r>
      <w:r>
        <w:t>Услышав это, он возрадовался сердцем.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«Как велишь», — сказал он и вышел из кунджи;</w:t>
      </w:r>
      <w:r>
        <w:br/>
      </w:r>
      <w:r>
        <w:t>сколько ни старается успокоить сердце — оно не успокаивается.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Тогда они пошли к Шри Дживе Госани;</w:t>
      </w:r>
      <w:r>
        <w:br/>
      </w:r>
      <w:r>
        <w:t>тот, приготовив сундук, в уединении укладывает в него книги.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Все книги Шри Рупы и свои собственные книги</w:t>
      </w:r>
      <w:r>
        <w:br/>
      </w:r>
      <w:r>
        <w:t>он уложил в него слой за слоем.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С помощью многих людей сундук принесли</w:t>
      </w:r>
      <w:r>
        <w:br/>
      </w:r>
      <w:r>
        <w:t>и погрузили всё на повозку.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При всех он навесил на него замок</w:t>
      </w:r>
      <w:r>
        <w:br/>
      </w:r>
      <w:r>
        <w:t>и обернул его вощёной тканью, плотно со всех сторон.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Все дорожные деньги он дал тем троим:</w:t>
      </w:r>
      <w:r>
        <w:br/>
      </w:r>
      <w:r>
        <w:t>«Куда бы вы ни пошли, будьте осмотрительны».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С радостным сердцем впрягли быков,</w:t>
      </w:r>
      <w:r>
        <w:br/>
      </w:r>
      <w:r>
        <w:t>размышляя о стопах Рупы и Санатаны,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памятуя о Чайтанье, Нитьянанде, Адвайте и преданных —</w:t>
      </w:r>
      <w:r>
        <w:br/>
      </w:r>
      <w:r>
        <w:t>ради всякого блага.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Повозка подъехала к дверям [храма] Говинды;</w:t>
      </w:r>
      <w:r>
        <w:br/>
      </w:r>
      <w:r>
        <w:t>вместе со Шри Дживой они идут узреть [Его].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Они увидели Говинду, восседающего на троне,</w:t>
      </w:r>
      <w:r>
        <w:br/>
      </w:r>
      <w:r>
        <w:t>и, многократно поклонившись, обратились к Нему: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«Ради блага Шринивасы и Нароттамы</w:t>
      </w:r>
      <w:r>
        <w:br/>
      </w:r>
      <w:r>
        <w:t>окажи милость — молим у Твоих стоп».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Пуджари надел на шею обоим гирлянды-прасад;</w:t>
      </w:r>
      <w:r>
        <w:br/>
      </w:r>
      <w:r>
        <w:t>поклонившись, оба направляются к Матхуре.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Вместе со Шри Дживой Госвами в городе Матхуре</w:t>
      </w:r>
      <w:r>
        <w:br/>
      </w:r>
      <w:r>
        <w:t>все собрались и провели ночь.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Послав купца, он раздобыл царскую грамоту;</w:t>
      </w:r>
      <w:r>
        <w:br/>
      </w:r>
      <w:r>
        <w:t>в ней [велено] было пропускать их через заставы до Яджпура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Настало утро; все с радостью в сердце</w:t>
      </w:r>
      <w:r>
        <w:br/>
      </w:r>
      <w:r>
        <w:t>идут по дороге, порой замедляя шаг.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Выйдя за город, в час прощания,</w:t>
      </w:r>
      <w:r>
        <w:br/>
      </w:r>
      <w:r>
        <w:t>Шри Джива обнял их и говорит: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«Гаурангасундара — венец всех рас;</w:t>
      </w:r>
      <w:r>
        <w:br/>
      </w:r>
      <w:r>
        <w:t>его шакти — тела Санатаны и Рупы.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Образ премы Шри Гауранги — в телах этих двоих;</w:t>
      </w:r>
      <w:r>
        <w:br/>
      </w:r>
      <w:r>
        <w:t>знайте в сердце, что Рупа и Санатана — [его] шакти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По повелению того Чайтаньи, чтобы явить прему,</w:t>
      </w:r>
      <w:r>
        <w:br/>
      </w:r>
      <w:r>
        <w:t>Рупа и Санатана описали её [в книгах].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Та дхарма, что в тех книгах, явлена в вас;</w:t>
      </w:r>
      <w:r>
        <w:br/>
      </w:r>
      <w:r>
        <w:t>вы двое способны явить её повсюду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Это не моё повеление — это приказ Прабху:</w:t>
      </w:r>
      <w:r>
        <w:br/>
      </w:r>
      <w:r>
        <w:t>скорее ступайте оба в родную землю Гауранги.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Да будет ваш путь лёгким и благополучным.</w:t>
      </w:r>
      <w:r>
        <w:br/>
      </w:r>
      <w:r>
        <w:t>Я исполняю повеление — пусть даже ценой жизни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Шринивас и Нароттама, вы — моя жизнь;</w:t>
      </w:r>
      <w:r>
        <w:br/>
      </w:r>
      <w:r>
        <w:t>держитесь вместе, не расходитесь».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Обняв их за шеи, он плачет, теряя сознание:</w:t>
      </w:r>
      <w:r>
        <w:br/>
      </w:r>
      <w:r>
        <w:t>«Моё сердце очаровано вашими достоинствами.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В жизни и в смерти вы останетесь в моём сердце;</w:t>
      </w:r>
      <w:r>
        <w:br/>
      </w:r>
      <w:r>
        <w:t>это знаем ты и я, другим до этого нет дела».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Шри Джива Госвами, взяв за руку Шьямананду,</w:t>
      </w:r>
      <w:r>
        <w:br/>
      </w:r>
      <w:r>
        <w:t>оказал ему великую милость, с радостью в сердце: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«Придя на родину, служи Кришне, служи вайшнавам,</w:t>
      </w:r>
      <w:r>
        <w:br/>
      </w:r>
      <w:r>
        <w:t>проповедуй дхарму, распространяй прему.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Ступай на родину без тревоги — повсюду будет благо;</w:t>
      </w:r>
      <w:r>
        <w:br/>
      </w:r>
      <w:r>
        <w:t>через твои ветви все будут затоплены [премой].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Сын Ачьютананды по имени Мурари Дас</w:t>
      </w:r>
      <w:r>
        <w:br/>
      </w:r>
      <w:r>
        <w:t>возжелал в уме твоего прибежища»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«Я уже говорил тебе об этом прежде — будь внимателен», —</w:t>
      </w:r>
      <w:r>
        <w:br/>
      </w:r>
      <w:r>
        <w:t>и, взяв [Шьямананду] за руку, он вверил его Нароттаме: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«Ты будешь объяснять ему предметы по "Ганоддеше"</w:t>
      </w:r>
      <w:r>
        <w:rPr>
          <w:b w:val="0"/>
          <w:i w:val="0"/>
          <w:vertAlign w:val="superscript"/>
        </w:rPr>
        <w:t>10</w:t>
      </w:r>
      <w:r>
        <w:t>;</w:t>
      </w:r>
      <w:r>
        <w:br/>
      </w:r>
      <w:r>
        <w:t>пусть знает в сердце, что должно и чего не должно в садхане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Согласно книге "Бхакти-расамрита"</w:t>
      </w:r>
      <w:r>
        <w:br/>
      </w:r>
      <w:r>
        <w:t>объясняй ему всё свободно и ясно.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Через "Удджвалу", лучшую книгу о лилах расы,</w:t>
      </w:r>
      <w:r>
        <w:br/>
      </w:r>
      <w:r>
        <w:t>наставь его и скорее отправь на родину.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Дай ему в спутники двух человек и деньги на дорогу,</w:t>
      </w:r>
      <w:r>
        <w:br/>
      </w:r>
      <w:r>
        <w:t>чтобы он не терпел лишений и шёл с радостью в сердце».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Они заплакали, держась за обе его стопы;</w:t>
      </w:r>
      <w:r>
        <w:br/>
      </w:r>
      <w:r>
        <w:t>обняв их, он отпустил их.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С ними идут десять вооружённых индусов</w:t>
      </w:r>
      <w:r>
        <w:rPr>
          <w:b w:val="0"/>
          <w:i w:val="0"/>
          <w:vertAlign w:val="superscript"/>
        </w:rPr>
        <w:t>12</w:t>
      </w:r>
      <w:r>
        <w:br/>
      </w:r>
      <w:r>
        <w:t>и два возчика, чтобы им не терпеть лишений.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«В пути отвращайте всякую [опасность];</w:t>
      </w:r>
      <w:r>
        <w:br/>
      </w:r>
      <w:r>
        <w:t>пусть ни у кого никак не будет иных помыслов».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Так трое идут, плача и плача,</w:t>
      </w:r>
      <w:r>
        <w:br/>
      </w:r>
      <w:r>
        <w:t>памятуя о Рупе, Санатане и Дживе.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Госани ушёл обратно в Шри Вриндаван,</w:t>
      </w:r>
      <w:r>
        <w:br/>
      </w:r>
      <w:r>
        <w:t>всё время думая о пути и желая им блага.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Показывая царскую грамоту, они идут от места к месту;</w:t>
      </w:r>
      <w:r>
        <w:br/>
      </w:r>
      <w:r>
        <w:t>одну ночь провели в Агре.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Встав на рассвете, они быстро идут дальше;</w:t>
      </w:r>
      <w:r>
        <w:br/>
      </w:r>
      <w:r>
        <w:t>повторяя имя Кришны, идут в пути с безмолвным умом.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Ночью сидят, беседуя о Кришне;</w:t>
      </w:r>
      <w:r>
        <w:br/>
      </w:r>
      <w:r>
        <w:t>как проходит день, они не замечают.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Показывая повсюду царскую грамоту,</w:t>
      </w:r>
      <w:r>
        <w:br/>
      </w:r>
      <w:r>
        <w:t>они дошли до города Тарикта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Несколько дней они шли без труда по царской дороге;</w:t>
      </w:r>
      <w:r>
        <w:br/>
      </w:r>
      <w:r>
        <w:t>затем решили идти дорогой через Джхарикханду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Оставив страну Магадху слева, идут по дороге;</w:t>
      </w:r>
      <w:r>
        <w:br/>
      </w:r>
      <w:r>
        <w:t>идя лесной дорогой, испытывают великую радость.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Трое идут, весело беседуя о Кришне;</w:t>
      </w:r>
      <w:r>
        <w:br/>
      </w:r>
      <w:r>
        <w:t>немалый путь проходят в рассказах о лилах Кришны.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Миновав страну Джхари, они пришли дальше</w:t>
      </w:r>
      <w:r>
        <w:br/>
      </w:r>
      <w:r>
        <w:t>и идут к Тамлуку, радуясь в душе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Ночью они сидят в беседе о предмете поклонения, говорят о Кришне;</w:t>
      </w:r>
      <w:r>
        <w:br/>
      </w:r>
      <w:r>
        <w:t>так идут они счастливо, не замечая леса.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Кукушки и павлины кричат, [павлины] пляшут;</w:t>
      </w:r>
      <w:r>
        <w:br/>
      </w:r>
      <w:r>
        <w:t>видя это, они переживают бхаву, словно во Вриндаване.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Махапрабху в Джхарикханде испытал великую радость</w:t>
      </w:r>
      <w:r>
        <w:rPr>
          <w:b w:val="0"/>
          <w:i w:val="0"/>
          <w:vertAlign w:val="superscript"/>
        </w:rPr>
        <w:t>16</w:t>
      </w:r>
      <w:r>
        <w:t>;</w:t>
      </w:r>
      <w:r>
        <w:br/>
      </w:r>
      <w:r>
        <w:t>видя [эти места], они плачут, дрожат, волоски встают дыбом.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В высшем блаженстве они не знают горя;</w:t>
      </w:r>
      <w:r>
        <w:br/>
      </w:r>
      <w:r>
        <w:t>им и на ум не приходит, что может случиться хорошее или дурное.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Царь Вишнупура по имени Вира Хамбир</w:t>
      </w:r>
      <w:r>
        <w:br/>
      </w:r>
      <w:r>
        <w:t>промышляет разбоем, он крайне дурного нрава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У него служило множество людей, называемых «счётчиками»</w:t>
      </w:r>
      <w:r>
        <w:rPr>
          <w:b w:val="0"/>
          <w:i w:val="0"/>
          <w:vertAlign w:val="superscript"/>
        </w:rPr>
        <w:t>18</w:t>
      </w:r>
      <w:r>
        <w:t>,</w:t>
      </w:r>
      <w:r>
        <w:br/>
      </w:r>
      <w:r>
        <w:t>и сотни душителей-пхансиаров, убийц людей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Эти люди ходят по всем странам и убивают;</w:t>
      </w:r>
      <w:r>
        <w:br/>
      </w:r>
      <w:r>
        <w:t>они пошли следом за повозкой.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Высчитывая, они идут по дороге через чужие царства;</w:t>
      </w:r>
      <w:r>
        <w:br/>
      </w:r>
      <w:r>
        <w:t>раз это чужая страна, они не убивают, а идут рядом.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[Путники,] оставив Панчавати слева, [прошли] Рагхунатхпур;</w:t>
      </w:r>
      <w:r>
        <w:br/>
      </w:r>
      <w:r>
        <w:t>говоря: «Это наша страна!» — они исполнились великой радости.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В селении, называемом Малияра, есть один бхаумик</w:t>
      </w:r>
      <w:r>
        <w:rPr>
          <w:b w:val="0"/>
          <w:i w:val="0"/>
          <w:vertAlign w:val="superscript"/>
        </w:rPr>
        <w:t>20</w:t>
      </w:r>
      <w:r>
        <w:t>;</w:t>
      </w:r>
      <w:r>
        <w:br/>
      </w:r>
      <w:r>
        <w:t>они остановились там привольно, без страха.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[Разбойники,] высчитав, видят: повозка полна несметного богатства —</w:t>
      </w:r>
      <w:r>
        <w:br/>
      </w:r>
      <w:r>
        <w:t>алмазы, самоцветы, рубины, сколько бесценных камней!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Двое пошли вперёд и говорят царю;</w:t>
      </w:r>
      <w:r>
        <w:br/>
      </w:r>
      <w:r>
        <w:t>«Золото, алмазы, рубины», — сказали злоумышленники.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Царь спросил: «Сколько при ней людей?»</w:t>
      </w:r>
      <w:r>
        <w:br/>
      </w:r>
      <w:r>
        <w:t>«Пятнадцать человек», — сказали они наверняка.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«Возьмите двести человек и ступайте;</w:t>
      </w:r>
      <w:r>
        <w:br/>
      </w:r>
      <w:r>
        <w:t>жизни не лишайте, а всё богатство принесите».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Множество мушкетёров и лучников</w:t>
      </w:r>
      <w:r>
        <w:br/>
      </w:r>
      <w:r>
        <w:t>идут грабить повозку, всё обдумав.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Есть одно селение, Гопалпур, весьма живописное;</w:t>
      </w:r>
      <w:r>
        <w:br/>
      </w:r>
      <w:r>
        <w:t>там путники остановились на ночь, с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Две прахары ночи прошли в сладости беседы о Кришне;</w:t>
      </w:r>
      <w:r>
        <w:br/>
      </w:r>
      <w:r>
        <w:t>кто-то лёг, кто-то сидит.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Все они, словно сама Смерть, напали на них;</w:t>
      </w:r>
      <w:r>
        <w:br/>
      </w:r>
      <w:r>
        <w:t>«Бей, бей! Руби, руби!» — кричат они, грабя.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Все замерли, оцепенев от страха;</w:t>
      </w:r>
      <w:r>
        <w:br/>
      </w:r>
      <w:r>
        <w:t>[разбойники] разграбили повозку — никто не взялся за оружие.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Лесной дорогой они увезли [повозку] к царю;</w:t>
      </w:r>
      <w:r>
        <w:br/>
      </w:r>
      <w:r>
        <w:t>настало утро — и все [путники] оказались в беде.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Царь сам вышел принять повозку;</w:t>
      </w:r>
      <w:r>
        <w:br/>
      </w:r>
      <w:r>
        <w:t>видя быков повозки, радуется в сердце.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Он ставит повозку внутри своего дворца;</w:t>
      </w:r>
      <w:r>
        <w:br/>
      </w:r>
      <w:r>
        <w:t>отослав людей прочь, открывает повозку и смотрит.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Он увидел внутри большой сундук;</w:t>
      </w:r>
      <w:r>
        <w:br/>
      </w:r>
      <w:r>
        <w:t>видя его красоту, царь радуется.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В нём он увидел множество книг;</w:t>
      </w:r>
      <w:r>
        <w:br/>
      </w:r>
      <w:r>
        <w:t>великая печаль охватила его сердце, и он задумался.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Выйдя, царь созвал людей;</w:t>
      </w:r>
      <w:r>
        <w:br/>
      </w:r>
      <w:r>
        <w:t>пришли все, кто ходил [на дело].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«Какой дорогой шла повозка? Расскажите-ка, братья;</w:t>
      </w:r>
      <w:r>
        <w:br/>
      </w:r>
      <w:r>
        <w:t>издалека ли вы её пригнали?</w:t>
      </w:r>
      <w:r>
        <w:rPr>
          <w:b w:val="0"/>
          <w:i w:val="0"/>
          <w:vertAlign w:val="superscript"/>
        </w:rPr>
        <w:t>21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[…] с вами, царь, мы пришли с ней</w:t>
      </w:r>
      <w:r>
        <w:rPr>
          <w:b w:val="0"/>
          <w:i w:val="0"/>
          <w:vertAlign w:val="superscript"/>
        </w:rPr>
        <w:t>22</w:t>
      </w:r>
      <w:r>
        <w:t>;</w:t>
      </w:r>
      <w:r>
        <w:br/>
      </w:r>
      <w:r>
        <w:t>когда мы высчитываем, то видим [в ней] всякое богатство».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«Повозка с добром, царь», — так все докладывают;</w:t>
      </w:r>
      <w:r>
        <w:br/>
      </w:r>
      <w:r>
        <w:t>[царь] задумался, но никому ничего не говорит.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Сундук, как он был, он велел поставить в сокровищницу</w:t>
      </w:r>
      <w:r>
        <w:br/>
      </w:r>
      <w:r>
        <w:t>и сказал людям хранить его бережно.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А тем временем Ачарья Тхакур и Тхакур Махашая</w:t>
      </w:r>
      <w:r>
        <w:br/>
      </w:r>
      <w:r>
        <w:t>бродят повсюду, никому ничего не говоря.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Шьямананда был ошеломлён;</w:t>
      </w:r>
      <w:r>
        <w:br/>
      </w:r>
      <w:r>
        <w:t>на всех легло тяжкое бремя великого горя.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Возчикам и [провожатым] он говорит:</w:t>
      </w:r>
      <w:r>
        <w:br/>
      </w:r>
      <w:r>
        <w:t>«Послушайте, братья, что я ещё скажу.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О [нравах] этой страны и говорить нельзя;</w:t>
      </w:r>
      <w:r>
        <w:br/>
      </w:r>
      <w:r>
        <w:t>придя в свою страну, мы обрели горе в сердце.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Всё, что было с нами, у нас отняли;</w:t>
      </w:r>
      <w:r>
        <w:br/>
      </w:r>
      <w:r>
        <w:t>не горюйте — ступайте по домам.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О том, что случилось, я напишу Госвами</w:t>
      </w:r>
      <w:r>
        <w:br/>
      </w:r>
      <w:r>
        <w:t>и в письме поведаю всё наше горе».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«Хорошо, хорошо», — сказали ему люди;</w:t>
      </w:r>
      <w:r>
        <w:br/>
      </w:r>
      <w:r>
        <w:t>[он] повёл всех в селение.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Там он попросил бумаги и калам</w:t>
      </w:r>
      <w:r>
        <w:br/>
      </w:r>
      <w:r>
        <w:t>и при всех написал о том, что случилось.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Те отправились своей дорогой;</w:t>
      </w:r>
      <w:r>
        <w:br/>
      </w:r>
      <w:r>
        <w:t>а [Ачарья и спутники] ходят из селения в селение, расспрашивая, и непрестанно плачут.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Нигде не находят следа, люди ничего не говорят;</w:t>
      </w:r>
      <w:r>
        <w:br/>
      </w:r>
      <w:r>
        <w:t>кто может вынести горе, что поселилось в сердце?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«Шри Кришна Чайтанья Прабху, Нитьянанда Рай!</w:t>
      </w:r>
      <w:r>
        <w:br/>
      </w:r>
      <w:r>
        <w:t>Привезти [книги] на родину — и такое горе было нам суждено!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Рупа, Санатана, Джива, Прабху, владыка жизни!</w:t>
      </w:r>
      <w:r>
        <w:br/>
      </w:r>
      <w:r>
        <w:t>С какой радостью я проведу время, осиротев?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Сколько трудов было положено, чтобы прийти так далеко!</w:t>
      </w:r>
      <w:r>
        <w:br/>
      </w:r>
      <w:r>
        <w:t>Я совершил оскорбление — оставил служение Прабху».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Так он думает про себя, сидя в лесу;</w:t>
      </w:r>
      <w:r>
        <w:br/>
      </w:r>
      <w:r>
        <w:t>жизнь уходит, в сердце застрял огромный шип.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«Все данные повеления пошли прахом;</w:t>
      </w:r>
      <w:r>
        <w:br/>
      </w:r>
      <w:r>
        <w:t>кто знает это горе, кому мне о нём поведать?»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Словно обезумев, он бродит из селения в селение</w:t>
      </w:r>
      <w:r>
        <w:rPr>
          <w:b w:val="0"/>
          <w:i w:val="0"/>
          <w:vertAlign w:val="superscript"/>
        </w:rPr>
        <w:t>23</w:t>
      </w:r>
      <w:r>
        <w:t>,</w:t>
      </w:r>
      <w:r>
        <w:br/>
      </w:r>
      <w:r>
        <w:t>непрестанно плачет и размышляет про себя.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Здесь есть причина — это можно постичь;</w:t>
      </w:r>
      <w:r>
        <w:br/>
      </w:r>
      <w:r>
        <w:t>знайте наверняка: такова воля Чайтаньи.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Рупа, Санатана и Джива затеяли эту игру:</w:t>
      </w:r>
      <w:r>
        <w:br/>
      </w:r>
      <w:r>
        <w:t>[разбойники] украли все книги, сочтя их богатством.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И это не безосновательно — ведь только это и есть подлинное богатство;</w:t>
      </w:r>
      <w:r>
        <w:br/>
      </w:r>
      <w:r>
        <w:t>«счётчик» высчитал [верно] — в чём его вина?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Все вопросы и ответы с Раманандой</w:t>
      </w:r>
      <w:r>
        <w:rPr>
          <w:b w:val="0"/>
          <w:i w:val="0"/>
          <w:vertAlign w:val="superscript"/>
        </w:rPr>
        <w:t>24</w:t>
      </w:r>
      <w:r>
        <w:br/>
      </w:r>
      <w:r>
        <w:t>Кавираджа записал с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Раса, бхакти, истина о Кришне, повествование о преме —</w:t>
      </w:r>
      <w:r>
        <w:br/>
      </w:r>
      <w:r>
        <w:t>сколько мне приводить тому доказательств?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Кто знает эту истину, тот понимает её в сердце;</w:t>
      </w:r>
      <w:r>
        <w:br/>
      </w:r>
      <w:r>
        <w:t>он поймёт причину того, что я пишу.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«Скажи, Рай, какое богатство считается богатством среди богатств?»</w:t>
      </w:r>
      <w:r>
        <w:br/>
      </w:r>
      <w:r>
        <w:t>«Кто имеет прему к Радхе и Кришне, тот и есть величайший богач»</w:t>
      </w:r>
      <w:r>
        <w:rPr>
          <w:b w:val="0"/>
          <w:i w:val="0"/>
          <w:vertAlign w:val="superscript"/>
        </w:rPr>
        <w:t>25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Во всех книгах Шри Рупы, в рассказах о лилах —</w:t>
      </w:r>
      <w:r>
        <w:br/>
      </w:r>
      <w:r>
        <w:t>сколько богатства премы в их волнах!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Богатство премы нанизано в них буква за буквой;</w:t>
      </w:r>
      <w:r>
        <w:br/>
      </w:r>
      <w:r>
        <w:t>[«счётчик»] счёл их в сердце философским камнем.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Слова того, кто высчитывал, не ложны;</w:t>
      </w:r>
      <w:r>
        <w:br/>
      </w:r>
      <w:r>
        <w:t>и для того, что [книги] украли, есть причина.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Каким бы образом книги ни попали к нему в дом</w:t>
      </w:r>
      <w:r>
        <w:rPr>
          <w:b w:val="0"/>
          <w:i w:val="0"/>
          <w:vertAlign w:val="superscript"/>
        </w:rPr>
        <w:t>26</w:t>
      </w:r>
      <w:r>
        <w:t xml:space="preserve"> —</w:t>
      </w:r>
      <w:r>
        <w:br/>
      </w:r>
      <w:r>
        <w:t>в них есть непостижимая сила: она рождает прему в сердце.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Если [према] родится у немногих людей, кто это заметит?</w:t>
      </w:r>
      <w:r>
        <w:br/>
      </w:r>
      <w:r>
        <w:t>А если она родится у царя, это узнают все люди.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Кто поймёт смысл моего писания,</w:t>
      </w:r>
      <w:r>
        <w:br/>
      </w:r>
      <w:r>
        <w:t>тот после поймёт и дальнейшую его цель.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А тем временем Ачарья Тхакур сокрушается в горе.</w:t>
      </w:r>
      <w:r>
        <w:br/>
      </w:r>
      <w:r>
        <w:t>Через несколько дней посланный пришёл в город Матхуру.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На другой день, принеся письмо к Госани,</w:t>
      </w:r>
      <w:r>
        <w:br/>
      </w:r>
      <w:r>
        <w:t>он отдал письмо и передал всё на словах.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Шри Джива прочёл письмо и понял, в чём дело;</w:t>
      </w:r>
      <w:r>
        <w:br/>
      </w:r>
      <w:r>
        <w:t>он рассказал обо всём Локанатхе Госани.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Шри Бхатта Госани выслушал всё</w:t>
      </w:r>
      <w:r>
        <w:br/>
      </w:r>
      <w:r>
        <w:t>и, плача, говорит: «Великую боль я испытал».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Рагхунатха и Кавираджа, услышав это, оба,</w:t>
      </w:r>
      <w:r>
        <w:br/>
      </w:r>
      <w:r>
        <w:t>плача и плача, падают и катаются по земле.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Кавираджа говорит: «Прабху, не понимаю причины:</w:t>
      </w:r>
      <w:r>
        <w:br/>
      </w:r>
      <w:r>
        <w:t>что было сделано, что случилось?» — и думает про себя.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В старости Кавираджа уже не мог ходить;</w:t>
      </w:r>
      <w:r>
        <w:br/>
      </w:r>
      <w:r>
        <w:t>с этим горем он и ушёл из мира.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Сидя на берегу Кунды, он непрестанно сокрушался —</w:t>
      </w:r>
      <w:r>
        <w:br/>
      </w:r>
      <w:r>
        <w:t>и вдруг Госани, не совладав с собой, ринулся и упал ничком</w:t>
      </w:r>
      <w:r>
        <w:rPr>
          <w:b w:val="0"/>
          <w:i w:val="0"/>
          <w:vertAlign w:val="superscript"/>
        </w:rPr>
        <w:t>27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«Сколько боли разлуки может вынести моя жизнь?</w:t>
      </w:r>
      <w:r>
        <w:br/>
      </w:r>
      <w:r>
        <w:t>Всю скорбь моего сердца — кто её знает?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Шри Кришна Чайтанья, Нитьянанда, исполненные милости!</w:t>
      </w:r>
      <w:r>
        <w:br/>
      </w:r>
      <w:r>
        <w:t>Кроме вас, кто ещё у меня есть?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Адвайта и все преданные с сострадательным сердцем,</w:t>
      </w:r>
      <w:r>
        <w:br/>
      </w:r>
      <w:r>
        <w:t>будьте все милостивы к Кришнадасу.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Прабху Рупа, Санатана, Бхатта Рагхунатха,</w:t>
      </w:r>
      <w:r>
        <w:br/>
      </w:r>
      <w:r>
        <w:t>куда вы ушли, Прабху? Примите меня своим.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Локанатха, Гопала Бхатта, Шри Джива Госани,</w:t>
      </w:r>
      <w:r>
        <w:br/>
      </w:r>
      <w:r>
        <w:t>окажите милость — у меня никого нет.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Шри Дас Госани, даруй мне свои стопы,</w:t>
      </w:r>
      <w:r>
        <w:br/>
      </w:r>
      <w:r>
        <w:t>медитируя на которые [я жил], — обрести их в жизни и в смерти».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Приложив руку к груди, Рагхунатха Дас плачет:</w:t>
      </w:r>
      <w:r>
        <w:br/>
      </w:r>
      <w:r>
        <w:t>«В сердце застрял шип, надежда моя не сбылась.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Если ты уйдёшь, где и кто ещё есть у меня?»</w:t>
      </w:r>
      <w:r>
        <w:br/>
      </w:r>
      <w:r>
        <w:t>Громко рыдая, он плачет, держа его за руку.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«Ты уходишь, оставляя меня сиротой;</w:t>
      </w:r>
      <w:r>
        <w:br/>
      </w:r>
      <w:r>
        <w:t>как я проведу время, неся это горе?»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Устремив свои глаза на лицо Рагхунатхи,</w:t>
      </w:r>
      <w:r>
        <w:br/>
      </w:r>
      <w:r>
        <w:t>Кришнадас взял его стопы и прижал к своей груди: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«О, даруй мне место для жизни на берегу Радха-кунды;</w:t>
      </w:r>
      <w:r>
        <w:br/>
      </w:r>
      <w:r>
        <w:t>Рагхунатха, дорогой Радхе, будь милостив».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Созерцая [место] в той свите, где он пребывает</w:t>
      </w:r>
      <w:r>
        <w:rPr>
          <w:b w:val="0"/>
          <w:i w:val="0"/>
          <w:vertAlign w:val="superscript"/>
        </w:rPr>
        <w:t>28</w:t>
      </w:r>
      <w:r>
        <w:t>,</w:t>
      </w:r>
      <w:r>
        <w:br/>
      </w:r>
      <w:r>
        <w:t>с закрытыми глазами он испустил дух.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Рагхунатха Дас плачет, приложив руку к груди:</w:t>
      </w:r>
      <w:r>
        <w:br/>
      </w:r>
      <w:r>
        <w:t>«Ты ушёл, оставив меня сиротой».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Сколько мне писать о горе — его не высказать;</w:t>
      </w:r>
      <w:r>
        <w:br/>
      </w:r>
      <w:r>
        <w:t>восклицая: «Кавираджа, Кавираджа!» — все воспевают его достоинства.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Всех рассказов о совершенных не пересказать;</w:t>
      </w:r>
      <w:r>
        <w:br/>
      </w:r>
      <w:r>
        <w:t>их понимает в сердце лишь тот, к кому есть милость.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В это время произошло такое событие;</w:t>
      </w:r>
      <w:r>
        <w:br/>
      </w:r>
      <w:r>
        <w:t>если не напишу о нём, будет нарушено повеление моего Прабху.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Если в том будет оскорбление, слова не придут на уста;</w:t>
      </w:r>
      <w:r>
        <w:br/>
      </w:r>
      <w:r>
        <w:t>теперь я пишу об этом — выслушайте рассказ.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Двое махашаев бродят в поисках</w:t>
      </w:r>
      <w:r>
        <w:br/>
      </w:r>
      <w:r>
        <w:t>и в этом горе берут с собой Шьямананду.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Однажды ночью двое совещаются;</w:t>
      </w:r>
      <w:r>
        <w:br/>
      </w:r>
      <w:r>
        <w:t>Ачарья Тхакур говорит: «Мне думается так: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ступай в свою страну, к себе домой;</w:t>
      </w:r>
      <w:r>
        <w:br/>
      </w:r>
      <w:r>
        <w:t>моё сердце скорбит этой скорбью</w:t>
      </w:r>
      <w:r>
        <w:rPr>
          <w:b w:val="0"/>
          <w:i w:val="0"/>
          <w:vertAlign w:val="superscript"/>
        </w:rPr>
        <w:t>29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Если это не будет достигнуто, иной цели и не нужно:</w:t>
      </w:r>
      <w:r>
        <w:br/>
      </w:r>
      <w:r>
        <w:t>всё станет тщетным, повеление не будет исполнено.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Кто их взял — это я непременно должен узнать;</w:t>
      </w:r>
      <w:r>
        <w:br/>
      </w:r>
      <w:r>
        <w:t>тогда я и сделаю, что можно будет сделать.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Я напишу письмо и пошлю тебе с человеком;</w:t>
      </w:r>
      <w:r>
        <w:br/>
      </w:r>
      <w:r>
        <w:t>раздобыв царскую грамоту, поступлю соответственно.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Или же, узнав, я приду к тебе</w:t>
      </w:r>
      <w:r>
        <w:br/>
      </w:r>
      <w:r>
        <w:t>и пойду [туда], взяв с собой всадников.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Поступи по этому замыслу — тогда всё исполнится;</w:t>
      </w:r>
      <w:r>
        <w:br/>
      </w:r>
      <w:r>
        <w:t>поднявшись утром, отправляйся в путь».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Утром двое простились;</w:t>
      </w:r>
      <w:r>
        <w:br/>
      </w:r>
      <w:r>
        <w:t>сколько горя поднялось тогда в сердце!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Взяв его за руку, [Шринивас] говорит: «Послушай, Нароттама:</w:t>
      </w:r>
      <w:r>
        <w:br/>
      </w:r>
      <w:r>
        <w:t>если не найду книг, я расстанусь с жизнью».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Плача и плача, двое простились;</w:t>
      </w:r>
      <w:r>
        <w:br/>
      </w:r>
      <w:r>
        <w:t>этот идёт на родину, а тот бродит повсюду.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Тхакур Махашая скорбит и внутри, и снаружи;</w:t>
      </w:r>
      <w:r>
        <w:br/>
      </w:r>
      <w:r>
        <w:t>не знает, куда идёт и где останавливается.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С ним идёт Шьямананда, ничего не говоря;</w:t>
      </w:r>
      <w:r>
        <w:br/>
      </w:r>
      <w:r>
        <w:t>он идёт по дороге, впав в оцепенение горя.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Через несколько дней [Нароттама] пришёл в свою страну;</w:t>
      </w:r>
      <w:r>
        <w:br/>
      </w:r>
      <w:r>
        <w:t>он идёт домой без одежды, в облике нищего.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Услышав, его мать и отец прибежали;</w:t>
      </w:r>
      <w:r>
        <w:br/>
      </w:r>
      <w:r>
        <w:t>глядя на его лицо, они падают и катаются по земле.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Пришла вся родня, сколько её было;</w:t>
      </w:r>
      <w:r>
        <w:br/>
      </w:r>
      <w:r>
        <w:t>придя, кланялись и обнимали его стопы.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Глядя на его облик, они падают с плачем;</w:t>
      </w:r>
      <w:r>
        <w:br/>
      </w:r>
      <w:r>
        <w:t>восклицают: «Хари!» — и, радуясь, смотрят на его лицо.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Пришли со всей страны подданные, сановники, друзья;</w:t>
      </w:r>
      <w:r>
        <w:br/>
      </w:r>
      <w:r>
        <w:t>один за другим они говорят с ним, плача.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Падая к его стопам, они плачут — и горе и скорбь прошли;</w:t>
      </w:r>
      <w:r>
        <w:br/>
      </w:r>
      <w:r>
        <w:t>пришли брахманы, добрые люди и множество прочего народа.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Он вошёл в свой дом, погружённый в радость;</w:t>
      </w:r>
      <w:r>
        <w:br/>
      </w:r>
      <w:r>
        <w:t>весь народ сидит, окружив его жилище.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Все возрадовались, погрузились в прему;</w:t>
      </w:r>
      <w:r>
        <w:br/>
      </w:r>
      <w:r>
        <w:t>восклицая: «Ха, ха, Радха-Кришна!» — он катается по земле.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Мать, отец, родные почитают себя счастливыми:</w:t>
      </w:r>
      <w:r>
        <w:br/>
      </w:r>
      <w:r>
        <w:t>снова они увидели своими глазами образ премы.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Трижды [в день] он совершает омовение, памятование, киртан;</w:t>
      </w:r>
      <w:r>
        <w:br/>
      </w:r>
      <w:r>
        <w:t>видя это, все люди радуются сердцем.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День и ночь проходят невесть куда в погружении в прему;</w:t>
      </w:r>
      <w:r>
        <w:br/>
      </w:r>
      <w:r>
        <w:t>он повторяет Хари-наму, пока не кончится день.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«Взошла удача многих моих рождений», —</w:t>
      </w:r>
      <w:r>
        <w:br/>
      </w:r>
      <w:r>
        <w:t>говорит кто-то; «дай мне какое-нибудь повеление».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Кто-то говорит: «Приняв прибежище у таких стоп,</w:t>
      </w:r>
      <w:r>
        <w:br/>
      </w:r>
      <w:r>
        <w:t>поклоняясь Радхе и Кришне, уничтожаешь грехи».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Он никому ничего не говорит, остаётся безмолвен,</w:t>
      </w:r>
      <w:r>
        <w:br/>
      </w:r>
      <w:r>
        <w:t>временами памятуя о Санатане и Рупе: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«Прабху Локанатха, где ты, владыка моей жизни?</w:t>
      </w:r>
      <w:r>
        <w:br/>
      </w:r>
      <w:r>
        <w:t>Когда я увижу те стопы перед своими глазами?»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В уединении, в роще он сидит один,</w:t>
      </w:r>
      <w:r>
        <w:br/>
      </w:r>
      <w:r>
        <w:t>тихо-тихо произнося устами Хари-наму.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Такую садхану он совершает, что люди о ней не знают;</w:t>
      </w:r>
      <w:r>
        <w:br/>
      </w:r>
      <w:r>
        <w:t>при виде его у всех уходят горе и скорбь.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Если он окажет милость — какие достоинства обретаешь,</w:t>
      </w:r>
      <w:r>
        <w:br/>
      </w:r>
      <w:r>
        <w:t>какую прему, внутри и снаружи!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После я опишу все эти удивительные события:</w:t>
      </w:r>
      <w:r>
        <w:br/>
      </w:r>
      <w:r>
        <w:t>в каких людях, здесь и там, он явил прему.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А теперь я пишу о нём — выслушайте рассказ,</w:t>
      </w:r>
      <w:r>
        <w:br/>
      </w:r>
      <w:r>
        <w:t>ради чего Шьямананда пришёл с ним.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«Я хочу кое о чём попросить, выслушай, махашая:</w:t>
      </w:r>
      <w:r>
        <w:br/>
      </w:r>
      <w:r>
        <w:t>какое бы ни было повеление Госвами-джиу…»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«Хорошо, хорошо», — ответил он и стал рассказывать ему</w:t>
      </w:r>
      <w:r>
        <w:br/>
      </w:r>
      <w:r>
        <w:t>предметы, что [изложены] в «Ганоддеша-дипике»: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порядок памятования о своём сиддха-теле —</w:t>
      </w:r>
      <w:r>
        <w:br/>
      </w:r>
      <w:r>
        <w:t>в какое время какое служение, с кем пребываешь;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он говорит об опоре рати, об определении юдхи</w:t>
      </w:r>
      <w:r>
        <w:rPr>
          <w:b w:val="0"/>
          <w:i w:val="0"/>
          <w:vertAlign w:val="superscript"/>
        </w:rPr>
        <w:t>30</w:t>
      </w:r>
      <w:r>
        <w:t>,</w:t>
      </w:r>
      <w:r>
        <w:br/>
      </w:r>
      <w:r>
        <w:t>о непрестанном служении в образе особой жажды</w:t>
      </w:r>
      <w:r>
        <w:rPr>
          <w:b w:val="0"/>
          <w:i w:val="0"/>
          <w:vertAlign w:val="superscript"/>
        </w:rPr>
        <w:t>31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одеяния по цвету и расе — всё это по шастрам;</w:t>
      </w:r>
      <w:r>
        <w:br/>
      </w:r>
      <w:r>
        <w:t>пребывать вместе с сакхи, что есть образ гуру</w:t>
      </w:r>
      <w:r>
        <w:rPr>
          <w:b w:val="0"/>
          <w:i w:val="0"/>
          <w:vertAlign w:val="superscript"/>
        </w:rPr>
        <w:t>32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берег Кунды, Варшана, Нандишвара,</w:t>
      </w:r>
      <w:r>
        <w:br/>
      </w:r>
      <w:r>
        <w:t>жительство в Джавате — [туда] он устремится в служении.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Он объяснил части садханы по «Расамрита-синдху» —</w:t>
      </w:r>
      <w:r>
        <w:br/>
      </w:r>
      <w:r>
        <w:t>рагу и вайдхи, как они применяются.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«Соединяй всю садхану с рагой» —</w:t>
      </w:r>
      <w:r>
        <w:br/>
      </w:r>
      <w:r>
        <w:t>таково твёрдое слово Шри Рупы.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И то, что он говорил о предмете садхьи и садханы, —</w:t>
      </w:r>
      <w:r>
        <w:br/>
      </w:r>
      <w:r>
        <w:t>этим и оберегаются такие части садханы.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Будучи внимателен к преданным Кришны и к Кришне,</w:t>
      </w:r>
      <w:r>
        <w:br/>
      </w:r>
      <w:r>
        <w:t>[садхака] оберегается от оскорблений имени и оскорблений в служении.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Он рассказал в подробностях всё, что надо рассудить,</w:t>
      </w:r>
      <w:r>
        <w:br/>
      </w:r>
      <w:r>
        <w:t>и каково, соответственно, поведение вайшнава.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Продержав его у себя десять дней, он отпустил его,</w:t>
      </w:r>
      <w:r>
        <w:br/>
      </w:r>
      <w:r>
        <w:t>дав деньги и двух человек в помощь в пути.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При расставании горе разлуки у обоих:</w:t>
      </w:r>
      <w:r>
        <w:br/>
      </w:r>
      <w:r>
        <w:t>«Теперь судьба разрушила всё счастье».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Шьямананда отправился на родину;</w:t>
      </w:r>
      <w:r>
        <w:br/>
      </w:r>
      <w:r>
        <w:t>кто опишет то, что было тогда?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Тогда Тхакур Махашая вышел наружу</w:t>
      </w:r>
      <w:r>
        <w:br/>
      </w:r>
      <w:r>
        <w:t>и, плача и плача, отпустил его.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[Шьямананда] поклонился, Тхакур обнял его;</w:t>
      </w:r>
      <w:r>
        <w:br/>
      </w:r>
      <w:r>
        <w:t>и Шьямананда, сражённый горем, ушёл.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Пройдя немного, он кланяется;</w:t>
      </w:r>
      <w:r>
        <w:br/>
      </w:r>
      <w:r>
        <w:t>пройдя ещё немного, оглядывается на его лицо.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Он идёт по дороге, положив руку себе на голову;</w:t>
      </w:r>
      <w:r>
        <w:br/>
      </w:r>
      <w:r>
        <w:t>горе, что было тогда, — кому мне поведать?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А Ачарья Тхакур, бродя по лесу,</w:t>
      </w:r>
      <w:r>
        <w:br/>
      </w:r>
      <w:r>
        <w:t>однажды пришёл в Вишнупур.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Он никого не знает, и его никто не знает;</w:t>
      </w:r>
      <w:r>
        <w:br/>
      </w:r>
      <w:r>
        <w:t>кое-кто принимает его за баула</w:t>
      </w:r>
      <w:r>
        <w:rPr>
          <w:b w:val="0"/>
          <w:i w:val="0"/>
          <w:vertAlign w:val="superscript"/>
        </w:rPr>
        <w:t>33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Одна верхняя ткань и одна каупина,</w:t>
      </w:r>
      <w:r>
        <w:br/>
      </w:r>
      <w:r>
        <w:t>[да] полтора локтя ткани, которой он обтирает тело, —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и та ветхая, очень грязная одежда;</w:t>
      </w:r>
      <w:r>
        <w:br/>
      </w:r>
      <w:r>
        <w:t>он бродит по городу, как странник-гость</w:t>
      </w:r>
      <w:r>
        <w:rPr>
          <w:b w:val="0"/>
          <w:i w:val="0"/>
          <w:vertAlign w:val="superscript"/>
        </w:rPr>
        <w:t>34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Иногда, выпросив подаяние, ест, иногда пьёт лишь воду;</w:t>
      </w:r>
      <w:r>
        <w:br/>
      </w:r>
      <w:r>
        <w:t>где ночует, куда идёт — нет у него ни места, ни пристанища.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Проскитавшись по городу десять дней,</w:t>
      </w:r>
      <w:r>
        <w:br/>
      </w:r>
      <w:r>
        <w:t>однажды он сидел под деревом.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В это время пришёл юноша-брахман;</w:t>
      </w:r>
      <w:r>
        <w:br/>
      </w:r>
      <w:r>
        <w:t>увидев его, [Шринивас] спросил: «Как тебя зовут?»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Тот сказал: «Моё имя — Кришнавальлабха;</w:t>
      </w:r>
      <w:r>
        <w:br/>
      </w:r>
      <w:r>
        <w:t>я живу в царстве царя, под покровительством царя».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Видя красоту сына брахмана, он обрадовался</w:t>
      </w:r>
      <w:r>
        <w:br/>
      </w:r>
      <w:r>
        <w:t>и смиренно кое о чём его спросил: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«Скажи-ка, кто здесь царь, как его зовут?</w:t>
      </w:r>
      <w:r>
        <w:br/>
      </w:r>
      <w:r>
        <w:t>Благочестив ли он или иного нрава?»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Тот говорит: «Царь очень злонравен;</w:t>
      </w:r>
      <w:r>
        <w:br/>
      </w:r>
      <w:r>
        <w:t>он всё время промышляет разбоем, и управы на него нет.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Он убивает, рубит, грабит добро — ни по гхатам, ни по дорогам не пройти;</w:t>
      </w:r>
      <w:r>
        <w:br/>
      </w:r>
      <w:r>
        <w:t>его имя — Вира Хамбир, он царь престола Маллов</w:t>
      </w:r>
      <w:r>
        <w:rPr>
          <w:b w:val="0"/>
          <w:i w:val="0"/>
          <w:vertAlign w:val="superscript"/>
        </w:rPr>
        <w:t>35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Так проходило время, минуло несколько дней —</w:t>
      </w:r>
      <w:r>
        <w:br/>
      </w:r>
      <w:r>
        <w:t>[и вот] он ограбил две повозки и привёз добро.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Приходит пандит-брахман и читает Пурану;</w:t>
      </w:r>
      <w:r>
        <w:br/>
      </w:r>
      <w:r>
        <w:t>царь сидит и слушает, брахман сидит и читает.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Мы сидим и слушаем две-четыре данды;</w:t>
      </w:r>
      <w:r>
        <w:br/>
      </w:r>
      <w:r>
        <w:t>веры у него в это нет — злодей, пашанди».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[Шринивас] спросил его: «Ты чему-нибудь учился?»</w:t>
      </w:r>
      <w:r>
        <w:br/>
      </w:r>
      <w:r>
        <w:t>«Я прошёл грамматику», — ответил я</w:t>
      </w:r>
      <w:r>
        <w:rPr>
          <w:b w:val="0"/>
          <w:i w:val="0"/>
          <w:vertAlign w:val="superscript"/>
        </w:rPr>
        <w:t>36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«Понимаешь ли ты смысл шлоки, каково её значение?»</w:t>
      </w:r>
      <w:r>
        <w:br/>
      </w:r>
      <w:r>
        <w:t>«Если изучу словесность и поэтику, тогда пойму».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Тогда он заговорил с ним о сутрах сандхи;</w:t>
      </w:r>
      <w:r>
        <w:br/>
      </w:r>
      <w:r>
        <w:t>двое рассуждают с великим удовольствием.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Сын брахмана исполнился к нему великой любви:</w:t>
      </w:r>
      <w:r>
        <w:br/>
      </w:r>
      <w:r>
        <w:t>«Тхакур, ты сам можешь меня учить.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Я ищу многой учёности — того, кто меня научит».</w:t>
      </w:r>
      <w:r>
        <w:br/>
      </w:r>
      <w:r>
        <w:t>«Я могу учить тебя», — согласился [Шринивас].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«Есть селение, называемое Деули, не очень далеко:</w:t>
      </w:r>
      <w:r>
        <w:br/>
      </w:r>
      <w:r>
        <w:t>за рекой, в половине кроши, — мой дом.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Если окажешь мне милость, пойдём ко мне домой».</w:t>
      </w:r>
      <w:r>
        <w:br/>
      </w:r>
      <w:r>
        <w:t>Услышав его слова, [Шринивас] обрадовался в сердце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и, сказав: «Пойдём», — с радостью в уме [пошёл];</w:t>
      </w:r>
      <w:r>
        <w:br/>
      </w:r>
      <w:r>
        <w:t>брахман идёт рядом, глядя на его стопы.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Оба пришли в дом; усадив его в доме,</w:t>
      </w:r>
      <w:r>
        <w:br/>
      </w:r>
      <w:r>
        <w:t>тот бегом принёс воды омыть ему ноги.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Придя и сев, он просит его приготовить [еду]</w:t>
      </w:r>
      <w:r>
        <w:br/>
      </w:r>
      <w:r>
        <w:t>и с радостью в сердце принёс всё нужное для стряпни.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Тхакур говорит: «Сынок, послушай меня:</w:t>
      </w:r>
      <w:r>
        <w:br/>
      </w:r>
      <w:r>
        <w:t>я готовлю только варёные и печёные овощи.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Я брахман из чужих краёв, здесь меня не знают;</w:t>
      </w:r>
      <w:r>
        <w:br/>
      </w:r>
      <w:r>
        <w:t>если позволишь, я сам принесу воды и поем».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Тот принёс ему сосуд для воды;</w:t>
      </w:r>
      <w:r>
        <w:br/>
      </w:r>
      <w:r>
        <w:t>он встал, пошёл и сам принёс воды.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Приготовив, все поели;</w:t>
      </w:r>
      <w:r>
        <w:br/>
      </w:r>
      <w:r>
        <w:t>он хорошо учит юношу и радуется в душе.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Поучившись у него, [юноша] идёт к царскому двору</w:t>
      </w:r>
      <w:r>
        <w:br/>
      </w:r>
      <w:r>
        <w:t>и вечером возвращается домой.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Посидев немного, Тхакур спрашивает его:</w:t>
      </w:r>
      <w:r>
        <w:br/>
      </w:r>
      <w:r>
        <w:t>«Что ты прочёл, что услышал? Расскажи-ка мне».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Тот говорит: «Пандит читал "Бхагавату";</w:t>
      </w:r>
      <w:r>
        <w:br/>
      </w:r>
      <w:r>
        <w:t>выслушав, царь встал и ушёл во внутренние покои».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«Услышав это, я хочу попасть туда;</w:t>
      </w:r>
      <w:r>
        <w:br/>
      </w:r>
      <w:r>
        <w:t>вся моя надежда — на тебя.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Отведи меня к царскому двору:</w:t>
      </w:r>
      <w:r>
        <w:br/>
      </w:r>
      <w:r>
        <w:t>мне захотелось его увидеть».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Юноша-брахман говорит: «Как велишь;</w:t>
      </w:r>
      <w:r>
        <w:br/>
      </w:r>
      <w:r>
        <w:t>непременно пойду с тобой».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На другой день, поев, оба идут</w:t>
      </w:r>
      <w:r>
        <w:br/>
      </w:r>
      <w:r>
        <w:t>и пришли туда, где пребывает царь.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Пандит читает «Бхагавату», царь слушает;</w:t>
      </w:r>
      <w:r>
        <w:br/>
      </w:r>
      <w:r>
        <w:t>[пандит] толкует смысл, не разбирая ни хорошего, ни дурного.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В тот день он вернулся на постой, в дом брахмана;</w:t>
      </w:r>
      <w:r>
        <w:br/>
      </w:r>
      <w:r>
        <w:t>на другой день снова идёт к царю.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[Пандит] читает «Раса-панчадхьяи»</w:t>
      </w:r>
      <w:r>
        <w:rPr>
          <w:b w:val="0"/>
          <w:i w:val="0"/>
          <w:vertAlign w:val="superscript"/>
        </w:rPr>
        <w:t>37</w:t>
      </w:r>
      <w:r>
        <w:t>, не зная истинного смысла;</w:t>
      </w:r>
      <w:r>
        <w:br/>
      </w:r>
      <w:r>
        <w:t>Тхакур, сидя, говорит: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«Эта книга, "Бхагавата", изречена Вьясой;</w:t>
      </w:r>
      <w:r>
        <w:br/>
      </w:r>
      <w:r>
        <w:t>признан комментарий Шридхары Свами.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Что же ты толкуешь? Этого невозможно понять;</w:t>
      </w:r>
      <w:r>
        <w:br/>
      </w:r>
      <w:r>
        <w:t>такой смысл не рождается из разумения пандита».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Пандит не слушает; царь поглядывает на него;</w:t>
      </w:r>
      <w:r>
        <w:br/>
      </w:r>
      <w:r>
        <w:t>в тот день они вернулись домой, на другой день идут снова.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В тот день пандит толкует «Панчадхьяи»;</w:t>
      </w:r>
      <w:r>
        <w:br/>
      </w:r>
      <w:r>
        <w:t>«Смысл получился неверный», — говорит [Шринивас].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Царь, выслушав толкование пандита, сидит [и говорит]:</w:t>
      </w:r>
      <w:r>
        <w:br/>
      </w:r>
      <w:r>
        <w:t>«Отчего ты не излагаешь толкование из комментария Свами?»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Пандит рассердился; царь говорит ему:</w:t>
      </w:r>
      <w:r>
        <w:br/>
      </w:r>
      <w:r>
        <w:t>«Какой смысл ты даёшь? Почему брахман находит в нём изъян?»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Пандит говорит: «Махараджа, смысл "Бхагаваты" —</w:t>
      </w:r>
      <w:r>
        <w:br/>
      </w:r>
      <w:r>
        <w:t>у кого, кроме меня, хватит способности его истолковать?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Откуда взялся этот ничтожный брахман, что встревает в разговор?</w:t>
      </w:r>
      <w:r>
        <w:br/>
      </w:r>
      <w:r>
        <w:t>Что ты можешь истолковать? Ну-ка, садись сюда».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Царь говорит: «Толкуй, юный брахман».</w:t>
      </w:r>
      <w:r>
        <w:br/>
      </w:r>
      <w:r>
        <w:t>Тхакур, поднявшись, говорит: «Как велишь».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Сев, он толкует и с радостью читает снова;</w:t>
      </w:r>
      <w:r>
        <w:br/>
      </w:r>
      <w:r>
        <w:t>одну шлоку он толкует на множество ладов.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Слушая, царь исполнился высшего восторга;</w:t>
      </w:r>
      <w:r>
        <w:br/>
      </w:r>
      <w:r>
        <w:t>а брахман [-пандит] перед царём сильно перепугался.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Из глаз [Шринивасы] текут слёзы многими потоками;</w:t>
      </w:r>
      <w:r>
        <w:br/>
      </w:r>
      <w:r>
        <w:t>пандит онемел и стоит, словно цапля.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Вновь он читает шлоку в блаженном погружении</w:t>
      </w:r>
      <w:r>
        <w:br/>
      </w:r>
      <w:r>
        <w:t>и разъясняет смысл во всех без конца подробностях.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Слушая, царь радуется сердцем;</w:t>
      </w:r>
      <w:r>
        <w:br/>
      </w:r>
      <w:r>
        <w:t>все люди в собрании изумлены.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«Откуда пришёл этот брахман, где его дом?»</w:t>
      </w:r>
      <w:r>
        <w:br/>
      </w:r>
      <w:r>
        <w:t>Настал вечер, и тогда он перевязал книгу шнуром.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Пандит падает к его стопам с радостью в сердце:</w:t>
      </w:r>
      <w:r>
        <w:br/>
      </w:r>
      <w:r>
        <w:t>«Ты весьма проницателен, будь милостив ко мне.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Ты пандит, ценящий достоинства, ты постиг замысел [книги];</w:t>
      </w:r>
      <w:r>
        <w:br/>
      </w:r>
      <w:r>
        <w:t>дав мне услышать её смысл, Тхакур, ты купил меня».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Поклонившись, царь спрашивает:</w:t>
      </w:r>
      <w:r>
        <w:br/>
      </w:r>
      <w:r>
        <w:t>«Откуда ты пришёл, махашая?»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«Моё имя — Шринивас, я живу в этой стране;</w:t>
      </w:r>
      <w:r>
        <w:br/>
      </w:r>
      <w:r>
        <w:t>мне захотелось увидеть царское собрание.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Каков махараджа, таков и пандит его собрания;</w:t>
      </w:r>
      <w:r>
        <w:br/>
      </w:r>
      <w:r>
        <w:t>слыша и видя это, я радуюсь сердцем».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Через царских людей [царь] дал ему жильё у себя;</w:t>
      </w:r>
      <w:r>
        <w:br/>
      </w:r>
      <w:r>
        <w:t>сам поднялся с места и оказал ему великие почести.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С провожатыми он пришёл в своё жильё,</w:t>
      </w:r>
      <w:r>
        <w:br/>
      </w:r>
      <w:r>
        <w:t>омыл ноги и сел на сиденье.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Пандит пришёл [к нему] вместе с сыном брахмана;</w:t>
      </w:r>
      <w:r>
        <w:br/>
      </w:r>
      <w:r>
        <w:t>побыв немного, [Шринивас] отпустил их.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Ночью царь пришёл к Тхакуру</w:t>
      </w:r>
      <w:r>
        <w:br/>
      </w:r>
      <w:r>
        <w:t>и просит его поесть.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Тхакур говорит: «Махараджа, я ем раз в день;</w:t>
      </w:r>
      <w:r>
        <w:br/>
      </w:r>
      <w:r>
        <w:t>где бы я ни был, второй раз не ем».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Царь говорит: «Если бы ты позволил поесть хоть немного…»</w:t>
      </w:r>
      <w:r>
        <w:br/>
      </w:r>
      <w:r>
        <w:t>«Если что-нибудь неварёное — немного; ничего другого»</w:t>
      </w:r>
      <w:r>
        <w:rPr>
          <w:b w:val="0"/>
          <w:i w:val="0"/>
          <w:vertAlign w:val="superscript"/>
        </w:rPr>
        <w:t>38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Царь велел принести молока, сахара и укхры</w:t>
      </w:r>
      <w:r>
        <w:rPr>
          <w:b w:val="0"/>
          <w:i w:val="0"/>
          <w:vertAlign w:val="superscript"/>
        </w:rPr>
        <w:t>39</w:t>
      </w:r>
      <w:r>
        <w:t>;</w:t>
      </w:r>
      <w:r>
        <w:br/>
      </w:r>
      <w:r>
        <w:t>и Тхакур, сидя ночью, слегка подкрепился.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Царь отправился спать в свои покои;</w:t>
      </w:r>
      <w:r>
        <w:br/>
      </w:r>
      <w:r>
        <w:t>а сердце Тхакура исполнилось великой радости.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Тхакур сидит на своём сиденье с радостным сердцем,</w:t>
      </w:r>
      <w:r>
        <w:br/>
      </w:r>
      <w:r>
        <w:t>памятуя, взывает: «Рупа, Санатана!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Прабху мой, Шри Гопала Бхатта, владыка жизни!</w:t>
      </w:r>
      <w:r>
        <w:br/>
      </w:r>
      <w:r>
        <w:t>Кому поведал Шринивас такое горе?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Шри Джива Госани был милостив ко мне —</w:t>
      </w:r>
      <w:r>
        <w:br/>
      </w:r>
      <w:r>
        <w:t>лишь этой надеждой я и сохранил жизнь».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Ночь подходила к концу, оставалось немного;</w:t>
      </w:r>
      <w:r>
        <w:br/>
      </w:r>
      <w:r>
        <w:t>он снова и снова читает гимны в блаженном погружении.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Царю не спится, он слушает своими ушами</w:t>
      </w:r>
      <w:r>
        <w:br/>
      </w:r>
      <w:r>
        <w:t>и, слушая, размышляет про себя: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«Бывает ли на земле человек со столькими достоинствами?</w:t>
      </w:r>
      <w:r>
        <w:br/>
      </w:r>
      <w:r>
        <w:t>Увидев его, я дождался восхода своей удачи».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Утром он встал и пошёл к Тхакуру;</w:t>
      </w:r>
      <w:r>
        <w:br/>
      </w:r>
      <w:r>
        <w:t>стоя, смотрит на него и кланяется.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Тхакур говорит: «Садись, хорошо, что пришёл;</w:t>
      </w:r>
      <w:r>
        <w:br/>
      </w:r>
      <w:r>
        <w:t>большая удача — увидеть царя поутру».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Царь говорит: «Что ты говоришь, то истинно;</w:t>
      </w:r>
      <w:r>
        <w:br/>
      </w:r>
      <w:r>
        <w:t>[но] при виде тебя уничтожается столько грехов».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Тхакур говорит: «Я каждый день совершаю утреннее омовение».</w:t>
      </w:r>
      <w:r>
        <w:br/>
      </w:r>
      <w:r>
        <w:t>«Как велишь», — сказал царь и всё устроил.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Он велел принести два новых сосуда для воды</w:t>
      </w:r>
      <w:r>
        <w:br/>
      </w:r>
      <w:r>
        <w:t>и, взяв их сам, поставил перед Тхакуром: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«Сосуды для воды — прими их, Тхакур, нет у тебя [иных];</w:t>
      </w:r>
      <w:r>
        <w:br/>
      </w:r>
      <w:r>
        <w:t>твоё нисшествие — ради спасения падших».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Прабху говорит: «Я брахман под твоим покровительством;</w:t>
      </w:r>
      <w:r>
        <w:br/>
      </w:r>
      <w:r>
        <w:t>чего ты пожелаешь — того и я хочу».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Призвав пандита, царь спросил его:</w:t>
      </w:r>
      <w:r>
        <w:br/>
      </w:r>
      <w:r>
        <w:t>«Что ты слышал вчера? Расскажи-ка мне».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«Махараджа, глядя на него, я изумлён;</w:t>
      </w:r>
      <w:r>
        <w:br/>
      </w:r>
      <w:r>
        <w:t>у меня нет сил понять этот смысл».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Взяв его с собой, царь пошёл к Тхакуру</w:t>
      </w:r>
      <w:r>
        <w:br/>
      </w:r>
      <w:r>
        <w:t>и отдал его ему в служение.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Принесли и дали [Тхакуру] всё нужное для служения;</w:t>
      </w:r>
      <w:r>
        <w:br/>
      </w:r>
      <w:r>
        <w:t>тот всё делает своими руками.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Поев, царь пошёл и сел</w:t>
      </w:r>
      <w:r>
        <w:br/>
      </w:r>
      <w:r>
        <w:t>и велел принести и положить перед Тхакуром книгу.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Тхакур сел, развязал шнур книги;</w:t>
      </w:r>
      <w:r>
        <w:br/>
      </w:r>
      <w:r>
        <w:t>начав, он не знал предела радости.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Слыша толкование из его святых уст, растаял бы и камень;</w:t>
      </w:r>
      <w:r>
        <w:br/>
      </w:r>
      <w:r>
        <w:t>царь плачет, схватившись рукой за голову.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Царь всматривается в его облик, смотрит ему в лицо:</w:t>
      </w:r>
      <w:r>
        <w:br/>
      </w:r>
      <w:r>
        <w:t>«Кто окажет милость такому грешнику?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Ночью я не спал, [слушая] этого махашаю;</w:t>
      </w:r>
      <w:r>
        <w:br/>
      </w:r>
      <w:r>
        <w:t>пойду и приму прибежище у стоп Шринивасы».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«Шринивас — кто это? Кто его знает?</w:t>
      </w:r>
      <w:r>
        <w:br/>
      </w:r>
      <w:r>
        <w:t>Только что пришёл, а живёт в твоём дворце»</w:t>
      </w:r>
      <w:r>
        <w:rPr>
          <w:b w:val="0"/>
          <w:i w:val="0"/>
          <w:vertAlign w:val="superscript"/>
        </w:rPr>
        <w:t>40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«Такого я никогда не слыхал и не видывал даже во сне;</w:t>
      </w:r>
      <w:r>
        <w:br/>
      </w:r>
      <w:r>
        <w:t>кому сказать? Кто объяснит причину?»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Такое толкование даёт Тхакур, какого никто никогда не слышал;</w:t>
      </w:r>
      <w:r>
        <w:br/>
      </w:r>
      <w:r>
        <w:t>[царь] бьёт себя в грудь и смотрит ему в лицо.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[Тхакур] не стал читать дальше и перевязал книгу шнуром;</w:t>
      </w:r>
      <w:r>
        <w:br/>
      </w:r>
      <w:r>
        <w:t>царь сидит и плачет, восклицая: «Увы, увы!»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Пандит слышал все толкования, что тот давал:</w:t>
      </w:r>
      <w:r>
        <w:br/>
      </w:r>
      <w:r>
        <w:t>«Такого я никогда не слыхал во всём мире».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Глядя на красоту его облика, пандит плачет;</w:t>
      </w:r>
      <w:r>
        <w:br/>
      </w:r>
      <w:r>
        <w:t>из глаз текут слёзы, он падает на землю.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Видя это, Тхакур молчит, ничего не говорит;</w:t>
      </w:r>
      <w:r>
        <w:br/>
      </w:r>
      <w:r>
        <w:t>царь, встав и поклонившись, обращается к нему: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«Скажи, Тхакур, откуда ты пришёл,</w:t>
      </w:r>
      <w:r>
        <w:br/>
      </w:r>
      <w:r>
        <w:t>как твоё имя? Скажи — пусть успокоится мой ум».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«Моё имя — Шринивас; я пришёл из Вриндавана,</w:t>
      </w:r>
      <w:r>
        <w:br/>
      </w:r>
      <w:r>
        <w:t>чтобы явить сотни тысяч [строк] книг Шри Рупы.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Я должен был отвезти их в Гауду и распространять там;</w:t>
      </w:r>
      <w:r>
        <w:br/>
      </w:r>
      <w:r>
        <w:t>но кто-то украл мою жизнь.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Ради них я скитаюсь по стольким странам и лесам;</w:t>
      </w:r>
      <w:r>
        <w:br/>
      </w:r>
      <w:r>
        <w:t>сон и еда ушли, иного нет у меня на уме.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Мой Прабху — его имя Шри Гопала Бхатта;</w:t>
      </w:r>
      <w:r>
        <w:br/>
      </w:r>
      <w:r>
        <w:t>Шри Джива Госани дал мне повеление.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Госани [дал нам] десять вооружённых людей и двух возчиков;</w:t>
      </w:r>
      <w:r>
        <w:br/>
      </w:r>
      <w:r>
        <w:t>в пути не было никаких неурядиц, ни добрых, ни худых.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Я, Шьямананда и Тхакур Махашая</w:t>
      </w:r>
      <w:r>
        <w:br/>
      </w:r>
      <w:r>
        <w:t>проделали такой путь без страха.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Ночью мы пришли в Гопалпур и остановились;</w:t>
      </w:r>
      <w:r>
        <w:br/>
      </w:r>
      <w:r>
        <w:t>множество вооружённых людей пришли ночью и ограбили нас.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Была полная повозка книг и прочего добра;</w:t>
      </w:r>
      <w:r>
        <w:br/>
      </w:r>
      <w:r>
        <w:t>разграбив, они ушли в свою страну — вот каково мне».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Царь говорит: «Велика удача моего рода,</w:t>
      </w:r>
      <w:r>
        <w:br/>
      </w:r>
      <w:r>
        <w:t>что ты пришёл в эту страну.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Не будь кражи, ты бы не пришёл;</w:t>
      </w:r>
      <w:r>
        <w:br/>
      </w:r>
      <w:r>
        <w:t>кто ещё есть, кто так милостив к падшим?</w:t>
      </w:r>
    </w:p>
    <w:p>
      <w:pPr>
        <w:spacing w:after="60"/>
        <w:ind w:left="510" w:hanging="510"/>
      </w:pPr>
      <w:r>
        <w:rPr>
          <w:b/>
          <w:i w:val="0"/>
        </w:rPr>
        <w:t>307.</w:t>
      </w:r>
      <w:r>
        <w:t xml:space="preserve"> Повозка со всем, что в ней, — всё в целости, как было;</w:t>
      </w:r>
      <w:r>
        <w:br/>
      </w:r>
      <w:r>
        <w:t>наложи на меня подобающую кару, махашая.</w:t>
      </w:r>
    </w:p>
    <w:p>
      <w:pPr>
        <w:spacing w:after="60"/>
        <w:ind w:left="510" w:hanging="510"/>
      </w:pPr>
      <w:r>
        <w:rPr>
          <w:b/>
          <w:i w:val="0"/>
        </w:rPr>
        <w:t>308.</w:t>
      </w:r>
      <w:r>
        <w:t xml:space="preserve"> Ты пришёл ради моего спасения;</w:t>
      </w:r>
      <w:r>
        <w:br/>
      </w:r>
      <w:r>
        <w:t>нет другого такого великого грешника, как я».</w:t>
      </w:r>
    </w:p>
    <w:p>
      <w:pPr>
        <w:spacing w:after="60"/>
        <w:ind w:left="510" w:hanging="510"/>
      </w:pPr>
      <w:r>
        <w:rPr>
          <w:b/>
          <w:i w:val="0"/>
        </w:rPr>
        <w:t>309.</w:t>
      </w:r>
      <w:r>
        <w:t xml:space="preserve"> Сказав это, царь плачет и падает на землю;</w:t>
      </w:r>
      <w:r>
        <w:br/>
      </w:r>
      <w:r>
        <w:t>его золотистое тело катается по земле</w:t>
      </w:r>
      <w:r>
        <w:rPr>
          <w:b w:val="0"/>
          <w:i w:val="0"/>
          <w:vertAlign w:val="superscript"/>
        </w:rPr>
        <w:t>41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310.</w:t>
      </w:r>
      <w:r>
        <w:t xml:space="preserve"> Из обоих глаз текут слёзы, он пляшет, словно безумный.</w:t>
      </w:r>
      <w:r>
        <w:br/>
      </w:r>
      <w:r>
        <w:t>«Где ты хранишь книги? Пойдём, посмотрим».</w:t>
      </w:r>
    </w:p>
    <w:p>
      <w:pPr>
        <w:spacing w:after="60"/>
        <w:ind w:left="510" w:hanging="510"/>
      </w:pPr>
      <w:r>
        <w:rPr>
          <w:b/>
          <w:i w:val="0"/>
        </w:rPr>
        <w:t>311.</w:t>
      </w:r>
      <w:r>
        <w:t xml:space="preserve"> «Как велишь», — сказал царь и идёт вместе с ним;</w:t>
      </w:r>
      <w:r>
        <w:br/>
      </w:r>
      <w:r>
        <w:t>Тхакур пришёл и увидел, что всё цело.</w:t>
      </w:r>
    </w:p>
    <w:p>
      <w:pPr>
        <w:spacing w:after="60"/>
        <w:ind w:left="510" w:hanging="510"/>
      </w:pPr>
      <w:r>
        <w:rPr>
          <w:b/>
          <w:i w:val="0"/>
        </w:rPr>
        <w:t>312.</w:t>
      </w:r>
      <w:r>
        <w:t xml:space="preserve"> Тхакур простирается, с радостью в сердце;</w:t>
      </w:r>
      <w:r>
        <w:br/>
      </w:r>
      <w:r>
        <w:t>царь, пав к его стопам, горько плачет.</w:t>
      </w:r>
    </w:p>
    <w:p>
      <w:pPr>
        <w:spacing w:after="60"/>
        <w:ind w:left="510" w:hanging="510"/>
      </w:pPr>
      <w:r>
        <w:rPr>
          <w:b/>
          <w:i w:val="0"/>
        </w:rPr>
        <w:t>313.</w:t>
      </w:r>
      <w:r>
        <w:t xml:space="preserve"> Тхакур идёт в своё жилище совершить омовение:</w:t>
      </w:r>
      <w:r>
        <w:br/>
      </w:r>
      <w:r>
        <w:t>«Принесите сюда сандал, туласи, гирлянды —</w:t>
      </w:r>
    </w:p>
    <w:p>
      <w:pPr>
        <w:spacing w:after="60"/>
        <w:ind w:left="510" w:hanging="510"/>
      </w:pPr>
      <w:r>
        <w:rPr>
          <w:b/>
          <w:i w:val="0"/>
        </w:rPr>
        <w:t>314.</w:t>
      </w:r>
      <w:r>
        <w:t xml:space="preserve"> я совершу поклонение книгам ради всякого блага».</w:t>
      </w:r>
      <w:r>
        <w:br/>
      </w:r>
      <w:r>
        <w:t>Царь сам принёс всё и поставил перед ним.</w:t>
      </w:r>
    </w:p>
    <w:p>
      <w:pPr>
        <w:spacing w:after="60"/>
        <w:ind w:left="510" w:hanging="510"/>
      </w:pPr>
      <w:r>
        <w:rPr>
          <w:b/>
          <w:i w:val="0"/>
        </w:rPr>
        <w:t>315.</w:t>
      </w:r>
      <w:r>
        <w:t xml:space="preserve"> Сев на новое сиденье, он совершает поклонение;</w:t>
      </w:r>
      <w:r>
        <w:br/>
      </w:r>
      <w:r>
        <w:t>Тхакур говорит: «Царь, ступай соверши омовение».</w:t>
      </w:r>
    </w:p>
    <w:p>
      <w:pPr>
        <w:spacing w:after="60"/>
        <w:ind w:left="510" w:hanging="510"/>
      </w:pPr>
      <w:r>
        <w:rPr>
          <w:b/>
          <w:i w:val="0"/>
        </w:rPr>
        <w:t>316.</w:t>
      </w:r>
      <w:r>
        <w:t xml:space="preserve"> Уйдя во внутренние покои, царь совершил омовение;</w:t>
      </w:r>
      <w:r>
        <w:br/>
      </w:r>
      <w:r>
        <w:t>придя к Тхакуру, поклонился.</w:t>
      </w:r>
    </w:p>
    <w:p>
      <w:pPr>
        <w:spacing w:after="60"/>
        <w:ind w:left="510" w:hanging="510"/>
      </w:pPr>
      <w:r>
        <w:rPr>
          <w:b/>
          <w:i w:val="0"/>
        </w:rPr>
        <w:t>317.</w:t>
      </w:r>
      <w:r>
        <w:t xml:space="preserve"> Тхакур говорит: «Садись, слушай имя Кришны».</w:t>
      </w:r>
      <w:r>
        <w:br/>
      </w:r>
      <w:r>
        <w:t>«Как велишь», — сказал царь и приклонил ухо.</w:t>
      </w:r>
    </w:p>
    <w:p>
      <w:pPr>
        <w:spacing w:after="60"/>
        <w:ind w:left="510" w:hanging="510"/>
      </w:pPr>
      <w:r>
        <w:rPr>
          <w:b/>
          <w:i w:val="0"/>
        </w:rPr>
        <w:t>318.</w:t>
      </w:r>
      <w:r>
        <w:t xml:space="preserve"> Усадив царя рядом, он произносит Хари-наму —</w:t>
      </w:r>
      <w:r>
        <w:br/>
      </w:r>
      <w:r>
        <w:t>даровал ему великую мантру, Хари-наму.</w:t>
      </w:r>
    </w:p>
    <w:p>
      <w:pPr>
        <w:spacing w:after="60"/>
        <w:ind w:left="510" w:hanging="510"/>
      </w:pPr>
      <w:r>
        <w:rPr>
          <w:b/>
          <w:i w:val="0"/>
        </w:rPr>
        <w:t>319.</w:t>
      </w:r>
      <w:r>
        <w:t xml:space="preserve"> Он велел ему коснуться книг и надел ему на шею гирлянду</w:t>
      </w:r>
      <w:r>
        <w:rPr>
          <w:b w:val="0"/>
          <w:i w:val="0"/>
          <w:vertAlign w:val="superscript"/>
        </w:rPr>
        <w:t>42</w:t>
      </w:r>
      <w:r>
        <w:t>;</w:t>
      </w:r>
      <w:r>
        <w:br/>
      </w:r>
      <w:r>
        <w:t>потом Тхакур встал и ушёл в своё жилище.</w:t>
      </w:r>
    </w:p>
    <w:p>
      <w:pPr>
        <w:spacing w:after="60"/>
        <w:ind w:left="510" w:hanging="510"/>
      </w:pPr>
      <w:r>
        <w:rPr>
          <w:b/>
          <w:i w:val="0"/>
        </w:rPr>
        <w:t>320.</w:t>
      </w:r>
      <w:r>
        <w:t xml:space="preserve"> Царь пошёл, позвал пандита</w:t>
      </w:r>
      <w:r>
        <w:br/>
      </w:r>
      <w:r>
        <w:t>и приставил его к [Тхакуру] для служения.</w:t>
      </w:r>
    </w:p>
    <w:p>
      <w:pPr>
        <w:spacing w:after="60"/>
        <w:ind w:left="510" w:hanging="510"/>
      </w:pPr>
      <w:r>
        <w:rPr>
          <w:b/>
          <w:i w:val="0"/>
        </w:rPr>
        <w:t>321.</w:t>
      </w:r>
      <w:r>
        <w:t xml:space="preserve"> Пандит пришёл, простёрся и поклонился;</w:t>
      </w:r>
      <w:r>
        <w:br/>
      </w:r>
      <w:r>
        <w:t>Тхакур спрашивает его: «Как твоё имя?»</w:t>
      </w:r>
    </w:p>
    <w:p>
      <w:pPr>
        <w:spacing w:after="60"/>
        <w:ind w:left="510" w:hanging="510"/>
      </w:pPr>
      <w:r>
        <w:rPr>
          <w:b/>
          <w:i w:val="0"/>
        </w:rPr>
        <w:t>322.</w:t>
      </w:r>
      <w:r>
        <w:t xml:space="preserve"> «Я ничтожество», — ответил он Тхакуру;</w:t>
      </w:r>
      <w:r>
        <w:br/>
      </w:r>
      <w:r>
        <w:t>и сам сказал, что учитель наук назвал его Вьясой.</w:t>
      </w:r>
    </w:p>
    <w:p>
      <w:pPr>
        <w:spacing w:after="60"/>
        <w:ind w:left="510" w:hanging="510"/>
      </w:pPr>
      <w:r>
        <w:rPr>
          <w:b/>
          <w:i w:val="0"/>
        </w:rPr>
        <w:t>323.</w:t>
      </w:r>
      <w:r>
        <w:t xml:space="preserve"> «С тех пор все зовут меня Вьясой.</w:t>
      </w:r>
      <w:r>
        <w:br/>
      </w:r>
      <w:r>
        <w:t>Если позволишь, я отдаю себя твоим стопам».</w:t>
      </w:r>
    </w:p>
    <w:p>
      <w:pPr>
        <w:spacing w:after="60"/>
        <w:ind w:left="510" w:hanging="510"/>
      </w:pPr>
      <w:r>
        <w:rPr>
          <w:b/>
          <w:i w:val="0"/>
        </w:rPr>
        <w:t>324.</w:t>
      </w:r>
      <w:r>
        <w:t xml:space="preserve"> Тхакур дал ему услышать в ухо имя Кришны;</w:t>
      </w:r>
      <w:r>
        <w:br/>
      </w:r>
      <w:r>
        <w:t>вместе с именем он дал ему имена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325.</w:t>
      </w:r>
      <w:r>
        <w:t xml:space="preserve"> Тот плачет у его стоп и кланяется;</w:t>
      </w:r>
      <w:r>
        <w:br/>
      </w:r>
      <w:r>
        <w:t>и тотчас [Тхакур] выпил воды из его рук.</w:t>
      </w:r>
    </w:p>
    <w:p>
      <w:pPr>
        <w:spacing w:after="60"/>
        <w:ind w:left="510" w:hanging="510"/>
      </w:pPr>
      <w:r>
        <w:rPr>
          <w:b/>
          <w:i w:val="0"/>
        </w:rPr>
        <w:t>326.</w:t>
      </w:r>
      <w:r>
        <w:t xml:space="preserve"> Прабху своей рукой поставил ему тилаку на лоб,</w:t>
      </w:r>
      <w:r>
        <w:br/>
      </w:r>
      <w:r>
        <w:t>сделал его своим и возложил стопы ему на голову.</w:t>
      </w:r>
    </w:p>
    <w:p>
      <w:pPr>
        <w:spacing w:after="60"/>
        <w:ind w:left="510" w:hanging="510"/>
      </w:pPr>
      <w:r>
        <w:rPr>
          <w:b/>
          <w:i w:val="0"/>
        </w:rPr>
        <w:t>327.</w:t>
      </w:r>
      <w:r>
        <w:t xml:space="preserve"> Царь пришёл и сам всё это видел;</w:t>
      </w:r>
      <w:r>
        <w:br/>
      </w:r>
      <w:r>
        <w:t>из глаз его текут слёзы, он вне себя от радости.</w:t>
      </w:r>
    </w:p>
    <w:p>
      <w:pPr>
        <w:spacing w:after="60"/>
        <w:ind w:left="510" w:hanging="510"/>
      </w:pPr>
      <w:r>
        <w:rPr>
          <w:b/>
          <w:i w:val="0"/>
        </w:rPr>
        <w:t>328.</w:t>
      </w:r>
      <w:r>
        <w:t xml:space="preserve"> «Третий день тёмной половины ашадхи —</w:t>
      </w:r>
      <w:r>
        <w:br/>
      </w:r>
      <w:r>
        <w:t>лучшего дня потом не будет», — рассудил он особо.</w:t>
      </w:r>
    </w:p>
    <w:p>
      <w:pPr>
        <w:spacing w:after="60"/>
        <w:ind w:left="510" w:hanging="510"/>
      </w:pPr>
      <w:r>
        <w:rPr>
          <w:b/>
          <w:i w:val="0"/>
        </w:rPr>
        <w:t>329.</w:t>
      </w:r>
      <w:r>
        <w:t xml:space="preserve"> В тот день царь должен был получить посвящение в мантру;</w:t>
      </w:r>
      <w:r>
        <w:br/>
      </w:r>
      <w:r>
        <w:t>при Тхакуре [царь] приготовил множество всего нужного.</w:t>
      </w:r>
    </w:p>
    <w:p>
      <w:pPr>
        <w:spacing w:after="60"/>
        <w:ind w:left="510" w:hanging="510"/>
      </w:pPr>
      <w:r>
        <w:rPr>
          <w:b/>
          <w:i w:val="0"/>
        </w:rPr>
        <w:t>330.</w:t>
      </w:r>
      <w:r>
        <w:t xml:space="preserve"> [Тхакур] дал ему мантру Радхи и Кришны, все медитации и прочее</w:t>
      </w:r>
      <w:r>
        <w:br/>
      </w:r>
      <w:r>
        <w:t>и наставил его согласно книгам Шри Рупы.</w:t>
      </w:r>
    </w:p>
    <w:p>
      <w:pPr>
        <w:spacing w:after="60"/>
        <w:ind w:left="510" w:hanging="510"/>
      </w:pPr>
      <w:r>
        <w:rPr>
          <w:b/>
          <w:i w:val="0"/>
        </w:rPr>
        <w:t>331.</w:t>
      </w:r>
      <w:r>
        <w:t xml:space="preserve"> [Царь] с радостью в сердце поднёс множество даров</w:t>
      </w:r>
      <w:r>
        <w:br/>
      </w:r>
      <w:r>
        <w:t>и обращается к лотосным стопам [Тхакура]:</w:t>
      </w:r>
    </w:p>
    <w:p>
      <w:pPr>
        <w:spacing w:after="60"/>
        <w:ind w:left="510" w:hanging="510"/>
      </w:pPr>
      <w:r>
        <w:rPr>
          <w:b/>
          <w:i w:val="0"/>
        </w:rPr>
        <w:t>332.</w:t>
      </w:r>
      <w:r>
        <w:t xml:space="preserve"> «Если позволишь, Прабху, живи в этом селении;</w:t>
      </w:r>
      <w:r>
        <w:br/>
      </w:r>
      <w:r>
        <w:t>видеть тебя и слушать — вот моё желание».</w:t>
      </w:r>
    </w:p>
    <w:p>
      <w:pPr>
        <w:spacing w:after="60"/>
        <w:ind w:left="510" w:hanging="510"/>
      </w:pPr>
      <w:r>
        <w:rPr>
          <w:b/>
          <w:i w:val="0"/>
        </w:rPr>
        <w:t>333.</w:t>
      </w:r>
      <w:r>
        <w:t xml:space="preserve"> Тхакур принял его слова</w:t>
      </w:r>
      <w:r>
        <w:br/>
      </w:r>
      <w:r>
        <w:t>и остался у царя с радостным сердцем.</w:t>
      </w:r>
    </w:p>
    <w:p>
      <w:pPr>
        <w:spacing w:after="60"/>
        <w:ind w:left="510" w:hanging="510"/>
      </w:pPr>
      <w:r>
        <w:rPr>
          <w:b/>
          <w:i w:val="0"/>
        </w:rPr>
        <w:t>334.</w:t>
      </w:r>
      <w:r>
        <w:t xml:space="preserve"> Ученик Тхакура Вьяса, учёный пандит, —</w:t>
      </w:r>
      <w:r>
        <w:br/>
      </w:r>
      <w:r>
        <w:t>[Тхакур] со всем усердием учит его «Бхагавате».</w:t>
      </w:r>
    </w:p>
    <w:p>
      <w:pPr>
        <w:spacing w:after="60"/>
        <w:ind w:left="510" w:hanging="510"/>
      </w:pPr>
      <w:r>
        <w:rPr>
          <w:b/>
          <w:i w:val="0"/>
        </w:rPr>
        <w:t>335.</w:t>
      </w:r>
      <w:r>
        <w:t xml:space="preserve"> Он учит его книгам Шри Рупы в блаженном погружении;</w:t>
      </w:r>
      <w:r>
        <w:br/>
      </w:r>
      <w:r>
        <w:t>о таком духовном обращении царя возвещают во всех странах.</w:t>
      </w:r>
    </w:p>
    <w:p>
      <w:pPr>
        <w:spacing w:after="60"/>
        <w:ind w:left="510" w:hanging="510"/>
      </w:pPr>
      <w:r>
        <w:rPr>
          <w:b/>
          <w:i w:val="0"/>
        </w:rPr>
        <w:t>336.</w:t>
      </w:r>
      <w:r>
        <w:t xml:space="preserve"> Царю он дал имя Харичарана Дас;</w:t>
      </w:r>
      <w:r>
        <w:br/>
      </w:r>
      <w:r>
        <w:t>телом, умом и словом [царь] уповает на стопы Тхакура.</w:t>
      </w:r>
    </w:p>
    <w:p>
      <w:pPr>
        <w:spacing w:after="60"/>
        <w:ind w:left="510" w:hanging="510"/>
      </w:pPr>
      <w:r>
        <w:rPr>
          <w:b/>
          <w:i w:val="0"/>
        </w:rPr>
        <w:t>337.</w:t>
      </w:r>
      <w:r>
        <w:t xml:space="preserve"> Однажды царь сидит перед Прабху;</w:t>
      </w:r>
      <w:r>
        <w:br/>
      </w:r>
      <w:r>
        <w:t>и тогда Тхакур стал говорить:</w:t>
      </w:r>
    </w:p>
    <w:p>
      <w:pPr>
        <w:spacing w:after="60"/>
        <w:ind w:left="510" w:hanging="510"/>
      </w:pPr>
      <w:r>
        <w:rPr>
          <w:b/>
          <w:i w:val="0"/>
        </w:rPr>
        <w:t>338.</w:t>
      </w:r>
      <w:r>
        <w:t xml:space="preserve"> «Этот Вьяса — твой брат через связь со мной;</w:t>
      </w:r>
      <w:r>
        <w:br/>
      </w:r>
      <w:r>
        <w:t>он свободно изучил множество книг и шастр.</w:t>
      </w:r>
    </w:p>
    <w:p>
      <w:pPr>
        <w:spacing w:after="60"/>
        <w:ind w:left="510" w:hanging="510"/>
      </w:pPr>
      <w:r>
        <w:rPr>
          <w:b/>
          <w:i w:val="0"/>
        </w:rPr>
        <w:t>339.</w:t>
      </w:r>
      <w:r>
        <w:t xml:space="preserve"> Ты — махараджа, а он — пандит твоего собрания;</w:t>
      </w:r>
      <w:r>
        <w:br/>
      </w:r>
      <w:r>
        <w:t>он будет читать всё, а ты слушай с радостью.</w:t>
      </w:r>
    </w:p>
    <w:p>
      <w:pPr>
        <w:spacing w:after="60"/>
        <w:ind w:left="510" w:hanging="510"/>
      </w:pPr>
      <w:r>
        <w:rPr>
          <w:b/>
          <w:i w:val="0"/>
        </w:rPr>
        <w:t>340.</w:t>
      </w:r>
      <w:r>
        <w:t xml:space="preserve"> Слушай и совершай бхаджану — вот великое дело.</w:t>
      </w:r>
      <w:r>
        <w:br/>
      </w:r>
      <w:r>
        <w:t>С сегодняшнего дня даю ему имя Шри Вьяса Ачарья».</w:t>
      </w:r>
    </w:p>
    <w:p>
      <w:pPr>
        <w:spacing w:after="60"/>
        <w:ind w:left="510" w:hanging="510"/>
      </w:pPr>
      <w:r>
        <w:rPr>
          <w:b/>
          <w:i w:val="0"/>
        </w:rPr>
        <w:t>341.</w:t>
      </w:r>
      <w:r>
        <w:t xml:space="preserve"> «Как велишь», — сказал царь и поклонился.</w:t>
      </w:r>
      <w:r>
        <w:br/>
      </w:r>
      <w:r>
        <w:t>«Каков царь, таков у тебя и пандит собрания!</w:t>
      </w:r>
      <w:r>
        <w:rPr>
          <w:b w:val="0"/>
          <w:i w:val="0"/>
          <w:vertAlign w:val="superscript"/>
        </w:rPr>
        <w:t>43</w:t>
      </w:r>
    </w:p>
    <w:p>
      <w:pPr>
        <w:spacing w:after="60"/>
        <w:ind w:left="510" w:hanging="510"/>
      </w:pPr>
      <w:r>
        <w:rPr>
          <w:b/>
          <w:i w:val="0"/>
        </w:rPr>
        <w:t>342.</w:t>
      </w:r>
      <w:r>
        <w:t xml:space="preserve"> Послушай, царь, одно слово из моего сердца;</w:t>
      </w:r>
      <w:r>
        <w:br/>
      </w:r>
      <w:r>
        <w:t>это знаем ты и я, другим тут места нет.</w:t>
      </w:r>
    </w:p>
    <w:p>
      <w:pPr>
        <w:spacing w:after="60"/>
        <w:ind w:left="510" w:hanging="510"/>
      </w:pPr>
      <w:r>
        <w:rPr>
          <w:b/>
          <w:i w:val="0"/>
        </w:rPr>
        <w:t>343.</w:t>
      </w:r>
      <w:r>
        <w:t xml:space="preserve"> Поскорее найди двух человек, вместе с деньгами на дорогу,</w:t>
      </w:r>
      <w:r>
        <w:br/>
      </w:r>
      <w:r>
        <w:t>чтобы они пошли в страну Гарерхат, в селение Кхетури.</w:t>
      </w:r>
    </w:p>
    <w:p>
      <w:pPr>
        <w:spacing w:after="60"/>
        <w:ind w:left="510" w:hanging="510"/>
      </w:pPr>
      <w:r>
        <w:rPr>
          <w:b/>
          <w:i w:val="0"/>
        </w:rPr>
        <w:t>344.</w:t>
      </w:r>
      <w:r>
        <w:t xml:space="preserve"> Тхакур Нароттама скорбит в сердце;</w:t>
      </w:r>
      <w:r>
        <w:br/>
      </w:r>
      <w:r>
        <w:t>посланные возьмут письмо и передадут ему во внутренние покои».</w:t>
      </w:r>
    </w:p>
    <w:p>
      <w:pPr>
        <w:spacing w:after="60"/>
        <w:ind w:left="510" w:hanging="510"/>
      </w:pPr>
      <w:r>
        <w:rPr>
          <w:b/>
          <w:i w:val="0"/>
        </w:rPr>
        <w:t>345.</w:t>
      </w:r>
      <w:r>
        <w:t xml:space="preserve"> «Как велишь», — сказал царь и призвал людей;</w:t>
      </w:r>
      <w:r>
        <w:br/>
      </w:r>
      <w:r>
        <w:t>в тот же миг Тхакур написал добрую весть.</w:t>
      </w:r>
    </w:p>
    <w:p>
      <w:pPr>
        <w:spacing w:after="60"/>
        <w:ind w:left="510" w:hanging="510"/>
      </w:pPr>
      <w:r>
        <w:rPr>
          <w:b/>
          <w:i w:val="0"/>
        </w:rPr>
        <w:t>346.</w:t>
      </w:r>
      <w:r>
        <w:t xml:space="preserve"> Посланные, взяв письмо, быстро отправились;</w:t>
      </w:r>
      <w:r>
        <w:br/>
      </w:r>
      <w:r>
        <w:t>сложив ладони, царь обращается [к Тхакуру]:</w:t>
      </w:r>
    </w:p>
    <w:p>
      <w:pPr>
        <w:spacing w:after="60"/>
        <w:ind w:left="510" w:hanging="510"/>
      </w:pPr>
      <w:r>
        <w:rPr>
          <w:b/>
          <w:i w:val="0"/>
        </w:rPr>
        <w:t>347.</w:t>
      </w:r>
      <w:r>
        <w:t xml:space="preserve"> «Кто такой Нароттама, Прабху, где его дом?</w:t>
      </w:r>
      <w:r>
        <w:br/>
      </w:r>
      <w:r>
        <w:t>Когда слышу о нём, в сердце у меня радость».</w:t>
      </w:r>
    </w:p>
    <w:p>
      <w:pPr>
        <w:spacing w:after="60"/>
        <w:ind w:left="510" w:hanging="510"/>
      </w:pPr>
      <w:r>
        <w:rPr>
          <w:b/>
          <w:i w:val="0"/>
        </w:rPr>
        <w:t>348.</w:t>
      </w:r>
      <w:r>
        <w:t xml:space="preserve"> Тхакур говорит: «Царь, ты будешь очень счастлив [это услышать]:</w:t>
      </w:r>
      <w:r>
        <w:br/>
      </w:r>
      <w:r>
        <w:t>он и я были вместе во Вриндаване.</w:t>
      </w:r>
    </w:p>
    <w:p>
      <w:pPr>
        <w:spacing w:after="60"/>
        <w:ind w:left="510" w:hanging="510"/>
      </w:pPr>
      <w:r>
        <w:rPr>
          <w:b/>
          <w:i w:val="0"/>
        </w:rPr>
        <w:t>349.</w:t>
      </w:r>
      <w:r>
        <w:t xml:space="preserve"> Мы оба пришли вместе с книгами;</w:t>
      </w:r>
      <w:r>
        <w:br/>
      </w:r>
      <w:r>
        <w:t>воры унесли книги, и мы в горе скитались.</w:t>
      </w:r>
    </w:p>
    <w:p>
      <w:pPr>
        <w:spacing w:after="60"/>
        <w:ind w:left="510" w:hanging="510"/>
      </w:pPr>
      <w:r>
        <w:rPr>
          <w:b/>
          <w:i w:val="0"/>
        </w:rPr>
        <w:t>350.</w:t>
      </w:r>
      <w:r>
        <w:t xml:space="preserve"> С великой скорбью я отправил его домой;</w:t>
      </w:r>
      <w:r>
        <w:br/>
      </w:r>
      <w:r>
        <w:t>опечаленный этим горем, он тоскует в сердце.</w:t>
      </w:r>
    </w:p>
    <w:p>
      <w:pPr>
        <w:spacing w:after="60"/>
        <w:ind w:left="510" w:hanging="510"/>
      </w:pPr>
      <w:r>
        <w:rPr>
          <w:b/>
          <w:i w:val="0"/>
        </w:rPr>
        <w:t>351.</w:t>
      </w:r>
      <w:r>
        <w:t xml:space="preserve"> Есть страна по имени Гарерхат, её заминдар —</w:t>
      </w:r>
      <w:r>
        <w:br/>
      </w:r>
      <w:r>
        <w:t>Кришнананда Рай, человек величайшей щедрости.</w:t>
      </w:r>
    </w:p>
    <w:p>
      <w:pPr>
        <w:spacing w:after="60"/>
        <w:ind w:left="510" w:hanging="510"/>
      </w:pPr>
      <w:r>
        <w:rPr>
          <w:b/>
          <w:i w:val="0"/>
        </w:rPr>
        <w:t>352.</w:t>
      </w:r>
      <w:r>
        <w:t xml:space="preserve"> Его сын с юных лет был равнодушен к дому;</w:t>
      </w:r>
      <w:r>
        <w:br/>
      </w:r>
      <w:r>
        <w:t>Махапрабху дал ему имя Нароттама Дас</w:t>
      </w:r>
      <w:r>
        <w:rPr>
          <w:b w:val="0"/>
          <w:i w:val="0"/>
          <w:vertAlign w:val="superscript"/>
        </w:rPr>
        <w:t>44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353.</w:t>
      </w:r>
      <w:r>
        <w:t xml:space="preserve"> Потом он ушёл во Вриндаван</w:t>
      </w:r>
      <w:r>
        <w:br/>
      </w:r>
      <w:r>
        <w:t>и принял прибежище у стоп Локанатхи.</w:t>
      </w:r>
    </w:p>
    <w:p>
      <w:pPr>
        <w:spacing w:after="60"/>
        <w:ind w:left="510" w:hanging="510"/>
      </w:pPr>
      <w:r>
        <w:rPr>
          <w:b/>
          <w:i w:val="0"/>
        </w:rPr>
        <w:t>354.</w:t>
      </w:r>
      <w:r>
        <w:t xml:space="preserve"> Сколько мне рассказывать о его способе бхаджаны?</w:t>
      </w:r>
      <w:r>
        <w:br/>
      </w:r>
      <w:r>
        <w:t>Мы жили в одном месте, и мысли у нас были одни.</w:t>
      </w:r>
    </w:p>
    <w:p>
      <w:pPr>
        <w:spacing w:after="60"/>
        <w:ind w:left="510" w:hanging="510"/>
      </w:pPr>
      <w:r>
        <w:rPr>
          <w:b/>
          <w:i w:val="0"/>
        </w:rPr>
        <w:t>355.</w:t>
      </w:r>
      <w:r>
        <w:t xml:space="preserve"> Во Вриндаване он получил имя Тхакур Махашая;</w:t>
      </w:r>
      <w:r>
        <w:br/>
      </w:r>
      <w:r>
        <w:t>сила Кришна-бхаджаны у него несомненна».</w:t>
      </w:r>
    </w:p>
    <w:p>
      <w:pPr>
        <w:spacing w:after="60"/>
        <w:ind w:left="510" w:hanging="510"/>
      </w:pPr>
      <w:r>
        <w:rPr>
          <w:b/>
          <w:i w:val="0"/>
        </w:rPr>
        <w:t>356.</w:t>
      </w:r>
      <w:r>
        <w:t xml:space="preserve"> Услышав это, царь возрадовался сердцем:</w:t>
      </w:r>
      <w:r>
        <w:br/>
      </w:r>
      <w:r>
        <w:t>«Как бы мне увидеть такого махашаю?»</w:t>
      </w:r>
    </w:p>
    <w:p>
      <w:pPr>
        <w:spacing w:after="60"/>
        <w:ind w:left="510" w:hanging="510"/>
      </w:pPr>
      <w:r>
        <w:rPr>
          <w:b/>
          <w:i w:val="0"/>
        </w:rPr>
        <w:t>357.</w:t>
      </w:r>
      <w:r>
        <w:t xml:space="preserve"> Тхакур говорит: «Увидеть его удаётся с великим трудом</w:t>
      </w:r>
      <w:r>
        <w:rPr>
          <w:b w:val="0"/>
          <w:i w:val="0"/>
          <w:vertAlign w:val="superscript"/>
        </w:rPr>
        <w:t>45</w:t>
      </w:r>
      <w:r>
        <w:t>;</w:t>
      </w:r>
      <w:r>
        <w:br/>
      </w:r>
      <w:r>
        <w:t>какой преданный Кришны равен ему?</w:t>
      </w:r>
    </w:p>
    <w:p>
      <w:pPr>
        <w:spacing w:after="60"/>
        <w:ind w:left="510" w:hanging="510"/>
      </w:pPr>
      <w:r>
        <w:rPr>
          <w:b/>
          <w:i w:val="0"/>
        </w:rPr>
        <w:t>358.</w:t>
      </w:r>
      <w:r>
        <w:t xml:space="preserve"> Одна жизнь в двух телах — у него и у меня:</w:t>
      </w:r>
      <w:r>
        <w:br/>
      </w:r>
      <w:r>
        <w:t>он знает мой ум, а я знаю его».</w:t>
      </w:r>
    </w:p>
    <w:p>
      <w:pPr>
        <w:spacing w:after="60"/>
        <w:ind w:left="510" w:hanging="510"/>
      </w:pPr>
      <w:r>
        <w:rPr>
          <w:b/>
          <w:i w:val="0"/>
        </w:rPr>
        <w:t>359.</w:t>
      </w:r>
      <w:r>
        <w:t xml:space="preserve"> Двое посланных, что пошли с письмом,</w:t>
      </w:r>
      <w:r>
        <w:br/>
      </w:r>
      <w:r>
        <w:t>через несколько дней пришли в селение Кхетури.</w:t>
      </w:r>
    </w:p>
    <w:p>
      <w:pPr>
        <w:spacing w:after="60"/>
        <w:ind w:left="510" w:hanging="510"/>
      </w:pPr>
      <w:r>
        <w:rPr>
          <w:b/>
          <w:i w:val="0"/>
        </w:rPr>
        <w:t>360.</w:t>
      </w:r>
      <w:r>
        <w:t xml:space="preserve"> Тхакур [Нароттама] сидел, погружённый в сладость лил Кришны;</w:t>
      </w:r>
      <w:r>
        <w:br/>
      </w:r>
      <w:r>
        <w:t>и в это время вошли двое посланных.</w:t>
      </w:r>
    </w:p>
    <w:p>
      <w:pPr>
        <w:spacing w:after="60"/>
        <w:ind w:left="510" w:hanging="510"/>
      </w:pPr>
      <w:r>
        <w:rPr>
          <w:b/>
          <w:i w:val="0"/>
        </w:rPr>
        <w:t>361.</w:t>
      </w:r>
      <w:r>
        <w:t xml:space="preserve"> Он спросил: «Откуда вы сюда пришли?»</w:t>
      </w:r>
      <w:r>
        <w:br/>
      </w:r>
      <w:r>
        <w:t>«Наш дом — Вишнупур; [вот] письмо Ачарьи Тхакура».</w:t>
      </w:r>
    </w:p>
    <w:p>
      <w:pPr>
        <w:spacing w:after="60"/>
        <w:ind w:left="510" w:hanging="510"/>
      </w:pPr>
      <w:r>
        <w:rPr>
          <w:b/>
          <w:i w:val="0"/>
        </w:rPr>
        <w:t>362.</w:t>
      </w:r>
      <w:r>
        <w:t xml:space="preserve"> Поднявшись, он сам взял письмо в руки</w:t>
      </w:r>
      <w:r>
        <w:br/>
      </w:r>
      <w:r>
        <w:t>и спросил их, благополучен ли Тхакур.</w:t>
      </w:r>
    </w:p>
    <w:p>
      <w:pPr>
        <w:spacing w:after="60"/>
        <w:ind w:left="510" w:hanging="510"/>
      </w:pPr>
      <w:r>
        <w:rPr>
          <w:b/>
          <w:i w:val="0"/>
        </w:rPr>
        <w:t>363.</w:t>
      </w:r>
      <w:r>
        <w:t xml:space="preserve"> Посланные говорят: «Благополучен; он написал об этом в письме».</w:t>
      </w:r>
      <w:r>
        <w:br/>
      </w:r>
      <w:r>
        <w:t>Вскрыв конверт, он сам прочёл письмо.</w:t>
      </w:r>
    </w:p>
    <w:p>
      <w:pPr>
        <w:spacing w:after="60"/>
        <w:ind w:left="510" w:hanging="510"/>
      </w:pPr>
      <w:r>
        <w:rPr>
          <w:b/>
          <w:i w:val="0"/>
        </w:rPr>
        <w:t>364.</w:t>
      </w:r>
      <w:r>
        <w:t xml:space="preserve"> По мере чтения его сердце наполнялось радостью;</w:t>
      </w:r>
      <w:r>
        <w:br/>
      </w:r>
      <w:r>
        <w:t>слёзы из глаз падают ему на грудь.</w:t>
      </w:r>
    </w:p>
    <w:p>
      <w:pPr>
        <w:spacing w:after="60"/>
        <w:ind w:left="510" w:hanging="510"/>
      </w:pPr>
      <w:r>
        <w:rPr>
          <w:b/>
          <w:i w:val="0"/>
        </w:rPr>
        <w:t>365.</w:t>
      </w:r>
      <w:r>
        <w:t xml:space="preserve"> «Позовите музыкантов, пусть играет музыка!»</w:t>
      </w:r>
      <w:r>
        <w:br/>
      </w:r>
      <w:r>
        <w:t>По всем землям, по всем селениям разнеслась весть.</w:t>
      </w:r>
    </w:p>
    <w:p>
      <w:pPr>
        <w:spacing w:after="60"/>
        <w:ind w:left="510" w:hanging="510"/>
      </w:pPr>
      <w:r>
        <w:rPr>
          <w:b/>
          <w:i w:val="0"/>
        </w:rPr>
        <w:t>366.</w:t>
      </w:r>
      <w:r>
        <w:t xml:space="preserve"> Через пять дней, написав письмо,</w:t>
      </w:r>
      <w:r>
        <w:br/>
      </w:r>
      <w:r>
        <w:t>он отправил с ним посланных, дав им на расходы.</w:t>
      </w:r>
    </w:p>
    <w:p>
      <w:pPr>
        <w:spacing w:after="60"/>
        <w:ind w:left="510" w:hanging="510"/>
      </w:pPr>
      <w:r>
        <w:rPr>
          <w:b/>
          <w:i w:val="0"/>
        </w:rPr>
        <w:t>367.</w:t>
      </w:r>
      <w:r>
        <w:t xml:space="preserve"> Он написал: «Твоё благополучие — для меня великая радость;</w:t>
      </w:r>
      <w:r>
        <w:br/>
      </w:r>
      <w:r>
        <w:t>лишь когда увижу тебя, уйдёт горе».</w:t>
      </w:r>
    </w:p>
    <w:p>
      <w:pPr>
        <w:spacing w:after="60"/>
        <w:ind w:left="510" w:hanging="510"/>
      </w:pPr>
      <w:r>
        <w:rPr>
          <w:b/>
          <w:i w:val="0"/>
        </w:rPr>
        <w:t>368.</w:t>
      </w:r>
      <w:r>
        <w:t xml:space="preserve"> Посланные принесли то письмо и отдали Тхакуру [Шринивасу];</w:t>
      </w:r>
      <w:r>
        <w:br/>
      </w:r>
      <w:r>
        <w:t>тот расспрашивает их: «Расскажите обо всём доброму».</w:t>
      </w:r>
    </w:p>
    <w:p>
      <w:pPr>
        <w:spacing w:after="60"/>
        <w:ind w:left="510" w:hanging="510"/>
      </w:pPr>
      <w:r>
        <w:rPr>
          <w:b/>
          <w:i w:val="0"/>
        </w:rPr>
        <w:t>369.</w:t>
      </w:r>
      <w:r>
        <w:t xml:space="preserve"> Царь сидит [рядом]; посланные стали рассказывать:</w:t>
      </w:r>
      <w:r>
        <w:br/>
      </w:r>
      <w:r>
        <w:t>«Едва он услышал — загремели музыкальные инструменты, раскалывая небо.</w:t>
      </w:r>
    </w:p>
    <w:p>
      <w:pPr>
        <w:spacing w:after="60"/>
        <w:ind w:left="510" w:hanging="510"/>
      </w:pPr>
      <w:r>
        <w:rPr>
          <w:b/>
          <w:i w:val="0"/>
        </w:rPr>
        <w:t>370.</w:t>
      </w:r>
      <w:r>
        <w:t xml:space="preserve"> Из его глаз текли слёзы, стекая по подбородку;</w:t>
      </w:r>
      <w:r>
        <w:br/>
      </w:r>
      <w:r>
        <w:t>откуда нам знать, отчего он плачет?»</w:t>
      </w:r>
    </w:p>
    <w:p>
      <w:pPr>
        <w:spacing w:after="60"/>
        <w:ind w:left="510" w:hanging="510"/>
      </w:pPr>
      <w:r>
        <w:rPr>
          <w:b/>
          <w:i w:val="0"/>
        </w:rPr>
        <w:t>371.</w:t>
      </w:r>
      <w:r>
        <w:t xml:space="preserve"> Тхакур читает письмо и даёт царю всё услышать;</w:t>
      </w:r>
      <w:r>
        <w:br/>
      </w:r>
      <w:r>
        <w:t>сколько потоков течёт из его глаз — он восклицает: «Увы, увы!</w:t>
      </w:r>
    </w:p>
    <w:p>
      <w:pPr>
        <w:spacing w:after="60"/>
        <w:ind w:left="510" w:hanging="510"/>
      </w:pPr>
      <w:r>
        <w:rPr>
          <w:b/>
          <w:i w:val="0"/>
        </w:rPr>
        <w:t>372.</w:t>
      </w:r>
      <w:r>
        <w:t xml:space="preserve"> Когда настанет такой день, что я увижу Нароттаму</w:t>
      </w:r>
      <w:r>
        <w:br/>
      </w:r>
      <w:r>
        <w:t>и расскажу всё — и радость, и горе, как всё было?»</w:t>
      </w:r>
    </w:p>
    <w:p>
      <w:pPr>
        <w:spacing w:after="60"/>
        <w:ind w:left="510" w:hanging="510"/>
      </w:pPr>
      <w:r>
        <w:rPr>
          <w:b/>
          <w:i w:val="0"/>
        </w:rPr>
        <w:t>373.</w:t>
      </w:r>
      <w:r>
        <w:t xml:space="preserve"> Юноша-брахман по имени Кришнавальлабха,</w:t>
      </w:r>
      <w:r>
        <w:br/>
      </w:r>
      <w:r>
        <w:t>в чьём доме Тхакур поначалу жил,</w:t>
      </w:r>
    </w:p>
    <w:p>
      <w:pPr>
        <w:spacing w:after="60"/>
        <w:ind w:left="510" w:hanging="510"/>
      </w:pPr>
      <w:r>
        <w:rPr>
          <w:b/>
          <w:i w:val="0"/>
        </w:rPr>
        <w:t>374.</w:t>
      </w:r>
      <w:r>
        <w:t xml:space="preserve"> впоследствии принял прибежище у его стоп;</w:t>
      </w:r>
      <w:r>
        <w:br/>
      </w:r>
      <w:r>
        <w:t>он наделён многими достоинствами и многими дивными помыслами.</w:t>
      </w:r>
    </w:p>
    <w:p>
      <w:pPr>
        <w:spacing w:after="60"/>
        <w:ind w:left="510" w:hanging="510"/>
      </w:pPr>
      <w:r>
        <w:rPr>
          <w:b/>
          <w:i w:val="0"/>
        </w:rPr>
        <w:t>375.</w:t>
      </w:r>
      <w:r>
        <w:t xml:space="preserve"> Царь ежеминутно получает дивные прозрения;</w:t>
      </w:r>
      <w:r>
        <w:br/>
      </w:r>
      <w:r>
        <w:t>повторяя: «Тхакур!» — он день ото дня обретает радость.</w:t>
      </w:r>
    </w:p>
    <w:p>
      <w:pPr>
        <w:spacing w:after="60"/>
        <w:ind w:left="510" w:hanging="510"/>
      </w:pPr>
      <w:r>
        <w:rPr>
          <w:b/>
          <w:i w:val="0"/>
        </w:rPr>
        <w:t>376.</w:t>
      </w:r>
      <w:r>
        <w:t xml:space="preserve"> Однажды Тхакур сказал царю:</w:t>
      </w:r>
      <w:r>
        <w:br/>
      </w:r>
      <w:r>
        <w:t>«Я пойду в Рарх: у меня там есть нужда.</w:t>
      </w:r>
    </w:p>
    <w:p>
      <w:pPr>
        <w:spacing w:after="60"/>
        <w:ind w:left="510" w:hanging="510"/>
      </w:pPr>
      <w:r>
        <w:rPr>
          <w:b/>
          <w:i w:val="0"/>
        </w:rPr>
        <w:t>377.</w:t>
      </w:r>
      <w:r>
        <w:t xml:space="preserve"> Моя мать живёт в Яджиграме одна-одинёшенька;</w:t>
      </w:r>
      <w:r>
        <w:br/>
      </w:r>
      <w:r>
        <w:t>я хочу увидеть её две стопы».</w:t>
      </w:r>
    </w:p>
    <w:p>
      <w:pPr>
        <w:spacing w:after="60"/>
        <w:ind w:left="510" w:hanging="510"/>
      </w:pPr>
      <w:r>
        <w:rPr>
          <w:b/>
          <w:i w:val="0"/>
        </w:rPr>
        <w:t>378.</w:t>
      </w:r>
      <w:r>
        <w:t xml:space="preserve"> Царь дал множество припасов — два-четыре тяжёлых груза —</w:t>
      </w:r>
      <w:r>
        <w:br/>
      </w:r>
      <w:r>
        <w:t>и дал в провожатые множество людей: собралась большая толпа.</w:t>
      </w:r>
    </w:p>
    <w:p>
      <w:pPr>
        <w:spacing w:after="60"/>
        <w:ind w:left="510" w:hanging="510"/>
      </w:pPr>
      <w:r>
        <w:rPr>
          <w:b/>
          <w:i w:val="0"/>
        </w:rPr>
        <w:t>379.</w:t>
      </w:r>
      <w:r>
        <w:t xml:space="preserve"> С ним идут Вьяса Ачарья и Кришнавальлабха;</w:t>
      </w:r>
      <w:r>
        <w:br/>
      </w:r>
      <w:r>
        <w:t>так все они отправились в Рарх.</w:t>
      </w:r>
    </w:p>
    <w:p>
      <w:pPr>
        <w:spacing w:after="60"/>
        <w:ind w:left="510" w:hanging="510"/>
      </w:pPr>
      <w:r>
        <w:rPr>
          <w:b/>
          <w:i w:val="0"/>
        </w:rPr>
        <w:t>380.</w:t>
      </w:r>
      <w:r>
        <w:t xml:space="preserve"> Они взяли с собой много книг — Пураны, «Бхагавату»;</w:t>
      </w:r>
      <w:r>
        <w:br/>
      </w:r>
      <w:r>
        <w:t>царь был в великой печали и непрестанно тосковал.</w:t>
      </w:r>
    </w:p>
    <w:p>
      <w:pPr>
        <w:spacing w:after="60"/>
        <w:ind w:left="510" w:hanging="510"/>
      </w:pPr>
      <w:r>
        <w:rPr>
          <w:b/>
          <w:i w:val="0"/>
        </w:rPr>
        <w:t>381.</w:t>
      </w:r>
      <w:r>
        <w:t xml:space="preserve"> Спустя четыре дня они пришли в Яджиграм;</w:t>
      </w:r>
      <w:r>
        <w:br/>
      </w:r>
      <w:r>
        <w:t>придя к стопам матери, он поклонился.</w:t>
      </w:r>
    </w:p>
    <w:p>
      <w:pPr>
        <w:spacing w:after="60"/>
        <w:ind w:left="510" w:hanging="510"/>
      </w:pPr>
      <w:r>
        <w:rPr>
          <w:b/>
          <w:i w:val="0"/>
        </w:rPr>
        <w:t>382.</w:t>
      </w:r>
      <w:r>
        <w:t xml:space="preserve"> Мать не спрашивает [кто он], сердце её трепещет от страха</w:t>
      </w:r>
      <w:r>
        <w:rPr>
          <w:b w:val="0"/>
          <w:i w:val="0"/>
          <w:vertAlign w:val="superscript"/>
        </w:rPr>
        <w:t>46</w:t>
      </w:r>
      <w:r>
        <w:t>;</w:t>
      </w:r>
      <w:r>
        <w:br/>
      </w:r>
      <w:r>
        <w:t>Тхакур сказал: «Моё имя — Шринивас».</w:t>
      </w:r>
    </w:p>
    <w:p>
      <w:pPr>
        <w:spacing w:after="60"/>
        <w:ind w:left="510" w:hanging="510"/>
      </w:pPr>
      <w:r>
        <w:rPr>
          <w:b/>
          <w:i w:val="0"/>
        </w:rPr>
        <w:t>383.</w:t>
      </w:r>
      <w:r>
        <w:t xml:space="preserve"> Жизнь, что покинула её, вернулась в её тело</w:t>
      </w:r>
      <w:r>
        <w:rPr>
          <w:b w:val="0"/>
          <w:i w:val="0"/>
          <w:vertAlign w:val="superscript"/>
        </w:rPr>
        <w:t>47</w:t>
      </w:r>
      <w:r>
        <w:t>;</w:t>
      </w:r>
      <w:r>
        <w:br/>
      </w:r>
      <w:r>
        <w:t>держа его за руку, мать плачет и смотрит ему в лицо.</w:t>
      </w:r>
    </w:p>
    <w:p>
      <w:pPr>
        <w:spacing w:after="60"/>
        <w:ind w:left="510" w:hanging="510"/>
      </w:pPr>
      <w:r>
        <w:rPr>
          <w:b/>
          <w:i w:val="0"/>
        </w:rPr>
        <w:t>384.</w:t>
      </w:r>
      <w:r>
        <w:t xml:space="preserve"> Мать расспросила, и он всё поведал у её стоп:</w:t>
      </w:r>
      <w:r>
        <w:br/>
      </w:r>
      <w:r>
        <w:t>«По твоей милости я вернулся из Вриндавана».</w:t>
      </w:r>
    </w:p>
    <w:p>
      <w:pPr>
        <w:spacing w:after="60"/>
        <w:ind w:left="510" w:hanging="510"/>
      </w:pPr>
      <w:r>
        <w:rPr>
          <w:b/>
          <w:i w:val="0"/>
        </w:rPr>
        <w:t>385.</w:t>
      </w:r>
      <w:r>
        <w:t xml:space="preserve"> Слава Тхакура распространилась по всему миру;</w:t>
      </w:r>
      <w:r>
        <w:br/>
      </w:r>
      <w:r>
        <w:t>несколько дней он живёт там с матерью.</w:t>
      </w:r>
    </w:p>
    <w:p>
      <w:pPr>
        <w:spacing w:after="60"/>
        <w:ind w:left="510" w:hanging="510"/>
      </w:pPr>
      <w:r>
        <w:rPr>
          <w:b/>
          <w:i w:val="0"/>
        </w:rPr>
        <w:t>386.</w:t>
      </w:r>
      <w:r>
        <w:t xml:space="preserve"> Там произошла дивная история.</w:t>
      </w:r>
      <w:r>
        <w:br/>
      </w:r>
      <w:r>
        <w:t>Есть большое селение Телия Будхари</w:t>
      </w:r>
      <w:r>
        <w:rPr>
          <w:b w:val="0"/>
          <w:i w:val="0"/>
          <w:vertAlign w:val="superscript"/>
        </w:rPr>
        <w:t>48</w:t>
      </w:r>
    </w:p>
    <w:p>
      <w:pPr>
        <w:spacing w:after="60"/>
        <w:ind w:left="510" w:hanging="510"/>
      </w:pPr>
      <w:r>
        <w:rPr>
          <w:b/>
          <w:i w:val="0"/>
        </w:rPr>
        <w:t>387.</w:t>
      </w:r>
      <w:r>
        <w:t xml:space="preserve"> на берегу Падмавати; на том берегу — страна Гарерхат;</w:t>
      </w:r>
      <w:r>
        <w:br/>
      </w:r>
      <w:r>
        <w:t>[а селение] — немного поодаль на этом берегу; пишу подробно.</w:t>
      </w:r>
    </w:p>
    <w:p>
      <w:pPr>
        <w:spacing w:after="60"/>
        <w:ind w:left="510" w:hanging="510"/>
      </w:pPr>
      <w:r>
        <w:rPr>
          <w:b/>
          <w:i w:val="0"/>
        </w:rPr>
        <w:t>388.</w:t>
      </w:r>
      <w:r>
        <w:t xml:space="preserve"> [Там жил человек,] рождённый в роду амбаштха</w:t>
      </w:r>
      <w:r>
        <w:rPr>
          <w:b w:val="0"/>
          <w:i w:val="0"/>
          <w:vertAlign w:val="superscript"/>
        </w:rPr>
        <w:t>49</w:t>
      </w:r>
      <w:r>
        <w:t>, уважаемый людьми;</w:t>
      </w:r>
      <w:r>
        <w:br/>
      </w:r>
      <w:r>
        <w:t>о его достоинствах я много напишу и прежде, и после.</w:t>
      </w:r>
    </w:p>
    <w:p>
      <w:pPr>
        <w:spacing w:after="60"/>
        <w:ind w:left="510" w:hanging="510"/>
      </w:pPr>
      <w:r>
        <w:rPr>
          <w:b/>
          <w:i w:val="0"/>
        </w:rPr>
        <w:t>389.</w:t>
      </w:r>
      <w:r>
        <w:t xml:space="preserve"> Двое братьев от одного чрева, превосходнейшие:</w:t>
      </w:r>
      <w:r>
        <w:br/>
      </w:r>
      <w:r>
        <w:t>великий учёный Рамачандра и младший — Говинда.</w:t>
      </w:r>
    </w:p>
    <w:p>
      <w:pPr>
        <w:spacing w:after="60"/>
        <w:ind w:left="510" w:hanging="510"/>
      </w:pPr>
      <w:r>
        <w:rPr>
          <w:b/>
          <w:i w:val="0"/>
        </w:rPr>
        <w:t>390.</w:t>
      </w:r>
      <w:r>
        <w:t xml:space="preserve"> Все люди знают, что Рамачандра бездетен</w:t>
      </w:r>
      <w:r>
        <w:rPr>
          <w:b w:val="0"/>
          <w:i w:val="0"/>
          <w:vertAlign w:val="superscript"/>
        </w:rPr>
        <w:t>50</w:t>
      </w:r>
      <w:r>
        <w:t>;</w:t>
      </w:r>
      <w:r>
        <w:br/>
      </w:r>
      <w:r>
        <w:t>он услышал своими ушами обо всех достоинствах Тхакура.</w:t>
      </w:r>
    </w:p>
    <w:p>
      <w:pPr>
        <w:spacing w:after="60"/>
        <w:ind w:left="510" w:hanging="510"/>
      </w:pPr>
      <w:r>
        <w:rPr>
          <w:b/>
          <w:i w:val="0"/>
        </w:rPr>
        <w:t>391.</w:t>
      </w:r>
      <w:r>
        <w:t xml:space="preserve"> Его охватило желание увидеть [Тхакура], и он идёт в Вишнупур;</w:t>
      </w:r>
      <w:r>
        <w:br/>
      </w:r>
      <w:r>
        <w:t>идёт по дороге — и в сердце поднимается обильная радость.</w:t>
      </w:r>
    </w:p>
    <w:p>
      <w:pPr>
        <w:spacing w:after="60"/>
        <w:ind w:left="510" w:hanging="510"/>
      </w:pPr>
      <w:r>
        <w:rPr>
          <w:b/>
          <w:i w:val="0"/>
        </w:rPr>
        <w:t>392.</w:t>
      </w:r>
      <w:r>
        <w:t xml:space="preserve"> С одним слугой он пришёл в Катоу</w:t>
      </w:r>
      <w:r>
        <w:br/>
      </w:r>
      <w:r>
        <w:t>и услышал о превосходнейшем служении Гауранге [в том месте]</w:t>
      </w:r>
      <w:r>
        <w:rPr>
          <w:b w:val="0"/>
          <w:i w:val="0"/>
          <w:vertAlign w:val="superscript"/>
        </w:rPr>
        <w:t>51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393.</w:t>
      </w:r>
      <w:r>
        <w:t xml:space="preserve"> Придя, он видит [Гаурангу], погружённый в блаженство;</w:t>
      </w:r>
      <w:r>
        <w:br/>
      </w:r>
      <w:r>
        <w:t>все сидящие там восхваляют достоинства Тхакура.</w:t>
      </w:r>
    </w:p>
    <w:p>
      <w:pPr>
        <w:spacing w:after="60"/>
        <w:ind w:left="510" w:hanging="510"/>
      </w:pPr>
      <w:r>
        <w:rPr>
          <w:b/>
          <w:i w:val="0"/>
        </w:rPr>
        <w:t>394.</w:t>
      </w:r>
      <w:r>
        <w:t xml:space="preserve"> Кто говорит: «Он пришёл из Вриндавана»;</w:t>
      </w:r>
      <w:r>
        <w:br/>
      </w:r>
      <w:r>
        <w:t>кто говорит: «Его дом в Вишнупуре».</w:t>
      </w:r>
    </w:p>
    <w:p>
      <w:pPr>
        <w:spacing w:after="60"/>
        <w:ind w:left="510" w:hanging="510"/>
      </w:pPr>
      <w:r>
        <w:rPr>
          <w:b/>
          <w:i w:val="0"/>
        </w:rPr>
        <w:t>395.</w:t>
      </w:r>
      <w:r>
        <w:t xml:space="preserve"> Кто говорит: «О такой силе мы больше не слыхивали»;</w:t>
      </w:r>
      <w:r>
        <w:br/>
      </w:r>
      <w:r>
        <w:t>кто говорит: «Великий пандит, юный брахман».</w:t>
      </w:r>
    </w:p>
    <w:p>
      <w:pPr>
        <w:spacing w:after="60"/>
        <w:ind w:left="510" w:hanging="510"/>
      </w:pPr>
      <w:r>
        <w:rPr>
          <w:b/>
          <w:i w:val="0"/>
        </w:rPr>
        <w:t>396.</w:t>
      </w:r>
      <w:r>
        <w:t xml:space="preserve"> Кто говорит: «Я видел его только что в Яджиграме:</w:t>
      </w:r>
      <w:r>
        <w:br/>
      </w:r>
      <w:r>
        <w:t>он того же цвета, что и Гауранга».</w:t>
      </w:r>
    </w:p>
    <w:p>
      <w:pPr>
        <w:spacing w:after="60"/>
        <w:ind w:left="510" w:hanging="510"/>
      </w:pPr>
      <w:r>
        <w:rPr>
          <w:b/>
          <w:i w:val="0"/>
        </w:rPr>
        <w:t>397.</w:t>
      </w:r>
      <w:r>
        <w:t xml:space="preserve"> Кто говорит: «Здесь была его мать;</w:t>
      </w:r>
      <w:r>
        <w:br/>
      </w:r>
      <w:r>
        <w:t>придя из Вриндавана, он увиделся с ней».</w:t>
      </w:r>
    </w:p>
    <w:p>
      <w:pPr>
        <w:spacing w:after="60"/>
        <w:ind w:left="510" w:hanging="510"/>
      </w:pPr>
      <w:r>
        <w:rPr>
          <w:b/>
          <w:i w:val="0"/>
        </w:rPr>
        <w:t>398.</w:t>
      </w:r>
      <w:r>
        <w:t xml:space="preserve"> Рамачандра внимательно слушает эти речи</w:t>
      </w:r>
      <w:r>
        <w:br/>
      </w:r>
      <w:r>
        <w:t>и тотчас вышел [в путь], обрадованный.</w:t>
      </w:r>
    </w:p>
    <w:p>
      <w:pPr>
        <w:spacing w:after="60"/>
        <w:ind w:left="510" w:hanging="510"/>
      </w:pPr>
      <w:r>
        <w:rPr>
          <w:b/>
          <w:i w:val="0"/>
        </w:rPr>
        <w:t>399.</w:t>
      </w:r>
      <w:r>
        <w:t xml:space="preserve"> Выйдя за селение, он спросил людей:</w:t>
      </w:r>
      <w:r>
        <w:br/>
      </w:r>
      <w:r>
        <w:t>«Скажите, братья, далеко ли до Яджиграма?»</w:t>
      </w:r>
    </w:p>
    <w:p>
      <w:pPr>
        <w:spacing w:after="60"/>
        <w:ind w:left="510" w:hanging="510"/>
      </w:pPr>
      <w:r>
        <w:rPr>
          <w:b/>
          <w:i w:val="0"/>
        </w:rPr>
        <w:t>400.</w:t>
      </w:r>
      <w:r>
        <w:t xml:space="preserve"> Люди говорят: «Одна кроша отсюда».</w:t>
      </w:r>
      <w:r>
        <w:br/>
      </w:r>
      <w:r>
        <w:t>Услышав, он быстро идёт по дороге, чтобы увидеть его.</w:t>
      </w:r>
    </w:p>
    <w:p>
      <w:pPr>
        <w:spacing w:after="60"/>
        <w:ind w:left="510" w:hanging="510"/>
      </w:pPr>
      <w:r>
        <w:rPr>
          <w:b/>
          <w:i w:val="0"/>
        </w:rPr>
        <w:t>401.</w:t>
      </w:r>
      <w:r>
        <w:t xml:space="preserve"> Придя в Яджиграм, он расспрашивает людей;</w:t>
      </w:r>
      <w:r>
        <w:br/>
      </w:r>
      <w:r>
        <w:t>[ему говорят:] «Ачарья Тхакур ушёл в другое селение».</w:t>
      </w:r>
    </w:p>
    <w:p>
      <w:pPr>
        <w:spacing w:after="60"/>
        <w:ind w:left="510" w:hanging="510"/>
      </w:pPr>
      <w:r>
        <w:rPr>
          <w:b/>
          <w:i w:val="0"/>
        </w:rPr>
        <w:t>402.</w:t>
      </w:r>
      <w:r>
        <w:t xml:space="preserve"> Кто-то говорит: «Здесь дом его матери;</w:t>
      </w:r>
      <w:r>
        <w:br/>
      </w:r>
      <w:r>
        <w:t>а сам он сегодня утром ушёл в Кханду».</w:t>
      </w:r>
    </w:p>
    <w:p>
      <w:pPr>
        <w:spacing w:after="60"/>
        <w:ind w:left="510" w:hanging="510"/>
      </w:pPr>
      <w:r>
        <w:rPr>
          <w:b/>
          <w:i w:val="0"/>
        </w:rPr>
        <w:t>403.</w:t>
      </w:r>
      <w:r>
        <w:t xml:space="preserve"> Он остановился на ночлег; не увидев [Тхакура], был в тревоге;</w:t>
      </w:r>
      <w:r>
        <w:br/>
      </w:r>
      <w:r>
        <w:t>на другой день Тхакур вернулся в селение.</w:t>
      </w:r>
    </w:p>
    <w:p>
      <w:pPr>
        <w:spacing w:after="60"/>
        <w:ind w:left="510" w:hanging="510"/>
      </w:pPr>
      <w:r>
        <w:rPr>
          <w:b/>
          <w:i w:val="0"/>
        </w:rPr>
        <w:t>404.</w:t>
      </w:r>
      <w:r>
        <w:t xml:space="preserve"> Когда Тхакур ходил в Шрикханду,</w:t>
      </w:r>
      <w:r>
        <w:br/>
      </w:r>
      <w:r>
        <w:t>что там случилось и как это было, —</w:t>
      </w:r>
    </w:p>
    <w:p>
      <w:pPr>
        <w:spacing w:after="60"/>
        <w:ind w:left="510" w:hanging="510"/>
      </w:pPr>
      <w:r>
        <w:rPr>
          <w:b/>
          <w:i w:val="0"/>
        </w:rPr>
        <w:t>405.</w:t>
      </w:r>
      <w:r>
        <w:t xml:space="preserve"> об этом я расскажу после, по порядку повествования;</w:t>
      </w:r>
      <w:r>
        <w:br/>
      </w:r>
      <w:r>
        <w:t>придя туда, он словно погрузился в волны разлуки.</w:t>
      </w:r>
    </w:p>
    <w:p>
      <w:pPr>
        <w:spacing w:after="60"/>
        <w:ind w:left="510" w:hanging="510"/>
      </w:pPr>
      <w:r>
        <w:rPr>
          <w:b/>
          <w:i w:val="0"/>
        </w:rPr>
        <w:t>406.</w:t>
      </w:r>
      <w:r>
        <w:t xml:space="preserve"> Иные, лишь услышав, пишут что попало;</w:t>
      </w:r>
      <w:r>
        <w:br/>
      </w:r>
      <w:r>
        <w:t>я же пишу это повествование по повелению своего Прабху.</w:t>
      </w:r>
    </w:p>
    <w:p>
      <w:pPr>
        <w:spacing w:after="60"/>
        <w:ind w:left="510" w:hanging="510"/>
      </w:pPr>
      <w:r>
        <w:rPr>
          <w:b/>
          <w:i w:val="0"/>
        </w:rPr>
        <w:t>407.</w:t>
      </w:r>
      <w:r>
        <w:t xml:space="preserve"> Кто станет находить в этом изъян, тот сам за то и ответит —</w:t>
      </w:r>
      <w:r>
        <w:br/>
      </w:r>
      <w:r>
        <w:t>выгоду или убыток, с причиной или без</w:t>
      </w:r>
      <w:r>
        <w:rPr>
          <w:b w:val="0"/>
          <w:i w:val="0"/>
          <w:vertAlign w:val="superscript"/>
        </w:rPr>
        <w:t>52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408.</w:t>
      </w:r>
      <w:r>
        <w:t xml:space="preserve"> Даже злонравный, опутанный майей, кто услышит это хоть раз,</w:t>
      </w:r>
      <w:r>
        <w:br/>
      </w:r>
      <w:r>
        <w:t>обратит ум к Кришне — это я говорю наверняка.</w:t>
      </w:r>
    </w:p>
    <w:p>
      <w:pPr>
        <w:spacing w:after="60"/>
        <w:ind w:left="510" w:hanging="510"/>
      </w:pPr>
      <w:r>
        <w:rPr>
          <w:b/>
          <w:i w:val="0"/>
        </w:rPr>
        <w:t>409.</w:t>
      </w:r>
      <w:r>
        <w:t xml:space="preserve"> Тот, чья надежда — стопы Шри Джахнавы и Вирачандры,</w:t>
      </w:r>
      <w:r>
        <w:br/>
      </w:r>
      <w:r>
        <w:t>Нитьянанда Дас, рассказывает «Према-виласу».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тринадцатая виласа «Према-виласы».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Вариант, приводимый в изд. 1913 г.: «Слова, что я вижу в устах Прабху, я и записываю». Прабху — по-видимому, гуру автора; ср. 12, 204, 393.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Вариант, приводимый в изд. 1913 г.: «получив добрую весть, я останусь жив».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Говорящий — Гопала Бхатта Госвами, гуру Шринивасы (ср. гл. 12, 420–428).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Здесь — Локанатха Госвами, гуру Нароттамы.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Букв. «с чауки (заставами) Яджпура». В изд. 1913 г. «Джайпур» (?); перевод по изд. 1999 г.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Вариант, приводимый в изд. 1913 г.: «Образ премы Шри Гауранги носят двое; что Рупа и Санатана — [его] шакти, я знаю наверняка».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Вариант, приводимый в изд. 1913 г.: «Те книги и та дхарма — ваше откровение; проповедовать их надлежит вам обоим».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Букв. «исполняя повеление, неужто я расстанусь с жизнью?» Смысл неясен: Джива, по-видимому, говорит, что отпускает их, хотя это для него смерти подобно.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По-видимому, Мурари — будущий Расикананда, сын Ачьюты (Ачьютананды) из Рохини, главный ученик Шьямананды; слова Дживы звучат как предсказание.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«Гаура-ганоддеша-дипика» / «Радха-кришна-ганоддеша-дипика» — сочинения о спутниках Кришны и Чайтаньи (последнее — Рупы Госвами).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Вариант, приводимый в изд. 1913 г.: «Ты будешь вести беседы по "Ганоддеше"; что должно и чего не должно в садхане — объясни ему».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Вариант, приводимый в изд. 1913 г.: «С сундуком идут десять вооружённых человек».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Так в изд. 1999 г. («tarikṭā»); в изд. 1913 г. название не читается. Место не опознано.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Джхарикханда — лесистая область между Бихаром и Ориссой, через которую некогда прошёл Махапрабху.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Тамлук (Тамралипта) лежит далеко к югу от пути на Вишнупур; возможно, порча текста.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Ср. «Чайтанья-чаритамриту», Мадхья 17: в лесах Джхарикханды Махапрабху заставил петь и плясать тигров, оленей и павлинов.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Вариант, приводимый в изд. 1913 г.: «он крайне неуравновешен». Вира Хамбир — тот самый царь, что позже станет учеником Шринивасы.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«gaṇitā» — гадатели-астрологи, будто бы определявшие расчётом, где везут богатство (ср. 76, 113).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Пхансиары — разбойники, душившие жертв петлёй. Вариант, приводимый в изд. 1913 г.: «сотни хансиаров и мансурия» (?).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Бхаумик — землевладелец, местный правитель.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Вариант, приводимый в изд. 1913 г.: «издалека ли вы шли, чтобы её настичь?»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Первая строка в изд. 1913 г. испорчена («tomāra sahita rājā āsi tāra sane»), в изд. 1999 г. отсутствует.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Вариант, приводимый в изд. 1913 г.: «бродит от двери к двери».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Беседа Махапрабху с Раманандой Раем, записанная Кришнадасом Кавираджей («Чайтанья-чаритамрита», Мадхья 8). Первая строка есть только в изд. 1913 г.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Ср. «Чайтанья-чаритамрита», Мадхья 8.248.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Вариант, приводимый в изд. 1913 г.: «Каким бы образом книги о лилах ни попали в царский дом».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Букв. «Госани, взметнувшись, упал, сделав прыжок»; возможно, имеется в виду, что он бросился в Кунду. Понимание предположительно.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Т. е. о своём месте в свите (гане) Радхи в духовном мире.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Вариант, приводимый в изд. 1913 г.: «скорбя этой скорбью, я буду [искать] непрестанно».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Юдха — группа сакхи под началом одной из главных подруг Радхи.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«lālasā» — страстное желание, одна из ступеней рагануга-садханы.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В рагануга-садхане гуру мыслится в облике сакхи (манджари), под чьим началом служит ученик.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Баулы — бенгальские странствующие певцы-аскеты.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Вариант, приводимый в изд. 1913 г.: «с крайне исхудалым телом он бродит по городу».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«mallapāṭa» — престол царей из династии Малла (Маллабхум), столицей которых был Вишнупур.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Так в обоих изданиях: здесь рассказ ведётся словами самого Кришнавальлабхи (ср. гл. 12, прим. 28).</w:t>
      </w:r>
    </w:p>
    <w:p>
      <w:pPr>
        <w:spacing w:after="60"/>
        <w:ind w:left="283"/>
      </w:pPr>
      <w:r>
        <w:rPr>
          <w:b/>
          <w:i w:val="0"/>
          <w:sz w:val="18"/>
        </w:rPr>
        <w:t>37.</w:t>
      </w:r>
      <w:r>
        <w:rPr>
          <w:sz w:val="18"/>
        </w:rPr>
        <w:t xml:space="preserve"> «Раса-панчадхьяи» — пять глав «Бхагавата-пураны» (10.29–33) о раса-лиле.</w:t>
      </w:r>
    </w:p>
    <w:p>
      <w:pPr>
        <w:spacing w:after="60"/>
        <w:ind w:left="283"/>
      </w:pPr>
      <w:r>
        <w:rPr>
          <w:b/>
          <w:i w:val="0"/>
          <w:sz w:val="18"/>
        </w:rPr>
        <w:t>38.</w:t>
      </w:r>
      <w:r>
        <w:rPr>
          <w:sz w:val="18"/>
        </w:rPr>
        <w:t xml:space="preserve"> «ātapa» — букв. «высушенное на солнце» (неварёный рис и т. п.); строка, по-видимому, — ответ Шринивасы.</w:t>
      </w:r>
    </w:p>
    <w:p>
      <w:pPr>
        <w:spacing w:after="60"/>
        <w:ind w:left="283"/>
      </w:pPr>
      <w:r>
        <w:rPr>
          <w:b/>
          <w:i w:val="0"/>
          <w:sz w:val="18"/>
        </w:rPr>
        <w:t>39.</w:t>
      </w:r>
      <w:r>
        <w:rPr>
          <w:sz w:val="18"/>
        </w:rPr>
        <w:t xml:space="preserve"> Укхра — сладость из воздушного риса с патокой.</w:t>
      </w:r>
    </w:p>
    <w:p>
      <w:pPr>
        <w:spacing w:after="60"/>
        <w:ind w:left="283"/>
      </w:pPr>
      <w:r>
        <w:rPr>
          <w:b/>
          <w:i w:val="0"/>
          <w:sz w:val="18"/>
        </w:rPr>
        <w:t>40.</w:t>
      </w:r>
      <w:r>
        <w:rPr>
          <w:sz w:val="18"/>
        </w:rPr>
        <w:t xml:space="preserve"> Говорящий не обозначен; по-видимому, это недоумение окружающих или пандита, обращённое к царю.</w:t>
      </w:r>
    </w:p>
    <w:p>
      <w:pPr>
        <w:spacing w:after="60"/>
        <w:ind w:left="283"/>
      </w:pPr>
      <w:r>
        <w:rPr>
          <w:b/>
          <w:i w:val="0"/>
          <w:sz w:val="18"/>
        </w:rPr>
        <w:t>41.</w:t>
      </w:r>
      <w:r>
        <w:rPr>
          <w:sz w:val="18"/>
        </w:rPr>
        <w:t xml:space="preserve"> Вариант, приводимый в изд. 1913 г.: «Поднявшись, Прабху возложил стопы ему на голову».</w:t>
      </w:r>
    </w:p>
    <w:p>
      <w:pPr>
        <w:spacing w:after="60"/>
        <w:ind w:left="283"/>
      </w:pPr>
      <w:r>
        <w:rPr>
          <w:b/>
          <w:i w:val="0"/>
          <w:sz w:val="18"/>
        </w:rPr>
        <w:t>42.</w:t>
      </w:r>
      <w:r>
        <w:rPr>
          <w:sz w:val="18"/>
        </w:rPr>
        <w:t xml:space="preserve"> Так в изд. 1913 г. («grantha-sparśa»); в изд. 1999 г. «brahma-sparśa» (?).</w:t>
      </w:r>
    </w:p>
    <w:p>
      <w:pPr>
        <w:spacing w:after="60"/>
        <w:ind w:left="283"/>
      </w:pPr>
      <w:r>
        <w:rPr>
          <w:b/>
          <w:i w:val="0"/>
          <w:sz w:val="18"/>
        </w:rPr>
        <w:t>43.</w:t>
      </w:r>
      <w:r>
        <w:rPr>
          <w:sz w:val="18"/>
        </w:rPr>
        <w:t xml:space="preserve"> Эхо слов Шринивасы в 258 — теперь уже без иронии. Говорящий не обозначен.</w:t>
      </w:r>
    </w:p>
    <w:p>
      <w:pPr>
        <w:spacing w:after="60"/>
        <w:ind w:left="283"/>
      </w:pPr>
      <w:r>
        <w:rPr>
          <w:b/>
          <w:i w:val="0"/>
          <w:sz w:val="18"/>
        </w:rPr>
        <w:t>44.</w:t>
      </w:r>
      <w:r>
        <w:rPr>
          <w:sz w:val="18"/>
        </w:rPr>
        <w:t xml:space="preserve"> Согласно преданию, имя Нароттамы предвосхитил ещё Махапрабху (ср. предыдущие главы).</w:t>
      </w:r>
    </w:p>
    <w:p>
      <w:pPr>
        <w:spacing w:after="60"/>
        <w:ind w:left="283"/>
      </w:pPr>
      <w:r>
        <w:rPr>
          <w:b/>
          <w:i w:val="0"/>
          <w:sz w:val="18"/>
        </w:rPr>
        <w:t>45.</w:t>
      </w:r>
      <w:r>
        <w:rPr>
          <w:sz w:val="18"/>
        </w:rPr>
        <w:t xml:space="preserve"> Вариант, приводимый в изд. 1913 г.: «лишь по великой удаче удаётся увидеть его».</w:t>
      </w:r>
    </w:p>
    <w:p>
      <w:pPr>
        <w:spacing w:after="60"/>
        <w:ind w:left="283"/>
      </w:pPr>
      <w:r>
        <w:rPr>
          <w:b/>
          <w:i w:val="0"/>
          <w:sz w:val="18"/>
        </w:rPr>
        <w:t>46.</w:t>
      </w:r>
      <w:r>
        <w:rPr>
          <w:sz w:val="18"/>
        </w:rPr>
        <w:t xml:space="preserve"> Т. е. мать, по-видимому, не узнаёт исхудавшего сына-аскета.</w:t>
      </w:r>
    </w:p>
    <w:p>
      <w:pPr>
        <w:spacing w:after="60"/>
        <w:ind w:left="283"/>
      </w:pPr>
      <w:r>
        <w:rPr>
          <w:b/>
          <w:i w:val="0"/>
          <w:sz w:val="18"/>
        </w:rPr>
        <w:t>47.</w:t>
      </w:r>
      <w:r>
        <w:rPr>
          <w:sz w:val="18"/>
        </w:rPr>
        <w:t xml:space="preserve"> Так в изд. 1999 г. («прана, что ушла, вернулась внутрь»); в варианте, приводимом в изд. 1913 г.: «жизнь моя была меня покинула, — говорю тебе».</w:t>
      </w:r>
    </w:p>
    <w:p>
      <w:pPr>
        <w:spacing w:after="60"/>
        <w:ind w:left="283"/>
      </w:pPr>
      <w:r>
        <w:rPr>
          <w:b/>
          <w:i w:val="0"/>
          <w:sz w:val="18"/>
        </w:rPr>
        <w:t>48.</w:t>
      </w:r>
      <w:r>
        <w:rPr>
          <w:sz w:val="18"/>
        </w:rPr>
        <w:t xml:space="preserve"> Телия Будхари — родное селение Рамачандры Кавираджи и Говинды Кавираджи на берегу Падмы (Падмавати).</w:t>
      </w:r>
    </w:p>
    <w:p>
      <w:pPr>
        <w:spacing w:after="60"/>
        <w:ind w:left="283"/>
      </w:pPr>
      <w:r>
        <w:rPr>
          <w:b/>
          <w:i w:val="0"/>
          <w:sz w:val="18"/>
        </w:rPr>
        <w:t>49.</w:t>
      </w:r>
      <w:r>
        <w:rPr>
          <w:sz w:val="18"/>
        </w:rPr>
        <w:t xml:space="preserve"> Амбаштха — каста врачей (вайдья).</w:t>
      </w:r>
    </w:p>
    <w:p>
      <w:pPr>
        <w:spacing w:after="60"/>
        <w:ind w:left="283"/>
      </w:pPr>
      <w:r>
        <w:rPr>
          <w:b/>
          <w:i w:val="0"/>
          <w:sz w:val="18"/>
        </w:rPr>
        <w:t>50.</w:t>
      </w:r>
      <w:r>
        <w:rPr>
          <w:sz w:val="18"/>
        </w:rPr>
        <w:t xml:space="preserve"> Так в изд. 1999 г. (aputraka); в изд. 1913 г. «apūrva» — «необыкновенный».</w:t>
      </w:r>
    </w:p>
    <w:p>
      <w:pPr>
        <w:spacing w:after="60"/>
        <w:ind w:left="283"/>
      </w:pPr>
      <w:r>
        <w:rPr>
          <w:b/>
          <w:i w:val="0"/>
          <w:sz w:val="18"/>
        </w:rPr>
        <w:t>51.</w:t>
      </w:r>
      <w:r>
        <w:rPr>
          <w:sz w:val="18"/>
        </w:rPr>
        <w:t xml:space="preserve"> Катоа (Катва) — место, где Махапрабху принял санньясу; там почитается изваяние Гауранги.</w:t>
      </w:r>
    </w:p>
    <w:p>
      <w:pPr>
        <w:spacing w:after="60"/>
        <w:ind w:left="283"/>
      </w:pPr>
      <w:r>
        <w:rPr>
          <w:b/>
          <w:i w:val="0"/>
          <w:sz w:val="18"/>
        </w:rPr>
        <w:t>52.</w:t>
      </w:r>
      <w:r>
        <w:rPr>
          <w:sz w:val="18"/>
        </w:rPr>
        <w:t xml:space="preserve"> Вариант, приводимый в изд. 1913 г.: «доброе или дурное, с причиной или без».</w:t>
      </w:r>
    </w:p>
    <w:p>
      <w:r>
        <w:br w:type="page"/>
      </w:r>
    </w:p>
    <w:p>
      <w:pPr>
        <w:pStyle w:val="Heading1"/>
        <w:jc w:val="center"/>
      </w:pPr>
      <w:r>
        <w:t>Виласа 14. Рамачандра и Говинда Кавираджа; праздник в Кхетури</w:t>
      </w:r>
    </w:p>
    <w:p>
      <w:pPr>
        <w:spacing w:after="60"/>
        <w:jc w:val="both"/>
      </w:pPr>
      <w:r>
        <w:rPr>
          <w:b w:val="0"/>
          <w:i/>
        </w:rPr>
        <w:t>Шринивас в Шрикханде у Рагхунанданы; Рамачандра Кавираджа приходит в Яджиграм, спорит с Вьясой и Шринивасом и принимает посвящение; исцеление и посвящение Говинды Кавираджи в Будхари, песня Говиндадаса; Нароттама приходит в Будхари; установление Гауранги и Валлавиканты и великий праздник в Кхетури; экстаз Нароттамы; Рамачандра остаётся с Нароттамой; обращение брахманов Харирамы и Рамакришны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Шри Кришна Чайтанье, обители достоинств!</w:t>
      </w:r>
      <w:r>
        <w:br/>
      </w:r>
      <w:r>
        <w:t>Слава, слава Нитьянанде, жизни вайшнавов!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Адвайте Ачарье и [всем] милым [Господу],</w:t>
      </w:r>
      <w:r>
        <w:br/>
      </w:r>
      <w:r>
        <w:t>чьё явление — ради избавления живых существ!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Слава, слава Шри Джахнаве, жизни Вирачандры,</w:t>
      </w:r>
      <w:r>
        <w:br/>
      </w:r>
      <w:r>
        <w:t>чьё явление премы прославлено в сказаниях!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Теперь опишу, как [Шринивас] ходил в Кханду;</w:t>
      </w:r>
      <w:r>
        <w:br/>
      </w:r>
      <w:r>
        <w:t>я видел, какая любовь возникла у кого.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Оставив повозку у ворот дома Тхакура,</w:t>
      </w:r>
      <w:r>
        <w:br/>
      </w:r>
      <w:r>
        <w:t>он пришёл пешком, взяв с собой людей.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Придя, он поклонился Гауранге, [обойдя его] справа</w:t>
      </w:r>
      <w:r>
        <w:rPr>
          <w:b w:val="0"/>
          <w:i w:val="0"/>
          <w:vertAlign w:val="superscript"/>
        </w:rPr>
        <w:t>1</w:t>
      </w:r>
      <w:r>
        <w:t>;</w:t>
      </w:r>
      <w:r>
        <w:br/>
      </w:r>
      <w:r>
        <w:t>в это самое время пришёл Рагхунандана.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«Приди, приди, брат мой, жизнь моя, Шринивас!</w:t>
      </w:r>
      <w:r>
        <w:br/>
      </w:r>
      <w:r>
        <w:t>Никто никак не мог постичь твоего явления».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Обнялись они в любви, сели на сиденья,</w:t>
      </w:r>
      <w:r>
        <w:br/>
      </w:r>
      <w:r>
        <w:t>и Рагхунандана, улыбаясь, расспрашивает: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«Я всё слышал через людей, что ходят туда и обратно;</w:t>
      </w:r>
      <w:r>
        <w:br/>
      </w:r>
      <w:r>
        <w:t>мне в радость слушать — расскажи же мне: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как ты отправился во Вриндаван и что там было,</w:t>
      </w:r>
      <w:r>
        <w:br/>
      </w:r>
      <w:r>
        <w:t>как, придя, принял прибежище у стоп Прабху,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как изучал книги у Шри Дживы,</w:t>
      </w:r>
      <w:r>
        <w:br/>
      </w:r>
      <w:r>
        <w:t>как было повеление: "Возьми книги и ступай"».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Как вёз книги дорогой через Джхарикханду,</w:t>
      </w:r>
      <w:r>
        <w:br/>
      </w:r>
      <w:r>
        <w:t>всё рассказал он ему, [и] сколько с ним было людей,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каким образом произошла кража, как это было,</w:t>
      </w:r>
      <w:r>
        <w:br/>
      </w:r>
      <w:r>
        <w:t>каким образом [книги] обретены в царском доме.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Я сижу и слушаю слева от Рагхунанданы;</w:t>
      </w:r>
      <w:r>
        <w:br/>
      </w:r>
      <w:r>
        <w:t>[рассказал,] как оказал милость царю, поселившись в его селении</w:t>
      </w:r>
      <w:r>
        <w:rPr>
          <w:b w:val="0"/>
          <w:i w:val="0"/>
          <w:vertAlign w:val="superscript"/>
        </w:rPr>
        <w:t>2</w:t>
      </w:r>
      <w:r>
        <w:t>,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как по этой причине царь проникся к нему великой любовью</w:t>
      </w:r>
      <w:r>
        <w:br/>
      </w:r>
      <w:r>
        <w:t>и как недавно он пришёл повидать мать.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«Ради нашей радости живи в Яджиграме:</w:t>
      </w:r>
      <w:r>
        <w:br/>
      </w:r>
      <w:r>
        <w:t>мне большая радость, что ты живёшь в этом месте».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[Рагхунандана] рассказал обо всех домашних делах:</w:t>
      </w:r>
      <w:r>
        <w:br/>
      </w:r>
      <w:r>
        <w:t>как он проводит время и на что уповает.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Шри Саркар Тхакур скрылся от взоров</w:t>
      </w:r>
      <w:r>
        <w:rPr>
          <w:b w:val="0"/>
          <w:i w:val="0"/>
          <w:vertAlign w:val="superscript"/>
        </w:rPr>
        <w:t>3</w:t>
      </w:r>
      <w:r>
        <w:t>;</w:t>
      </w:r>
      <w:r>
        <w:br/>
      </w:r>
      <w:r>
        <w:t>от этой скорби Рагхунандана постоянно плачет: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«Вот великая скорбь, вот что у меня на сердце:</w:t>
      </w:r>
      <w:r>
        <w:br/>
      </w:r>
      <w:r>
        <w:t>оставив слугу, Тхакур ушёл».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В глубине сердца засело копьё — и не вышло наружу;</w:t>
      </w:r>
      <w:r>
        <w:br/>
      </w:r>
      <w:r>
        <w:t>обнявшись за шею, оба заплакали.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Шринивас, плача, говорит: «По его милости</w:t>
      </w:r>
      <w:r>
        <w:br/>
      </w:r>
      <w:r>
        <w:t>из святых уст вышло мне повеление идти во Вриндаван;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а когда я вернулся, его уже не видно — вот моя участь!»</w:t>
      </w:r>
      <w:r>
        <w:br/>
      </w:r>
      <w:r>
        <w:t>В разлуке сердца обоих были потрясены.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Ту ночь он провёл там в упоении беседами о Кришне;</w:t>
      </w:r>
      <w:r>
        <w:br/>
      </w:r>
      <w:r>
        <w:t>пробыл там день, и прошла [ещё одна] ночь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Утром они сели в Шри Ната-мандире</w:t>
      </w:r>
      <w:r>
        <w:rPr>
          <w:b w:val="0"/>
          <w:i w:val="0"/>
          <w:vertAlign w:val="superscript"/>
        </w:rPr>
        <w:t>5</w:t>
      </w:r>
      <w:r>
        <w:t>;</w:t>
      </w:r>
      <w:r>
        <w:br/>
      </w:r>
      <w:r>
        <w:t>Шри Рагхунандана говорит: «Что мне сказать тебе?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Ты — моя жизнь, брат! Всё бремя — на тебе;</w:t>
      </w:r>
      <w:r>
        <w:br/>
      </w:r>
      <w:r>
        <w:t>провести время с тобой — вот моё желание».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При прощании они обняли друг друга;</w:t>
      </w:r>
      <w:r>
        <w:br/>
      </w:r>
      <w:r>
        <w:t>взявшись за руки, оба пошли [в путь].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Один день прожили они вдвоём, сидя вместе;</w:t>
      </w:r>
      <w:r>
        <w:br/>
      </w:r>
      <w:r>
        <w:t>[и каждый] про себя думает, будто остаётся в том месте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Облик Рагхунанданы чарует миры,</w:t>
      </w:r>
      <w:r>
        <w:br/>
      </w:r>
      <w:r>
        <w:t>а облик Шринивасы рядом с ним — прекраснейший;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видя их, моё сердце было очаровано;</w:t>
      </w:r>
      <w:r>
        <w:br/>
      </w:r>
      <w:r>
        <w:t>кому облик двоих запал в глаза — тот знает.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Так он пришёл в свой дом</w:t>
      </w:r>
      <w:r>
        <w:br/>
      </w:r>
      <w:r>
        <w:t>и, придя, поклонился стопам матери.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В это время Рамачандра был в том селении;</w:t>
      </w:r>
      <w:r>
        <w:br/>
      </w:r>
      <w:r>
        <w:t>услышав из уст людей, он быстро идёт увидеть [Тхакура].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Идёт он по дороге, размышляя в уме:</w:t>
      </w:r>
      <w:r>
        <w:br/>
      </w:r>
      <w:r>
        <w:t>«Увидев его, как я с ним заговорю?»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Придя, он увидел Тхакура, сидящего на сиденье;</w:t>
      </w:r>
      <w:r>
        <w:br/>
      </w:r>
      <w:r>
        <w:t>он один, больше никого в том месте нет.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Придя, он стоит перед ним и ничего не говорит;</w:t>
      </w:r>
      <w:r>
        <w:br/>
      </w:r>
      <w:r>
        <w:t>кланяется и глазами созерцает его облик.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Положив перед ним пять монет, он снова поклонился;</w:t>
      </w:r>
      <w:r>
        <w:br/>
      </w:r>
      <w:r>
        <w:t>[Тхакур] благословил его и спросил однажды: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«Откуда вы пришли?</w:t>
      </w:r>
      <w:r>
        <w:br/>
      </w:r>
      <w:r>
        <w:t>Как тебя зовут, в каком селении ты живёшь?»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«Моё имя — Рамачандра, рождён я в роду амбаштха;</w:t>
      </w:r>
      <w:r>
        <w:br/>
      </w:r>
      <w:r>
        <w:t>единственное моё желание — увидеть стопы Прабху.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Место моего рождения — селение Телия Будхари».</w:t>
      </w:r>
      <w:r>
        <w:br/>
      </w:r>
      <w:r>
        <w:t>Там было сиденье, и [Тхакур] велит ему сесть.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Он оказал ему большое почтение: «Омойся, поешь», —</w:t>
      </w:r>
      <w:r>
        <w:br/>
      </w:r>
      <w:r>
        <w:t>и дал ему жильё, чтобы жить рядом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На другой день Тхакур говорит ему:</w:t>
      </w:r>
      <w:r>
        <w:br/>
      </w:r>
      <w:r>
        <w:t>«Далеко ли от Кхетури твоё жилище?»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Он говорит: «Четыре кроши, — докладываю я».</w:t>
      </w:r>
      <w:r>
        <w:br/>
      </w:r>
      <w:r>
        <w:t>«Сколько дней назад ты оставил дом и пришёл?»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Он говорит: «Четыре дня я был в пути,</w:t>
      </w:r>
      <w:r>
        <w:br/>
      </w:r>
      <w:r>
        <w:t>на пятый день узрел [ваши] стопы».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«Расскажи, учился ли ты каким-нибудь наукам?»</w:t>
      </w:r>
      <w:r>
        <w:br/>
      </w:r>
      <w:r>
        <w:t>«Я видел [читал] много книг и шастр».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Мало-помалу он расспросил, и тот рассказал всё;</w:t>
      </w:r>
      <w:r>
        <w:br/>
      </w:r>
      <w:r>
        <w:t>выслушав, Тхакур [оценил] искусство его речи.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Видя это, он радуется, но в беседу [о науках] не вступает;</w:t>
      </w:r>
      <w:r>
        <w:br/>
      </w:r>
      <w:r>
        <w:t>однажды Тхакур велит Ачарье</w:t>
      </w:r>
      <w:r>
        <w:rPr>
          <w:b w:val="0"/>
          <w:i w:val="0"/>
          <w:vertAlign w:val="superscript"/>
        </w:rPr>
        <w:t>8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«Побеседуй с Рамачандрой,</w:t>
      </w:r>
      <w:r>
        <w:br/>
      </w:r>
      <w:r>
        <w:t>а я посижу и послушаю волны вашего диспута».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Вьяса и Рамачандра, сойдясь вместе,</w:t>
      </w:r>
      <w:r>
        <w:br/>
      </w:r>
      <w:r>
        <w:t>радостно беседуют о науке.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Сначала шла речь о грамматике и комментариях,</w:t>
      </w:r>
      <w:r>
        <w:br/>
      </w:r>
      <w:r>
        <w:t>затем оба подняли волны поэтики.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Долго идёт диспут, Тхакур сидит и слушает;</w:t>
      </w:r>
      <w:r>
        <w:br/>
      </w:r>
      <w:r>
        <w:t>после этого между ними двоими вышла ссора.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Видя, что Рамачандра очень силён в логике,</w:t>
      </w:r>
      <w:r>
        <w:br/>
      </w:r>
      <w:r>
        <w:t>сам Тхакур говорит Вьясачарье…</w:t>
      </w:r>
      <w:r>
        <w:rPr>
          <w:b w:val="0"/>
          <w:i w:val="0"/>
          <w:vertAlign w:val="superscript"/>
        </w:rPr>
        <w:t>9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Ачарья онемел; Тхакур сидит и слушает;</w:t>
      </w:r>
      <w:r>
        <w:br/>
      </w:r>
      <w:r>
        <w:t>подозвав Рамачандру, он сам обнял его.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У Рамачандры в сердце гордость:</w:t>
      </w:r>
      <w:r>
        <w:br/>
      </w:r>
      <w:r>
        <w:t>«Кто [сможет] спорить со мной в науке логики?»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Тхакур сам понял его мысль;</w:t>
      </w:r>
      <w:r>
        <w:br/>
      </w:r>
      <w:r>
        <w:t>остановив Ачарью, Тхакур кое-что говорит [сам].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Начинается большой диспут с Тхакуром;</w:t>
      </w:r>
      <w:r>
        <w:br/>
      </w:r>
      <w:r>
        <w:t>слушая этот диспут, Ачарья был зачарован.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Тхакур узнал, сколь способен Рамачандра,</w:t>
      </w:r>
      <w:r>
        <w:br/>
      </w:r>
      <w:r>
        <w:t>и говорит Вьясе удивительные слова: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«Что это за пандит — понять невозможно;</w:t>
      </w:r>
      <w:r>
        <w:br/>
      </w:r>
      <w:r>
        <w:t>некая божественная учёность, сама Сарасвати ему в помощь.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Такой навык, такое рассуждение, такая быстрота ума —</w:t>
      </w:r>
      <w:r>
        <w:br/>
      </w:r>
      <w:r>
        <w:t>я не видел, чтобы у кого-нибудь было такое».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На другой день у Тхакура диспут с Рамачандрой;</w:t>
      </w:r>
      <w:r>
        <w:br/>
      </w:r>
      <w:r>
        <w:t>всё, что они говорят, Вьяса слушает.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Диспут их длился до вечера;</w:t>
      </w:r>
      <w:r>
        <w:br/>
      </w:r>
      <w:r>
        <w:t>ни один не замечал внешнего, так что даже омовения не было.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Тогда Тхакур прервался и встал:</w:t>
      </w:r>
      <w:r>
        <w:br/>
      </w:r>
      <w:r>
        <w:t>«Ступай, Рамачандра, теперь соверши омовение».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С того дня он оказывает ему великое уважение;</w:t>
      </w:r>
      <w:r>
        <w:br/>
      </w:r>
      <w:r>
        <w:t>ценящий достоинства знает достоинства — другим их не узнать.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С того дня Тхакур очень его любит;</w:t>
      </w:r>
      <w:r>
        <w:br/>
      </w:r>
      <w:r>
        <w:t>видя сияние его тела, Тхакур очень радуется.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Он усаживает его рядом и сам вкушает [с ним];</w:t>
      </w:r>
      <w:r>
        <w:br/>
      </w:r>
      <w:r>
        <w:t>он узнал, что Рамачандра — жемчужина среди людей.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На другой день Тхакур сел с ним:</w:t>
      </w:r>
      <w:r>
        <w:br/>
      </w:r>
      <w:r>
        <w:t>«Сегодня ты сам поспорь со мной».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«Как велишь», — сказал тот с гордостью в сердце:</w:t>
      </w:r>
      <w:r>
        <w:br/>
      </w:r>
      <w:r>
        <w:t>«Беседовать с Тхакуром — это для меня [счастье]»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Целую прахару длился большой диспут;</w:t>
      </w:r>
      <w:r>
        <w:br/>
      </w:r>
      <w:r>
        <w:t>[затем] Тхакур снова говорит Рамачандре: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«Приняв человеческое тело, [человек] обретает множество свойств;</w:t>
      </w:r>
      <w:r>
        <w:br/>
      </w:r>
      <w:r>
        <w:t>к чему он стремится — то и возникает в уме.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Неведение и знание — всё, что он взращивает внутри, —</w:t>
      </w:r>
      <w:r>
        <w:br/>
      </w:r>
      <w:r>
        <w:t>добрые и дурные свойства — всё проявляется в теле.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Высшее и низшее — всё, чего достигают телом,</w:t>
      </w:r>
      <w:r>
        <w:br/>
      </w:r>
      <w:r>
        <w:t>должное и недолжное, всё, что имеет причину и что не имеет, —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кто, обладая телом, разъясняет вечное и невечное,</w:t>
      </w:r>
      <w:r>
        <w:br/>
      </w:r>
      <w:r>
        <w:t>тот благословен на земле; но кто это знает?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Шастру, изучив которую, избавляешься от недуга бытия, —</w:t>
      </w:r>
      <w:r>
        <w:br/>
      </w:r>
      <w:r>
        <w:t>отказавшись от всего, к ней я и стремлюсь.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Иначе всё напрасно — шастры это запрещают;</w:t>
      </w:r>
      <w:r>
        <w:br/>
      </w:r>
      <w:r>
        <w:t>есть такие слова во всех шастрах, в том нет сомнения.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Лишь изучаешь логику и ньяю — и время уходит впустую;</w:t>
      </w:r>
      <w:r>
        <w:br/>
      </w:r>
      <w:r>
        <w:t>какая в конце выгода, что говорят [об этом] шастры?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Прежде всего надо размышлять в сердце о "Бхагавате";</w:t>
      </w:r>
      <w:r>
        <w:br/>
      </w:r>
      <w:r>
        <w:t>послушай, сынок, что из этого вышло.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"Бхагавата" излагает учение во всех подробностях;</w:t>
      </w:r>
      <w:r>
        <w:br/>
      </w:r>
      <w:r>
        <w:t>в ней и содержатся слова — повеление Ишвары».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«То я и буду делать, то и изучать, от чего есть польза</w:t>
      </w:r>
      <w:r>
        <w:rPr>
          <w:b w:val="0"/>
          <w:i w:val="0"/>
          <w:vertAlign w:val="superscript"/>
        </w:rPr>
        <w:t>11</w:t>
      </w:r>
      <w:r>
        <w:t>;</w:t>
      </w:r>
      <w:r>
        <w:br/>
      </w:r>
      <w:r>
        <w:t>зачем заниматься другим, пока время уходит впустую?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Ради этого, Тхакур, я и пришёл к тебе:</w:t>
      </w:r>
      <w:r>
        <w:br/>
      </w:r>
      <w:r>
        <w:t>стань владыкой Рамачандры — пусть все люди знают.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Сколько я ни читал и ни слушал, сомнение в уме не ушло;</w:t>
      </w:r>
      <w:r>
        <w:br/>
      </w:r>
      <w:r>
        <w:t>что же мне делать — вот что поднимается в уме, махашая.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Жизнь прошла впустую в поедании щёлока и жмыха</w:t>
      </w:r>
      <w:r>
        <w:rPr>
          <w:b w:val="0"/>
          <w:i w:val="0"/>
          <w:vertAlign w:val="superscript"/>
        </w:rPr>
        <w:t>12</w:t>
      </w:r>
      <w:r>
        <w:t>;</w:t>
      </w:r>
      <w:r>
        <w:br/>
      </w:r>
      <w:r>
        <w:t>о своём благе и беде я не думал.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В Гауде и во Вриндаване твоё имя — Ачарья Шринивас;</w:t>
      </w:r>
      <w:r>
        <w:br/>
      </w:r>
      <w:r>
        <w:t>прими Рамачандру, сделай своим слугой.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Став слугой, я уповаю на эти две стопы;</w:t>
      </w:r>
      <w:r>
        <w:br/>
      </w:r>
      <w:r>
        <w:t>тогда лишь будет плодом исполнение желаемого.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Видя, что я низок и пал, не отвергай меня с презрением:</w:t>
      </w:r>
      <w:r>
        <w:br/>
      </w:r>
      <w:r>
        <w:t>для моего спасения — твои стопы.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Если медлить, время уходит впустую;</w:t>
      </w:r>
      <w:r>
        <w:br/>
      </w:r>
      <w:r>
        <w:t>возложи мне на голову, Прабху, стопы, дарующие бесстрашие».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Плача, он смотрит ему в лицо и катается по земле:</w:t>
      </w:r>
      <w:r>
        <w:br/>
      </w:r>
      <w:r>
        <w:t>«Будь моим Прабху из рождения в рождение, непременно!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Я продан твоим стопам — возьми меня, [как купленного] за цену;</w:t>
      </w:r>
      <w:r>
        <w:br/>
      </w:r>
      <w:r>
        <w:t>носи в мире имя "владыка Рамачандры"».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Тогда Тхакур оказал милость и возложил руку ему на голову:</w:t>
      </w:r>
      <w:r>
        <w:br/>
      </w:r>
      <w:r>
        <w:t>«Из рождения в рождение ты — мой», — тем он явил милость.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Поклонившись, тот испил чаранамриту</w:t>
      </w:r>
      <w:r>
        <w:rPr>
          <w:b w:val="0"/>
          <w:i w:val="0"/>
          <w:vertAlign w:val="superscript"/>
        </w:rPr>
        <w:t>13</w:t>
      </w:r>
      <w:r>
        <w:t>;</w:t>
      </w:r>
      <w:r>
        <w:br/>
      </w:r>
      <w:r>
        <w:t>милостиво [Тхакур] дал ему услышать Хари-наму.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На другой день он милостиво дал ему мантру Радхи-Кришны,</w:t>
      </w:r>
      <w:r>
        <w:br/>
      </w:r>
      <w:r>
        <w:t>рассказал всё о цели, средстве и сути;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дал ему порядок памятования</w:t>
      </w:r>
      <w:r>
        <w:rPr>
          <w:b w:val="0"/>
          <w:i w:val="0"/>
          <w:vertAlign w:val="superscript"/>
        </w:rPr>
        <w:t>14</w:t>
      </w:r>
      <w:r>
        <w:t xml:space="preserve"> — суть частей садханы;</w:t>
      </w:r>
      <w:r>
        <w:br/>
      </w:r>
      <w:r>
        <w:t>обучил всему и объяснил смысл.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По милости [Тхакура] он читает книги Шри Рупы,</w:t>
      </w:r>
      <w:r>
        <w:br/>
      </w:r>
      <w:r>
        <w:t>читает пьесы и «Сандарбхи», комментарии и словари.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Читая, он по малейшему намёку разбирает связь слов;</w:t>
      </w:r>
      <w:r>
        <w:br/>
      </w:r>
      <w:r>
        <w:t>сколько возражений выдвигает, сколько толкует!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Такие смыслы раскрывает Тхакур, что [Рамачандра] обильно плачет;</w:t>
      </w:r>
      <w:r>
        <w:br/>
      </w:r>
      <w:r>
        <w:t>обняв его, [Тхакур] называет его спутником своей жизни.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За один месяц он сидя прочёл всё;</w:t>
      </w:r>
      <w:r>
        <w:br/>
      </w:r>
      <w:r>
        <w:t>Тхакур слушает, а он стремительно излагает смысл.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В этом нет сомнения, послушай, махашая:</w:t>
      </w:r>
      <w:r>
        <w:br/>
      </w:r>
      <w:r>
        <w:t>когда сердце без оскорблений, всё само раскрывается.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У кого в теле такая учёность, такие достоинства, —</w:t>
      </w:r>
      <w:r>
        <w:br/>
      </w:r>
      <w:r>
        <w:t>какой человек назовёт его обычным [смертным]?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Настроение прежнего совершенства остаётся при нём;</w:t>
      </w:r>
      <w:r>
        <w:br/>
      </w:r>
      <w:r>
        <w:t>стоит лишь принять прибежище — и все достоинства являются сами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Таковы все деяния прежних махантов;</w:t>
      </w:r>
      <w:r>
        <w:br/>
      </w:r>
      <w:r>
        <w:t>понимает это лишь тот, кто достиг высшего предела в бхаджане.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Родившись в доме мирского человека, [иной] ищет иного прибежища;</w:t>
      </w:r>
      <w:r>
        <w:br/>
      </w:r>
      <w:r>
        <w:t>прибежище у великой души наделяет всеми достоинствами.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Так и преданный Кришны: на кого милость Кришны,</w:t>
      </w:r>
      <w:r>
        <w:br/>
      </w:r>
      <w:r>
        <w:t>у того в сердце рождается [стремление к] прибежищу у стоп [гуру]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Об этом есть слова в прежних книгах, потому я и пишу;</w:t>
      </w:r>
      <w:r>
        <w:br/>
      </w:r>
      <w:r>
        <w:t>если не писать, ум не будет внимателен.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Таков Рамачандра Кавираджа, исполненный достоинств:</w:t>
      </w:r>
      <w:r>
        <w:br/>
      </w:r>
      <w:r>
        <w:t>каков гуру, таков и ученик — первейший.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Однажды Тхакур сидит у себя в доме,</w:t>
      </w:r>
      <w:r>
        <w:br/>
      </w:r>
      <w:r>
        <w:t>Рамачандра смиренно [стоит] поодаль.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В это время пришло письмо из дома,</w:t>
      </w:r>
      <w:r>
        <w:br/>
      </w:r>
      <w:r>
        <w:t>написанное собственной рукой Говинды Кавираджи: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«Здоровье моё нехорошо — приезжай скорее;</w:t>
      </w:r>
      <w:r>
        <w:br/>
      </w:r>
      <w:r>
        <w:t>побудешь дня два-четыре и снова уедешь».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Рамачандра не послушал и остаётся при Прабху:</w:t>
      </w:r>
      <w:r>
        <w:br/>
      </w:r>
      <w:r>
        <w:t>досуга нет, он непрестанно толкует книги.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О еде [не думает], всегда — в садхане и бхаджане;</w:t>
      </w:r>
      <w:r>
        <w:br/>
      </w:r>
      <w:r>
        <w:t>что он делает, где пребывает — того не знает.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Ещё полтора месяца он остаётся с Прабху;</w:t>
      </w:r>
      <w:r>
        <w:br/>
      </w:r>
      <w:r>
        <w:t>непрерывно проходит время в волнах премы.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Тем временем недуг Говинды усилился;</w:t>
      </w:r>
      <w:r>
        <w:br/>
      </w:r>
      <w:r>
        <w:t>он пишет старшему брату: «Помоги!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Тело моё не продержится, болезнь сильна,</w:t>
      </w:r>
      <w:r>
        <w:br/>
      </w:r>
      <w:r>
        <w:t>если только Прабху по милости не дарует мне [свои] стопы».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Он написал ему, чтобы тот привёл Тхакура:</w:t>
      </w:r>
      <w:r>
        <w:br/>
      </w:r>
      <w:r>
        <w:t>«Я поведаю всё, увидев его воочию.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Руки и ноги опухли, началась грахани</w:t>
      </w:r>
      <w:r>
        <w:rPr>
          <w:b w:val="0"/>
          <w:i w:val="0"/>
          <w:vertAlign w:val="superscript"/>
        </w:rPr>
        <w:t>17</w:t>
      </w:r>
      <w:r>
        <w:t>».</w:t>
      </w:r>
      <w:r>
        <w:br/>
      </w:r>
      <w:r>
        <w:t>Всё изложил [в письме] — что ещё писать?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Прочтя письмо, Кавираджа не сказал Прабху;</w:t>
      </w:r>
      <w:r>
        <w:br/>
      </w:r>
      <w:r>
        <w:t>когда Тхакур спросил, он сказал о другом.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Теперь опишу причину недуга Говинды:</w:t>
      </w:r>
      <w:r>
        <w:br/>
      </w:r>
      <w:r>
        <w:t>от болезни грахани он вот-вот расстанется с жизнью.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Он поклонялся Деви — шакти Махамайе</w:t>
      </w:r>
      <w:r>
        <w:rPr>
          <w:b w:val="0"/>
          <w:i w:val="0"/>
          <w:vertAlign w:val="superscript"/>
        </w:rPr>
        <w:t>18</w:t>
      </w:r>
      <w:r>
        <w:t>;</w:t>
      </w:r>
      <w:r>
        <w:br/>
      </w:r>
      <w:r>
        <w:t>то служение, то памятование — он чает её милости.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Он достиг совершенства в мантре, и божество явилось ему воочию;</w:t>
      </w:r>
      <w:r>
        <w:br/>
      </w:r>
      <w:r>
        <w:t>в час смерти он падает ниц к её стопам: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«В жизни и в смерти, Мать, я не знаю никого другого;</w:t>
      </w:r>
      <w:r>
        <w:br/>
      </w:r>
      <w:r>
        <w:t>дай же мне ладью, чтобы переплыть [океан] бытия.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Так прошло время — в конце дай мне освобождение;</w:t>
      </w:r>
      <w:r>
        <w:br/>
      </w:r>
      <w:r>
        <w:t>кроме тебя, кто окажет милость Говинде?»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В отчаянии он взывает: «Спаси!</w:t>
      </w:r>
      <w:r>
        <w:br/>
      </w:r>
      <w:r>
        <w:t>В жизни и в смерти нет у меня никого, кроме тебя».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Вокруг много людей, но видения не было;</w:t>
      </w:r>
      <w:r>
        <w:br/>
      </w:r>
      <w:r>
        <w:t>раздался божественный голос — он слышит его своими ушами: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«Ради спасения помни Говинду, о сынок!</w:t>
      </w:r>
      <w:r>
        <w:br/>
      </w:r>
      <w:r>
        <w:t>Ты видел это в шастрах, читал, о великий подвижник.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Помни Говинду — дарующего спасение:</w:t>
      </w:r>
      <w:r>
        <w:br/>
      </w:r>
      <w:r>
        <w:t>Он — творец рая, земли и преисподней.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Разве могу я даровать обитель освобождения?</w:t>
      </w:r>
      <w:r>
        <w:br/>
      </w:r>
      <w:r>
        <w:t>Я и сама размышляю о Его алых стопах.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Разве могу я поведать Его славу?</w:t>
      </w:r>
      <w:r>
        <w:br/>
      </w:r>
      <w:r>
        <w:t>Таких служанок, как я, у Него — сколько и сколько!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Полный Брахман, Вечный, Сын Нанды —</w:t>
      </w:r>
      <w:r>
        <w:br/>
      </w:r>
      <w:r>
        <w:t>сотни Дург, подобных мне, молят Его.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Аджа, Бхава</w:t>
      </w:r>
      <w:r>
        <w:rPr>
          <w:b w:val="0"/>
          <w:i w:val="0"/>
          <w:vertAlign w:val="superscript"/>
        </w:rPr>
        <w:t>19</w:t>
      </w:r>
      <w:r>
        <w:t xml:space="preserve"> и прочие не находят Ему предела;</w:t>
      </w:r>
      <w:r>
        <w:br/>
      </w:r>
      <w:r>
        <w:t>сотни тысяч таких служат Его стопам.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Мантра Радхи-Кришны — суть всех мантр;</w:t>
      </w:r>
      <w:r>
        <w:br/>
      </w:r>
      <w:r>
        <w:t>прими прибежище у тех лотосных стоп.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Дарующий освобождение всем — высший Говинда;</w:t>
      </w:r>
      <w:r>
        <w:br/>
      </w:r>
      <w:r>
        <w:t>кто не служит такому Господу — тупоумен и дурен.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Помни Говинду — дарующего спасение:</w:t>
      </w:r>
      <w:r>
        <w:br/>
      </w:r>
      <w:r>
        <w:t>Он — творец рая, земли и преисподней».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Услышав её слова, он [словно] лишился жизни:</w:t>
      </w:r>
      <w:r>
        <w:br/>
      </w:r>
      <w:r>
        <w:t>«Куда ушёл Рамачандра? Не вижу его глазами!»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Послав человека, бывшего рядом,</w:t>
      </w:r>
      <w:r>
        <w:br/>
      </w:r>
      <w:r>
        <w:t>рассказав о болезни, позвали и привели [его гуру].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Пришёл гуру; ему дали прекрасное сиденье;</w:t>
      </w:r>
      <w:r>
        <w:br/>
      </w:r>
      <w:r>
        <w:t>усадив его рядом, [Говинда] обращается к нему: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«Окажи милость, господин, пусть я буду спасён!</w:t>
      </w:r>
      <w:r>
        <w:br/>
      </w:r>
      <w:r>
        <w:t>Уши мои заложило, я больше не вижу глазами».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Гуру говорит: «Помни Говинду в сердце;</w:t>
      </w:r>
      <w:r>
        <w:br/>
      </w:r>
      <w:r>
        <w:t>кто же ещё в мире [может] спасти?»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Он лежит, понурив голову, никому ничего не говоря;</w:t>
      </w:r>
      <w:r>
        <w:br/>
      </w:r>
      <w:r>
        <w:t>[потом] позвал своего сына Дивьясимху</w:t>
      </w:r>
      <w:r>
        <w:rPr>
          <w:b w:val="0"/>
          <w:i w:val="0"/>
          <w:vertAlign w:val="superscript"/>
        </w:rPr>
        <w:t>20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«Я провёл жизнь, погрязнув в ложных усладах;</w:t>
      </w:r>
      <w:r>
        <w:br/>
      </w:r>
      <w:r>
        <w:t>кто есть такой, кто спас бы меня?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Туда, где пребывает Ачарья Тхакур,</w:t>
      </w:r>
      <w:r>
        <w:br/>
      </w:r>
      <w:r>
        <w:t>скорее пошли пятерых человек, написав прошение.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Напиши: жизнь в опасности, [прошу] Прабху прийти;</w:t>
      </w:r>
      <w:r>
        <w:br/>
      </w:r>
      <w:r>
        <w:t>я жив лишь для того, чтобы раз увидеть его глазами».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Он написал письмо Рамачандре Кавирадже</w:t>
      </w:r>
      <w:r>
        <w:br/>
      </w:r>
      <w:r>
        <w:t>и послал пятерых человек с деньгами на расходы.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Они шли днём и ночью; [когда оставалось] две данды дня</w:t>
      </w:r>
      <w:r>
        <w:rPr>
          <w:b w:val="0"/>
          <w:i w:val="0"/>
          <w:vertAlign w:val="superscript"/>
        </w:rPr>
        <w:t>21</w:t>
      </w:r>
      <w:r>
        <w:t>,</w:t>
      </w:r>
      <w:r>
        <w:br/>
      </w:r>
      <w:r>
        <w:t>за четыре данды дошли до Яджиграма.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Они спросили людей: «Где дом Тхакура?»</w:t>
      </w:r>
      <w:r>
        <w:br/>
      </w:r>
      <w:r>
        <w:t>«Там, где справа от ворот большое дерево».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Подойдя и увидев дерево у ворот, они остановились</w:t>
      </w:r>
      <w:r>
        <w:rPr>
          <w:b w:val="0"/>
          <w:i w:val="0"/>
          <w:vertAlign w:val="superscript"/>
        </w:rPr>
        <w:t>22</w:t>
      </w:r>
      <w:r>
        <w:t>;</w:t>
      </w:r>
      <w:r>
        <w:br/>
      </w:r>
      <w:r>
        <w:t>человек пошёл и известил Кавираджу.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Услышав, он вышел и видит пятерых людей;</w:t>
      </w:r>
      <w:r>
        <w:br/>
      </w:r>
      <w:r>
        <w:t>все они, отдав письмо, горюют.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Прочтя письмо, он пошёл к Тхакуру;</w:t>
      </w:r>
      <w:r>
        <w:br/>
      </w:r>
      <w:r>
        <w:t>прочтя ему письмо, он кое-что говорит: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«Прими, Прабху, мою семью;</w:t>
      </w:r>
      <w:r>
        <w:br/>
      </w:r>
      <w:r>
        <w:t>что мне, ничтожному, говорить в твоём присутствии?»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От его слов в Прабху пробудилось сострадание;</w:t>
      </w:r>
      <w:r>
        <w:br/>
      </w:r>
      <w:r>
        <w:t>в тот же день, поев, он отправился в путь.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На другой день шли, но дойти не смогли;</w:t>
      </w:r>
      <w:r>
        <w:br/>
      </w:r>
      <w:r>
        <w:t>остановившись в одном месте, провели там ночь.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Утром все пошли; вперёд пошёл человек</w:t>
      </w:r>
      <w:r>
        <w:br/>
      </w:r>
      <w:r>
        <w:t>и, придя, сказал: «Тхакур идёт».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Говинда Кавираджа Тхакур лежит [больной];</w:t>
      </w:r>
      <w:r>
        <w:br/>
      </w:r>
      <w:r>
        <w:t>позвав сына, он говорит в великой радости;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посреди селения велел посадить банановые деревья</w:t>
      </w:r>
      <w:r>
        <w:br/>
      </w:r>
      <w:r>
        <w:t>и вокруг развесить листья манго</w:t>
      </w:r>
      <w:r>
        <w:rPr>
          <w:b w:val="0"/>
          <w:i w:val="0"/>
          <w:vertAlign w:val="superscript"/>
        </w:rPr>
        <w:t>23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Дивьясимха вышел навстречу и привёл Прабху;</w:t>
      </w:r>
      <w:r>
        <w:br/>
      </w:r>
      <w:r>
        <w:t>поклонился, а потом [Прабху] спросил о нём.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Прабху спросил, и Рамачандра докладывает:</w:t>
      </w:r>
      <w:r>
        <w:br/>
      </w:r>
      <w:r>
        <w:t>«Это сын Говинды — он твой слуга».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Он ведёт Прабху в свой дом;</w:t>
      </w:r>
      <w:r>
        <w:br/>
      </w:r>
      <w:r>
        <w:t>с радостью в сердце восклицают: «Хари, Хари!»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Придя, они остановились в жилище Кавираджи;</w:t>
      </w:r>
      <w:r>
        <w:br/>
      </w:r>
      <w:r>
        <w:t>Прабху говорит: «Что мне делать, Рамачандра Дас?»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Рамачандра говорит: «Что мне сказать, Прабху?</w:t>
      </w:r>
      <w:r>
        <w:br/>
      </w:r>
      <w:r>
        <w:t>Делай, что пожелаешь, — ты независим».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Прабху говорит: «Твои родные — мои слуги», —</w:t>
      </w:r>
      <w:r>
        <w:br/>
      </w:r>
      <w:r>
        <w:t>и с этими словами вошёл в дом Говинды.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Гремят литавры, звучат благие возгласы «улу-улу»;</w:t>
      </w:r>
      <w:r>
        <w:br/>
      </w:r>
      <w:r>
        <w:t>он прошёл туда, где лежит Говинда.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Двое-четверо человек, поддерживая, усадили его;</w:t>
      </w:r>
      <w:r>
        <w:br/>
      </w:r>
      <w:r>
        <w:t>слов на устах нет, глазами он смотрит в лицо [Прабху].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Он складывает ладони у лица, но слова не идут;</w:t>
      </w:r>
      <w:r>
        <w:br/>
      </w:r>
      <w:r>
        <w:t>Тхакур возложил стопы ему на голову.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Прабху усадили в доме на прекрасное сиденье,</w:t>
      </w:r>
      <w:r>
        <w:br/>
      </w:r>
      <w:r>
        <w:t>умастив сандаловым и иным маслом, омыли.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Он отведал немного жареных яств и сладостей;</w:t>
      </w:r>
      <w:r>
        <w:br/>
      </w:r>
      <w:r>
        <w:t>Рамачандра взял чаранамриту и остатки с его уст</w:t>
      </w:r>
      <w:r>
        <w:rPr>
          <w:b w:val="0"/>
          <w:i w:val="0"/>
          <w:vertAlign w:val="superscript"/>
        </w:rPr>
        <w:t>24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и дал отведать их Говинде;</w:t>
      </w:r>
      <w:r>
        <w:br/>
      </w:r>
      <w:r>
        <w:t>едва тот поел — вся болезнь ушла.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Принесли много припасов, поставили стряпню;</w:t>
      </w:r>
      <w:r>
        <w:br/>
      </w:r>
      <w:r>
        <w:t>закончив стряпню, [Тхакур] совершил омовение.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Подношение готово, его предложили Кришне;</w:t>
      </w:r>
      <w:r>
        <w:br/>
      </w:r>
      <w:r>
        <w:t>сам Тхакур сел и вкусил.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Остатки с тарелки Прабху съел Говинда;</w:t>
      </w:r>
      <w:r>
        <w:br/>
      </w:r>
      <w:r>
        <w:t>такая радость родилась у него, что о болезни он и не помнит.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Прошла та ночь, настало утро;</w:t>
      </w:r>
      <w:r>
        <w:br/>
      </w:r>
      <w:r>
        <w:t>Прабху, улыбаясь, говорит Рамачандре: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«Омой Говинду — на то моё согласие;</w:t>
      </w:r>
      <w:r>
        <w:br/>
      </w:r>
      <w:r>
        <w:t>я совершу омовение и затем — его посвящение»</w:t>
      </w:r>
      <w:r>
        <w:rPr>
          <w:b w:val="0"/>
          <w:i w:val="0"/>
          <w:vertAlign w:val="superscript"/>
        </w:rPr>
        <w:t>25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Рамачандра своими руками омыл его,</w:t>
      </w:r>
      <w:r>
        <w:br/>
      </w:r>
      <w:r>
        <w:t>снял мокрую одежду и надел сухую.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Прабху, совершив омовение, идёт оказать милость;</w:t>
      </w:r>
      <w:r>
        <w:br/>
      </w:r>
      <w:r>
        <w:t>какая была радость — кто может рассказать?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Рамачандра сидит, держа его у себя на коленях;</w:t>
      </w:r>
      <w:r>
        <w:br/>
      </w:r>
      <w:r>
        <w:t>Прабху дал ему в ухо мантру «Харе Кришна».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Вокруг вайшнавы поют санкиртану имени;</w:t>
      </w:r>
      <w:r>
        <w:br/>
      </w:r>
      <w:r>
        <w:t>в это время он даёт ему услышать мантру Кришны.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Затем милостиво дал ему мантру Радхики-джиу;</w:t>
      </w:r>
      <w:r>
        <w:br/>
      </w:r>
      <w:r>
        <w:t>объяснил медитации на обоих по отдельности.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[Говинда] поклонился, [Прабху] возложил стопы ему на голову;</w:t>
      </w:r>
      <w:r>
        <w:br/>
      </w:r>
      <w:r>
        <w:t>тот почувствовал в себе силу, как у льва.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[Говинда] поднёс много даров — золото, сколько одежд,</w:t>
      </w:r>
      <w:r>
        <w:br/>
      </w:r>
      <w:r>
        <w:t>бронзовую и латунную посуду — сотни и сотни.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По милости Прабху недуг чрева</w:t>
      </w:r>
      <w:r>
        <w:rPr>
          <w:b w:val="0"/>
          <w:i w:val="0"/>
          <w:vertAlign w:val="superscript"/>
        </w:rPr>
        <w:t>26</w:t>
      </w:r>
      <w:r>
        <w:t xml:space="preserve"> ушёл;</w:t>
      </w:r>
      <w:r>
        <w:br/>
      </w:r>
      <w:r>
        <w:t>он ходит потихоньку, и радость его безмерна.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Пишу я это так, как было, а не иначе;</w:t>
      </w:r>
      <w:r>
        <w:br/>
      </w:r>
      <w:r>
        <w:t>слушая этот рассказ, пусть никто не печалится.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Послушайте прежние слова Кавираджи;</w:t>
      </w:r>
      <w:r>
        <w:br/>
      </w:r>
      <w:r>
        <w:t>что будет потом — увидят все</w:t>
      </w:r>
      <w:r>
        <w:rPr>
          <w:b w:val="0"/>
          <w:i w:val="0"/>
          <w:vertAlign w:val="superscript"/>
        </w:rPr>
        <w:t>27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*«Не бог похотлив и не богиня страстна —</w:t>
      </w:r>
      <w:r>
        <w:br/>
      </w:r>
      <w:r>
        <w:t>лишь явление премы.</w:t>
      </w:r>
      <w:r>
        <w:br/>
      </w:r>
      <w:r>
        <w:t>Слуга у стоп Гаури и Шанкары, —</w:t>
      </w:r>
      <w:r>
        <w:br/>
      </w:r>
      <w:r>
        <w:t>говорит Говиндадас»</w:t>
      </w:r>
      <w:r>
        <w:rPr>
          <w:b w:val="0"/>
          <w:i w:val="0"/>
          <w:vertAlign w:val="superscript"/>
        </w:rPr>
        <w:t>28</w:t>
      </w:r>
      <w:r>
        <w:t>.*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По милости Прабху раскрылись все [его] достоинства;</w:t>
      </w:r>
      <w:r>
        <w:br/>
      </w:r>
      <w:r>
        <w:t>кто вкушает [его стихи], тот знает их суть.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С того дня Говинда стал здоров</w:t>
      </w:r>
      <w:r>
        <w:br/>
      </w:r>
      <w:r>
        <w:t>и приходит к Прабху в полном довольстве.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Он рассказывает Прабху о своём прежнем пути;</w:t>
      </w:r>
      <w:r>
        <w:br/>
      </w:r>
      <w:r>
        <w:t>плача и плача, Говинда Дас просит прибежища: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«Светоч нашего рода — мой брат Рамачандра;</w:t>
      </w:r>
      <w:r>
        <w:br/>
      </w:r>
      <w:r>
        <w:t>по связи с ним Прабху явил мне милость.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Сколько мне рассказывать о своих пороках?</w:t>
      </w:r>
      <w:r>
        <w:br/>
      </w:r>
      <w:r>
        <w:t>Я неприкасаемый негодяй, порочный от природы».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Плача и плача, он падает к ногам Рамачандры:</w:t>
      </w:r>
      <w:r>
        <w:br/>
      </w:r>
      <w:r>
        <w:t>«У кого Шринивас — Прабху, тому ли бояться?</w:t>
      </w:r>
      <w:r>
        <w:rPr>
          <w:b w:val="0"/>
          <w:i w:val="0"/>
          <w:vertAlign w:val="superscript"/>
        </w:rPr>
        <w:t>29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Теперь я обращаюсь [к тебе] — послушай, лучший из владык;</w:t>
      </w:r>
      <w:r>
        <w:br/>
      </w:r>
      <w:r>
        <w:t>боюсь произнести — сердце трепещет».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</w:t>
      </w:r>
      <w:r>
        <w:rPr>
          <w:b w:val="0"/>
          <w:i/>
        </w:rPr>
        <w:t>Пада</w:t>
      </w:r>
      <w:r>
        <w:rPr>
          <w:b w:val="0"/>
          <w:i w:val="0"/>
          <w:vertAlign w:val="superscript"/>
        </w:rPr>
        <w:t>30</w:t>
      </w:r>
      <w:r>
        <w:t>:</w:t>
      </w:r>
    </w:p>
    <w:p>
      <w:pPr>
        <w:spacing w:after="60"/>
        <w:jc w:val="both"/>
      </w:pPr>
      <w:r>
        <w:t>*Служи, о ум, сыну Шри Нанды —</w:t>
      </w:r>
      <w:r>
        <w:br/>
      </w:r>
      <w:r>
        <w:t>лотосным стопам, дарующим бесстрашие.</w:t>
      </w:r>
      <w:r>
        <w:br/>
      </w:r>
      <w:r>
        <w:t>Редкое человеческое рождение, общество садху —</w:t>
      </w:r>
      <w:r>
        <w:br/>
      </w:r>
      <w:r>
        <w:t>переправься через этот океан бытия.*</w:t>
      </w:r>
    </w:p>
    <w:p>
      <w:pPr>
        <w:spacing w:after="60"/>
        <w:jc w:val="both"/>
      </w:pPr>
      <w:r>
        <w:t>*Холод и зной, ветер и ливень,</w:t>
      </w:r>
      <w:r>
        <w:br/>
      </w:r>
      <w:r>
        <w:t>дни и ночи без сна —</w:t>
      </w:r>
      <w:r>
        <w:br/>
      </w:r>
      <w:r>
        <w:t>напрасно я служил скупым и злым людям</w:t>
      </w:r>
      <w:r>
        <w:br/>
      </w:r>
      <w:r>
        <w:t>ради зыбкой крохи счастья.*</w:t>
      </w:r>
    </w:p>
    <w:p>
      <w:pPr>
        <w:spacing w:after="60"/>
        <w:jc w:val="both"/>
      </w:pPr>
      <w:r>
        <w:t>*Это богатство, юность, сыновья, домочадцы —</w:t>
      </w:r>
      <w:r>
        <w:br/>
      </w:r>
      <w:r>
        <w:t>есть ли в них что-то надёжное?</w:t>
      </w:r>
      <w:r>
        <w:br/>
      </w:r>
      <w:r>
        <w:t>Как капля воды на лепестке лотоса, дрожит жизнь, —</w:t>
      </w:r>
      <w:r>
        <w:br/>
      </w:r>
      <w:r>
        <w:t>служи же стопам Хари всегда.*</w:t>
      </w:r>
    </w:p>
    <w:p>
      <w:pPr>
        <w:spacing w:after="60"/>
        <w:jc w:val="both"/>
      </w:pPr>
      <w:r>
        <w:t>*Слушание, воспевание, памятование, восхваление,</w:t>
      </w:r>
      <w:r>
        <w:br/>
      </w:r>
      <w:r>
        <w:t>служение стопам, служение слуги,</w:t>
      </w:r>
      <w:r>
        <w:br/>
      </w:r>
      <w:r>
        <w:t>поклонение, [дружба,] самопредание —</w:t>
      </w:r>
      <w:r>
        <w:br/>
      </w:r>
      <w:r>
        <w:t>вот чего желает Говиндадас.*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«Теперь я знаю: [твои] стопы — моя жизнь;</w:t>
      </w:r>
      <w:r>
        <w:br/>
      </w:r>
      <w:r>
        <w:t>дай повеление описывать лилу Кришны.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В уме у меня желание описывать лилу Гауранги,</w:t>
      </w:r>
      <w:r>
        <w:br/>
      </w:r>
      <w:r>
        <w:t>описание которой — высшее из всех совершенств».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Прабху говорит: «Послушай, что я скажу о том, чего ты просишь:</w:t>
      </w:r>
      <w:r>
        <w:br/>
      </w:r>
      <w:r>
        <w:t>описывай лилу Кришны с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Махашая Васудева Гхош, милый Гауре</w:t>
      </w:r>
      <w:r>
        <w:rPr>
          <w:b w:val="0"/>
          <w:i w:val="0"/>
          <w:vertAlign w:val="superscript"/>
        </w:rPr>
        <w:t>31</w:t>
      </w:r>
      <w:r>
        <w:t>,</w:t>
      </w:r>
      <w:r>
        <w:br/>
      </w:r>
      <w:r>
        <w:t>описал самую суть всех его достоинств;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ты же вольно описывай лилу Радхи и Кришны», —</w:t>
      </w:r>
      <w:r>
        <w:br/>
      </w:r>
      <w:r>
        <w:t>погрузившись в блаженство, дал он такое повеление.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«Читай, Говинда Дас, "Расамрита-синдху",</w:t>
      </w:r>
      <w:r>
        <w:br/>
      </w:r>
      <w:r>
        <w:t>коснувшись хоть капли которой, обретаешь благо во всём;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читай "Удджвалу"</w:t>
      </w:r>
      <w:r>
        <w:rPr>
          <w:b w:val="0"/>
          <w:i w:val="0"/>
          <w:vertAlign w:val="superscript"/>
        </w:rPr>
        <w:t>32</w:t>
      </w:r>
      <w:r>
        <w:t>, где лила Радхи-Кришны:</w:t>
      </w:r>
      <w:r>
        <w:br/>
      </w:r>
      <w:r>
        <w:t>в ней дано всё множество лил со всеми расами».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В благоприятный час он стал читать книгу;</w:t>
      </w:r>
      <w:r>
        <w:br/>
      </w:r>
      <w:r>
        <w:t>[Тхакур] объяснил всё деление её предмета.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Лишь услышав, каков общий очерк книги,</w:t>
      </w:r>
      <w:r>
        <w:br/>
      </w:r>
      <w:r>
        <w:t>он прочувствовал её и раскрыл множество смыслов: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«Я понял всё — расу, учение, бхаву, состояния;</w:t>
      </w:r>
      <w:r>
        <w:br/>
      </w:r>
      <w:r>
        <w:t>исполни же эту мою просьбу.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Я понял в уме: это — твоя милость;</w:t>
      </w:r>
      <w:r>
        <w:br/>
      </w:r>
      <w:r>
        <w:t>без милости Гауры у лилы не найти предела».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Улыбаясь, Прабху, сказав: «Хорошо, хорошо», — обнял его;</w:t>
      </w:r>
      <w:r>
        <w:br/>
      </w:r>
      <w:r>
        <w:t>все узнали, что он прочувствовал Гаурангу.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С того времени, как он принял прибежище у стоп Прабху,</w:t>
      </w:r>
      <w:r>
        <w:br/>
      </w:r>
      <w:r>
        <w:t>и вплоть до его смерти — чего только не было!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Сколько он совершил садханы, сколько описал!</w:t>
      </w:r>
      <w:r>
        <w:br/>
      </w:r>
      <w:r>
        <w:t>Так он провёл тридцать шесть лет</w:t>
      </w:r>
      <w:r>
        <w:rPr>
          <w:b w:val="0"/>
          <w:i w:val="0"/>
          <w:vertAlign w:val="superscript"/>
        </w:rPr>
        <w:t>33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С того дня он стал слагать [песни о] лилах:</w:t>
      </w:r>
      <w:r>
        <w:br/>
      </w:r>
      <w:r>
        <w:t>описывал лилу Гауры и лилу Кришны.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Вот я и рассказал о достоинствах Говинды Кавираджи,</w:t>
      </w:r>
      <w:r>
        <w:br/>
      </w:r>
      <w:r>
        <w:t>слушая о которых, избавляются от безбожия и неведения.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Я совсем слеп, нет во мне ни капли [разумения];</w:t>
      </w:r>
      <w:r>
        <w:br/>
      </w:r>
      <w:r>
        <w:t>что бы я ни писал — [пишу] по повелению милости.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Я пишу по милости этих двух Прабху —</w:t>
      </w:r>
      <w:r>
        <w:br/>
      </w:r>
      <w:r>
        <w:t>по повелению Шри Джахнавы и Прабху Вирачандры.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Слушайте, слушайте, слушатели, сосредоточив ум;</w:t>
      </w:r>
      <w:r>
        <w:br/>
      </w:r>
      <w:r>
        <w:t>взяв травинку в зубы</w:t>
      </w:r>
      <w:r>
        <w:rPr>
          <w:b w:val="0"/>
          <w:i w:val="0"/>
          <w:vertAlign w:val="superscript"/>
        </w:rPr>
        <w:t>34</w:t>
      </w:r>
      <w:r>
        <w:t>, я прошу об этом.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Пишу рассказ о достоинствах Шри Тхакура Махашаи</w:t>
      </w:r>
      <w:r>
        <w:rPr>
          <w:b w:val="0"/>
          <w:i w:val="0"/>
          <w:vertAlign w:val="superscript"/>
        </w:rPr>
        <w:t>35</w:t>
      </w:r>
      <w:r>
        <w:t>:</w:t>
      </w:r>
      <w:r>
        <w:br/>
      </w:r>
      <w:r>
        <w:t>прежде всего он устроил служение Гауранге.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Услышав, что Тхакур пришёл в дом Кавираджи,</w:t>
      </w:r>
      <w:r>
        <w:br/>
      </w:r>
      <w:r>
        <w:t>он сердцем погрузился в океан блаженства.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Он устроил новый храм и все припасы;</w:t>
      </w:r>
      <w:r>
        <w:br/>
      </w:r>
      <w:r>
        <w:t>сильным стало желание [устроить] великий праздник.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Все его родные, землевладельцы селения,</w:t>
      </w:r>
      <w:r>
        <w:br/>
      </w:r>
      <w:r>
        <w:t>все, кто исполнял его повеления, — все были очарованы.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Какие бы припасы ни понадобились — всё было готово:</w:t>
      </w:r>
      <w:r>
        <w:br/>
      </w:r>
      <w:r>
        <w:t>то ли [сила] повеления гуру, то ли сила садханы.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С двумя-четырьмя людьми он пришёл в Будхари;</w:t>
      </w:r>
      <w:r>
        <w:br/>
      </w:r>
      <w:r>
        <w:t>люди, придя вперёд, сообщили Тхакуру.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Тхакур обрадовался его приходу —</w:t>
      </w:r>
      <w:r>
        <w:br/>
      </w:r>
      <w:r>
        <w:t>в уме у него было так, будто он обрёл жизнь.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Рассказав о его достоинствах, он наставил всех,</w:t>
      </w:r>
      <w:r>
        <w:br/>
      </w:r>
      <w:r>
        <w:t>чтобы оказали ему почёт как прежде и [достойно] приветствовали.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Рамачандре Кавирадже и Вьясе Ачарье [он говорит]:</w:t>
      </w:r>
      <w:r>
        <w:br/>
      </w:r>
      <w:r>
        <w:t>«Скорее, скорее ступайте навстречу и приведите его».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«Как велишь», — сказали оба и вышли;</w:t>
      </w:r>
      <w:r>
        <w:br/>
      </w:r>
      <w:r>
        <w:t>недалеко, совсем рядом увидели его.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Встретившись, оба простираются перед ним;</w:t>
      </w:r>
      <w:r>
        <w:br/>
      </w:r>
      <w:r>
        <w:t>[он спрашивает:] «Кто вы, махашаи? Скажите мне».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Приветствуя их, он поднял и обнял их,</w:t>
      </w:r>
      <w:r>
        <w:br/>
      </w:r>
      <w:r>
        <w:t>и пришёл туда, где сидит Тхакур.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Слева — Рамачандра, справа — Вьяса;</w:t>
      </w:r>
      <w:r>
        <w:br/>
      </w:r>
      <w:r>
        <w:t>тело его расцвело от радости.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Издали увидев его, Тхакур встаёт навстречу:</w:t>
      </w:r>
      <w:r>
        <w:br/>
      </w:r>
      <w:r>
        <w:t>«Приди, приди! Жизнь [моя] пришла и вошла в сердце!»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Тот простёрся, [Тхакур] обнял его;</w:t>
      </w:r>
      <w:r>
        <w:br/>
      </w:r>
      <w:r>
        <w:t>сев на сиденье, они беседуют.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Он спросил о благополучии; [тот ответил:] «Твоим повелением [всё] благо;</w:t>
      </w:r>
      <w:r>
        <w:br/>
      </w:r>
      <w:r>
        <w:t>скорбь ушла оттого, что ты пришёл»</w:t>
      </w:r>
      <w:r>
        <w:rPr>
          <w:b w:val="0"/>
          <w:i w:val="0"/>
          <w:vertAlign w:val="superscript"/>
        </w:rPr>
        <w:t>36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Говинда Кавираджа пришёл и пал к его стопам;</w:t>
      </w:r>
      <w:r>
        <w:br/>
      </w:r>
      <w:r>
        <w:t>[Нароттама], подняв, крепко обнял его.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«Кто это?» — спросил он, обрадованный;</w:t>
      </w:r>
      <w:r>
        <w:br/>
      </w:r>
      <w:r>
        <w:t>Тхакур говорит: «Это младший брат Рамачандры, Говинда».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Была великая радость от встречи после долгих дней;</w:t>
      </w:r>
      <w:r>
        <w:br/>
      </w:r>
      <w:r>
        <w:t>Рамачандра пригласил [их] к омовению.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Совершив омовение и выпив воды, в упоении беседами о Кришне</w:t>
      </w:r>
      <w:r>
        <w:br/>
      </w:r>
      <w:r>
        <w:t>они, сидя на сиденьях, рассказывают всё по порядку: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Ачарья Тхакур и Тхакур Махашая —</w:t>
      </w:r>
      <w:r>
        <w:br/>
      </w:r>
      <w:r>
        <w:t>каково было их счастье во Вриндаване, как они познакомились,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как в дороге украли книги;</w:t>
      </w:r>
      <w:r>
        <w:br/>
      </w:r>
      <w:r>
        <w:t>все сидят и слушают сладость их речей.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В упоении беседами о Кришне все проводят день и ночь;</w:t>
      </w:r>
      <w:r>
        <w:br/>
      </w:r>
      <w:r>
        <w:t>так прошла ночь, и настало утро.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[Нароттама] завёл речь: «Приди в Кхетури;</w:t>
      </w:r>
      <w:r>
        <w:br/>
      </w:r>
      <w:r>
        <w:t>если ты сам не придёшь, вся радость будет разрушена.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Я знаю о повелении, данном Прабху:</w:t>
      </w:r>
      <w:r>
        <w:br/>
      </w:r>
      <w:r>
        <w:t>есть повеление известить тебя»</w:t>
      </w:r>
      <w:r>
        <w:rPr>
          <w:b w:val="0"/>
          <w:i w:val="0"/>
          <w:vertAlign w:val="superscript"/>
        </w:rPr>
        <w:t>37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[Шринивас:] «Сам делай то, чем занят;</w:t>
      </w:r>
      <w:r>
        <w:br/>
      </w:r>
      <w:r>
        <w:t>через пять дней я непременно приду».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[Нароттама:] «Я не смогу задержаться, я скорее пойду в селение;</w:t>
      </w:r>
      <w:r>
        <w:br/>
      </w:r>
      <w:r>
        <w:t>лишь бы не было оскорбления — жизнь моя остаётся [с тобой].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Пусть со мной пойдёт Вьясачарья — вот моя просьба:</w:t>
      </w:r>
      <w:r>
        <w:br/>
      </w:r>
      <w:r>
        <w:t>он непременно всё устроит».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Сказав так, он простился и ушёл в своё селение;</w:t>
      </w:r>
      <w:r>
        <w:br/>
      </w:r>
      <w:r>
        <w:t>Вьясе было повеление: «Иди и всё устрой».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Он прибыл в селение; сердце его было в хлопотах;</w:t>
      </w:r>
      <w:r>
        <w:br/>
      </w:r>
      <w:r>
        <w:t>послав людей, он доставляет вещи из самых далёких мест.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Привезя камень, он являет в доме изваяние:</w:t>
      </w:r>
      <w:r>
        <w:br/>
      </w:r>
      <w:r>
        <w:t>призывает мастеров, чтобы явить Гаурангу.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Было выстроено много новых жилищ;</w:t>
      </w:r>
      <w:r>
        <w:br/>
      </w:r>
      <w:r>
        <w:t>в это время отправился [в путь] Ачарья Тхакур.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Прабху с Рамачандрой подошёл уже близко;</w:t>
      </w:r>
      <w:r>
        <w:br/>
      </w:r>
      <w:r>
        <w:t>Тхакур Махашая и Вьяса идут встретить его.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Тхакур [Махашая] в великой радости привёл его в дом;</w:t>
      </w:r>
      <w:r>
        <w:br/>
      </w:r>
      <w:r>
        <w:t>он один знает [ту радость] — кто [ещё] может знать?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Сколько мне писать о том, как ему служили?</w:t>
      </w:r>
      <w:r>
        <w:br/>
      </w:r>
      <w:r>
        <w:t>Его дом, его вещи — что ещё сказать?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Явление изваяния Гаура-рая и вместе с ним ещё одного:</w:t>
      </w:r>
      <w:r>
        <w:br/>
      </w:r>
      <w:r>
        <w:t>Ачарья принял обет [для установления], и с ним многие.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Послали людей с письмами, приглашая</w:t>
      </w:r>
      <w:r>
        <w:br/>
      </w:r>
      <w:r>
        <w:t>махантов-адхикари в каждом селении.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Повсюду вайшнавам разослали приглашения:</w:t>
      </w:r>
      <w:r>
        <w:br/>
      </w:r>
      <w:r>
        <w:t>всем прийти в день Пхалгуна-пурнимы</w:t>
      </w:r>
      <w:r>
        <w:rPr>
          <w:b w:val="0"/>
          <w:i w:val="0"/>
          <w:vertAlign w:val="superscript"/>
        </w:rPr>
        <w:t>38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Тысячи и тысячи людей всё устраивают;</w:t>
      </w:r>
      <w:r>
        <w:br/>
      </w:r>
      <w:r>
        <w:t>так все пребывают с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Тхакур предаётся памятованию, идёт санкиртана;</w:t>
      </w:r>
      <w:r>
        <w:br/>
      </w:r>
      <w:r>
        <w:t>в это время совершилось прекрасное явление Гаура-рая.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В радости все восклицают: «Хари, Хари!»</w:t>
      </w:r>
      <w:r>
        <w:br/>
      </w:r>
      <w:r>
        <w:t>Что сказать о той несравненной красоте облика!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Затем — явление Валлавиканты</w:t>
      </w:r>
      <w:r>
        <w:rPr>
          <w:b w:val="0"/>
          <w:i w:val="0"/>
          <w:vertAlign w:val="superscript"/>
        </w:rPr>
        <w:t>39</w:t>
      </w:r>
      <w:r>
        <w:t>;</w:t>
      </w:r>
      <w:r>
        <w:br/>
      </w:r>
      <w:r>
        <w:t>в сердцах у всех — высшее ликование.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Мало-помалу все пришли и собрались;</w:t>
      </w:r>
      <w:r>
        <w:br/>
      </w:r>
      <w:r>
        <w:t>так прибыли маханты-адхикари.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Сколько жилищ отвели внутри селения,</w:t>
      </w:r>
      <w:r>
        <w:br/>
      </w:r>
      <w:r>
        <w:t>сколько — возле дома, сколько — в других селениях!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Сколько новых домов, сколько навесов —</w:t>
      </w:r>
      <w:r>
        <w:br/>
      </w:r>
      <w:r>
        <w:t>знает тот, кто видел; кто ещё знает?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Сколько припасов — простокваши, рисовых хлопьев, бананов,</w:t>
      </w:r>
      <w:r>
        <w:br/>
      </w:r>
      <w:r>
        <w:t>сладостей, укхры</w:t>
      </w:r>
      <w:r>
        <w:rPr>
          <w:b w:val="0"/>
          <w:i w:val="0"/>
          <w:vertAlign w:val="superscript"/>
        </w:rPr>
        <w:t>40</w:t>
      </w:r>
      <w:r>
        <w:t xml:space="preserve"> и сахара!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Всё, что было нужно, было доставлено</w:t>
      </w:r>
      <w:r>
        <w:rPr>
          <w:b w:val="0"/>
          <w:i w:val="0"/>
          <w:vertAlign w:val="superscript"/>
        </w:rPr>
        <w:t>41</w:t>
      </w:r>
      <w:r>
        <w:t>;</w:t>
      </w:r>
      <w:r>
        <w:br/>
      </w:r>
      <w:r>
        <w:t>принесли сто кувшинов, наполненных панчамритой</w:t>
      </w:r>
      <w:r>
        <w:rPr>
          <w:b w:val="0"/>
          <w:i w:val="0"/>
          <w:vertAlign w:val="superscript"/>
        </w:rPr>
        <w:t>42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Сам Ачарья совершает омовение-абхишеку;</w:t>
      </w:r>
      <w:r>
        <w:br/>
      </w:r>
      <w:r>
        <w:t>обряды по правилам совершил многие.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Все маханты вместе коснулись тела [изваяний],</w:t>
      </w:r>
      <w:r>
        <w:br/>
      </w:r>
      <w:r>
        <w:t>надели на них сандал и гирлянды из туласи.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Начались киртаны повсюду, во многих местах;</w:t>
      </w:r>
      <w:r>
        <w:br/>
      </w:r>
      <w:r>
        <w:t>кто где пляшет, поёт, катается по земле!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Когда начался киртан перед Гаурангой,</w:t>
      </w:r>
      <w:r>
        <w:br/>
      </w:r>
      <w:r>
        <w:t>никто не остался сидеть — все пошли туда.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Домохозяева и аскеты, низкие и низкие поведением —</w:t>
      </w:r>
      <w:r>
        <w:br/>
      </w:r>
      <w:r>
        <w:t>все пришли, никто не остался дома.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Махашая Девидас начал киртан;</w:t>
      </w:r>
      <w:r>
        <w:br/>
      </w:r>
      <w:r>
        <w:t>каковы были пение и игра — не постичь.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Гаурангаваллабха Рай играет на мриданге;</w:t>
      </w:r>
      <w:r>
        <w:br/>
      </w:r>
      <w:r>
        <w:t>слыша это, теряешь самообладание, [словно] жизнь выходит вон.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Гаура-рай восседает, слева от него — Валлавиканта;</w:t>
      </w:r>
      <w:r>
        <w:br/>
      </w:r>
      <w:r>
        <w:t>каково [их] лицезрение — таково и пение.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Сколько махантов-адхикари — сотни!</w:t>
      </w:r>
      <w:r>
        <w:br/>
      </w:r>
      <w:r>
        <w:t>Вайшнавы слушают пение, обезумев.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Что за сладкое пение, что за игра!</w:t>
      </w:r>
      <w:r>
        <w:br/>
      </w:r>
      <w:r>
        <w:t>Услышав ушами, кто сохранит самообладание?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С Ачарьей Прабху — Шри Вьясачарья</w:t>
      </w:r>
      <w:r>
        <w:br/>
      </w:r>
      <w:r>
        <w:t>и Рамачандра Кавираджа: они не могут сдержаться.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Тхакур пляшет и так поёт,</w:t>
      </w:r>
      <w:r>
        <w:br/>
      </w:r>
      <w:r>
        <w:t>что, не в силах сдержаться, падает на землю, плача и плача.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Из глаз текут слёзы сотнями струй;</w:t>
      </w:r>
      <w:r>
        <w:br/>
      </w:r>
      <w:r>
        <w:t>плясать он не может, стал как баул.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Никто не может удержать [в нём] преображения бхавы;</w:t>
      </w:r>
      <w:r>
        <w:br/>
      </w:r>
      <w:r>
        <w:t>видя это, другие поражаются в сердце.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Тхакур Махашая, видя и слыша, почти оцепенел:</w:t>
      </w:r>
      <w:r>
        <w:br/>
      </w:r>
      <w:r>
        <w:t>что это за према — понять невозможно.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Слушая, он от счастья заливисто смеётся;</w:t>
      </w:r>
      <w:r>
        <w:br/>
      </w:r>
      <w:r>
        <w:t>из глаз льются слёзы — как неудержимо!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Самообладание покинуло его, и он пляшет в киртане;</w:t>
      </w:r>
      <w:r>
        <w:br/>
      </w:r>
      <w:r>
        <w:t>видя дрожь и прыжки, его держат десять человек.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Как дрожат губы — зубы будто вот-вот выпадут!</w:t>
      </w:r>
      <w:r>
        <w:br/>
      </w:r>
      <w:r>
        <w:t>Прижав руку к груди, он то и дело падает на землю.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Всё тело [покрылось мурашками], будто шипами шимула</w:t>
      </w:r>
      <w:r>
        <w:rPr>
          <w:b w:val="0"/>
          <w:i w:val="0"/>
          <w:vertAlign w:val="superscript"/>
        </w:rPr>
        <w:t>43</w:t>
      </w:r>
      <w:r>
        <w:t>;</w:t>
      </w:r>
      <w:r>
        <w:br/>
      </w:r>
      <w:r>
        <w:t>то тело распухает, то становится тонким.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Такова красота его тела — преображения бхавы;</w:t>
      </w:r>
      <w:r>
        <w:br/>
      </w:r>
      <w:r>
        <w:t>луна бхавы взошла в телах у всех.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Кришнананда Маджумдар со всеми своими</w:t>
      </w:r>
      <w:r>
        <w:br/>
      </w:r>
      <w:r>
        <w:t>падает на землю, плача и плача: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«Когда ещё будет такое состояние, такое счастье?» —</w:t>
      </w:r>
      <w:r>
        <w:br/>
      </w:r>
      <w:r>
        <w:t>катаясь по земле, он плачет, хватая всех за ноги.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То и дело он смотрит в лицо Нароттаме</w:t>
      </w:r>
      <w:r>
        <w:br/>
      </w:r>
      <w:r>
        <w:t>и, плача и плача, падает, хватая его за стопы: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«Ты освятил, сынок, [меня] со всеми моими;</w:t>
      </w:r>
      <w:r>
        <w:br/>
      </w:r>
      <w:r>
        <w:t>кто, родившись на земле, видел такое счастье?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В моём доме — счастье, как во Вриндаване;</w:t>
      </w:r>
      <w:r>
        <w:br/>
      </w:r>
      <w:r>
        <w:t>все мои люди — слуги Нароттамы».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Такую прему явил Нароттама в [своей] стране;</w:t>
      </w:r>
      <w:r>
        <w:br/>
      </w:r>
      <w:r>
        <w:t>пляшет и говорит он</w:t>
      </w:r>
      <w:r>
        <w:rPr>
          <w:b w:val="0"/>
          <w:i w:val="0"/>
          <w:vertAlign w:val="superscript"/>
        </w:rPr>
        <w:t>44</w:t>
      </w:r>
      <w:r>
        <w:t xml:space="preserve"> в ликовании премы.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Когда все стали подносить [дары] киртану,</w:t>
      </w:r>
      <w:r>
        <w:br/>
      </w:r>
      <w:r>
        <w:t>он приносит из дома и отдаёт всё, что попадётся под руку.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Тхакур Махашая ничего этого не замечает;</w:t>
      </w:r>
      <w:r>
        <w:br/>
      </w:r>
      <w:r>
        <w:t>что сказать о [его] преме, как её описать?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Не говоря уж о пляске — едва он встал,</w:t>
      </w:r>
      <w:r>
        <w:br/>
      </w:r>
      <w:r>
        <w:t>все думают про себя: облик его — точно как у Гауранги.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На кого он, обернувшись, взглянет в упоении премы,</w:t>
      </w:r>
      <w:r>
        <w:br/>
      </w:r>
      <w:r>
        <w:t>все те люди, плача, падают к его стопам.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Ачарья Тхакур, плача, обнял его</w:t>
      </w:r>
      <w:r>
        <w:br/>
      </w:r>
      <w:r>
        <w:t>и, держа за обе руки, тихо-тихо говорит: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«Воплощение премы, ты исполнил мир премой;</w:t>
      </w:r>
      <w:r>
        <w:br/>
      </w:r>
      <w:r>
        <w:t>видя это, сердце радуется и глаза обретают плод.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У кого есть сила устроить такой праздник?</w:t>
      </w:r>
      <w:r>
        <w:br/>
      </w:r>
      <w:r>
        <w:t>Вся милость Гауры — на тебе со всем твоим родом.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Гауранга согласился быть в твоей власти;</w:t>
      </w:r>
      <w:r>
        <w:br/>
      </w:r>
      <w:r>
        <w:t>ни в жизни, ни в смерти ни у кого нет [иных] прав»</w:t>
      </w:r>
      <w:r>
        <w:rPr>
          <w:b w:val="0"/>
          <w:i w:val="0"/>
          <w:vertAlign w:val="superscript"/>
        </w:rPr>
        <w:t>45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Киртан окончился, поели и попили;</w:t>
      </w:r>
      <w:r>
        <w:br/>
      </w:r>
      <w:r>
        <w:t>все расходятся, каждый к своему жилищу.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На другой день, когда праздник завершался,</w:t>
      </w:r>
      <w:r>
        <w:br/>
      </w:r>
      <w:r>
        <w:t>все вместе идут к месту жилья.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Ученик Тхакура Махашаи по имени Гокула Дас</w:t>
      </w:r>
      <w:r>
        <w:br/>
      </w:r>
      <w:r>
        <w:t>в тот день пел в киртане.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Начав, он заводит звук мриданги;</w:t>
      </w:r>
      <w:r>
        <w:br/>
      </w:r>
      <w:r>
        <w:t>все слышат ушами [звук], превосходящий нектар.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Все пошли в круг киртана;</w:t>
      </w:r>
      <w:r>
        <w:br/>
      </w:r>
      <w:r>
        <w:t>оставив алапу</w:t>
      </w:r>
      <w:r>
        <w:rPr>
          <w:b w:val="0"/>
          <w:i w:val="0"/>
          <w:vertAlign w:val="superscript"/>
        </w:rPr>
        <w:t>46</w:t>
      </w:r>
      <w:r>
        <w:t>, все поют и идут.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Сперва он поёт — как сладко! — о достоинствах Гауранги;</w:t>
      </w:r>
      <w:r>
        <w:br/>
      </w:r>
      <w:r>
        <w:t>слушая, все были тронуты до глубины сердца.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Тхакур Махашая слушает, охваченный блаженством;</w:t>
      </w:r>
      <w:r>
        <w:br/>
      </w:r>
      <w:r>
        <w:t>после этого, под конец, он поёт о лиле Кришны.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</w:t>
      </w:r>
      <w:r>
        <w:rPr>
          <w:b w:val="0"/>
          <w:i/>
        </w:rPr>
        <w:t>Пада</w:t>
      </w:r>
      <w:r>
        <w:t xml:space="preserve"> (на подобающую рагу):</w:t>
      </w:r>
    </w:p>
    <w:p>
      <w:pPr>
        <w:spacing w:after="60"/>
        <w:jc w:val="both"/>
      </w:pPr>
      <w:r>
        <w:t>*Наполнив пригоршни глаз,</w:t>
      </w:r>
      <w:r>
        <w:br/>
      </w:r>
      <w:r>
        <w:t>держа перед собой то лицо,</w:t>
      </w:r>
      <w:r>
        <w:br/>
      </w:r>
      <w:r>
        <w:t>душа жаждет пить.</w:t>
      </w:r>
      <w:r>
        <w:br/>
      </w:r>
      <w:r>
        <w:t>Что коснулось глаз — то она пьёт всегда;</w:t>
      </w:r>
      <w:r>
        <w:br/>
      </w:r>
      <w:r>
        <w:t>снова и снова вспоминает Радха.*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Едва Тхакур Махашая услышал это ушами,</w:t>
      </w:r>
      <w:r>
        <w:br/>
      </w:r>
      <w:r>
        <w:t>он обнял его и упал на землю.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«Гокула, что ты дал мне услышать — ты лишил меня покоя!» —</w:t>
      </w:r>
      <w:r>
        <w:br/>
      </w:r>
      <w:r>
        <w:t>сказав это, [он плачет:] струи текут по лицу и груди.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Держа киртанию за руку, он кружит и ходит;</w:t>
      </w:r>
      <w:r>
        <w:br/>
      </w:r>
      <w:r>
        <w:t>«Что ты дал мне услышать!» — говорит он и вздыхает: «Увы, увы!»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«Что за совершенство — облик Кришны, любовь Радхи!</w:t>
      </w:r>
      <w:r>
        <w:br/>
      </w:r>
      <w:r>
        <w:t>Она пьёт глазами — вот каков её ум».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В состоянии той бхавы сердце и ум погрузились [в неё];</w:t>
      </w:r>
      <w:r>
        <w:br/>
      </w:r>
      <w:r>
        <w:t>сколько может быть премы — она удваивается.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Так, в пляске, прошла вторая прахара;</w:t>
      </w:r>
      <w:r>
        <w:br/>
      </w:r>
      <w:r>
        <w:t>от силы бхавы тело было истерзано.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Сотни и сотни раз он бросается оземь;</w:t>
      </w:r>
      <w:r>
        <w:br/>
      </w:r>
      <w:r>
        <w:t>у кого есть сила удержать его?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Что за преображение сердца — понять невозможно;</w:t>
      </w:r>
      <w:r>
        <w:br/>
      </w:r>
      <w:r>
        <w:t>восклицая «Радха, Радха!»</w:t>
      </w:r>
      <w:r>
        <w:rPr>
          <w:b w:val="0"/>
          <w:i w:val="0"/>
          <w:vertAlign w:val="superscript"/>
        </w:rPr>
        <w:t>47</w:t>
      </w:r>
      <w:r>
        <w:t>, он то и дело бросается бежать.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Как дрожит тело, куда он падает!</w:t>
      </w:r>
      <w:r>
        <w:br/>
      </w:r>
      <w:r>
        <w:t>Видя это, [кажется,] жизнь вот-вот покинет тело.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Мать, отец, близкие — все плачут;</w:t>
      </w:r>
      <w:r>
        <w:br/>
      </w:r>
      <w:r>
        <w:t>держат Нароттаму — жизнь его в смятении.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Видя это, Ачарья Тхакур встревожился сердцем;</w:t>
      </w:r>
      <w:r>
        <w:br/>
      </w:r>
      <w:r>
        <w:t>сев, он обхватил его, а тот весь дрожит.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Он читает шлоку из «Удджвалы» — описание Шри Рупы,</w:t>
      </w:r>
      <w:r>
        <w:br/>
      </w:r>
      <w:r>
        <w:t>от которой обретает спокойствие [даже] Шри Радха-рамана.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Снова и снова читает шлоку, но [Нароттама] всё не приходит в себя;</w:t>
      </w:r>
      <w:r>
        <w:br/>
      </w:r>
      <w:r>
        <w:t>он придумал средство: «Отнесите его в другое место».</w:t>
      </w:r>
    </w:p>
    <w:p>
      <w:pPr>
        <w:spacing w:after="60"/>
        <w:ind w:left="510" w:hanging="510"/>
      </w:pPr>
      <w:r>
        <w:rPr>
          <w:b/>
          <w:i w:val="0"/>
        </w:rPr>
        <w:t>307.</w:t>
      </w:r>
      <w:r>
        <w:t xml:space="preserve"> Его унесли в дом и уложили; через прахару</w:t>
      </w:r>
      <w:r>
        <w:br/>
      </w:r>
      <w:r>
        <w:t>он пришёл в себя, бхава сменилась, и он сел, как прежде.</w:t>
      </w:r>
    </w:p>
    <w:p>
      <w:pPr>
        <w:spacing w:after="60"/>
        <w:ind w:left="510" w:hanging="510"/>
      </w:pPr>
      <w:r>
        <w:rPr>
          <w:b/>
          <w:i w:val="0"/>
        </w:rPr>
        <w:t>308.</w:t>
      </w:r>
      <w:r>
        <w:t xml:space="preserve"> Ту ночь все сидели в упоении беседами о Кришне;</w:t>
      </w:r>
      <w:r>
        <w:br/>
      </w:r>
      <w:r>
        <w:t>кто-то выдвигает возражения, [другой] подробно [отвечает].</w:t>
      </w:r>
    </w:p>
    <w:p>
      <w:pPr>
        <w:spacing w:after="60"/>
        <w:ind w:left="510" w:hanging="510"/>
      </w:pPr>
      <w:r>
        <w:rPr>
          <w:b/>
          <w:i w:val="0"/>
        </w:rPr>
        <w:t>309.</w:t>
      </w:r>
      <w:r>
        <w:t xml:space="preserve"> На другой день отпускают каждого по достоинству;</w:t>
      </w:r>
      <w:r>
        <w:br/>
      </w:r>
      <w:r>
        <w:t>сколько мне рассказывать о прощаниях?</w:t>
      </w:r>
    </w:p>
    <w:p>
      <w:pPr>
        <w:spacing w:after="60"/>
        <w:ind w:left="510" w:hanging="510"/>
      </w:pPr>
      <w:r>
        <w:rPr>
          <w:b/>
          <w:i w:val="0"/>
        </w:rPr>
        <w:t>310.</w:t>
      </w:r>
      <w:r>
        <w:t xml:space="preserve"> Каждого отпустили, как подобало;</w:t>
      </w:r>
      <w:r>
        <w:br/>
      </w:r>
      <w:r>
        <w:t>довольные, все вместе расходятся по домам.</w:t>
      </w:r>
    </w:p>
    <w:p>
      <w:pPr>
        <w:spacing w:after="60"/>
        <w:ind w:left="510" w:hanging="510"/>
      </w:pPr>
      <w:r>
        <w:rPr>
          <w:b/>
          <w:i w:val="0"/>
        </w:rPr>
        <w:t>311.</w:t>
      </w:r>
      <w:r>
        <w:t xml:space="preserve"> Тхакур Махашая не может вынести разлуки;</w:t>
      </w:r>
      <w:r>
        <w:br/>
      </w:r>
      <w:r>
        <w:t>Ачарья Тхакур понял его мысль.</w:t>
      </w:r>
    </w:p>
    <w:p>
      <w:pPr>
        <w:spacing w:after="60"/>
        <w:ind w:left="510" w:hanging="510"/>
      </w:pPr>
      <w:r>
        <w:rPr>
          <w:b/>
          <w:i w:val="0"/>
        </w:rPr>
        <w:t>312.</w:t>
      </w:r>
      <w:r>
        <w:t xml:space="preserve"> Он сажает Тхакура Махашаю рядом на одно сиденье;</w:t>
      </w:r>
      <w:r>
        <w:br/>
      </w:r>
      <w:r>
        <w:t>[идёт] беседа о лиле Кришны и достоинствах Кришны.</w:t>
      </w:r>
    </w:p>
    <w:p>
      <w:pPr>
        <w:spacing w:after="60"/>
        <w:ind w:left="510" w:hanging="510"/>
      </w:pPr>
      <w:r>
        <w:rPr>
          <w:b/>
          <w:i w:val="0"/>
        </w:rPr>
        <w:t>313.</w:t>
      </w:r>
      <w:r>
        <w:t xml:space="preserve"> [С ними] Рамачандра Кавираджа и Шри Вьяса Ачарья;</w:t>
      </w:r>
      <w:r>
        <w:br/>
      </w:r>
      <w:r>
        <w:t>Ачарья Тхакур говорит, все слушают спокойно.</w:t>
      </w:r>
    </w:p>
    <w:p>
      <w:pPr>
        <w:spacing w:after="60"/>
        <w:ind w:left="510" w:hanging="510"/>
      </w:pPr>
      <w:r>
        <w:rPr>
          <w:b/>
          <w:i w:val="0"/>
        </w:rPr>
        <w:t>314.</w:t>
      </w:r>
      <w:r>
        <w:t xml:space="preserve"> «Ну-ка, Рамачандра, расскажи — послушаем из твоих уст;</w:t>
      </w:r>
      <w:r>
        <w:br/>
      </w:r>
      <w:r>
        <w:t>пусть так пройдёт ночь в радости и счастье».</w:t>
      </w:r>
    </w:p>
    <w:p>
      <w:pPr>
        <w:spacing w:after="60"/>
        <w:ind w:left="510" w:hanging="510"/>
      </w:pPr>
      <w:r>
        <w:rPr>
          <w:b/>
          <w:i w:val="0"/>
        </w:rPr>
        <w:t>315.</w:t>
      </w:r>
      <w:r>
        <w:t xml:space="preserve"> Четыре данды Рамачандра рассказывает о лиле Кришны;</w:t>
      </w:r>
      <w:r>
        <w:br/>
      </w:r>
      <w:r>
        <w:t>сердца у всех радуются, все забыли себя.</w:t>
      </w:r>
    </w:p>
    <w:p>
      <w:pPr>
        <w:spacing w:after="60"/>
        <w:ind w:left="510" w:hanging="510"/>
      </w:pPr>
      <w:r>
        <w:rPr>
          <w:b/>
          <w:i w:val="0"/>
        </w:rPr>
        <w:t>316.</w:t>
      </w:r>
      <w:r>
        <w:t xml:space="preserve"> Рамачандра говорит: «Послушай, Тхакур Махашая:</w:t>
      </w:r>
      <w:r>
        <w:br/>
      </w:r>
      <w:r>
        <w:t>есть желание услышать [это] из твоих уст».</w:t>
      </w:r>
    </w:p>
    <w:p>
      <w:pPr>
        <w:spacing w:after="60"/>
        <w:ind w:left="510" w:hanging="510"/>
      </w:pPr>
      <w:r>
        <w:rPr>
          <w:b/>
          <w:i w:val="0"/>
        </w:rPr>
        <w:t>317.</w:t>
      </w:r>
      <w:r>
        <w:t xml:space="preserve"> «Как велишь», — сказал Тхакур и стал рассказывать;</w:t>
      </w:r>
      <w:r>
        <w:br/>
      </w:r>
      <w:r>
        <w:t>едва слушают — ни у кого в сердце не остаётся самообладания.</w:t>
      </w:r>
    </w:p>
    <w:p>
      <w:pPr>
        <w:spacing w:after="60"/>
        <w:ind w:left="510" w:hanging="510"/>
      </w:pPr>
      <w:r>
        <w:rPr>
          <w:b/>
          <w:i w:val="0"/>
        </w:rPr>
        <w:t>318.</w:t>
      </w:r>
      <w:r>
        <w:t xml:space="preserve"> Ум его переполнен бхавой, внешнего он не сознаёт;</w:t>
      </w:r>
      <w:r>
        <w:br/>
      </w:r>
      <w:r>
        <w:t>сколько он даёт толкований, сколько в них украшений речи!</w:t>
      </w:r>
    </w:p>
    <w:p>
      <w:pPr>
        <w:spacing w:after="60"/>
        <w:ind w:left="510" w:hanging="510"/>
      </w:pPr>
      <w:r>
        <w:rPr>
          <w:b/>
          <w:i w:val="0"/>
        </w:rPr>
        <w:t>319.</w:t>
      </w:r>
      <w:r>
        <w:t xml:space="preserve"> После этого Ачарья Тхакур с радостью</w:t>
      </w:r>
      <w:r>
        <w:br/>
      </w:r>
      <w:r>
        <w:t>стал рассказывать о состоянии пурва-раги Кришны</w:t>
      </w:r>
      <w:r>
        <w:rPr>
          <w:b w:val="0"/>
          <w:i w:val="0"/>
          <w:vertAlign w:val="superscript"/>
        </w:rPr>
        <w:t>48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320.</w:t>
      </w:r>
      <w:r>
        <w:t xml:space="preserve"> что было прежде и после, как [чувство] возникает и утихает;</w:t>
      </w:r>
      <w:r>
        <w:br/>
      </w:r>
      <w:r>
        <w:t>снова говорит и снова и снова подробно толкует.</w:t>
      </w:r>
    </w:p>
    <w:p>
      <w:pPr>
        <w:spacing w:after="60"/>
        <w:ind w:left="510" w:hanging="510"/>
      </w:pPr>
      <w:r>
        <w:rPr>
          <w:b/>
          <w:i w:val="0"/>
        </w:rPr>
        <w:t>321.</w:t>
      </w:r>
      <w:r>
        <w:t xml:space="preserve"> Все плывут в блаженстве, не находя опоры;</w:t>
      </w:r>
      <w:r>
        <w:br/>
      </w:r>
      <w:r>
        <w:t>ту ночь провели, и тела их цвели.</w:t>
      </w:r>
    </w:p>
    <w:p>
      <w:pPr>
        <w:spacing w:after="60"/>
        <w:ind w:left="510" w:hanging="510"/>
      </w:pPr>
      <w:r>
        <w:rPr>
          <w:b/>
          <w:i w:val="0"/>
        </w:rPr>
        <w:t>322.</w:t>
      </w:r>
      <w:r>
        <w:t xml:space="preserve"> Месяц пробыл Тхакур в упоении беседами о Кришне;</w:t>
      </w:r>
      <w:r>
        <w:br/>
      </w:r>
      <w:r>
        <w:t>счастье хоть одного дня — что о нём сказать?</w:t>
      </w:r>
    </w:p>
    <w:p>
      <w:pPr>
        <w:spacing w:after="60"/>
        <w:ind w:left="510" w:hanging="510"/>
      </w:pPr>
      <w:r>
        <w:rPr>
          <w:b/>
          <w:i w:val="0"/>
        </w:rPr>
        <w:t>323.</w:t>
      </w:r>
      <w:r>
        <w:t xml:space="preserve"> Однажды у него в уме возник некий замысел;</w:t>
      </w:r>
      <w:r>
        <w:br/>
      </w:r>
      <w:r>
        <w:t>Тхакур говорит Тхакуру Махашае:</w:t>
      </w:r>
    </w:p>
    <w:p>
      <w:pPr>
        <w:spacing w:after="60"/>
        <w:ind w:left="510" w:hanging="510"/>
      </w:pPr>
      <w:r>
        <w:rPr>
          <w:b/>
          <w:i w:val="0"/>
        </w:rPr>
        <w:t>324.</w:t>
      </w:r>
      <w:r>
        <w:t xml:space="preserve"> «Стало три дома — скажу о том подробно —</w:t>
      </w:r>
      <w:r>
        <w:br/>
      </w:r>
      <w:r>
        <w:t>в трёх краях: Кхетури, Яджиграм и Вишнупур.</w:t>
      </w:r>
    </w:p>
    <w:p>
      <w:pPr>
        <w:spacing w:after="60"/>
        <w:ind w:left="510" w:hanging="510"/>
      </w:pPr>
      <w:r>
        <w:rPr>
          <w:b/>
          <w:i w:val="0"/>
        </w:rPr>
        <w:t>325.</w:t>
      </w:r>
      <w:r>
        <w:t xml:space="preserve"> Выхода нет — столько всего поднимается в уме!</w:t>
      </w:r>
      <w:r>
        <w:br/>
      </w:r>
      <w:r>
        <w:t>Хочу высказать, как всё устроить повсюду:</w:t>
      </w:r>
    </w:p>
    <w:p>
      <w:pPr>
        <w:spacing w:after="60"/>
        <w:ind w:left="510" w:hanging="510"/>
      </w:pPr>
      <w:r>
        <w:rPr>
          <w:b/>
          <w:i w:val="0"/>
        </w:rPr>
        <w:t>326.</w:t>
      </w:r>
      <w:r>
        <w:t xml:space="preserve"> [здесь] прибежище Гауранги, [там] любовь матери,</w:t>
      </w:r>
      <w:r>
        <w:br/>
      </w:r>
      <w:r>
        <w:t>[а] в Вишнупуре — новая бхакти царя.</w:t>
      </w:r>
    </w:p>
    <w:p>
      <w:pPr>
        <w:spacing w:after="60"/>
        <w:ind w:left="510" w:hanging="510"/>
      </w:pPr>
      <w:r>
        <w:rPr>
          <w:b/>
          <w:i w:val="0"/>
        </w:rPr>
        <w:t>327.</w:t>
      </w:r>
      <w:r>
        <w:t xml:space="preserve"> Я схожу [туда] однажды и вернусь снова;</w:t>
      </w:r>
      <w:r>
        <w:br/>
      </w:r>
      <w:r>
        <w:t>[но] жизнь [моя] — рядом с тобой: вот суть истины».</w:t>
      </w:r>
    </w:p>
    <w:p>
      <w:pPr>
        <w:spacing w:after="60"/>
        <w:ind w:left="510" w:hanging="510"/>
      </w:pPr>
      <w:r>
        <w:rPr>
          <w:b/>
          <w:i w:val="0"/>
        </w:rPr>
        <w:t>328.</w:t>
      </w:r>
      <w:r>
        <w:t xml:space="preserve"> Услышав это, Тхакур [Махашая] был крайне удручён;</w:t>
      </w:r>
      <w:r>
        <w:br/>
      </w:r>
      <w:r>
        <w:t>«Жесток Творец!» — восклицая, он обильно плачет.</w:t>
      </w:r>
    </w:p>
    <w:p>
      <w:pPr>
        <w:spacing w:after="60"/>
        <w:ind w:left="510" w:hanging="510"/>
      </w:pPr>
      <w:r>
        <w:rPr>
          <w:b/>
          <w:i w:val="0"/>
        </w:rPr>
        <w:t>329.</w:t>
      </w:r>
      <w:r>
        <w:t xml:space="preserve"> Прошло два-четыре дня — он не говорит ни слова;</w:t>
      </w:r>
      <w:r>
        <w:br/>
      </w:r>
      <w:r>
        <w:t>[Шринивас говорит:] «Рамачандра, ты оставайся, держись добродетели.</w:t>
      </w:r>
    </w:p>
    <w:p>
      <w:pPr>
        <w:spacing w:after="60"/>
        <w:ind w:left="510" w:hanging="510"/>
      </w:pPr>
      <w:r>
        <w:rPr>
          <w:b/>
          <w:i w:val="0"/>
        </w:rPr>
        <w:t>330.</w:t>
      </w:r>
      <w:r>
        <w:t xml:space="preserve"> Вы вдвоём — в беседах о лиле Кришны, в разговорах о бхаджане;</w:t>
      </w:r>
      <w:r>
        <w:br/>
      </w:r>
      <w:r>
        <w:t>оставайся с ним, не нарушай повеления».</w:t>
      </w:r>
    </w:p>
    <w:p>
      <w:pPr>
        <w:spacing w:after="60"/>
        <w:ind w:left="510" w:hanging="510"/>
      </w:pPr>
      <w:r>
        <w:rPr>
          <w:b/>
          <w:i w:val="0"/>
        </w:rPr>
        <w:t>331.</w:t>
      </w:r>
      <w:r>
        <w:t xml:space="preserve"> [Рамачандра:] «Какое повеление дал Прабху — то и имеет силу;</w:t>
      </w:r>
      <w:r>
        <w:br/>
      </w:r>
      <w:r>
        <w:t>я остаюсь вместе [с ним] — таково и моё желание».</w:t>
      </w:r>
    </w:p>
    <w:p>
      <w:pPr>
        <w:spacing w:after="60"/>
        <w:ind w:left="510" w:hanging="510"/>
      </w:pPr>
      <w:r>
        <w:rPr>
          <w:b/>
          <w:i w:val="0"/>
        </w:rPr>
        <w:t>332.</w:t>
      </w:r>
      <w:r>
        <w:t xml:space="preserve"> Услышав эти слова, Тхакур Махашая [решил] в сердце:</w:t>
      </w:r>
      <w:r>
        <w:br/>
      </w:r>
      <w:r>
        <w:t>«Останемся ли, пойдём ли куда — мы двое будем вместе».</w:t>
      </w:r>
    </w:p>
    <w:p>
      <w:pPr>
        <w:spacing w:after="60"/>
        <w:ind w:left="510" w:hanging="510"/>
      </w:pPr>
      <w:r>
        <w:rPr>
          <w:b/>
          <w:i w:val="0"/>
        </w:rPr>
        <w:t>333.</w:t>
      </w:r>
      <w:r>
        <w:t xml:space="preserve"> В тот день, при прощании, Тхакур [Махашая] был в великой скорби;</w:t>
      </w:r>
      <w:r>
        <w:br/>
      </w:r>
      <w:r>
        <w:t>он дал [Шринивасе] в дорогу две мохуры и два куска ткани,</w:t>
      </w:r>
    </w:p>
    <w:p>
      <w:pPr>
        <w:spacing w:after="60"/>
        <w:ind w:left="510" w:hanging="510"/>
      </w:pPr>
      <w:r>
        <w:rPr>
          <w:b/>
          <w:i w:val="0"/>
        </w:rPr>
        <w:t>334.</w:t>
      </w:r>
      <w:r>
        <w:t xml:space="preserve"> Вьясачарье — пять монет и кусок ткани,</w:t>
      </w:r>
      <w:r>
        <w:br/>
      </w:r>
      <w:r>
        <w:t>а носильщикам и грузчикам дал [дары] всем вместе.</w:t>
      </w:r>
    </w:p>
    <w:p>
      <w:pPr>
        <w:spacing w:after="60"/>
        <w:ind w:left="510" w:hanging="510"/>
      </w:pPr>
      <w:r>
        <w:rPr>
          <w:b/>
          <w:i w:val="0"/>
        </w:rPr>
        <w:t>335.</w:t>
      </w:r>
      <w:r>
        <w:t xml:space="preserve"> Сколько скорби было тогда у обоих —</w:t>
      </w:r>
      <w:r>
        <w:br/>
      </w:r>
      <w:r>
        <w:t>ту скорбь знает лишь тот, у кого горит душа.</w:t>
      </w:r>
    </w:p>
    <w:p>
      <w:pPr>
        <w:spacing w:after="60"/>
        <w:ind w:left="510" w:hanging="510"/>
      </w:pPr>
      <w:r>
        <w:rPr>
          <w:b/>
          <w:i w:val="0"/>
        </w:rPr>
        <w:t>336.</w:t>
      </w:r>
      <w:r>
        <w:t xml:space="preserve"> Моё жестокое сердце не смогло этого видеть:</w:t>
      </w:r>
      <w:r>
        <w:br/>
      </w:r>
      <w:r>
        <w:t>столько любви, столько премы — а сердце не растаяло.</w:t>
      </w:r>
    </w:p>
    <w:p>
      <w:pPr>
        <w:spacing w:after="60"/>
        <w:ind w:left="510" w:hanging="510"/>
      </w:pPr>
      <w:r>
        <w:rPr>
          <w:b/>
          <w:i w:val="0"/>
        </w:rPr>
        <w:t>337.</w:t>
      </w:r>
      <w:r>
        <w:t xml:space="preserve"> Такое лицезрение, праздник, преображения бхавы —</w:t>
      </w:r>
      <w:r>
        <w:br/>
      </w:r>
      <w:r>
        <w:t>[а я,] слыша и записывая, [остаюсь] с сердцем, подобным дереву.</w:t>
      </w:r>
    </w:p>
    <w:p>
      <w:pPr>
        <w:spacing w:after="60"/>
        <w:ind w:left="510" w:hanging="510"/>
      </w:pPr>
      <w:r>
        <w:rPr>
          <w:b/>
          <w:i w:val="0"/>
        </w:rPr>
        <w:t>338.</w:t>
      </w:r>
      <w:r>
        <w:t xml:space="preserve"> Рамачандра Кавираджа и Тхакур Махашая</w:t>
      </w:r>
      <w:r>
        <w:br/>
      </w:r>
      <w:r>
        <w:t>спят, едят и омываются в одном месте.</w:t>
      </w:r>
    </w:p>
    <w:p>
      <w:pPr>
        <w:spacing w:after="60"/>
        <w:ind w:left="510" w:hanging="510"/>
      </w:pPr>
      <w:r>
        <w:rPr>
          <w:b/>
          <w:i w:val="0"/>
        </w:rPr>
        <w:t>339.</w:t>
      </w:r>
      <w:r>
        <w:t xml:space="preserve"> Непрестанно — рассказы о лиле Кришны и размышления о ней;</w:t>
      </w:r>
      <w:r>
        <w:br/>
      </w:r>
      <w:r>
        <w:t>дня и ночи не замечают — такова их любовь.</w:t>
      </w:r>
    </w:p>
    <w:p>
      <w:pPr>
        <w:spacing w:after="60"/>
        <w:ind w:left="510" w:hanging="510"/>
      </w:pPr>
      <w:r>
        <w:rPr>
          <w:b/>
          <w:i w:val="0"/>
        </w:rPr>
        <w:t>340.</w:t>
      </w:r>
      <w:r>
        <w:t xml:space="preserve"> Однажды, чтобы омыться в Падмавати,</w:t>
      </w:r>
      <w:r>
        <w:br/>
      </w:r>
      <w:r>
        <w:t>идут они, держась за руки, с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341.</w:t>
      </w:r>
      <w:r>
        <w:t xml:space="preserve"> В воде они брызгаются, как в шуточном бою, и говорят о Кришне;</w:t>
      </w:r>
      <w:r>
        <w:br/>
      </w:r>
      <w:r>
        <w:t>в это время пришли два брахмана, почтенные люди:</w:t>
      </w:r>
    </w:p>
    <w:p>
      <w:pPr>
        <w:spacing w:after="60"/>
        <w:ind w:left="510" w:hanging="510"/>
      </w:pPr>
      <w:r>
        <w:rPr>
          <w:b/>
          <w:i w:val="0"/>
        </w:rPr>
        <w:t>342.</w:t>
      </w:r>
      <w:r>
        <w:t xml:space="preserve"> Харирама и Рамакришна, рассудительные пандиты;</w:t>
      </w:r>
      <w:r>
        <w:br/>
      </w:r>
      <w:r>
        <w:t>увидев двоих, они успокоили ум.</w:t>
      </w:r>
    </w:p>
    <w:p>
      <w:pPr>
        <w:spacing w:after="60"/>
        <w:ind w:left="510" w:hanging="510"/>
      </w:pPr>
      <w:r>
        <w:rPr>
          <w:b/>
          <w:i w:val="0"/>
        </w:rPr>
        <w:t>343.</w:t>
      </w:r>
      <w:r>
        <w:t xml:space="preserve"> Те двое, чтобы омыться, вошли в воду;</w:t>
      </w:r>
      <w:r>
        <w:br/>
      </w:r>
      <w:r>
        <w:t>один выдвигает возражение, [другой] подробно излагает учение.</w:t>
      </w:r>
    </w:p>
    <w:p>
      <w:pPr>
        <w:spacing w:after="60"/>
        <w:ind w:left="510" w:hanging="510"/>
      </w:pPr>
      <w:r>
        <w:rPr>
          <w:b/>
          <w:i w:val="0"/>
        </w:rPr>
        <w:t>344.</w:t>
      </w:r>
      <w:r>
        <w:t xml:space="preserve"> Два брахмана, знатоки шастр, ничего не говорят;</w:t>
      </w:r>
      <w:r>
        <w:br/>
      </w:r>
      <w:r>
        <w:t>всё учение, что те излагают, они понимают по сути.</w:t>
      </w:r>
    </w:p>
    <w:p>
      <w:pPr>
        <w:spacing w:after="60"/>
        <w:ind w:left="510" w:hanging="510"/>
      </w:pPr>
      <w:r>
        <w:rPr>
          <w:b/>
          <w:i w:val="0"/>
        </w:rPr>
        <w:t>345.</w:t>
      </w:r>
      <w:r>
        <w:t xml:space="preserve"> Слушая, брахманы подняли речь;</w:t>
      </w:r>
      <w:r>
        <w:br/>
      </w:r>
      <w:r>
        <w:t>всё, что они говорили, [те] опровергли доводами учения.</w:t>
      </w:r>
    </w:p>
    <w:p>
      <w:pPr>
        <w:spacing w:after="60"/>
        <w:ind w:left="510" w:hanging="510"/>
      </w:pPr>
      <w:r>
        <w:rPr>
          <w:b/>
          <w:i w:val="0"/>
        </w:rPr>
        <w:t>346.</w:t>
      </w:r>
      <w:r>
        <w:t xml:space="preserve"> Брахманы говорят слова, противные учению;</w:t>
      </w:r>
      <w:r>
        <w:br/>
      </w:r>
      <w:r>
        <w:t>всё, что они говорят, [те] опровергают.</w:t>
      </w:r>
    </w:p>
    <w:p>
      <w:pPr>
        <w:spacing w:after="60"/>
        <w:ind w:left="510" w:hanging="510"/>
      </w:pPr>
      <w:r>
        <w:rPr>
          <w:b/>
          <w:i w:val="0"/>
        </w:rPr>
        <w:t>347.</w:t>
      </w:r>
      <w:r>
        <w:t xml:space="preserve"> [Брахманы] налегают на варнашраму, как пишется в смрити;</w:t>
      </w:r>
      <w:r>
        <w:br/>
      </w:r>
      <w:r>
        <w:t>[те] всё опровергают словами «Бхагавата-пураны».</w:t>
      </w:r>
    </w:p>
    <w:p>
      <w:pPr>
        <w:spacing w:after="60"/>
        <w:ind w:left="510" w:hanging="510"/>
      </w:pPr>
      <w:r>
        <w:rPr>
          <w:b/>
          <w:i w:val="0"/>
        </w:rPr>
        <w:t>348.</w:t>
      </w:r>
      <w:r>
        <w:t xml:space="preserve"> Двое брахманов гневаются, [а те] проявляют терпение;</w:t>
      </w:r>
      <w:r>
        <w:br/>
      </w:r>
      <w:r>
        <w:t>снова читают шлоки — и [брахманы] стоят, онемев.</w:t>
      </w:r>
    </w:p>
    <w:p>
      <w:pPr>
        <w:spacing w:after="60"/>
        <w:ind w:left="510" w:hanging="510"/>
      </w:pPr>
      <w:r>
        <w:rPr>
          <w:b/>
          <w:i w:val="0"/>
        </w:rPr>
        <w:t>349.</w:t>
      </w:r>
      <w:r>
        <w:t xml:space="preserve"> Омывшись, двое махашаев пришли домой;</w:t>
      </w:r>
      <w:r>
        <w:br/>
      </w:r>
      <w:r>
        <w:t>с ними пришли и два брахмана и вошли внутрь.</w:t>
      </w:r>
    </w:p>
    <w:p>
      <w:pPr>
        <w:spacing w:after="60"/>
        <w:ind w:left="510" w:hanging="510"/>
      </w:pPr>
      <w:r>
        <w:rPr>
          <w:b/>
          <w:i w:val="0"/>
        </w:rPr>
        <w:t>350.</w:t>
      </w:r>
      <w:r>
        <w:t xml:space="preserve"> Махашая, умеющий брать суть, исполненный добродетели,</w:t>
      </w:r>
      <w:r>
        <w:br/>
      </w:r>
      <w:r>
        <w:t>предложил сиденья, и брахманы сели.</w:t>
      </w:r>
    </w:p>
    <w:p>
      <w:pPr>
        <w:spacing w:after="60"/>
        <w:ind w:left="510" w:hanging="510"/>
      </w:pPr>
      <w:r>
        <w:rPr>
          <w:b/>
          <w:i w:val="0"/>
        </w:rPr>
        <w:t>351.</w:t>
      </w:r>
      <w:r>
        <w:t xml:space="preserve"> Дав им жильё, их накормили превосходной едой;</w:t>
      </w:r>
      <w:r>
        <w:br/>
      </w:r>
      <w:r>
        <w:t>вечером они видели арати Тхакура</w:t>
      </w:r>
      <w:r>
        <w:rPr>
          <w:b w:val="0"/>
          <w:i w:val="0"/>
          <w:vertAlign w:val="superscript"/>
        </w:rPr>
        <w:t>49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352.</w:t>
      </w:r>
      <w:r>
        <w:t xml:space="preserve"> Увидев необычайное изваяние, они обрадовались;</w:t>
      </w:r>
      <w:r>
        <w:br/>
      </w:r>
      <w:r>
        <w:t>ночью два брахмана сидят и рассуждают.</w:t>
      </w:r>
    </w:p>
    <w:p>
      <w:pPr>
        <w:spacing w:after="60"/>
        <w:ind w:left="510" w:hanging="510"/>
      </w:pPr>
      <w:r>
        <w:rPr>
          <w:b/>
          <w:i w:val="0"/>
        </w:rPr>
        <w:t>353.</w:t>
      </w:r>
      <w:r>
        <w:t xml:space="preserve"> Всё, что они доказывают, [те] не принимают</w:t>
      </w:r>
      <w:r>
        <w:br/>
      </w:r>
      <w:r>
        <w:t>и опровергают это свидетельствами тех же шастр.</w:t>
      </w:r>
    </w:p>
    <w:p>
      <w:pPr>
        <w:spacing w:after="60"/>
        <w:ind w:left="510" w:hanging="510"/>
      </w:pPr>
      <w:r>
        <w:rPr>
          <w:b/>
          <w:i w:val="0"/>
        </w:rPr>
        <w:t>354.</w:t>
      </w:r>
      <w:r>
        <w:t xml:space="preserve"> Ночью, легши спать, брахманы говорят;</w:t>
      </w:r>
      <w:r>
        <w:br/>
      </w:r>
      <w:r>
        <w:t>один говорит: «Эти двое — великие души.</w:t>
      </w:r>
    </w:p>
    <w:p>
      <w:pPr>
        <w:spacing w:after="60"/>
        <w:ind w:left="510" w:hanging="510"/>
      </w:pPr>
      <w:r>
        <w:rPr>
          <w:b/>
          <w:i w:val="0"/>
        </w:rPr>
        <w:t>355.</w:t>
      </w:r>
      <w:r>
        <w:t xml:space="preserve"> Ах, брат, то, что мы изучали, взяв себе учителя,</w:t>
      </w:r>
      <w:r>
        <w:br/>
      </w:r>
      <w:r>
        <w:t>не сходится с учением этих двоих.</w:t>
      </w:r>
    </w:p>
    <w:p>
      <w:pPr>
        <w:spacing w:after="60"/>
        <w:ind w:left="510" w:hanging="510"/>
      </w:pPr>
      <w:r>
        <w:rPr>
          <w:b/>
          <w:i w:val="0"/>
        </w:rPr>
        <w:t>356.</w:t>
      </w:r>
      <w:r>
        <w:t xml:space="preserve"> Они непрестанно служат Кришне и служат садху;</w:t>
      </w:r>
      <w:r>
        <w:br/>
      </w:r>
      <w:r>
        <w:t>эти два великих человека — добрые знатоки всех шастр.</w:t>
      </w:r>
    </w:p>
    <w:p>
      <w:pPr>
        <w:spacing w:after="60"/>
        <w:ind w:left="510" w:hanging="510"/>
      </w:pPr>
      <w:r>
        <w:rPr>
          <w:b/>
          <w:i w:val="0"/>
        </w:rPr>
        <w:t>357.</w:t>
      </w:r>
      <w:r>
        <w:t xml:space="preserve"> Они доказали, что высшее — служение Ишваре;</w:t>
      </w:r>
      <w:r>
        <w:br/>
      </w:r>
      <w:r>
        <w:t>кто не служит, тот — изменник господину, и Яма карает его.</w:t>
      </w:r>
    </w:p>
    <w:p>
      <w:pPr>
        <w:spacing w:after="60"/>
        <w:ind w:left="510" w:hanging="510"/>
      </w:pPr>
      <w:r>
        <w:rPr>
          <w:b/>
          <w:i w:val="0"/>
        </w:rPr>
        <w:t>358.</w:t>
      </w:r>
      <w:r>
        <w:t xml:space="preserve"> Я понимаю: в служении Шри Кришне не остаётся шудрства;</w:t>
      </w:r>
      <w:r>
        <w:br/>
      </w:r>
      <w:r>
        <w:t>до сих пор я не слышал, что так говорят шастры».</w:t>
      </w:r>
    </w:p>
    <w:p>
      <w:pPr>
        <w:spacing w:after="60"/>
        <w:ind w:left="510" w:hanging="510"/>
      </w:pPr>
      <w:r>
        <w:rPr>
          <w:b/>
          <w:i w:val="0"/>
        </w:rPr>
        <w:t>359.</w:t>
      </w:r>
      <w:r>
        <w:t xml:space="preserve"> Сказав так, оба уснули без памяти;</w:t>
      </w:r>
      <w:r>
        <w:br/>
      </w:r>
      <w:r>
        <w:t>под утро пришёл некий великий человек и говорит:</w:t>
      </w:r>
    </w:p>
    <w:p>
      <w:pPr>
        <w:spacing w:after="60"/>
        <w:ind w:left="510" w:hanging="510"/>
      </w:pPr>
      <w:r>
        <w:rPr>
          <w:b/>
          <w:i w:val="0"/>
        </w:rPr>
        <w:t>360.</w:t>
      </w:r>
      <w:r>
        <w:t xml:space="preserve"> «Эй, сын брахмана, ты не понимаешь в сердце:</w:t>
      </w:r>
      <w:r>
        <w:br/>
      </w:r>
      <w:r>
        <w:t>служа [Кришне], сохраняют брахманство — так говорят шастры.</w:t>
      </w:r>
    </w:p>
    <w:p>
      <w:pPr>
        <w:spacing w:after="60"/>
        <w:ind w:left="510" w:hanging="510"/>
      </w:pPr>
      <w:r>
        <w:rPr>
          <w:b/>
          <w:i w:val="0"/>
        </w:rPr>
        <w:t>361.</w:t>
      </w:r>
      <w:r>
        <w:t xml:space="preserve"> Те двое — гуру твоего гуру</w:t>
      </w:r>
      <w:r>
        <w:rPr>
          <w:b w:val="0"/>
          <w:i w:val="0"/>
          <w:vertAlign w:val="superscript"/>
        </w:rPr>
        <w:t>50</w:t>
      </w:r>
      <w:r>
        <w:t>,</w:t>
      </w:r>
      <w:r>
        <w:br/>
      </w:r>
      <w:r>
        <w:t>а ты гордишься, почитая себя брахманом.</w:t>
      </w:r>
    </w:p>
    <w:p>
      <w:pPr>
        <w:spacing w:after="60"/>
        <w:ind w:left="510" w:hanging="510"/>
      </w:pPr>
      <w:r>
        <w:rPr>
          <w:b/>
          <w:i w:val="0"/>
        </w:rPr>
        <w:t>362.</w:t>
      </w:r>
      <w:r>
        <w:t xml:space="preserve"> Утром пойди и прими прибежище у их стоп;</w:t>
      </w:r>
      <w:r>
        <w:br/>
      </w:r>
      <w:r>
        <w:t>будь что будет — мирскому бытию [твоему] конец</w:t>
      </w:r>
      <w:r>
        <w:rPr>
          <w:b w:val="0"/>
          <w:i w:val="0"/>
          <w:vertAlign w:val="superscript"/>
        </w:rPr>
        <w:t>51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363.</w:t>
      </w:r>
      <w:r>
        <w:t xml:space="preserve"> Служи Говинде, живое существо, — сколько [ещё ждать]?</w:t>
      </w:r>
      <w:r>
        <w:br/>
      </w:r>
      <w:r>
        <w:t>Всё, что ты делал до сих пор, — сплошная суета».</w:t>
      </w:r>
    </w:p>
    <w:p>
      <w:pPr>
        <w:spacing w:after="60"/>
        <w:ind w:left="510" w:hanging="510"/>
      </w:pPr>
      <w:r>
        <w:rPr>
          <w:b/>
          <w:i w:val="0"/>
        </w:rPr>
        <w:t>364.</w:t>
      </w:r>
      <w:r>
        <w:t xml:space="preserve"> Эти два брахмана прежде служили Кришне;</w:t>
      </w:r>
      <w:r>
        <w:br/>
      </w:r>
      <w:r>
        <w:t>свидетельство тому все увидят потом.</w:t>
      </w:r>
    </w:p>
    <w:p>
      <w:pPr>
        <w:spacing w:after="60"/>
        <w:ind w:left="510" w:hanging="510"/>
      </w:pPr>
      <w:r>
        <w:rPr>
          <w:b/>
          <w:i w:val="0"/>
        </w:rPr>
        <w:t>365.</w:t>
      </w:r>
      <w:r>
        <w:t xml:space="preserve"> Из-за малого [недостатка] бхавы оба родились в роду брахманов;</w:t>
      </w:r>
      <w:r>
        <w:br/>
      </w:r>
      <w:r>
        <w:t>из рождения в рождение — гуру и ученик: вот в чём суть</w:t>
      </w:r>
      <w:r>
        <w:rPr>
          <w:b w:val="0"/>
          <w:i w:val="0"/>
          <w:vertAlign w:val="superscript"/>
        </w:rPr>
        <w:t>52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366.</w:t>
      </w:r>
      <w:r>
        <w:t xml:space="preserve"> Встав на рассвете, оба простёрлись [перед ними]</w:t>
      </w:r>
      <w:r>
        <w:br/>
      </w:r>
      <w:r>
        <w:t>и, сложив ладони, долго молят:</w:t>
      </w:r>
    </w:p>
    <w:p>
      <w:pPr>
        <w:spacing w:after="60"/>
        <w:ind w:left="510" w:hanging="510"/>
      </w:pPr>
      <w:r>
        <w:rPr>
          <w:b/>
          <w:i w:val="0"/>
        </w:rPr>
        <w:t>367.</w:t>
      </w:r>
      <w:r>
        <w:t xml:space="preserve"> «Я родился в мире [мнимым] брахманом</w:t>
      </w:r>
      <w:r>
        <w:rPr>
          <w:b w:val="0"/>
          <w:i w:val="0"/>
          <w:vertAlign w:val="superscript"/>
        </w:rPr>
        <w:t>53</w:t>
      </w:r>
      <w:r>
        <w:t>;</w:t>
      </w:r>
      <w:r>
        <w:br/>
      </w:r>
      <w:r>
        <w:t>теперь окажи милость — сделай меня истинным брахманом.</w:t>
      </w:r>
    </w:p>
    <w:p>
      <w:pPr>
        <w:spacing w:after="60"/>
        <w:ind w:left="510" w:hanging="510"/>
      </w:pPr>
      <w:r>
        <w:rPr>
          <w:b/>
          <w:i w:val="0"/>
        </w:rPr>
        <w:t>368.</w:t>
      </w:r>
      <w:r>
        <w:t xml:space="preserve"> Куда ещё идти этим двум грешникам?</w:t>
      </w:r>
      <w:r>
        <w:br/>
      </w:r>
      <w:r>
        <w:t>Признав своими, коснитесь стопами наших голов.</w:t>
      </w:r>
    </w:p>
    <w:p>
      <w:pPr>
        <w:spacing w:after="60"/>
        <w:ind w:left="510" w:hanging="510"/>
      </w:pPr>
      <w:r>
        <w:rPr>
          <w:b/>
          <w:i w:val="0"/>
        </w:rPr>
        <w:t>369.</w:t>
      </w:r>
      <w:r>
        <w:t xml:space="preserve"> Жизнь не держится в теле — смилуйся надо мной;</w:t>
      </w:r>
      <w:r>
        <w:br/>
      </w:r>
      <w:r>
        <w:t>мне, опалённому тремя муками, дай тень своих стоп.</w:t>
      </w:r>
    </w:p>
    <w:p>
      <w:pPr>
        <w:spacing w:after="60"/>
        <w:ind w:left="510" w:hanging="510"/>
      </w:pPr>
      <w:r>
        <w:rPr>
          <w:b/>
          <w:i w:val="0"/>
        </w:rPr>
        <w:t>370.</w:t>
      </w:r>
      <w:r>
        <w:t xml:space="preserve"> Твои стопы непорочны и дарят бесстрашие;</w:t>
      </w:r>
      <w:r>
        <w:br/>
      </w:r>
      <w:r>
        <w:t>окажи милость низкому — кто [ещё] есть в мире?</w:t>
      </w:r>
    </w:p>
    <w:p>
      <w:pPr>
        <w:spacing w:after="60"/>
        <w:ind w:left="510" w:hanging="510"/>
      </w:pPr>
      <w:r>
        <w:rPr>
          <w:b/>
          <w:i w:val="0"/>
        </w:rPr>
        <w:t>371.</w:t>
      </w:r>
      <w:r>
        <w:t xml:space="preserve"> До сих пор время шло в таких ложных усладах;</w:t>
      </w:r>
      <w:r>
        <w:br/>
      </w:r>
      <w:r>
        <w:t>не было жажды двух стоп Шри Кришны.</w:t>
      </w:r>
    </w:p>
    <w:p>
      <w:pPr>
        <w:spacing w:after="60"/>
        <w:ind w:left="510" w:hanging="510"/>
      </w:pPr>
      <w:r>
        <w:rPr>
          <w:b/>
          <w:i w:val="0"/>
        </w:rPr>
        <w:t>372.</w:t>
      </w:r>
      <w:r>
        <w:t xml:space="preserve"> Окажи милость, Прабху, дай такое наставление,</w:t>
      </w:r>
      <w:r>
        <w:br/>
      </w:r>
      <w:r>
        <w:t>чтобы обрести эти две стопы — это лишь и осталось».</w:t>
      </w:r>
    </w:p>
    <w:p>
      <w:pPr>
        <w:spacing w:after="60"/>
        <w:ind w:left="510" w:hanging="510"/>
      </w:pPr>
      <w:r>
        <w:rPr>
          <w:b/>
          <w:i w:val="0"/>
        </w:rPr>
        <w:t>373.</w:t>
      </w:r>
      <w:r>
        <w:t xml:space="preserve"> Каждый в уме своём ухватился за эти две стопы;</w:t>
      </w:r>
      <w:r>
        <w:br/>
      </w:r>
      <w:r>
        <w:t>Рамакришна [говорит]: «Мой владыка, мой Прабху — Нароттама».</w:t>
      </w:r>
    </w:p>
    <w:p>
      <w:pPr>
        <w:spacing w:after="60"/>
        <w:ind w:left="510" w:hanging="510"/>
      </w:pPr>
      <w:r>
        <w:rPr>
          <w:b/>
          <w:i w:val="0"/>
        </w:rPr>
        <w:t>374.</w:t>
      </w:r>
      <w:r>
        <w:t xml:space="preserve"> Харирама говорит: «Мой Прабху — Рамачандра;</w:t>
      </w:r>
      <w:r>
        <w:br/>
      </w:r>
      <w:r>
        <w:t>из рождения в рождение служу этой паре стоп».</w:t>
      </w:r>
    </w:p>
    <w:p>
      <w:pPr>
        <w:spacing w:after="60"/>
        <w:ind w:left="510" w:hanging="510"/>
      </w:pPr>
      <w:r>
        <w:rPr>
          <w:b/>
          <w:i w:val="0"/>
        </w:rPr>
        <w:t>375.</w:t>
      </w:r>
      <w:r>
        <w:t xml:space="preserve"> Сказав так, они плачут, называя имя своего Прабху;</w:t>
      </w:r>
      <w:r>
        <w:br/>
      </w:r>
      <w:r>
        <w:t>«Позор, позор [нам]!» — восклицая, катаются по земле.</w:t>
      </w:r>
    </w:p>
    <w:p>
      <w:pPr>
        <w:spacing w:after="60"/>
        <w:ind w:left="510" w:hanging="510"/>
      </w:pPr>
      <w:r>
        <w:rPr>
          <w:b/>
          <w:i w:val="0"/>
        </w:rPr>
        <w:t>376.</w:t>
      </w:r>
      <w:r>
        <w:t xml:space="preserve"> В сердце у каждого из двоих пробудилось сострадание к своему;</w:t>
      </w:r>
      <w:r>
        <w:br/>
      </w:r>
      <w:r>
        <w:t>каждый из двоих дал своему в ухо мантру Хари-намы.</w:t>
      </w:r>
    </w:p>
    <w:p>
      <w:pPr>
        <w:spacing w:after="60"/>
        <w:ind w:left="510" w:hanging="510"/>
      </w:pPr>
      <w:r>
        <w:rPr>
          <w:b/>
          <w:i w:val="0"/>
        </w:rPr>
        <w:t>377.</w:t>
      </w:r>
      <w:r>
        <w:t xml:space="preserve"> Получив её, они кланяются, из глаз льются слёзы:</w:t>
      </w:r>
      <w:r>
        <w:br/>
      </w:r>
      <w:r>
        <w:t>«Смилуйтесь: что нам двоим делать?»</w:t>
      </w:r>
    </w:p>
    <w:p>
      <w:pPr>
        <w:spacing w:after="60"/>
        <w:ind w:left="510" w:hanging="510"/>
      </w:pPr>
      <w:r>
        <w:rPr>
          <w:b/>
          <w:i w:val="0"/>
        </w:rPr>
        <w:t>378.</w:t>
      </w:r>
      <w:r>
        <w:t xml:space="preserve"> Двое говорят: «Всегда повторяйте имя Кришны,</w:t>
      </w:r>
      <w:r>
        <w:br/>
      </w:r>
      <w:r>
        <w:t>чтобы и в еде, и во сне в уме не было другого».</w:t>
      </w:r>
    </w:p>
    <w:p>
      <w:pPr>
        <w:spacing w:after="60"/>
        <w:ind w:left="510" w:hanging="510"/>
      </w:pPr>
      <w:r>
        <w:rPr>
          <w:b/>
          <w:i w:val="0"/>
        </w:rPr>
        <w:t>379.</w:t>
      </w:r>
      <w:r>
        <w:t xml:space="preserve"> Выйдя во двор, они восклицают: «Гауранга, Гауранга!»</w:t>
      </w:r>
      <w:r>
        <w:br/>
      </w:r>
      <w:r>
        <w:t>и, созерцая облик [изваяния], оба падают на землю.</w:t>
      </w:r>
    </w:p>
    <w:p>
      <w:pPr>
        <w:spacing w:after="60"/>
        <w:ind w:left="510" w:hanging="510"/>
      </w:pPr>
      <w:r>
        <w:rPr>
          <w:b/>
          <w:i w:val="0"/>
        </w:rPr>
        <w:t>380.</w:t>
      </w:r>
      <w:r>
        <w:t xml:space="preserve"> Когда идёт киртан — у них преображения бхавы;</w:t>
      </w:r>
      <w:r>
        <w:br/>
      </w:r>
      <w:r>
        <w:t>как смиренно и униженно говорят они о себе!</w:t>
      </w:r>
    </w:p>
    <w:p>
      <w:pPr>
        <w:spacing w:after="60"/>
        <w:ind w:left="510" w:hanging="510"/>
      </w:pPr>
      <w:r>
        <w:rPr>
          <w:b/>
          <w:i w:val="0"/>
        </w:rPr>
        <w:t>381.</w:t>
      </w:r>
      <w:r>
        <w:t xml:space="preserve"> Сколько-то дней прошло так, по их собственному желанию;</w:t>
      </w:r>
      <w:r>
        <w:br/>
      </w:r>
      <w:r>
        <w:t>[затем] двое махашаев дали двоим повеление.</w:t>
      </w:r>
    </w:p>
    <w:p>
      <w:pPr>
        <w:spacing w:after="60"/>
        <w:ind w:left="510" w:hanging="510"/>
      </w:pPr>
      <w:r>
        <w:rPr>
          <w:b/>
          <w:i w:val="0"/>
        </w:rPr>
        <w:t>382.</w:t>
      </w:r>
      <w:r>
        <w:t xml:space="preserve"> Брахманы омылись и пришли; [махашаи] дают повеление:</w:t>
      </w:r>
      <w:r>
        <w:br/>
      </w:r>
      <w:r>
        <w:t>усадив двоих, они являют милость:</w:t>
      </w:r>
    </w:p>
    <w:p>
      <w:pPr>
        <w:spacing w:after="60"/>
        <w:ind w:left="510" w:hanging="510"/>
      </w:pPr>
      <w:r>
        <w:rPr>
          <w:b/>
          <w:i w:val="0"/>
        </w:rPr>
        <w:t>383.</w:t>
      </w:r>
      <w:r>
        <w:t xml:space="preserve"> с ликованием в сердце дают мантру Радхи-Кришны;</w:t>
      </w:r>
      <w:r>
        <w:br/>
      </w:r>
      <w:r>
        <w:t>услышав мантру, те расцветают телом в упоении бхавы.</w:t>
      </w:r>
    </w:p>
    <w:p>
      <w:pPr>
        <w:spacing w:after="60"/>
        <w:ind w:left="510" w:hanging="510"/>
      </w:pPr>
      <w:r>
        <w:rPr>
          <w:b/>
          <w:i w:val="0"/>
        </w:rPr>
        <w:t>384.</w:t>
      </w:r>
      <w:r>
        <w:t xml:space="preserve"> Выйдя наружу, они простираются восемью членами;</w:t>
      </w:r>
      <w:r>
        <w:br/>
      </w:r>
      <w:r>
        <w:t>[гуру] коснулись стопами их голов и положили руку им на спины.</w:t>
      </w:r>
    </w:p>
    <w:p>
      <w:pPr>
        <w:spacing w:after="60"/>
        <w:ind w:left="510" w:hanging="510"/>
      </w:pPr>
      <w:r>
        <w:rPr>
          <w:b/>
          <w:i w:val="0"/>
        </w:rPr>
        <w:t>385.</w:t>
      </w:r>
      <w:r>
        <w:t xml:space="preserve"> Им рассказали обо всех частях садханы;</w:t>
      </w:r>
      <w:r>
        <w:br/>
      </w:r>
      <w:r>
        <w:t>с радостью в сердце они читают порядок памятования.</w:t>
      </w:r>
    </w:p>
    <w:p>
      <w:pPr>
        <w:spacing w:after="60"/>
        <w:ind w:left="510" w:hanging="510"/>
      </w:pPr>
      <w:r>
        <w:rPr>
          <w:b/>
          <w:i w:val="0"/>
        </w:rPr>
        <w:t>386.</w:t>
      </w:r>
      <w:r>
        <w:t xml:space="preserve"> Они в упоении блаженства исполняют садхану ради цели;</w:t>
      </w:r>
      <w:r>
        <w:br/>
      </w:r>
      <w:r>
        <w:t>когда [время] прошло, им под конец дали повеление:</w:t>
      </w:r>
    </w:p>
    <w:p>
      <w:pPr>
        <w:spacing w:after="60"/>
        <w:ind w:left="510" w:hanging="510"/>
      </w:pPr>
      <w:r>
        <w:rPr>
          <w:b/>
          <w:i w:val="0"/>
        </w:rPr>
        <w:t>387.</w:t>
      </w:r>
      <w:r>
        <w:t xml:space="preserve"> «Читайте книги о бхакти, сынки, сидя вдвоём;</w:t>
      </w:r>
      <w:r>
        <w:br/>
      </w:r>
      <w:r>
        <w:t>в садхане обретёте в уме великое счастье.</w:t>
      </w:r>
    </w:p>
    <w:p>
      <w:pPr>
        <w:spacing w:after="60"/>
        <w:ind w:left="510" w:hanging="510"/>
      </w:pPr>
      <w:r>
        <w:rPr>
          <w:b/>
          <w:i w:val="0"/>
        </w:rPr>
        <w:t>388.</w:t>
      </w:r>
      <w:r>
        <w:t xml:space="preserve"> От чего рождается твёрдая привязанность к садхане —</w:t>
      </w:r>
      <w:r>
        <w:br/>
      </w:r>
      <w:r>
        <w:t>все те книги читайте: в них постигнете суть».</w:t>
      </w:r>
    </w:p>
    <w:p>
      <w:pPr>
        <w:spacing w:after="60"/>
        <w:ind w:left="510" w:hanging="510"/>
      </w:pPr>
      <w:r>
        <w:rPr>
          <w:b/>
          <w:i w:val="0"/>
        </w:rPr>
        <w:t>389.</w:t>
      </w:r>
      <w:r>
        <w:t xml:space="preserve"> Двое читают книги, сочинённые Шри Рупой;</w:t>
      </w:r>
      <w:r>
        <w:br/>
      </w:r>
      <w:r>
        <w:t>читая и читая, они стали весьма сведущи.</w:t>
      </w:r>
    </w:p>
    <w:p>
      <w:pPr>
        <w:spacing w:after="60"/>
        <w:ind w:left="510" w:hanging="510"/>
      </w:pPr>
      <w:r>
        <w:rPr>
          <w:b/>
          <w:i w:val="0"/>
        </w:rPr>
        <w:t>390.</w:t>
      </w:r>
      <w:r>
        <w:t xml:space="preserve"> Сколько мне писать о том, как служили эти двое?</w:t>
      </w:r>
      <w:r>
        <w:br/>
      </w:r>
      <w:r>
        <w:t>Такую милость, такую силу [их] увидим потом.</w:t>
      </w:r>
    </w:p>
    <w:p>
      <w:pPr>
        <w:spacing w:after="60"/>
        <w:ind w:left="510" w:hanging="510"/>
      </w:pPr>
      <w:r>
        <w:rPr>
          <w:b/>
          <w:i w:val="0"/>
        </w:rPr>
        <w:t>391.</w:t>
      </w:r>
      <w:r>
        <w:t xml:space="preserve"> Есть совершенное служение, накопленное прежде;</w:t>
      </w:r>
      <w:r>
        <w:br/>
      </w:r>
      <w:r>
        <w:t>поэтому [такой человек] рождается в высоком роду.</w:t>
      </w:r>
    </w:p>
    <w:p>
      <w:pPr>
        <w:spacing w:after="60"/>
        <w:ind w:left="510" w:hanging="510"/>
      </w:pPr>
      <w:r>
        <w:rPr>
          <w:b/>
          <w:i w:val="0"/>
        </w:rPr>
        <w:t>392.</w:t>
      </w:r>
      <w:r>
        <w:t xml:space="preserve"> У пандита есть страх перед оскорблениями;</w:t>
      </w:r>
      <w:r>
        <w:br/>
      </w:r>
      <w:r>
        <w:t>стоит ему принять прибежище — [служение] тотчас раскрывается.</w:t>
      </w:r>
    </w:p>
    <w:p>
      <w:pPr>
        <w:spacing w:after="60"/>
        <w:ind w:left="510" w:hanging="510"/>
      </w:pPr>
      <w:r>
        <w:rPr>
          <w:b/>
          <w:i w:val="0"/>
        </w:rPr>
        <w:t>393.</w:t>
      </w:r>
      <w:r>
        <w:t xml:space="preserve"> Потом он входит в силу — великое могущество;</w:t>
      </w:r>
      <w:r>
        <w:br/>
      </w:r>
      <w:r>
        <w:t>о его достоинствах поют все вайшнавы.</w:t>
      </w:r>
    </w:p>
    <w:p>
      <w:pPr>
        <w:spacing w:after="60"/>
        <w:ind w:left="510" w:hanging="510"/>
      </w:pPr>
      <w:r>
        <w:rPr>
          <w:b/>
          <w:i w:val="0"/>
        </w:rPr>
        <w:t>394.</w:t>
      </w:r>
      <w:r>
        <w:t xml:space="preserve"> Запишу ещё одно слово — послушайте:</w:t>
      </w:r>
      <w:r>
        <w:br/>
      </w:r>
      <w:r>
        <w:t>повсюду явлено написанное в книге.</w:t>
      </w:r>
    </w:p>
    <w:p>
      <w:pPr>
        <w:spacing w:after="60"/>
        <w:ind w:left="510" w:hanging="510"/>
      </w:pPr>
      <w:r>
        <w:rPr>
          <w:b/>
          <w:i w:val="0"/>
        </w:rPr>
        <w:t>395.</w:t>
      </w:r>
      <w:r>
        <w:t xml:space="preserve"> Тот, чья надежда — стопы Шри Джахнавы и Вирачандры,</w:t>
      </w:r>
      <w:r>
        <w:br/>
      </w:r>
      <w:r>
        <w:t>Нитьянанда Дас, рассказывает «Према-виласу».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четырнадцатая виласа «Према-виласы».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Т. е. перед изваянием Гауранги, которому служили в Шрикханде Нарахари Саркар и Рагхунандана; «справа» — по-видимому, обходя его по солнцу (прадакшина).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«basāiyā grāme» — букв. «поселив(шись) в селении»; понимание предположительно.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Т. е. скончался — Нарахари Саркар Тхакур, дядя и гуру Рагхунанданы.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Вариант, приводимый в изд. 1913 г.: «он беседовал о Кришне во всех подробностях».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Ната-мандир — зал для пения и танца перед храмом.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Вариант, приводимый в изд. 1913 г.: «сидя в том месте, [каждый] в уме созерцает [другого]». Строка тёмная.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Это двустишие есть только в изд. 1913 г.; ему предшествует нечитаемая строка OCR.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Вьясе Ачарье, ученику Шринивасы из Вишнупура (ср. гл. 13).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Слова Тхакура в обоих изданиях не приведены; по-видимому, он предлагает Вьясе продолжить спор.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Вторая строка тёмная («ṭhākurera saha vākya mora anubhava»);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Говорящий не обозначен; по-видимому, здесь начинается ответ Рамачандры (ср. 77).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«kṣāra khali» — щёлок и жмых, т. е. негодная пища; образ пустой учёности.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Чаранамрита — вода, которой омыли стопы гуру или божества.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«smaraṇa-paddhati» — по-видимому, руководство к памятованию лил по часам дня (ср. «Смарана-мангалу» Рупы Госвами).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Двустишия 95–96 есть только в изд. 1913 г.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В изд. 1913 г. первое слово испорчено («…pa-padāśraya»); возможно, «rūpa-padāśraya» — «прибежище у стоп Рупы». Двустишия 97–99 есть только в изд. 1913 г.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Грахани — тяжёлое расстройство пищеварения (хроническая диарея, спру).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Согласно преданию, Говинда Кавираджа до обращения был шактой — почитателем Богини.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Аджа — Брахма, Бхава — Шива.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Вариант, приводимый в изд. 1913 г.: «позвав сына, говорит: "Пойди принеси сиденье"» (?).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Т. е. под вечер; счёт времени в этом двустишии неясен.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Вариант, приводимый в обоих изданиях: «быстро дойдя до дерева у ворот, они остановились».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Банановые деревья и листья манго — знаки торжественной встречи.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«adhara-śeṣa» — остатки пищи, которой коснулись уста (Шринивасы).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«saṁskāra» — здесь, по-видимому, посвящение (дикша); ср. 169–171.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«udara-bhaṅga» — расстройство чрева, т. е. та же болезнь грахани.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Т. е. стихи Говинды Даса, сложенные до обращения (когда он был шактой), в противоположность его позднейшим вайшнавским песням.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Заключительные строки (бханита) песни о Шиве и Гаури; Говиндадас — поэтическое имя Говинды Кавираджи.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Букв. «кому есть долг (dāya)»; понимание предположительно.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Широко известная песня Говиндадаса («Bhajahũ re mana…»). Последняя строфа перечисляет девять видов бхакти («Бхагавата-пурана» 7.5.23); «дружба» (сакхья) в тексте заменена «сакхи», т. е. служением подругам Радхи; текст в обоих изданиях частично испорчен.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Васудева Гхош — спутник Махапрабху, автор песен о Гауранге.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«Бхакти-расамрита-синдху» и «Удджвала-ниламани» Рупы Госвами.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Вариант, приводимый в обоих изданиях: «тридцать два года».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Взять травинку в зубы — знак крайнего смирения.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Здесь начинается рассказ о Нароттаме (Тхакуре Махашае) в Кхетури.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Распределение реплик в этом двустишии предположительно.</w:t>
      </w:r>
    </w:p>
    <w:p>
      <w:pPr>
        <w:spacing w:after="60"/>
        <w:ind w:left="283"/>
      </w:pPr>
      <w:r>
        <w:rPr>
          <w:b/>
          <w:i w:val="0"/>
          <w:sz w:val="18"/>
        </w:rPr>
        <w:t>37.</w:t>
      </w:r>
      <w:r>
        <w:rPr>
          <w:sz w:val="18"/>
        </w:rPr>
        <w:t xml:space="preserve"> Смысл неясен; «Прабху» здесь — возможно, Локанатха Госвами. Реплики в 228–232 распределены по смыслу: говорящие не обозначены.</w:t>
      </w:r>
    </w:p>
    <w:p>
      <w:pPr>
        <w:spacing w:after="60"/>
        <w:ind w:left="283"/>
      </w:pPr>
      <w:r>
        <w:rPr>
          <w:b/>
          <w:i w:val="0"/>
          <w:sz w:val="18"/>
        </w:rPr>
        <w:t>38.</w:t>
      </w:r>
      <w:r>
        <w:rPr>
          <w:sz w:val="18"/>
        </w:rPr>
        <w:t xml:space="preserve"> Полнолуние месяца пхалгуна (февраль — март), день явления Махапрабху.</w:t>
      </w:r>
    </w:p>
    <w:p>
      <w:pPr>
        <w:spacing w:after="60"/>
        <w:ind w:left="283"/>
      </w:pPr>
      <w:r>
        <w:rPr>
          <w:b/>
          <w:i w:val="0"/>
          <w:sz w:val="18"/>
        </w:rPr>
        <w:t>39.</w:t>
      </w:r>
      <w:r>
        <w:rPr>
          <w:sz w:val="18"/>
        </w:rPr>
        <w:t xml:space="preserve"> Валлавиканта (букв. «Возлюбленный пастушек») — Кришна; в Кхетури были установлены изваяния Гауранги и нескольких форм Кришны.</w:t>
      </w:r>
    </w:p>
    <w:p>
      <w:pPr>
        <w:spacing w:after="60"/>
        <w:ind w:left="283"/>
      </w:pPr>
      <w:r>
        <w:rPr>
          <w:b/>
          <w:i w:val="0"/>
          <w:sz w:val="18"/>
        </w:rPr>
        <w:t>40.</w:t>
      </w:r>
      <w:r>
        <w:rPr>
          <w:sz w:val="18"/>
        </w:rPr>
        <w:t xml:space="preserve"> Укхра — сладость из воздушного риса с патокой.</w:t>
      </w:r>
    </w:p>
    <w:p>
      <w:pPr>
        <w:spacing w:after="60"/>
        <w:ind w:left="283"/>
      </w:pPr>
      <w:r>
        <w:rPr>
          <w:b/>
          <w:i w:val="0"/>
          <w:sz w:val="18"/>
        </w:rPr>
        <w:t>41.</w:t>
      </w:r>
      <w:r>
        <w:rPr>
          <w:sz w:val="18"/>
        </w:rPr>
        <w:t xml:space="preserve"> Вариант, приводимый в обоих изданиях: «словно наступило время [праздника в] Кшетре (Пури)».</w:t>
      </w:r>
    </w:p>
    <w:p>
      <w:pPr>
        <w:spacing w:after="60"/>
        <w:ind w:left="283"/>
      </w:pPr>
      <w:r>
        <w:rPr>
          <w:b/>
          <w:i w:val="0"/>
          <w:sz w:val="18"/>
        </w:rPr>
        <w:t>42.</w:t>
      </w:r>
      <w:r>
        <w:rPr>
          <w:sz w:val="18"/>
        </w:rPr>
        <w:t xml:space="preserve"> Панчамрита — смесь молока, простокваши, топлёного масла, мёда и сахара для омовения божества.</w:t>
      </w:r>
    </w:p>
    <w:p>
      <w:pPr>
        <w:spacing w:after="60"/>
        <w:ind w:left="283"/>
      </w:pPr>
      <w:r>
        <w:rPr>
          <w:b/>
          <w:i w:val="0"/>
          <w:sz w:val="18"/>
        </w:rPr>
        <w:t>43.</w:t>
      </w:r>
      <w:r>
        <w:rPr>
          <w:sz w:val="18"/>
        </w:rPr>
        <w:t xml:space="preserve"> Шимул — шелковичное хлопковое дерево с шипастым стволом; образ вставших дыбом волос (пулака).</w:t>
      </w:r>
    </w:p>
    <w:p>
      <w:pPr>
        <w:spacing w:after="60"/>
        <w:ind w:left="283"/>
      </w:pPr>
      <w:r>
        <w:rPr>
          <w:b/>
          <w:i w:val="0"/>
          <w:sz w:val="18"/>
        </w:rPr>
        <w:t>44.</w:t>
      </w:r>
      <w:r>
        <w:rPr>
          <w:sz w:val="18"/>
        </w:rPr>
        <w:t xml:space="preserve"> По-видимому, Кришнананда; подлежащее неясно.</w:t>
      </w:r>
    </w:p>
    <w:p>
      <w:pPr>
        <w:spacing w:after="60"/>
        <w:ind w:left="283"/>
      </w:pPr>
      <w:r>
        <w:rPr>
          <w:b/>
          <w:i w:val="0"/>
          <w:sz w:val="18"/>
        </w:rPr>
        <w:t>45.</w:t>
      </w:r>
      <w:r>
        <w:rPr>
          <w:sz w:val="18"/>
        </w:rPr>
        <w:t xml:space="preserve"> Смысл второй строки неясен;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46.</w:t>
      </w:r>
      <w:r>
        <w:rPr>
          <w:sz w:val="18"/>
        </w:rPr>
        <w:t xml:space="preserve"> Алапа — вступление к песне без ритма и слов.</w:t>
      </w:r>
    </w:p>
    <w:p>
      <w:pPr>
        <w:spacing w:after="60"/>
        <w:ind w:left="283"/>
      </w:pPr>
      <w:r>
        <w:rPr>
          <w:b/>
          <w:i w:val="0"/>
          <w:sz w:val="18"/>
        </w:rPr>
        <w:t>47.</w:t>
      </w:r>
      <w:r>
        <w:rPr>
          <w:sz w:val="18"/>
        </w:rPr>
        <w:t xml:space="preserve"> Перед этим в обоих изданиях — «sādhā sādhā» (?), возможно испорченное «rādhā».</w:t>
      </w:r>
    </w:p>
    <w:p>
      <w:pPr>
        <w:spacing w:after="60"/>
        <w:ind w:left="283"/>
      </w:pPr>
      <w:r>
        <w:rPr>
          <w:b/>
          <w:i w:val="0"/>
          <w:sz w:val="18"/>
        </w:rPr>
        <w:t>48.</w:t>
      </w:r>
      <w:r>
        <w:rPr>
          <w:sz w:val="18"/>
        </w:rPr>
        <w:t xml:space="preserve"> Пурва-рага — влюблённость до первой встречи, начальная стадия любви в рамках учения о расе.</w:t>
      </w:r>
    </w:p>
    <w:p>
      <w:pPr>
        <w:spacing w:after="60"/>
        <w:ind w:left="283"/>
      </w:pPr>
      <w:r>
        <w:rPr>
          <w:b/>
          <w:i w:val="0"/>
          <w:sz w:val="18"/>
        </w:rPr>
        <w:t>49.</w:t>
      </w:r>
      <w:r>
        <w:rPr>
          <w:sz w:val="18"/>
        </w:rPr>
        <w:t xml:space="preserve"> Т. е. вечернее богослужение Гауранге, установленному Нароттамой в Кхетури.</w:t>
      </w:r>
    </w:p>
    <w:p>
      <w:pPr>
        <w:spacing w:after="60"/>
        <w:ind w:left="283"/>
      </w:pPr>
      <w:r>
        <w:rPr>
          <w:b/>
          <w:i w:val="0"/>
          <w:sz w:val="18"/>
        </w:rPr>
        <w:t>50.</w:t>
      </w:r>
      <w:r>
        <w:rPr>
          <w:sz w:val="18"/>
        </w:rPr>
        <w:t xml:space="preserve"> Смысл строки, по-видимому: Нароттама и Рамачандра стоят выше собственных учителей этих брахманов.</w:t>
      </w:r>
    </w:p>
    <w:p>
      <w:pPr>
        <w:spacing w:after="60"/>
        <w:ind w:left="283"/>
      </w:pPr>
      <w:r>
        <w:rPr>
          <w:b/>
          <w:i w:val="0"/>
          <w:sz w:val="18"/>
        </w:rPr>
        <w:t>51.</w:t>
      </w:r>
      <w:r>
        <w:rPr>
          <w:sz w:val="18"/>
        </w:rPr>
        <w:t xml:space="preserve"> Вторая строка тёмная: «je hau se hau mora saṁsāra gela kṣaya» (в изд. 1999 г. — «saṁśaya», «сомнение»); возможно, это уже слова брахмана.</w:t>
      </w:r>
    </w:p>
    <w:p>
      <w:pPr>
        <w:spacing w:after="60"/>
        <w:ind w:left="283"/>
      </w:pPr>
      <w:r>
        <w:rPr>
          <w:b/>
          <w:i w:val="0"/>
          <w:sz w:val="18"/>
        </w:rPr>
        <w:t>52.</w:t>
      </w:r>
      <w:r>
        <w:rPr>
          <w:sz w:val="18"/>
        </w:rPr>
        <w:t xml:space="preserve"> Двустишие есть только в изд. 1913 г.; смысл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53.</w:t>
      </w:r>
      <w:r>
        <w:rPr>
          <w:sz w:val="18"/>
        </w:rPr>
        <w:t xml:space="preserve"> Так в изд. 1913 г. («a-brāhmaṇa») — «не-брахманом», т. е. брахманом лишь по рождению; в изд. 1999 г. — «брахманом».</w:t>
      </w:r>
    </w:p>
    <w:p>
      <w:r>
        <w:br w:type="page"/>
      </w:r>
    </w:p>
    <w:p>
      <w:pPr>
        <w:pStyle w:val="Heading1"/>
        <w:jc w:val="center"/>
      </w:pPr>
      <w:r>
        <w:t>Виласа 15. Джахнава в Кхетури и во Вриндаване</w:t>
      </w:r>
    </w:p>
    <w:p>
      <w:pPr>
        <w:spacing w:after="60"/>
        <w:jc w:val="both"/>
      </w:pPr>
      <w:r>
        <w:rPr>
          <w:b w:val="0"/>
          <w:i/>
        </w:rPr>
        <w:t>Джахнава-деви по пути во Вриндаван гостит четыре дня в Кхетури и хвалит Нароттаму; её прибытие во Вриндаван, встреча с Дживой, Гопалой Бхаттой и Локанатхой; автор о повелении писать эту книгу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Шри Чайтанье, слава Нитьянанде!</w:t>
      </w:r>
      <w:r>
        <w:br/>
      </w:r>
      <w:r>
        <w:t>Слава Адвайтачандре, слава преданным Гауры!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Имя Шри Джахнавы Госани — само воплощение премы;</w:t>
      </w:r>
      <w:r>
        <w:br/>
      </w:r>
      <w:r>
        <w:t>не сама ли шакти Чайтаньи низошла [на землю]?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Направляясь во Вриндаван, она пришла той дорогой;</w:t>
      </w:r>
      <w:r>
        <w:br/>
      </w:r>
      <w:r>
        <w:t>услышав это, Тхакур Махашая возрадовался сердцем.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Он и Рамачандра Кавираджа, двое, вышли навстречу</w:t>
      </w:r>
      <w:r>
        <w:br/>
      </w:r>
      <w:r>
        <w:t>и, придя к Тхакурани, узрели её.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Со смирением славят её, многократно кланяются:</w:t>
      </w:r>
      <w:r>
        <w:br/>
      </w:r>
      <w:r>
        <w:t>«Окажи милость, приди — это ведь твой дом».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Тхакур [с нею] прибыл в своё жилище;</w:t>
      </w:r>
      <w:r>
        <w:br/>
      </w:r>
      <w:r>
        <w:t>он служит ей, радостный, тихо улыбаясь.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Сама Тхакурани, увидев Гаура-рая,</w:t>
      </w:r>
      <w:r>
        <w:br/>
      </w:r>
      <w:r>
        <w:t>видя пленительную красоту, заплакала.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Четыре дня Тхакурани пробыла в том месте;</w:t>
      </w:r>
      <w:r>
        <w:br/>
      </w:r>
      <w:r>
        <w:t>каждый день являли ей всё новое служение.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Сколько припасов пришло — простокваши, рисовых хлопьев,</w:t>
      </w:r>
      <w:r>
        <w:br/>
      </w:r>
      <w:r>
        <w:t>сахара, бананов, сладостей — сотни и сотни горшков!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Пришло сколько разных яств,</w:t>
      </w:r>
      <w:r>
        <w:br/>
      </w:r>
      <w:r>
        <w:t>топлёное масло, молоко, соленья и кашунди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Четыре дня — радость угощения, киртан, великий праздник;</w:t>
      </w:r>
      <w:r>
        <w:br/>
      </w:r>
      <w:r>
        <w:t>кто видел, тот знает, что он пережил.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Однажды ночью Тхакурани сидит;</w:t>
      </w:r>
      <w:r>
        <w:br/>
      </w:r>
      <w:r>
        <w:t>позвав: «Нароттама!» — усадила его рядом.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Своей рукой она гладит его тело;</w:t>
      </w:r>
      <w:r>
        <w:br/>
      </w:r>
      <w:r>
        <w:t>какое благоухание от тела — словно от кункумы и прочего!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«Эй, Нароттама, послушай, что у меня на сердце:</w:t>
      </w:r>
      <w:r>
        <w:br/>
      </w:r>
      <w:r>
        <w:t>слыша обо всех твоих достоинствах, я всем сердцем стремилась [к тебе].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 тебе я вижу всё поведение вайшнава;</w:t>
      </w:r>
      <w:r>
        <w:br/>
      </w:r>
      <w:r>
        <w:t>безмерна радость ума, ушей и глаз.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Мне думается: ты — само воплощение премы;</w:t>
      </w:r>
      <w:r>
        <w:br/>
      </w:r>
      <w:r>
        <w:t>поистине твоё имя — Тхакур Махашая.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Видя, как ты служишь вайшнавам,</w:t>
      </w:r>
      <w:r>
        <w:br/>
      </w:r>
      <w:r>
        <w:t>сердце моё возрадовалось.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Будет ли ещё такой день, увижу ли я [тебя] снова?</w:t>
      </w:r>
      <w:r>
        <w:br/>
      </w:r>
      <w:r>
        <w:t>Твоя бхава изумила моё сердце.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Что я слышала из уст вайшнавов,</w:t>
      </w:r>
      <w:r>
        <w:br/>
      </w:r>
      <w:r>
        <w:t>то увидела глазами — и во всём больше того.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Во Вриндаване тебя назвали Тхакур Махашая;</w:t>
      </w:r>
      <w:r>
        <w:br/>
      </w:r>
      <w:r>
        <w:t>о всём твоём служении рассказывают вайшнавы.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Вайшнавы, приходя, рассказывали мне;</w:t>
      </w:r>
      <w:r>
        <w:br/>
      </w:r>
      <w:r>
        <w:t>что я приду сюда — того я никому не говорила.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Я [одна] знала, сказала [лишь] — и знает Рамачандра</w:t>
      </w:r>
      <w:r>
        <w:rPr>
          <w:b w:val="0"/>
          <w:i w:val="0"/>
          <w:vertAlign w:val="superscript"/>
        </w:rPr>
        <w:t>2</w:t>
      </w:r>
      <w:r>
        <w:t>;</w:t>
      </w:r>
      <w:r>
        <w:br/>
      </w:r>
      <w:r>
        <w:t>так же и глаза мои обрели радость.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Такое служение, бхаджан, поведение вайшнава —</w:t>
      </w:r>
      <w:r>
        <w:br/>
      </w:r>
      <w:r>
        <w:t>кто [ещё] так делает в трёх мирах? Я не вижу другого.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Все эти твои достоинства я буду воспевать повсюду —</w:t>
      </w:r>
      <w:r>
        <w:br/>
      </w:r>
      <w:r>
        <w:t>во Вриндаване, в стране Гауда, куда бы ни пошла.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Гауранга милостив — кто может это постичь?</w:t>
      </w:r>
      <w:r>
        <w:br/>
      </w:r>
      <w:r>
        <w:t>Какую силу, какую милость он вкладывает в сердце!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Я узнала, что твоё тело — явление премы;</w:t>
      </w:r>
      <w:r>
        <w:br/>
      </w:r>
      <w:r>
        <w:t>придя, ты позвал меня и дал мне столько радости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Я слышала, что Рамачандра — твой неразлучный спутник;</w:t>
      </w:r>
      <w:r>
        <w:br/>
      </w:r>
      <w:r>
        <w:t>ни в жизни, ни в смерти не расторгнется ваш союз.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Как слышала, так и увидела — безмерна радость!</w:t>
      </w:r>
      <w:r>
        <w:br/>
      </w:r>
      <w:r>
        <w:t>Каков гуру Ачарья, таков и его ученик.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Смилуйся надо мной — пусть я счастливо дойду до Вриндавана,</w:t>
      </w:r>
      <w:r>
        <w:br/>
      </w:r>
      <w:r>
        <w:t>повсюду всё увижу с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Всех милых Гауранге, кто есть во Вриндаване,</w:t>
      </w:r>
      <w:r>
        <w:br/>
      </w:r>
      <w:r>
        <w:t>я жажду хоть раз увидеть глазами.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Настанет такой благой день — я увижу Вриндаван,</w:t>
      </w:r>
      <w:r>
        <w:br/>
      </w:r>
      <w:r>
        <w:t>своими глазами увижу Радха-кунду и Говардхану».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На другой день зашла речь о прощании Тхакурани;</w:t>
      </w:r>
      <w:r>
        <w:br/>
      </w:r>
      <w:r>
        <w:t>сколько тут поднялось волн разлуки!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Ей дали сто монет на дорожные расходы;</w:t>
      </w:r>
      <w:r>
        <w:br/>
      </w:r>
      <w:r>
        <w:t>полкроши идут они с ней, плача и плача.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Пройдя немного, Тхакурани задумалась про себя;</w:t>
      </w:r>
      <w:r>
        <w:br/>
      </w:r>
      <w:r>
        <w:t>увидев [это] глазами, оба плачут.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Взяв их за руки, она говорит обоим: «Успокойте ум;</w:t>
      </w:r>
      <w:r>
        <w:br/>
      </w:r>
      <w:r>
        <w:t>ступайте домой, вы двое — моя жизнь.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Служите Шри Кришне с моим благословением;</w:t>
      </w:r>
      <w:r>
        <w:br/>
      </w:r>
      <w:r>
        <w:t>[а мне пусть будет дано] дойти до Вриндавана без помех».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Тхакурани идёт путём с радостью в сердце,</w:t>
      </w:r>
      <w:r>
        <w:br/>
      </w:r>
      <w:r>
        <w:t>а оба, удручённые, вернулись домой.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Так она идёт, дорога за дорогой, царским трактом;</w:t>
      </w:r>
      <w:r>
        <w:br/>
      </w:r>
      <w:r>
        <w:t>через сколько-то дней пришла в Матхуру.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Увидев место рождения Кришны и место Вишрамы</w:t>
      </w:r>
      <w:r>
        <w:rPr>
          <w:b w:val="0"/>
          <w:i w:val="0"/>
          <w:vertAlign w:val="superscript"/>
        </w:rPr>
        <w:t>4</w:t>
      </w:r>
      <w:r>
        <w:t>,</w:t>
      </w:r>
      <w:r>
        <w:br/>
      </w:r>
      <w:r>
        <w:t>на другой день она радостно идёт во Вриндаван.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Глазами она увидела все кунджи Вриндавана</w:t>
      </w:r>
      <w:r>
        <w:br/>
      </w:r>
      <w:r>
        <w:t>и почувствовала себя счастливицей.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Она пришла и остановилась у Шри Дживы Госани;</w:t>
      </w:r>
      <w:r>
        <w:br/>
      </w:r>
      <w:r>
        <w:t>Госани кланяется, почитая [то] своей удачей.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Все услышали о прибытии Тхакурани;</w:t>
      </w:r>
      <w:r>
        <w:br/>
      </w:r>
      <w:r>
        <w:t>чтобы увидеть её, все пришли.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Шри Гопала Бхатта Госани и Локанатха</w:t>
      </w:r>
      <w:r>
        <w:br/>
      </w:r>
      <w:r>
        <w:t>пришли и, узрев её воочию, поклонились.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Тхакурани оказала всем великую любовь,</w:t>
      </w:r>
      <w:r>
        <w:br/>
      </w:r>
      <w:r>
        <w:t>[хотя] не знала, как кого зовут, никого не узнавала.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Шри Джива Госани говорит Тхакурани:</w:t>
      </w:r>
      <w:r>
        <w:br/>
      </w:r>
      <w:r>
        <w:t>«Вот Гопала Бхатта, что пришёл первым;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вот, видишь, перед тобой Локанатха Госани:</w:t>
      </w:r>
      <w:r>
        <w:br/>
      </w:r>
      <w:r>
        <w:t>по повелению Чайтаньи он живёт в этом месте».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[Они говорят:] «Сама Тхакурани — образ Чайтаньи;</w:t>
      </w:r>
      <w:r>
        <w:br/>
      </w:r>
      <w:r>
        <w:t>ты по милости дала нам лицезреть тебя — мы почитаем это своей удачей».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[Тхакурани говорит:] «Я пришла во Вриндаван силой повеления Прабху;</w:t>
      </w:r>
      <w:r>
        <w:br/>
      </w:r>
      <w:r>
        <w:t>пусть и все так же явят мне милость.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Если будет ваша милость, обретается всякое совершенство —</w:t>
      </w:r>
      <w:r>
        <w:br/>
      </w:r>
      <w:r>
        <w:t>я слышала это из уст садху, в том моя уверенность».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Тхакурани говорит Локанатхе Госани:</w:t>
      </w:r>
      <w:r>
        <w:br/>
      </w:r>
      <w:r>
        <w:t>«Тот, чей ученик Нароттама, прославлен в мире.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Я почитаю себя счастливой, что увидела его;</w:t>
      </w:r>
      <w:r>
        <w:br/>
      </w:r>
      <w:r>
        <w:t>таковы его достоинства — и на нём твоя милость.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Каково его служение Кришне, служение вайшнавам,</w:t>
      </w:r>
      <w:r>
        <w:br/>
      </w:r>
      <w:r>
        <w:t>какое благочестие в поведении, как он утверждает дхарму!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В трёх мирах я не слышала и не видела никого [подобного];</w:t>
      </w:r>
      <w:r>
        <w:br/>
      </w:r>
      <w:r>
        <w:t>видя его, сердце моё исполнилось великой радости.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Мне думается: он — само воплощение премы;</w:t>
      </w:r>
      <w:r>
        <w:br/>
      </w:r>
      <w:r>
        <w:t>не напрасно его имя — Тхакур Махашая.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Кроме тебя, он ни телом, ни умом не знает иного;</w:t>
      </w:r>
      <w:r>
        <w:br/>
      </w:r>
      <w:r>
        <w:t>благословен в трёх мирах тот, у кого такой слуга».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Тхакурани говорит Гопале Бхатте:</w:t>
      </w:r>
      <w:r>
        <w:br/>
      </w:r>
      <w:r>
        <w:t>«Каков удивительный обычай ученика твоего ученика!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Рамачандра и Нароттама — одна жизнь;</w:t>
      </w:r>
      <w:r>
        <w:br/>
      </w:r>
      <w:r>
        <w:t>видя их обоих, мой ум возрадовался.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Каков ученик Шринивас, таков и его слуга;</w:t>
      </w:r>
      <w:r>
        <w:br/>
      </w:r>
      <w:r>
        <w:t>я поняла: все они — достойные сосуды, спасители падших».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У кого столько достоинств, что о них услышали из уст Тхакурани, —</w:t>
      </w:r>
      <w:r>
        <w:br/>
      </w:r>
      <w:r>
        <w:t>безмерна радость почтить их похвалой.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Приняв прибежище у стоп этой Тхакурани,</w:t>
      </w:r>
      <w:r>
        <w:br/>
      </w:r>
      <w:r>
        <w:t>по её повелению я и пишу, без страха.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Силой повеления пишу я — нет у меня собственного разумения;</w:t>
      </w:r>
      <w:r>
        <w:br/>
      </w:r>
      <w:r>
        <w:t>снова и снова она велела писать всё это.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[Я говорил:] «Моя единственная нужда — садхана и памятование;</w:t>
      </w:r>
      <w:r>
        <w:br/>
      </w:r>
      <w:r>
        <w:t>какая польза, оставив это, заниматься описаниями?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В описаниях проявляется много изъянов;</w:t>
      </w:r>
      <w:r>
        <w:br/>
      </w:r>
      <w:r>
        <w:t>это бывает, и ещё: от писания возникают споры об учении.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От этого бывают оскорбления; никто [написанного] не принимает:</w:t>
      </w:r>
      <w:r>
        <w:br/>
      </w:r>
      <w:r>
        <w:t>увидев написанное, говорит о нём иное.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От этого бывают оскорбления, — говорят махаджаны».</w:t>
      </w:r>
      <w:r>
        <w:br/>
      </w:r>
      <w:r>
        <w:t>[Но] страшно, если пренебречь повелением гуру.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Если моё писание окажется иным [чем должно],</w:t>
      </w:r>
      <w:r>
        <w:br/>
      </w:r>
      <w:r>
        <w:t>пусть все садху рассудят в уме.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О ком я пишу по повелению гуру,</w:t>
      </w:r>
      <w:r>
        <w:br/>
      </w:r>
      <w:r>
        <w:t>того, я знаю, при выяснении сути воспевают все люди.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Кто дорог Гауранге, кто дорог тем дорогим, —</w:t>
      </w:r>
      <w:r>
        <w:br/>
      </w:r>
      <w:r>
        <w:t>каковы их помыслы, понять невозможно.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Пусть никто не питает к этому недоверия:</w:t>
      </w:r>
      <w:r>
        <w:br/>
      </w:r>
      <w:r>
        <w:t>что слышу, то и пишу — таково моё намерение.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А если кто скажет: «Так не по шастрам», —</w:t>
      </w:r>
      <w:r>
        <w:br/>
      </w:r>
      <w:r>
        <w:t>сильнее всего то, в чём повеление гуру.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Если же кто не примет этих существенных слов —</w:t>
      </w:r>
      <w:r>
        <w:br/>
      </w:r>
      <w:r>
        <w:t>у меня нет способности писать это.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Тот, чья надежда — стопы Шри Джахнавы и Вирачандры,</w:t>
      </w:r>
      <w:r>
        <w:br/>
      </w:r>
      <w:r>
        <w:t>Нитьянанда Дас, рассказывает «Према-виласу».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пятнадцатая виласа «Према-виласы».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Кашунди — бенгальская горчичная приправа.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Двустишие есть только в изд. 1913 г.; смысл первой строки неясен.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Вариант, приводимый в обоих изданиях: «привлёкши меня сюда, ты причинил [мне] столько скорби», — т. е., по-видимому, скорби будущей разлуки.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Вишрама-гхат в Матхуре.</w:t>
      </w:r>
    </w:p>
    <w:p>
      <w:r>
        <w:br w:type="page"/>
      </w:r>
    </w:p>
    <w:p>
      <w:pPr>
        <w:pStyle w:val="Heading1"/>
        <w:jc w:val="center"/>
      </w:pPr>
      <w:r>
        <w:t>Виласа 16. Наставления о садхане; Джахнава во Вриндаване</w:t>
      </w:r>
    </w:p>
    <w:p>
      <w:pPr>
        <w:spacing w:after="60"/>
        <w:jc w:val="both"/>
      </w:pPr>
      <w:r>
        <w:rPr>
          <w:b w:val="0"/>
          <w:i/>
        </w:rPr>
        <w:t>Автор о себе и о повелении Джахнавы писать; рассуждение о садхане, гуру и ученичестве, о живущих в ашраме и отрёкшихся; путешествие Джахнавы во Вриндаван: беседа с Рупой о Госвами, чтение «Дана-кели-каумуди», повеление Мадана-мохана прислать изваяние Радхи; Джахнава у Радха-кунды с Рагхунатхой Дасом и Кавираджей; прощание с Госвами; наставления в пути об остатках пищи вайшнавов и о безбрачии; возвращение в Кханду и первая встреча автора со Шринивасом; Чайтанья Дас Аулия приносит из Вриндавана весть о том, как Гопала Бхатта принял известие о женитьбе Шринивасы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Гаурачандре, слава Нитьянанде!</w:t>
      </w:r>
      <w:r>
        <w:br/>
      </w:r>
      <w:r>
        <w:t>Слава Адвайтачандре, слава преданным Гауры!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 Гаурасундаре, жизни Гададхары</w:t>
      </w:r>
      <w:r>
        <w:rPr>
          <w:b w:val="0"/>
          <w:i w:val="0"/>
          <w:vertAlign w:val="superscript"/>
        </w:rPr>
        <w:t>1</w:t>
      </w:r>
      <w:r>
        <w:t>!</w:t>
      </w:r>
      <w:r>
        <w:br/>
      </w:r>
      <w:r>
        <w:t>Слава, слава Владыке жизни Шри Джахнавы!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Слава преданным Гауранги — [его] воплощениям!</w:t>
      </w:r>
      <w:r>
        <w:br/>
      </w:r>
      <w:r>
        <w:t>Слава, слава Вирачандре, носящему образ премы!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Уповая на те две стопы, дарующие бесстрашие, —</w:t>
      </w:r>
      <w:r>
        <w:br/>
      </w:r>
      <w:r>
        <w:t>я, кого святые уста повелели звать Нитьянанда Дас, [пишу].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Когда помогает Шри Гауранга, всё свершается:</w:t>
      </w:r>
      <w:r>
        <w:br/>
      </w:r>
      <w:r>
        <w:t>какое кому дано повеление — то и исполняется.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Я жил в Кханде, единственный сын у отца и матери</w:t>
      </w:r>
      <w:r>
        <w:rPr>
          <w:b w:val="0"/>
          <w:i w:val="0"/>
          <w:vertAlign w:val="superscript"/>
        </w:rPr>
        <w:t>2</w:t>
      </w:r>
      <w:r>
        <w:t>;</w:t>
      </w:r>
      <w:r>
        <w:br/>
      </w:r>
      <w:r>
        <w:t>не знал я, сколько счастья в лиле Гауранги.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За какие достоинства сама Тхакурани оказала мне милость?</w:t>
      </w:r>
      <w:r>
        <w:br/>
      </w:r>
      <w:r>
        <w:t>Куда бы она ни шла — я иду с нею.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«Благодаря каким достоинствам према Гауры останется на земле?» —</w:t>
      </w:r>
      <w:r>
        <w:br/>
      </w:r>
      <w:r>
        <w:t>дважды в откровении</w:t>
      </w:r>
      <w:r>
        <w:rPr>
          <w:b w:val="0"/>
          <w:i w:val="0"/>
          <w:vertAlign w:val="superscript"/>
        </w:rPr>
        <w:t>3</w:t>
      </w:r>
      <w:r>
        <w:t xml:space="preserve"> она сама говорила [мне]: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«[Думаю о том,] какой будет према, когда меня не станет;</w:t>
      </w:r>
      <w:r>
        <w:br/>
      </w:r>
      <w:r>
        <w:t>иначе всё окажется напрасным — так я думала в сердце.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Нароттама и Шринивас носят образ премы;</w:t>
      </w:r>
      <w:r>
        <w:br/>
      </w:r>
      <w:r>
        <w:t>ты увидишь их явление — описывай его с радостью в сердце».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Сколько повелений ни было дано мне, низкому, —</w:t>
      </w:r>
      <w:r>
        <w:br/>
      </w:r>
      <w:r>
        <w:t>всё то я и пишу, что мне было велено.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С великим страхом я приношу к стопам Прабху</w:t>
      </w:r>
      <w:r>
        <w:br/>
      </w:r>
      <w:r>
        <w:t>всё то, что описываю по милости Гауранги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Было повеление Тхакурани — заняться описанием;</w:t>
      </w:r>
      <w:r>
        <w:br/>
      </w:r>
      <w:r>
        <w:t>опираясь на силу повеления, я в сердце не страшусь.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Каково повеление Гауранги, такова и Тхакурани:</w:t>
      </w:r>
      <w:r>
        <w:br/>
      </w:r>
      <w:r>
        <w:t>усадив меня, она сама рассказала [всё] по порядку.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Я, низкий, записываю на бумаге трояко</w:t>
      </w:r>
      <w:r>
        <w:rPr>
          <w:b w:val="0"/>
          <w:i w:val="0"/>
          <w:vertAlign w:val="superscript"/>
        </w:rPr>
        <w:t>5</w:t>
      </w:r>
      <w:r>
        <w:t>;</w:t>
      </w:r>
      <w:r>
        <w:br/>
      </w:r>
      <w:r>
        <w:t>подробно расписывая всё это […].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Моё почтение слушателям, преданным Кришны;</w:t>
      </w:r>
      <w:r>
        <w:br/>
      </w:r>
      <w:r>
        <w:t>нет у меня силы описывать.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Знатоки книг пишут, созерцая лилы;</w:t>
      </w:r>
      <w:r>
        <w:br/>
      </w:r>
      <w:r>
        <w:t>кто описывает в книге — кто это знает?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В том, что я пишу в книге, нет размаха;</w:t>
      </w:r>
      <w:r>
        <w:br/>
      </w:r>
      <w:r>
        <w:t>единственная моя сила — повеление святых уст.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Кому это нужно, пусть слушает;</w:t>
      </w:r>
      <w:r>
        <w:br/>
      </w:r>
      <w:r>
        <w:t>если же пренебрегут — у меня в сердце не будет обиды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Тот, кто творец всего, сам, отрёкшись от всего,</w:t>
      </w:r>
      <w:r>
        <w:br/>
      </w:r>
      <w:r>
        <w:t>явил милость, сам исполняя [дхарму]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Шри Рупа Госани и все его спутники,</w:t>
      </w:r>
      <w:r>
        <w:br/>
      </w:r>
      <w:r>
        <w:t>совершая отречение, жили во Вриндаване.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Какую дхарму и поведение они описывают в книгах —</w:t>
      </w:r>
      <w:r>
        <w:br/>
      </w:r>
      <w:r>
        <w:t>та дхарма стала причиной обретения Кришны.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Ученик Шри Рупы, Джива, исполнен той же раги:</w:t>
      </w:r>
      <w:r>
        <w:br/>
      </w:r>
      <w:r>
        <w:t>силой его повеления [люди] во Вриндаване отрекаются от дел.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Ученик Даса Госани — Кавираджа,</w:t>
      </w:r>
      <w:r>
        <w:br/>
      </w:r>
      <w:r>
        <w:t>чьи описания прославлены по всему миру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Ученикам двух Госани были даны два дела:</w:t>
      </w:r>
      <w:r>
        <w:br/>
      </w:r>
      <w:r>
        <w:t>«Живя дома, совершайте отречение» — таково повеление,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«Служа Кришне, служа вайшнавам в Гауде,</w:t>
      </w:r>
      <w:r>
        <w:br/>
      </w:r>
      <w:r>
        <w:t>утверждайте ту дхарму для живых существ»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Об этом я и прошу — послушай, Милостивый;</w:t>
      </w:r>
      <w:r>
        <w:br/>
      </w:r>
      <w:r>
        <w:t>у всех вайшнавов-госани сердце полно сострадания.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Кто нашёл прибежище у стоп, милых Возлюбленной Кришны,</w:t>
      </w:r>
      <w:r>
        <w:br/>
      </w:r>
      <w:r>
        <w:t>тот имеет право на такой бхаджан.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Все спутницы Радхи оставили домашние дела;</w:t>
      </w:r>
      <w:r>
        <w:br/>
      </w:r>
      <w:r>
        <w:t>преступив шастры, они прониклись любовью к служению Кришне.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Живя в домах, они оставили мужей, [вопреки] старшим,</w:t>
      </w:r>
      <w:r>
        <w:br/>
      </w:r>
      <w:r>
        <w:t>и всегда предают тело лилам с Кришной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Ради счастья Кришны они оставили всё —</w:t>
      </w:r>
      <w:r>
        <w:br/>
      </w:r>
      <w:r>
        <w:t>снова и снова во всеуслышание говорят все шастры.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У кого есть совершенство, у того деяния исполнены сияния Кришны;</w:t>
      </w:r>
      <w:r>
        <w:br/>
      </w:r>
      <w:r>
        <w:t>и внешне, и внутренне у него такой ум.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Какую садхану, какие деяния он совершает —</w:t>
      </w:r>
      <w:r>
        <w:br/>
      </w:r>
      <w:r>
        <w:t>его слова и деяния все принимают как [слова] махаджаны.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Кого назвать совершенным в садхане —</w:t>
      </w:r>
      <w:r>
        <w:br/>
      </w:r>
      <w:r>
        <w:t>об этом я пишу; послушайте внимательно.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Гопалы</w:t>
      </w:r>
      <w:r>
        <w:rPr>
          <w:b w:val="0"/>
          <w:i w:val="0"/>
          <w:vertAlign w:val="superscript"/>
        </w:rPr>
        <w:t>11</w:t>
      </w:r>
      <w:r>
        <w:t xml:space="preserve"> и маханты, все спутники Чайтаньи, —</w:t>
      </w:r>
      <w:r>
        <w:br/>
      </w:r>
      <w:r>
        <w:t>они совершенны; у других [такое] невозможно.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Все Тхакурани, очень милые Чайтанье,</w:t>
      </w:r>
      <w:r>
        <w:br/>
      </w:r>
      <w:r>
        <w:t>двадцать четыре санньяси — их я считаю такими же.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Садху рассказывают о том, как они служили, —</w:t>
      </w:r>
      <w:r>
        <w:br/>
      </w:r>
      <w:r>
        <w:t>если бы я мог проникнуть в это своим умом!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[Махапрабху] не давал посвящения в мантру — Прабху знает всё;</w:t>
      </w:r>
      <w:r>
        <w:br/>
      </w:r>
      <w:r>
        <w:t>но Гауранга радуется в душе, когда совершают садхану.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Видите, сколь горячо этого желает Прабху;</w:t>
      </w:r>
      <w:r>
        <w:br/>
      </w:r>
      <w:r>
        <w:t>сколько мне описывать таких преданных?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И то, чему он учит своих преданных,</w:t>
      </w:r>
      <w:r>
        <w:br/>
      </w:r>
      <w:r>
        <w:t>выражено немногими слогами, [но] всё пробуждает.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Затем — какова садхана, которую надлежит совершать:</w:t>
      </w:r>
      <w:r>
        <w:br/>
      </w:r>
      <w:r>
        <w:t>все те виды садханы берут начало в «Бхагавате».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Причина обретения стоп Кришны, [доселе] не обретённых, —</w:t>
      </w:r>
      <w:r>
        <w:br/>
      </w:r>
      <w:r>
        <w:t>таковы цель и нужда вайшнава.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Деяния того, кто совершенен, не описать:</w:t>
      </w:r>
      <w:r>
        <w:br/>
      </w:r>
      <w:r>
        <w:t>то он мнит себя садхакой, то он словно обычное живое существо.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Его смирение и кротость описывают все шастры;</w:t>
      </w:r>
      <w:r>
        <w:br/>
      </w:r>
      <w:r>
        <w:t>все вайшнавы своими устами вкушают их.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Есть два рода: живущие в ашраме и превзошедшие ашрамы;</w:t>
      </w:r>
      <w:r>
        <w:br/>
      </w:r>
      <w:r>
        <w:t>каковы обычай и поведение между ними</w:t>
      </w:r>
      <w:r>
        <w:rPr>
          <w:b w:val="0"/>
          <w:i w:val="0"/>
          <w:vertAlign w:val="superscript"/>
        </w:rPr>
        <w:t>12</w:t>
      </w:r>
      <w:r>
        <w:t>?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Кто говорит о мнении прежних махаджан?</w:t>
      </w:r>
      <w:r>
        <w:br/>
      </w:r>
      <w:r>
        <w:t>Не зная тех мнений, толкуют иначе.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Ради самозащиты говорят о них иначе;</w:t>
      </w:r>
      <w:r>
        <w:br/>
      </w:r>
      <w:r>
        <w:t>иное говорят по своей природе — от чего всё гибнет.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И тот, кто живёт в ашраме, не становится иным:</w:t>
      </w:r>
      <w:r>
        <w:br/>
      </w:r>
      <w:r>
        <w:t>его деяния и поведение описал Госани.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Это и называют действием по прежнему намерению;</w:t>
      </w:r>
      <w:r>
        <w:br/>
      </w:r>
      <w:r>
        <w:t>говорят одно, делают другое — не понять.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Причина в том, что они связаны с детьми и прочими</w:t>
      </w:r>
      <w:r>
        <w:rPr>
          <w:b w:val="0"/>
          <w:i w:val="0"/>
          <w:vertAlign w:val="superscript"/>
        </w:rPr>
        <w:t>13</w:t>
      </w:r>
      <w:r>
        <w:t>;</w:t>
      </w:r>
      <w:r>
        <w:br/>
      </w:r>
      <w:r>
        <w:t>все эти радости они принимают как счастье.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Части садханы Госани изложил подробно;</w:t>
      </w:r>
      <w:r>
        <w:br/>
      </w:r>
      <w:r>
        <w:t>кроме как в независимости [от мирского], их не исполнить.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«Все усилия ради Кришны, взирая на [Его] милость»</w:t>
      </w:r>
      <w:r>
        <w:rPr>
          <w:b w:val="0"/>
          <w:i w:val="0"/>
          <w:vertAlign w:val="superscript"/>
        </w:rPr>
        <w:t>14</w:t>
      </w:r>
      <w:r>
        <w:t xml:space="preserve"> —</w:t>
      </w:r>
      <w:r>
        <w:br/>
      </w:r>
      <w:r>
        <w:t>если вместе с семьёй [так делать] и в уме радость, [то хорошо].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Если же [человек] зависим, бхакти-бхаджана не бывает;</w:t>
      </w:r>
      <w:r>
        <w:br/>
      </w:r>
      <w:r>
        <w:t>если пренебрегать, в уме непрестанно поднимается страх,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[что] кто-то другой скажет что-нибудь о хорошем и дурном, —</w:t>
      </w:r>
      <w:r>
        <w:br/>
      </w:r>
      <w:r>
        <w:t>и потому совершают всё запретное.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«Я — адхикари», — так он гордится;</w:t>
      </w:r>
      <w:r>
        <w:br/>
      </w:r>
      <w:r>
        <w:t>совершает обрядовые дела, а бхаджана не ищет.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«Служи Кришне: что толку делать учеников?» —</w:t>
      </w:r>
      <w:r>
        <w:br/>
      </w:r>
      <w:r>
        <w:t>в словах Госани в шастрах так не сказано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Об адхикари он написал по отношению к вайшнавам;</w:t>
      </w:r>
      <w:r>
        <w:br/>
      </w:r>
      <w:r>
        <w:t>почему этого не понимают и напрасно гордятся?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Адхикари бывают высшие, средние и низшие;</w:t>
      </w:r>
      <w:r>
        <w:br/>
      </w:r>
      <w:r>
        <w:t>у кого какой порядок и достоинства — всё описано.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Адхикари всех рас — Чайтанья Госани;</w:t>
      </w:r>
      <w:r>
        <w:br/>
      </w:r>
      <w:r>
        <w:t>он — гуру мира, нет иного, равного ему.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Какова любовь в его служении —</w:t>
      </w:r>
      <w:r>
        <w:br/>
      </w:r>
      <w:r>
        <w:t>в шастрах описаны [её] прибежище и предмет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Скольким ученикам он сам дал посвящение в мантру?</w:t>
      </w:r>
      <w:r>
        <w:br/>
      </w:r>
      <w:r>
        <w:t>Скажи-ка, что пишут шастры, — кто это знает?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По его милости мир стал чист —</w:t>
      </w:r>
      <w:r>
        <w:br/>
      </w:r>
      <w:r>
        <w:t>так пишут шастры, так поют все махаджаны.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Каждую ветвь, что он прежде назначил, —</w:t>
      </w:r>
      <w:r>
        <w:br/>
      </w:r>
      <w:r>
        <w:t>милость тех махантов весьма незаметна.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Не делать многих учеников — в этом некий замысел:</w:t>
      </w:r>
      <w:r>
        <w:br/>
      </w:r>
      <w:r>
        <w:t>по этому во всём узнают его милость.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На ком его милость — тот воплощение премы;</w:t>
      </w:r>
      <w:r>
        <w:br/>
      </w:r>
      <w:r>
        <w:t>у кого есть сила рассказать о его достоинствах?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Иной, не поняв, найдёт в этом изъян;</w:t>
      </w:r>
      <w:r>
        <w:br/>
      </w:r>
      <w:r>
        <w:t>он не знает сути той дхармы, в которой — существенное и несущественное.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Ещё скажу: гуру — образ Чайтаньи;</w:t>
      </w:r>
      <w:r>
        <w:br/>
      </w:r>
      <w:r>
        <w:t>его милость сама по себе весьма чудесна.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Почему, сделав ученика, [он] не знает према-бхакти?</w:t>
      </w:r>
      <w:r>
        <w:br/>
      </w:r>
      <w:r>
        <w:t>Среди [учеников] есть преданные, но не твёрдые умом.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Ученик и слуга по прежнему намерению — жемчужина</w:t>
      </w:r>
      <w:r>
        <w:rPr>
          <w:b w:val="0"/>
          <w:i w:val="0"/>
          <w:vertAlign w:val="superscript"/>
        </w:rPr>
        <w:t>17</w:t>
      </w:r>
      <w:r>
        <w:t>;</w:t>
      </w:r>
      <w:r>
        <w:br/>
      </w:r>
      <w:r>
        <w:t>он ни на миг никак не погибнет.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Какую дхарму соблюдает ачарья,</w:t>
      </w:r>
      <w:r>
        <w:br/>
      </w:r>
      <w:r>
        <w:t>такую дхарму и ученик будет утверждать.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Сам делает одно, а пространно говорит [другое];</w:t>
      </w:r>
      <w:r>
        <w:br/>
      </w:r>
      <w:r>
        <w:t>ачарья говорит то, чего нет у него в сердце.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Ни к Кришне, ни к гуру, ни к вайшнавам у него нет привязанности</w:t>
      </w:r>
      <w:r>
        <w:rPr>
          <w:b w:val="0"/>
          <w:i w:val="0"/>
          <w:vertAlign w:val="superscript"/>
        </w:rPr>
        <w:t>18</w:t>
      </w:r>
      <w:r>
        <w:t>,</w:t>
      </w:r>
      <w:r>
        <w:br/>
      </w:r>
      <w:r>
        <w:t>а сам по себе усердно утверждает дхарму.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Об этом я не стану писать много слов:</w:t>
      </w:r>
      <w:r>
        <w:br/>
      </w:r>
      <w:r>
        <w:t>сам не совершенен, а хочет [других] сделать [совершенными].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Приняв такое тело, [человек] принимает прибежище у стоп гуру;</w:t>
      </w:r>
      <w:r>
        <w:br/>
      </w:r>
      <w:r>
        <w:t>иные обретают [плод], а у иных нет понимания.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Если телом, умом и речью он принимает прибежище дхармы —</w:t>
      </w:r>
      <w:r>
        <w:br/>
      </w:r>
      <w:r>
        <w:t>все деяния бхаджана, какие есть,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телом, умом и речью совершенствуются на этом пути;</w:t>
      </w:r>
      <w:r>
        <w:br/>
      </w:r>
      <w:r>
        <w:t>а он этого не знает — от чего, как и что бывает.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Что делать умом, какого держаться поведения в делах,</w:t>
      </w:r>
      <w:r>
        <w:br/>
      </w:r>
      <w:r>
        <w:t>что и каким образом делать речью —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дела этих трёх всегда — мирская суета;</w:t>
      </w:r>
      <w:r>
        <w:br/>
      </w:r>
      <w:r>
        <w:t>делает одно, говорит другое, будто [у него] совершенное тело.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И чем бы он ни утверждал себя:</w:t>
      </w:r>
      <w:r>
        <w:br/>
      </w:r>
      <w:r>
        <w:t>«Я совершенен — есть ли кто, равный мне?» —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в этом теле труд и способ садханы</w:t>
      </w:r>
      <w:r>
        <w:br/>
      </w:r>
      <w:r>
        <w:t>бывают согласно шастрам, — говорю снова и снова.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В уме — Кришна, телом — [служение] гуру, в речи — вайшнавы:</w:t>
      </w:r>
      <w:r>
        <w:br/>
      </w:r>
      <w:r>
        <w:t>кто это знает — у того бывает такое постижение.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Когда тело и ум помогают, а речь [с ними] заодно,</w:t>
      </w:r>
      <w:r>
        <w:br/>
      </w:r>
      <w:r>
        <w:t>тогда, если [он] и напишет [что-то], я не вижу в том изъяна.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У кого речь скована, уши не слышат —</w:t>
      </w:r>
      <w:r>
        <w:br/>
      </w:r>
      <w:r>
        <w:t>как ему знать, что должно и чего не должно?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Став подобным бесчувственному, куда только он не забредёт!</w:t>
      </w:r>
      <w:r>
        <w:br/>
      </w:r>
      <w:r>
        <w:t>От такого оскорбления лишь по удаче кто-то спасается.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«Что я обрету садханой» — это он знает в уме;</w:t>
      </w:r>
      <w:r>
        <w:br/>
      </w:r>
      <w:r>
        <w:t>автор книги пишет это с причиной и без причины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Живое существо, находясь в обществе мирских, знает [лишь] себя;</w:t>
      </w:r>
      <w:r>
        <w:br/>
      </w:r>
      <w:r>
        <w:t>мука от оскорблений его не останавливает.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Кто с верным разумением следует дхарме Кришны —</w:t>
      </w:r>
      <w:r>
        <w:br/>
      </w:r>
      <w:r>
        <w:t>в чём повеление гуру, то он не станет обсуждать.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Знать, что дхарма вайшнавов всегда одна и та же, —</w:t>
      </w:r>
      <w:r>
        <w:br/>
      </w:r>
      <w:r>
        <w:t>в таком человеке рождается в сердце према-бхакти.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Сознавать про себя: «[Моё] поведение не таково», —</w:t>
      </w:r>
      <w:r>
        <w:br/>
      </w:r>
      <w:r>
        <w:t>и всегда слушать шастры и слова садху.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«Насладившись сколько-то дней мирскими предметами и семьёй,</w:t>
      </w:r>
      <w:r>
        <w:br/>
      </w:r>
      <w:r>
        <w:t>под конец я оставлю всё и стану отрешённым», —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такое поведение он предписывает живущим в ашраме;</w:t>
      </w:r>
      <w:r>
        <w:br/>
      </w:r>
      <w:r>
        <w:t>[а] повеление Шри Даса Госани — суть всего: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все жалкие радости он отбросил, как нечистоты;</w:t>
      </w:r>
      <w:r>
        <w:br/>
      </w:r>
      <w:r>
        <w:t>другого такого адхикари я нигде не вижу.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Он оставил мирское бытие, [держась] сути — стоп Чайтаньи</w:t>
      </w:r>
      <w:r>
        <w:rPr>
          <w:b w:val="0"/>
          <w:i w:val="0"/>
          <w:vertAlign w:val="superscript"/>
        </w:rPr>
        <w:t>20</w:t>
      </w:r>
      <w:r>
        <w:t>;</w:t>
      </w:r>
      <w:r>
        <w:br/>
      </w:r>
      <w:r>
        <w:t>его деяния и поведение — что черта, высеченная на камне.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Скажу ещё одно — послушай, мой ум:</w:t>
      </w:r>
      <w:r>
        <w:br/>
      </w:r>
      <w:r>
        <w:t>в это не может проникнуть сердце других.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Когда моя Тхакурани пошла во Вриндаван,</w:t>
      </w:r>
      <w:r>
        <w:br/>
      </w:r>
      <w:r>
        <w:t>у меня было желание идти с её стопами.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Я попросил — и она оказала мне милость;</w:t>
      </w:r>
      <w:r>
        <w:br/>
      </w:r>
      <w:r>
        <w:t>я иду с ней, и в сердце родилась великая радость.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Она идёт по дорогам, царским трактом, — я не знаю горя;</w:t>
      </w:r>
      <w:r>
        <w:br/>
      </w:r>
      <w:r>
        <w:t>я, ничтожный, прославляю эту милость Прабху</w:t>
      </w:r>
      <w:r>
        <w:rPr>
          <w:b w:val="0"/>
          <w:i w:val="0"/>
          <w:vertAlign w:val="superscript"/>
        </w:rPr>
        <w:t>21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В тот день, когда она прибыла во Вриндаван,</w:t>
      </w:r>
      <w:r>
        <w:br/>
      </w:r>
      <w:r>
        <w:t>ум её был переполнен премой, она ничего не сознавала.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Сотнями струй текли слёзы из глаз;</w:t>
      </w:r>
      <w:r>
        <w:br/>
      </w:r>
      <w:r>
        <w:t>она пришла и остановилась в кундже Шри Рупы Госани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Сколько любви оказал Госани, приняв Тхакурани!</w:t>
      </w:r>
      <w:r>
        <w:br/>
      </w:r>
      <w:r>
        <w:t>Сам ходил с нею и показывал всё.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Все Госани, собравшись вместе,</w:t>
      </w:r>
      <w:r>
        <w:br/>
      </w:r>
      <w:r>
        <w:t>показали ей, где какая [была] лила.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Она видит Говинду, Гопинатху, Мадана-мохана;</w:t>
      </w:r>
      <w:r>
        <w:br/>
      </w:r>
      <w:r>
        <w:t>видит глазами — и ум её переполнен бхавой.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Приготовив припасы, устроили великий праздник;</w:t>
      </w:r>
      <w:r>
        <w:br/>
      </w:r>
      <w:r>
        <w:t>все Госани сели и вкусили.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Своими грешными глазами я видел все те облики;</w:t>
      </w:r>
      <w:r>
        <w:br/>
      </w:r>
      <w:r>
        <w:t>я ощущаю, что облик [их] подобен Гауранге.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Слыша слова тех уст, разрывается сердце;</w:t>
      </w:r>
      <w:r>
        <w:br/>
      </w:r>
      <w:r>
        <w:t>что я видел глазами — кто может исчислить?</w:t>
      </w:r>
      <w:r>
        <w:rPr>
          <w:b w:val="0"/>
          <w:i w:val="0"/>
          <w:vertAlign w:val="superscript"/>
        </w:rPr>
        <w:t>23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Однажды Тхакурани, сидя в кундже,</w:t>
      </w:r>
      <w:r>
        <w:br/>
      </w:r>
      <w:r>
        <w:t>усадила Рупу Госани и кое-что говорит ему: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«Санатана, Локанатха, Гопала Бхатта —</w:t>
      </w:r>
      <w:r>
        <w:br/>
      </w:r>
      <w:r>
        <w:t>расскажи мне, какие у кого достоинства».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Госани говорит — а я сижу тут же —</w:t>
      </w:r>
      <w:r>
        <w:br/>
      </w:r>
      <w:r>
        <w:t>и, слегка улыбаясь, стал рассказывать о достоинствах: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«Санатана — мой старший [брат], он мне как Прабху;</w:t>
      </w:r>
      <w:r>
        <w:br/>
      </w:r>
      <w:r>
        <w:t>что могу сказать о его достоинствах я, низший из живых?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У него — моё учение, он оказывает мне великую милость.</w:t>
      </w:r>
      <w:r>
        <w:br/>
      </w:r>
      <w:r>
        <w:t>Локанатха весьма отрешён, ум его кристально чист;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у него суровое отречение, он живёт без спутника,</w:t>
      </w:r>
      <w:r>
        <w:br/>
      </w:r>
      <w:r>
        <w:t>очень дорог Чайтанье, искушённый пандит.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Вот, видишь, Гопала Бхатта, исполненный всех достоинств;</w:t>
      </w:r>
      <w:r>
        <w:br/>
      </w:r>
      <w:r>
        <w:t>он мой близкий друг, Гаура — его жизнь.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Бхугарбха Ачарья — несравненный по достоинствам,</w:t>
      </w:r>
      <w:r>
        <w:br/>
      </w:r>
      <w:r>
        <w:t>любимейший ученик Гададхары Пандита.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Все вместе они милостивы ко мне по связи с Прабху;</w:t>
      </w:r>
      <w:r>
        <w:br/>
      </w:r>
      <w:r>
        <w:t>они любят меня, [хотя] во мне нет и запаха достоинств.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Тхакурани! Что сказать о себе?</w:t>
      </w:r>
      <w:r>
        <w:br/>
      </w:r>
      <w:r>
        <w:t>Кто в мире так низок, как я?»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Услышав его слова, Тхакурани говорит:</w:t>
      </w:r>
      <w:r>
        <w:br/>
      </w:r>
      <w:r>
        <w:t>«Я наверняка знаю: ты — шакти Чайтаньи.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Я пришла сюда, чтобы увидеть тебя;</w:t>
      </w:r>
      <w:r>
        <w:br/>
      </w:r>
      <w:r>
        <w:t>заодно увидела глазами и Вриндаван.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Какие книги о лилах ты написал?</w:t>
      </w:r>
      <w:r>
        <w:br/>
      </w:r>
      <w:r>
        <w:t>Дай мне их послушать, порадуй мой ум».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[Он назвал:] «Бхакти-расамрита-синдху», «Видагдха-мадхава»,</w:t>
      </w:r>
      <w:r>
        <w:br/>
      </w:r>
      <w:r>
        <w:t>«Дана-кели-каумуди» и «Лалита-мадхава».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Тхакурани спросила: с каким замыслом,</w:t>
      </w:r>
      <w:r>
        <w:br/>
      </w:r>
      <w:r>
        <w:t>каким образом и в каком порядке в них описание?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«В "Бхагавате" нет описания той лилы</w:t>
      </w:r>
      <w:r>
        <w:rPr>
          <w:b w:val="0"/>
          <w:i w:val="0"/>
          <w:vertAlign w:val="superscript"/>
        </w:rPr>
        <w:t>24</w:t>
      </w:r>
      <w:r>
        <w:t>;</w:t>
      </w:r>
      <w:r>
        <w:br/>
      </w:r>
      <w:r>
        <w:t>мой ум жаждет её услышать».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Все Госани пришли и сели вместе;</w:t>
      </w:r>
      <w:r>
        <w:br/>
      </w:r>
      <w:r>
        <w:t>Тхакурани спросила о содержании книги.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Едва она заговорила, Госани понял всё;</w:t>
      </w:r>
      <w:r>
        <w:br/>
      </w:r>
      <w:r>
        <w:t>кто слушает [это], у того проходит сердечная боль.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Госани сам пошёл и принёс книгу;</w:t>
      </w:r>
      <w:r>
        <w:br/>
      </w:r>
      <w:r>
        <w:t>Джива, сев на сиденье, стал читать.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Тхакурани слушает, ум её переполнен бхавой;</w:t>
      </w:r>
      <w:r>
        <w:br/>
      </w:r>
      <w:r>
        <w:t>все Госани вместе слушают.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Радха и подруги, собравшись вместе,</w:t>
      </w:r>
      <w:r>
        <w:br/>
      </w:r>
      <w:r>
        <w:t>идут, неся на головах золотые сосуды</w:t>
      </w:r>
      <w:r>
        <w:rPr>
          <w:b w:val="0"/>
          <w:i w:val="0"/>
          <w:vertAlign w:val="superscript"/>
        </w:rPr>
        <w:t>25</w:t>
      </w:r>
      <w:r>
        <w:t>,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на головах — свежее масло, кширсу</w:t>
      </w:r>
      <w:r>
        <w:rPr>
          <w:b w:val="0"/>
          <w:i w:val="0"/>
          <w:vertAlign w:val="superscript"/>
        </w:rPr>
        <w:t>26</w:t>
      </w:r>
      <w:r>
        <w:t>, простоквашу, молоко, сливки;</w:t>
      </w:r>
      <w:r>
        <w:br/>
      </w:r>
      <w:r>
        <w:t>по обе стороны — тропы среди кундж, с ней подруги.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Кришна сам пришёл туда и требует пошлину:</w:t>
      </w:r>
      <w:r>
        <w:br/>
      </w:r>
      <w:r>
        <w:t>«Что несёшь на голове? Плати пошлину, Радха!»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Смех, шутки, речи — все подруги вместе;</w:t>
      </w:r>
      <w:r>
        <w:br/>
      </w:r>
      <w:r>
        <w:t>Кришна силой съел всё.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Радхика говорит: «Кришна, позволь спросить:</w:t>
      </w:r>
      <w:r>
        <w:br/>
      </w:r>
      <w:r>
        <w:t>давно ли ты стал царём в кунджах Вриндавана?»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Лалита говорит: «Кришна, я всё выведу наружу,</w:t>
      </w:r>
      <w:r>
        <w:br/>
      </w:r>
      <w:r>
        <w:t>когда пойду к царю Кандарпе</w:t>
      </w:r>
      <w:r>
        <w:rPr>
          <w:b w:val="0"/>
          <w:i w:val="0"/>
          <w:vertAlign w:val="superscript"/>
        </w:rPr>
        <w:t>27</w:t>
      </w:r>
      <w:r>
        <w:t>».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Радхика говорит: «Я — дочь Вришабхану;</w:t>
      </w:r>
      <w:r>
        <w:br/>
      </w:r>
      <w:r>
        <w:t>разве я не знаю, что твой отец — Нанда?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Ты пасёшь коров в лесу, играешь на флейте,</w:t>
      </w:r>
      <w:r>
        <w:br/>
      </w:r>
      <w:r>
        <w:t>грабишь у гопи простоквашу и молоко и ешь.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Положив руку на тело гопи, ты говоришь всякое;</w:t>
      </w:r>
      <w:r>
        <w:br/>
      </w:r>
      <w:r>
        <w:t>все твои забавы кончатся, когда царь об этом услышит».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«Что же ещё стыдиться, Радха? Разве я забуду [свою] победу?» —</w:t>
      </w:r>
      <w:r>
        <w:br/>
      </w:r>
      <w:r>
        <w:t>[и Кришна], обидевшись, вошёл в кунджу</w:t>
      </w:r>
      <w:r>
        <w:rPr>
          <w:b w:val="0"/>
          <w:i w:val="0"/>
          <w:vertAlign w:val="superscript"/>
        </w:rPr>
        <w:t>28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Он заиграл на флейте сладчайшим звуком;</w:t>
      </w:r>
      <w:r>
        <w:br/>
      </w:r>
      <w:r>
        <w:t>слыша его, Радха и гопи теряют слух и разум.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Придя в себя, Радхика говорит Лалите:</w:t>
      </w:r>
      <w:r>
        <w:br/>
      </w:r>
      <w:r>
        <w:t>«Кто в трёх мирах любимее Кришной [чем я]?»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Лалита говорит: «Я это хорошо знаю:</w:t>
      </w:r>
      <w:r>
        <w:br/>
      </w:r>
      <w:r>
        <w:t>ты — возлюбленная Кришны, тебя повсюду славят».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Услышав это, Вишакха говорит: «Мне думается,</w:t>
      </w:r>
      <w:r>
        <w:br/>
      </w:r>
      <w:r>
        <w:t>никто не любим [им] так, как флейта: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она всегда пьёт нектар уст Кришны;</w:t>
      </w:r>
      <w:r>
        <w:br/>
      </w:r>
      <w:r>
        <w:t>слыша её звук, гопи теряют жизнь».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Услышав эти слова, Радха говорит Вишакхе:</w:t>
      </w:r>
      <w:r>
        <w:br/>
      </w:r>
      <w:r>
        <w:t>«Оставив тело, я рожусь флейтой!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Пойду туда, где древо желаний на Говардхане:</w:t>
      </w:r>
      <w:r>
        <w:br/>
      </w:r>
      <w:r>
        <w:t>там оно исполняет все желания».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Слушая толкование Шри Рупы, Тхакурани сидит</w:t>
      </w:r>
      <w:r>
        <w:br/>
      </w:r>
      <w:r>
        <w:t>и в преображениях бхавы плачет и катается по земле.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Что мне сказать о сладости [того], кто может рассказать?</w:t>
      </w:r>
      <w:r>
        <w:br/>
      </w:r>
      <w:r>
        <w:t>В каждом слоге — предмет премы.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Слова тех уст превосходят [пение] кокилы;</w:t>
      </w:r>
      <w:r>
        <w:br/>
      </w:r>
      <w:r>
        <w:t>слушаешь — и жизнь выходит вон.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Так несколько дней проходит во Вриндаване;</w:t>
      </w:r>
      <w:r>
        <w:br/>
      </w:r>
      <w:r>
        <w:t>на другой день она пошла увидеть Мадана-мохана.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Мадана-мохан — прекрасный облик, изогнутый трижды;</w:t>
      </w:r>
      <w:r>
        <w:br/>
      </w:r>
      <w:r>
        <w:t>игра его бровей посрамляет лук Камы.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Тхакурани созерцает его и размышляет в уме:</w:t>
      </w:r>
      <w:r>
        <w:br/>
      </w:r>
      <w:r>
        <w:t>«Тхакурани</w:t>
      </w:r>
      <w:r>
        <w:rPr>
          <w:b w:val="0"/>
          <w:i w:val="0"/>
          <w:vertAlign w:val="superscript"/>
        </w:rPr>
        <w:t>29</w:t>
      </w:r>
      <w:r>
        <w:t xml:space="preserve"> нет слева от него — нет [в этом] радости».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Когда она ходит к нему, она думает:</w:t>
      </w:r>
      <w:r>
        <w:br/>
      </w:r>
      <w:r>
        <w:t>«Слева нет Тхакурани», — так размышляет.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Кто знает, что у неё на уме?</w:t>
      </w:r>
      <w:r>
        <w:br/>
      </w:r>
      <w:r>
        <w:t>Ум знает Мадана-мохан, Внутренний Свидетель.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В ту же ночь Мадана-мохан, улыбаясь, говорит:</w:t>
      </w:r>
      <w:r>
        <w:br/>
      </w:r>
      <w:r>
        <w:t>«О чём ты размышляешь, Джахнава? Сядь и скажи наконец.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Ступай на родину, не думай в уме ни о чём другом:</w:t>
      </w:r>
      <w:r>
        <w:br/>
      </w:r>
      <w:r>
        <w:t>всё, что ты задумала, исполнится.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Явив [на свет] одно прекрасное изваяние,</w:t>
      </w:r>
      <w:r>
        <w:br/>
      </w:r>
      <w:r>
        <w:t>сделай его высоким», — говорит он подробно</w:t>
      </w:r>
      <w:r>
        <w:rPr>
          <w:b w:val="0"/>
          <w:i w:val="0"/>
          <w:vertAlign w:val="superscript"/>
        </w:rPr>
        <w:t>30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«Скорее приходи и соедини [её] со мной;</w:t>
      </w:r>
      <w:r>
        <w:br/>
      </w:r>
      <w:r>
        <w:t>тогда исполнится желание, сбудется задуманное.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Не печалься в уме — повсюду будет благо;</w:t>
      </w:r>
      <w:r>
        <w:br/>
      </w:r>
      <w:r>
        <w:t>вот я и сказал тебе всё, что у меня на сердце.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С сегодняшнего дня я буду высматривать твою дорогу:</w:t>
      </w:r>
      <w:r>
        <w:br/>
      </w:r>
      <w:r>
        <w:t>когда же Тхакурани придёт и устроит соединение?»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Встав, Тхакурани размышляет про себя:</w:t>
      </w:r>
      <w:r>
        <w:br/>
      </w:r>
      <w:r>
        <w:t>как и чем исполнится повеление Тхакура?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Сердце её пришло в смятение, она ничего не говорит;</w:t>
      </w:r>
      <w:r>
        <w:br/>
      </w:r>
      <w:r>
        <w:t>в уме родилась скорбь — кто может её вынести?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На другой день она говорит всем Госани:</w:t>
      </w:r>
      <w:r>
        <w:br/>
      </w:r>
      <w:r>
        <w:t>«Я схожу увидеть Радха-кунду и вернусь через три дня»</w:t>
      </w:r>
      <w:r>
        <w:rPr>
          <w:b w:val="0"/>
          <w:i w:val="0"/>
          <w:vertAlign w:val="superscript"/>
        </w:rPr>
        <w:t>31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Все согласились: «Только не задерживайся».</w:t>
      </w:r>
      <w:r>
        <w:br/>
      </w:r>
      <w:r>
        <w:t>Зная, [что предстоит] разлука после такого счастья, что делать сердцу?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Утром Тхакурани пошла на берег Кунды;</w:t>
      </w:r>
      <w:r>
        <w:br/>
      </w:r>
      <w:r>
        <w:t>увидев её, она несколько успокоилась сердцем.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[Там] сидел Рагхунатха Дас Госани;</w:t>
      </w:r>
      <w:r>
        <w:br/>
      </w:r>
      <w:r>
        <w:t>Тхакурани пришла туда к нему.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Когда он простёрся [перед ней], Тхакурани заговорила с ним:</w:t>
      </w:r>
      <w:r>
        <w:br/>
      </w:r>
      <w:r>
        <w:t>«Мой ум жаждал увидеть тебя».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Кавираджа</w:t>
      </w:r>
      <w:r>
        <w:rPr>
          <w:b w:val="0"/>
          <w:i w:val="0"/>
          <w:vertAlign w:val="superscript"/>
        </w:rPr>
        <w:t>32</w:t>
      </w:r>
      <w:r>
        <w:t>, придя туда, поклонился [ей];</w:t>
      </w:r>
      <w:r>
        <w:br/>
      </w:r>
      <w:r>
        <w:t>многими способами оказал ей почёт.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Сидя там в беседах о Кришне,</w:t>
      </w:r>
      <w:r>
        <w:br/>
      </w:r>
      <w:r>
        <w:t>обойдя Кунду, она осталась в том месте.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Однажды, под конец ночи, она сидит;</w:t>
      </w:r>
      <w:r>
        <w:br/>
      </w:r>
      <w:r>
        <w:t>какая-то бхава пришла ей на ум — она поднимается, смеясь.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Я обратился к стопам Прабху</w:t>
      </w:r>
      <w:r>
        <w:rPr>
          <w:b w:val="0"/>
          <w:i w:val="0"/>
          <w:vertAlign w:val="superscript"/>
        </w:rPr>
        <w:t>33</w:t>
      </w:r>
      <w:r>
        <w:t>:</w:t>
      </w:r>
      <w:r>
        <w:br/>
      </w:r>
      <w:r>
        <w:t>«Расскажи бедному человеку что-нибудь о величии Кунды».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«Хорошо, хорошо», — сказала она мне:</w:t>
      </w:r>
      <w:r>
        <w:br/>
      </w:r>
      <w:r>
        <w:t>«Слушай о лиле с чистым умом.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Этот Вриндаван — ради лилы Радхи и Кришны;</w:t>
      </w:r>
      <w:r>
        <w:br/>
      </w:r>
      <w:r>
        <w:t>место, Кришна и лила — все три равны.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Особенно эта Кунда — озеро Радхики;</w:t>
      </w:r>
      <w:r>
        <w:br/>
      </w:r>
      <w:r>
        <w:t>здесь — чудесная лила Возлюбленной Кришны».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Своими святыми устами она рассказала о полуденной [лиле];</w:t>
      </w:r>
      <w:r>
        <w:br/>
      </w:r>
      <w:r>
        <w:t>рассказывая, плывёт в счастье блаженства премы.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Я снова обратился к стопам Прабху:</w:t>
      </w:r>
      <w:r>
        <w:br/>
      </w:r>
      <w:r>
        <w:t>«Хочу ещё послушать — расскажи по милости.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Кришна вечен, место вечно, [вечны] все возлюбленные —</w:t>
      </w:r>
      <w:r>
        <w:br/>
      </w:r>
      <w:r>
        <w:t>как и кто их достигает?» — [и она] разъясняет.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«Будь внимателен сердцем, чтобы не было оскорбления:</w:t>
      </w:r>
      <w:r>
        <w:br/>
      </w:r>
      <w:r>
        <w:t>в каком месте какая лила, каков [её] порядок.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Все лилы Кришны постичь невозможно;</w:t>
      </w:r>
      <w:r>
        <w:br/>
      </w:r>
      <w:r>
        <w:t>если прочесть книги Рупы — всё в них есть.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Если не читаешь — слушают из уст гуру;</w:t>
      </w:r>
      <w:r>
        <w:br/>
      </w:r>
      <w:r>
        <w:t>слыша из уст человека, исполненного веры, [обретают] твёрдый ум.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День и ночь лила Радхи и Кришны во Вриндаване;</w:t>
      </w:r>
      <w:r>
        <w:br/>
      </w:r>
      <w:r>
        <w:t>в каком месте какая лила — то и держи в уме.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Во Вриндаване Радха и Кришна непрестанно забавляются;</w:t>
      </w:r>
      <w:r>
        <w:br/>
      </w:r>
      <w:r>
        <w:t>эта вечная лила никому не зрима.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Эта лила — паракия</w:t>
      </w:r>
      <w:r>
        <w:rPr>
          <w:b w:val="0"/>
          <w:i w:val="0"/>
          <w:vertAlign w:val="superscript"/>
        </w:rPr>
        <w:t>34</w:t>
      </w:r>
      <w:r>
        <w:t>, чудесно её поведение;</w:t>
      </w:r>
      <w:r>
        <w:br/>
      </w:r>
      <w:r>
        <w:t>знают её подруги, никому [иному] она не зрима».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[Я сказал:] «Есть у меня в сердце одно сомнение;</w:t>
      </w:r>
      <w:r>
        <w:br/>
      </w:r>
      <w:r>
        <w:t>если позволишь, по милости скажи [о нём]».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Она была весьма милостива к желанию моего ума спросить;</w:t>
      </w:r>
      <w:r>
        <w:br/>
      </w:r>
      <w:r>
        <w:t>[я говорю:] «Ты сказала святыми устами, что всё это — Вриндаван.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[Но] от Вриндавана до берега Кунды, я слышал, восемь крош,</w:t>
      </w:r>
      <w:r>
        <w:br/>
      </w:r>
      <w:r>
        <w:t>оттуда две кроши до лучшей из гор</w:t>
      </w:r>
      <w:r>
        <w:rPr>
          <w:b w:val="0"/>
          <w:i w:val="0"/>
          <w:vertAlign w:val="superscript"/>
        </w:rPr>
        <w:t>35</w:t>
      </w:r>
      <w:r>
        <w:t>, я знаю;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отсюда до Санкеты — восемь крош</w:t>
      </w:r>
      <w:r>
        <w:rPr>
          <w:b w:val="0"/>
          <w:i w:val="0"/>
          <w:vertAlign w:val="superscript"/>
        </w:rPr>
        <w:t>36</w:t>
      </w:r>
      <w:r>
        <w:t>,</w:t>
      </w:r>
      <w:r>
        <w:br/>
      </w:r>
      <w:r>
        <w:t>две кроши — до Нандишвары, как все поют;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Джават — в одной кроше оттуда;</w:t>
      </w:r>
      <w:r>
        <w:br/>
      </w:r>
      <w:r>
        <w:t>[а лила требует] прийти и уйти за время одной данды.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Как же ходят подруги?</w:t>
      </w:r>
      <w:r>
        <w:br/>
      </w:r>
      <w:r>
        <w:t>Как ходят те, кто нашёл у них прибежище?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Давно мой ум хочет это услышать;</w:t>
      </w:r>
      <w:r>
        <w:br/>
      </w:r>
      <w:r>
        <w:t>иначе что же садхака будет слушать?»</w:t>
      </w:r>
      <w:r>
        <w:rPr>
          <w:b w:val="0"/>
          <w:i w:val="0"/>
          <w:vertAlign w:val="superscript"/>
        </w:rPr>
        <w:t>37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Милостиво она говорит: «Слушай, Нитьянанда Дас,</w:t>
      </w:r>
      <w:r>
        <w:br/>
      </w:r>
      <w:r>
        <w:t>о всех тех местах, где вечно забавляется Кришна.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Устройство Вриндавана подобно лотосу;</w:t>
      </w:r>
      <w:r>
        <w:br/>
      </w:r>
      <w:r>
        <w:t>так в словах шастр утвердил Махапрабху.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Он проявляется двояко — сомкнутым и раскрытым:</w:t>
      </w:r>
      <w:r>
        <w:br/>
      </w:r>
      <w:r>
        <w:t>в забаве [Вриндаван] смыкается, в лиле — простирается.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Так совершаются все приходы и уходы;</w:t>
      </w:r>
      <w:r>
        <w:br/>
      </w:r>
      <w:r>
        <w:t>таково и состояние ума тех, кто нашёл у них прибежище.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Это происходит силой Йогамайи:</w:t>
      </w:r>
      <w:r>
        <w:br/>
      </w:r>
      <w:r>
        <w:t>тот, кто идёт, ничего не замечает».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[Я спросил:] «Каким же тогда будет поведение совершенного?</w:t>
      </w:r>
      <w:r>
        <w:br/>
      </w:r>
      <w:r>
        <w:t>Кто ещё окажет мне такую милость [объяснить]?»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«Эта лила — вечный Кришна и вечные спутники;</w:t>
      </w:r>
      <w:r>
        <w:br/>
      </w:r>
      <w:r>
        <w:t>и ещё — совершенные изначально, совершенные садханой и совершенные милостью</w:t>
      </w:r>
      <w:r>
        <w:rPr>
          <w:b w:val="0"/>
          <w:i w:val="0"/>
          <w:vertAlign w:val="superscript"/>
        </w:rPr>
        <w:t>38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Махапрабху — тот самый Кришна, сын царя Враджи;</w:t>
      </w:r>
      <w:r>
        <w:br/>
      </w:r>
      <w:r>
        <w:t>все его спутники — его вечное окружение.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Об этих вечных спутниках я и сказала:</w:t>
      </w:r>
      <w:r>
        <w:br/>
      </w:r>
      <w:r>
        <w:t>у них нет прибежища у стоп гуру, нет принятия мантры и прочего.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Каждый лишь держит силу своей юдхи</w:t>
      </w:r>
      <w:r>
        <w:rPr>
          <w:b w:val="0"/>
          <w:i w:val="0"/>
          <w:vertAlign w:val="superscript"/>
        </w:rPr>
        <w:t>39</w:t>
      </w:r>
      <w:r>
        <w:t>;</w:t>
      </w:r>
      <w:r>
        <w:br/>
      </w:r>
      <w:r>
        <w:t>лицезреть лилу и служить — вот помысел всех их</w:t>
      </w:r>
      <w:r>
        <w:rPr>
          <w:b w:val="0"/>
          <w:i w:val="0"/>
          <w:vertAlign w:val="superscript"/>
        </w:rPr>
        <w:t>40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Тот же, кто совершает садхану, — [идёт] путём совершенных:</w:t>
      </w:r>
      <w:r>
        <w:br/>
      </w:r>
      <w:r>
        <w:t>садхана вайшнава — я сказала — согласна с этим».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«Как вайшнав достигнет совершенства садханой?</w:t>
      </w:r>
      <w:r>
        <w:br/>
      </w:r>
      <w:r>
        <w:t>По милости расскажи мне всё в подробностях».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«Своими членами исполняй части садханы:</w:t>
      </w:r>
      <w:r>
        <w:br/>
      </w:r>
      <w:r>
        <w:t>Рупа описал много частей, ими достигают совершенства.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Пойдём — я дам тебе услышать это из его уст;</w:t>
      </w:r>
      <w:r>
        <w:br/>
      </w:r>
      <w:r>
        <w:t>сколько радости будет тебе слушать!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Он носит милость — собственную силу Чайтаньи;</w:t>
      </w:r>
      <w:r>
        <w:br/>
      </w:r>
      <w:r>
        <w:t>этой силой он развернул [учение] в сотнях тысяч [строк] книг.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Описав [садхану], Рупа принял её [сам]</w:t>
      </w:r>
      <w:r>
        <w:br/>
      </w:r>
      <w:r>
        <w:t>и повсюду утвердил ту дхарму.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Видя это, пришли все его спутники;</w:t>
      </w:r>
      <w:r>
        <w:br/>
      </w:r>
      <w:r>
        <w:t>он дал [им] Вриндаван — землю, дарованную Чайтаньей.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Если сидеть и слушать о его смирении</w:t>
      </w:r>
      <w:r>
        <w:br/>
      </w:r>
      <w:r>
        <w:t>и удержать [это] в сердце, крепнет према к Кришне».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Услышав это, [я] поклонился, упав на землю;</w:t>
      </w:r>
      <w:r>
        <w:br/>
      </w:r>
      <w:r>
        <w:t>Тхакурани, подняв, возложила стопу мне на голову.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На другой день, [собираясь] уходить с берега Кунды,</w:t>
      </w:r>
      <w:r>
        <w:br/>
      </w:r>
      <w:r>
        <w:t>она говорит Рагхунатхе Дасу.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Взяв за руку, она рассказывает всё о себе:</w:t>
      </w:r>
      <w:r>
        <w:br/>
      </w:r>
      <w:r>
        <w:t>«Лишь по удаче многих рождений можно увидеть тебя».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Кавираджа сидел там же;</w:t>
      </w:r>
      <w:r>
        <w:br/>
      </w:r>
      <w:r>
        <w:t>Тхакурани оказала ему большой почёт.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Он говорит: «Что мне сказать? Я не умею выразить смирение;</w:t>
      </w:r>
      <w:r>
        <w:br/>
      </w:r>
      <w:r>
        <w:t>дай мне стопы Чайтаньи, о милостивая.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С горячим желанием я обращаюсь к твоим стопам:</w:t>
      </w:r>
      <w:r>
        <w:br/>
      </w:r>
      <w:r>
        <w:t>прошу, [чтобы] я, ставший низким, обрёл стопы Гауры.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Жизнь прошла без садханы — какую садхану мне совершать?</w:t>
      </w:r>
      <w:r>
        <w:br/>
      </w:r>
      <w:r>
        <w:t>[Дай,] чтобы днём и ночью я не забывал таких стоп».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Тхакурани плачет, держа Рагхунатху за руку;</w:t>
      </w:r>
      <w:r>
        <w:br/>
      </w:r>
      <w:r>
        <w:t>[Рагхунатха говорит:] «Признай Рагхунатху своим слугой.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Я рождён в доме мирского человека — мне стыдно и страшно:</w:t>
      </w:r>
      <w:r>
        <w:br/>
      </w:r>
      <w:r>
        <w:t>за какие достоинства [Чайтанья] даст стопы, дарующие бесстрашие?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Ни одного дня я не служил [его] стопам,</w:t>
      </w:r>
      <w:r>
        <w:br/>
      </w:r>
      <w:r>
        <w:t>и всё же прошу стоп — вот какой я жалкий».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Тхакурани говорит: «Перестань смущать меня;</w:t>
      </w:r>
      <w:r>
        <w:br/>
      </w:r>
      <w:r>
        <w:t>своим смирением очисти мой ум.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Я, жалкая, не коснулась и слова о према-бхакти;</w:t>
      </w:r>
      <w:r>
        <w:br/>
      </w:r>
      <w:r>
        <w:t>не знаю, зачем Творец дал мне рождение.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Чтобы я снова увидела всех вас</w:t>
      </w:r>
      <w:r>
        <w:br/>
      </w:r>
      <w:r>
        <w:t>и исполнилось моё желание — окажите мне милость».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Поклонившись Кунде, она просит:</w:t>
      </w:r>
      <w:r>
        <w:br/>
      </w:r>
      <w:r>
        <w:t>«Дай мне жить на твоём берегу — вот моё желание».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Так, простившись в том месте,</w:t>
      </w:r>
      <w:r>
        <w:br/>
      </w:r>
      <w:r>
        <w:t>заставив Рагхунатху плакать, она уходит, плача сама.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Оттуда, придя во Вриндаван, в кунджу Госани,</w:t>
      </w:r>
      <w:r>
        <w:br/>
      </w:r>
      <w:r>
        <w:t>она села и рассказала о всех кундах.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За два дня так же встретилась со всеми;</w:t>
      </w:r>
      <w:r>
        <w:br/>
      </w:r>
      <w:r>
        <w:t>пошла и увидела Мадана-гопала.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Ночью Тхакурани и Госани сидят вместе:</w:t>
      </w:r>
      <w:r>
        <w:br/>
      </w:r>
      <w:r>
        <w:t>«Какие шестьдесят четыре части бхакти ты описал в книге?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Как соблюдать в служении их порядок?</w:t>
      </w:r>
      <w:r>
        <w:br/>
      </w:r>
      <w:r>
        <w:t>Как [обрести] к ним привязанность, чтобы не было оскорбления?»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Госани, сидя, подробно рассказывает обо всём;</w:t>
      </w:r>
      <w:r>
        <w:br/>
      </w:r>
      <w:r>
        <w:t>Тхакурани слушает и радуется сердцем.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На другой день Тхакурани, собрав всех Госани,</w:t>
      </w:r>
      <w:r>
        <w:br/>
      </w:r>
      <w:r>
        <w:t>рассказала о том, что уходит на родину.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Услышав это, все Госани опечалились в душе:</w:t>
      </w:r>
      <w:r>
        <w:br/>
      </w:r>
      <w:r>
        <w:t>«Зачем винить Творца? [Лучше] расстаться с жизнью».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Все вместе идут к Мадана-мохану</w:t>
      </w:r>
      <w:r>
        <w:br/>
      </w:r>
      <w:r>
        <w:t>и глазами созерцают облик, изогнутый трижды.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[Тхакурани просит:] «Дай мне повеление идти на родину», —</w:t>
      </w:r>
      <w:r>
        <w:br/>
      </w:r>
      <w:r>
        <w:t>и с его святого тела упала цветочная гирлянда.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Пуджари принёс её и подал Тхакурани в руки;</w:t>
      </w:r>
      <w:r>
        <w:br/>
      </w:r>
      <w:r>
        <w:t>поклонившись, она надевает её себе на шею.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«Дай повеление скорее вернуться и снова увидеть [твои] стопы», —</w:t>
      </w:r>
      <w:r>
        <w:br/>
      </w:r>
      <w:r>
        <w:t>снова и снова просит Тхакурани.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Так она вернулась в своё жилище;</w:t>
      </w:r>
      <w:r>
        <w:br/>
      </w:r>
      <w:r>
        <w:t>такое общение разрывается по злой судьбе.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Настало утро, пришёл час прощания;</w:t>
      </w:r>
      <w:r>
        <w:br/>
      </w:r>
      <w:r>
        <w:t>каждый высказывает то, что у него на сердце.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Все Госани вместе идут рядом [с ней];</w:t>
      </w:r>
      <w:r>
        <w:br/>
      </w:r>
      <w:r>
        <w:t>сколько тогда поднялось волн разлуки!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Узрев Говинду, она простилась;</w:t>
      </w:r>
      <w:r>
        <w:br/>
      </w:r>
      <w:r>
        <w:t>остановившись, Тхакурани стала говорить: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«Я жажду вас видеть;</w:t>
      </w:r>
      <w:r>
        <w:br/>
      </w:r>
      <w:r>
        <w:t>а в таком счастье Творец дал моему сердцу скорбь.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Все вы милостиво исполните моё желание:</w:t>
      </w:r>
      <w:r>
        <w:br/>
      </w:r>
      <w:r>
        <w:t>[дайте] снова скорее прийти и увидеть [ваши] стопы».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Санатана Госани говорит со смирением</w:t>
      </w:r>
      <w:r>
        <w:rPr>
          <w:b w:val="0"/>
          <w:i w:val="0"/>
          <w:vertAlign w:val="superscript"/>
        </w:rPr>
        <w:t>41</w:t>
      </w:r>
      <w:r>
        <w:t>:</w:t>
      </w:r>
      <w:r>
        <w:br/>
      </w:r>
      <w:r>
        <w:t>«Какую милость окажешь ты мне, столь злонравному?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У тебя есть сила дать стопы Чайтаньи;</w:t>
      </w:r>
      <w:r>
        <w:br/>
      </w:r>
      <w:r>
        <w:t>[а моё] время прошло без садханы, жизнь бесплодна».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Тхакурани говорит: «Сдержи своё смирение;</w:t>
      </w:r>
      <w:r>
        <w:br/>
      </w:r>
      <w:r>
        <w:t>я всегда жажду твоего милостивого взгляда».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Рупа говорит, глядя Тхакурани в глаза:</w:t>
      </w:r>
      <w:r>
        <w:br/>
      </w:r>
      <w:r>
        <w:t>«Взгляни [милостиво] и даруй мне стопы Гауранги».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Локанатха говорит: «Нет никого беспомощнее меня;</w:t>
      </w:r>
      <w:r>
        <w:br/>
      </w:r>
      <w:r>
        <w:t>за какие достоинства Гауранга окажет мне милость?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Ты высшей милости, счастлива премой к Гауре;</w:t>
      </w:r>
      <w:r>
        <w:br/>
      </w:r>
      <w:r>
        <w:t>меня према не коснулась — я родился несчастным».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Какая скорбь, какая боль была у всех!</w:t>
      </w:r>
      <w:r>
        <w:br/>
      </w:r>
      <w:r>
        <w:t>Какая у кого скорбь в сердце — знает лишь он сам.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Тхакурани говорит: «Все слушайте внимательно,</w:t>
      </w:r>
      <w:r>
        <w:br/>
      </w:r>
      <w:r>
        <w:t>исполните желание моего сердца: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будьте милостивы — [дайте] снова увидеть вас;</w:t>
      </w:r>
      <w:r>
        <w:br/>
      </w:r>
      <w:r>
        <w:t>когда ещё у меня будет такое состояние?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Придя во Вриндаван, я увижу вас глазами».</w:t>
      </w:r>
      <w:r>
        <w:br/>
      </w:r>
      <w:r>
        <w:t>Плача и плача, все расходятся.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Следом пришёл Рупа и просит:</w:t>
      </w:r>
      <w:r>
        <w:br/>
      </w:r>
      <w:r>
        <w:t>«Пришли во Вриндаван Шринивасу Ачарью».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Тхакурани говорит: «Шринивас — на родине;</w:t>
      </w:r>
      <w:r>
        <w:br/>
      </w:r>
      <w:r>
        <w:t>в таком сосуде под конец [Господь] сохранит прему Гауры.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Я непременно разыщу его</w:t>
      </w:r>
      <w:r>
        <w:br/>
      </w:r>
      <w:r>
        <w:t>и скоро пришлю его во Вриндаван».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Сказав так, Тхакурани отправилась в путь;</w:t>
      </w:r>
      <w:r>
        <w:br/>
      </w:r>
      <w:r>
        <w:t>по дороге каждый говорит о достоинствах всех, что у кого на сердце.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Однажды в пути я обратился к [её] стопам:</w:t>
      </w:r>
      <w:r>
        <w:br/>
      </w:r>
      <w:r>
        <w:t>«Каким образом мне получить остатки [пищи] вайшнавов?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Вода, омывшая стопы [вайшнава], имеет великую силу для садханы;</w:t>
      </w:r>
      <w:r>
        <w:br/>
      </w:r>
      <w:r>
        <w:t>расскажи мне, Тхакурани, всё об этом».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Тхакурани говорит: «Сынок, о чём ты спросил, —</w:t>
      </w:r>
      <w:r>
        <w:br/>
      </w:r>
      <w:r>
        <w:t>как в это верить и что бывает, если это делать: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касание стоп вайшнава, питьё воды с его стоп,</w:t>
      </w:r>
      <w:r>
        <w:br/>
      </w:r>
      <w:r>
        <w:t>остатки пищи вайшнава — это тайное учение.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Держа это в тайне, следует верить;</w:t>
      </w:r>
      <w:r>
        <w:br/>
      </w:r>
      <w:r>
        <w:t>[тогда] высший бхаджан проявляется в теле.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Следует служить вайшнаву, лучшему по достоинствам,</w:t>
      </w:r>
      <w:r>
        <w:br/>
      </w:r>
      <w:r>
        <w:t>так, чтобы он не знал, — зная его настроение.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Не следует [просить], чтобы вайшнав сам поднял и дал [это];</w:t>
      </w:r>
      <w:r>
        <w:br/>
      </w:r>
      <w:r>
        <w:t>в этом нет пользы, а вред большой.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Если совершать садхану ради выгоды — а так бывает повсюду, —</w:t>
      </w:r>
      <w:r>
        <w:br/>
      </w:r>
      <w:r>
        <w:t>это не по прежним словам: такая садхана гибнет.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Есть повеление святых уст Махапрабху — оно и есть суть;</w:t>
      </w:r>
      <w:r>
        <w:br/>
      </w:r>
      <w:r>
        <w:t>кто его не примет — тому нет иного слова.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По повелению Прабху никто не брал воды с [его] стоп;</w:t>
      </w:r>
      <w:r>
        <w:br/>
      </w:r>
      <w:r>
        <w:t>[если] её брал близкий преданный, ему было больно.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Иной брал её хитростью, так что Прабху не знал;</w:t>
      </w:r>
      <w:r>
        <w:br/>
      </w:r>
      <w:r>
        <w:t>Махапрабху запрещал [это] Говинде</w:t>
      </w:r>
      <w:r>
        <w:rPr>
          <w:b w:val="0"/>
          <w:i w:val="0"/>
          <w:vertAlign w:val="superscript"/>
        </w:rPr>
        <w:t>42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Махашая Калидас, полный веры,</w:t>
      </w:r>
      <w:r>
        <w:br/>
      </w:r>
      <w:r>
        <w:t>брал воду со стоп вайшнавов всех краёв</w:t>
      </w:r>
      <w:r>
        <w:rPr>
          <w:b w:val="0"/>
          <w:i w:val="0"/>
          <w:vertAlign w:val="superscript"/>
        </w:rPr>
        <w:t>43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и брал остатки пищи всех; Прабху знал это</w:t>
      </w:r>
      <w:r>
        <w:br/>
      </w:r>
      <w:r>
        <w:t>и своими устами воспевал его достоинства.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Однажды, когда [Прабху] омывал стопы у Львиных ворот,</w:t>
      </w:r>
      <w:r>
        <w:br/>
      </w:r>
      <w:r>
        <w:t>он стал пить [эту воду] пригоршню за пригоршней.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Он выпил три пригоршни — и Прабху заговорил;</w:t>
      </w:r>
      <w:r>
        <w:br/>
      </w:r>
      <w:r>
        <w:t>[Прабху] испугался и не дал пить больше.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Гаура — океан премы, [и всё же] в сердце его был страх:</w:t>
      </w:r>
      <w:r>
        <w:br/>
      </w:r>
      <w:r>
        <w:t>это не подобает по отношению к садхаке.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Если давать другому, как ему будет польза?</w:t>
      </w:r>
      <w:r>
        <w:br/>
      </w:r>
      <w:r>
        <w:t>Слово Гауранги — свидетельство самое твёрдое.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Лишь гуру по милости может давать [это] ученику:</w:t>
      </w:r>
      <w:r>
        <w:br/>
      </w:r>
      <w:r>
        <w:t>этого слова шастры не запрещают».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Так Тхакурани возвращалась в пути;</w:t>
      </w:r>
      <w:r>
        <w:br/>
      </w:r>
      <w:r>
        <w:t>сколько премы к Кришне — и ум её радостен.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Однажды Тхакурани повелела мне:</w:t>
      </w:r>
      <w:r>
        <w:br/>
      </w:r>
      <w:r>
        <w:t>«Не женись, сынок, послушайся моего слова.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Махаджаны пишут, что мирская жизнь — смертельный яд калакута;</w:t>
      </w:r>
      <w:r>
        <w:br/>
      </w:r>
      <w:r>
        <w:t>кто назовёт её нектаром?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Сердце, очарованное майей, всё забывает;</w:t>
      </w:r>
      <w:r>
        <w:br/>
      </w:r>
      <w:r>
        <w:t>совершает тысячи [видов] садханы — всё идёт впустую.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[Махаджаны] пишут, от каких дел бывает препятствие бхакти;</w:t>
      </w:r>
      <w:r>
        <w:br/>
      </w:r>
      <w:r>
        <w:t>если этим пренебречь, все станут над тобой смеяться.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Непривязанность приходит [лишь] от силы милости Кришны;</w:t>
      </w:r>
      <w:r>
        <w:br/>
      </w:r>
      <w:r>
        <w:t>ради обретения [её] принимают прибежище у стоп Шри Гуру.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Иной обретает в этом теле, иной — в другом теле;</w:t>
      </w:r>
      <w:r>
        <w:br/>
      </w:r>
      <w:r>
        <w:t>зачем же время от времени в сердце рождаются шипы?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Кто достоин, тот становится совершенным садханой;</w:t>
      </w:r>
      <w:r>
        <w:br/>
      </w:r>
      <w:r>
        <w:t>ему открывается бхава [и] свойства тех, к кому он стремится</w:t>
      </w:r>
      <w:r>
        <w:rPr>
          <w:b w:val="0"/>
          <w:i w:val="0"/>
          <w:vertAlign w:val="superscript"/>
        </w:rPr>
        <w:t>44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Вайшнавы-госани, сынок, — спутники Кришны;</w:t>
      </w:r>
      <w:r>
        <w:br/>
      </w:r>
      <w:r>
        <w:t>к ним следует быть в сердце лишь без гордыни.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Каков гуру, таков Кришна, таковы и вайшнавы;</w:t>
      </w:r>
      <w:r>
        <w:br/>
      </w:r>
      <w:r>
        <w:t>если есть [в тебе] польза, ощутишь это.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Иной принимает бхакти вайшнава,</w:t>
      </w:r>
      <w:r>
        <w:br/>
      </w:r>
      <w:r>
        <w:t>а иной считает его ниже: «Я — гуру».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У кого такой ум и такие рассуждения,</w:t>
      </w:r>
      <w:r>
        <w:br/>
      </w:r>
      <w:r>
        <w:t>тому милости гуру не будет никогда.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Видя и слыша [вайшнавов], в уме рождается много достоинств,</w:t>
      </w:r>
      <w:r>
        <w:br/>
      </w:r>
      <w:r>
        <w:t>если есть постижение и рассуждаешь в уме».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Так Тхакурани шла на родину;</w:t>
      </w:r>
      <w:r>
        <w:br/>
      </w:r>
      <w:r>
        <w:t>услышав об этом, Вирачандра Рай пришёл увидеть её.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В тот день, когда Тхакурани остановилась в Кханде,</w:t>
      </w:r>
      <w:r>
        <w:br/>
      </w:r>
      <w:r>
        <w:t>было столько радости, что глазам не вместить.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В тот самый день Прабху</w:t>
      </w:r>
      <w:r>
        <w:rPr>
          <w:b w:val="0"/>
          <w:i w:val="0"/>
          <w:vertAlign w:val="superscript"/>
        </w:rPr>
        <w:t>45</w:t>
      </w:r>
      <w:r>
        <w:t xml:space="preserve"> пришёл в то место;</w:t>
      </w:r>
      <w:r>
        <w:br/>
      </w:r>
      <w:r>
        <w:t>простёршись, он о многом просит.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Он расспросил обо всей радости Вриндавана;</w:t>
      </w:r>
      <w:r>
        <w:br/>
      </w:r>
      <w:r>
        <w:t>рассказывая, Тхакурани пришла в смятение [чувств].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Нарахари, Шри Мукунда, Шри Рагхунандана</w:t>
      </w:r>
      <w:r>
        <w:br/>
      </w:r>
      <w:r>
        <w:t>плывут в блаженстве, ни у кого нет внешнего сознания</w:t>
      </w:r>
      <w:r>
        <w:rPr>
          <w:b w:val="0"/>
          <w:i w:val="0"/>
          <w:vertAlign w:val="superscript"/>
        </w:rPr>
        <w:t>46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Тхакурани говорит: «Нарахари, послушай моё слово:</w:t>
      </w:r>
      <w:r>
        <w:br/>
      </w:r>
      <w:r>
        <w:t>кто такой Шринивас? Пошли его во Вриндаван».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Утром, простившись, она пошла домой;</w:t>
      </w:r>
      <w:r>
        <w:br/>
      </w:r>
      <w:r>
        <w:t>Нарахари и другие тогда ушли.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Мне было повеление: «Сынок, ступай в свой дом;</w:t>
      </w:r>
      <w:r>
        <w:br/>
      </w:r>
      <w:r>
        <w:t>что я велела, исполняй в сердце.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Всегда пребывай в радости в их обществе;</w:t>
      </w:r>
      <w:r>
        <w:br/>
      </w:r>
      <w:r>
        <w:t>они сделают то, что будет мне в помощь.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Когда пойдёшь куда-нибудь — ходи с людьми;</w:t>
      </w:r>
      <w:r>
        <w:br/>
      </w:r>
      <w:r>
        <w:t>а когда — будь со мной в радости».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Тхакурани ушла, а я остаюсь в этом месте;</w:t>
      </w:r>
      <w:r>
        <w:br/>
      </w:r>
      <w:r>
        <w:t>и вот что было с ним</w:t>
      </w:r>
      <w:r>
        <w:rPr>
          <w:b w:val="0"/>
          <w:i w:val="0"/>
          <w:vertAlign w:val="superscript"/>
        </w:rPr>
        <w:t>47</w:t>
      </w:r>
      <w:r>
        <w:t xml:space="preserve"> в другие дни.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Однажды с Нарахари [пришёл] один человек</w:t>
      </w:r>
      <w:r>
        <w:br/>
      </w:r>
      <w:r>
        <w:t>по имени Шринивас — жемчужина среди людей.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Я увидел глазами: мальчик — очень красивый;</w:t>
      </w:r>
      <w:r>
        <w:br/>
      </w:r>
      <w:r>
        <w:t>Рагхунандана и другие были очень обрадованы.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Тхакурани</w:t>
      </w:r>
      <w:r>
        <w:rPr>
          <w:b w:val="0"/>
          <w:i w:val="0"/>
          <w:vertAlign w:val="superscript"/>
        </w:rPr>
        <w:t>48</w:t>
      </w:r>
      <w:r>
        <w:t xml:space="preserve"> спросила: «В каком селении ты живёшь?»</w:t>
      </w:r>
      <w:r>
        <w:br/>
      </w:r>
      <w:r>
        <w:t>«Живу в Чакханди, там мать и отец».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«Хорошо, сынок, ступай во Вриндаван:</w:t>
      </w:r>
      <w:r>
        <w:br/>
      </w:r>
      <w:r>
        <w:t>таково повеление Шри Рупы — исполни его.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Тхакурани ходила во Вриндаван;</w:t>
      </w:r>
      <w:r>
        <w:br/>
      </w:r>
      <w:r>
        <w:t>несколько дней назад она вернулась домой.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Она рассказала мне о тебе:</w:t>
      </w:r>
      <w:r>
        <w:br/>
      </w:r>
      <w:r>
        <w:t>есть повеление Гауранги — не нарушай его».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В тот день я своими глазами видел Шринивасу;</w:t>
      </w:r>
      <w:r>
        <w:br/>
      </w:r>
      <w:r>
        <w:t>как [ему] было велено, так и явилось.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Я записал его достоинства — сильно повеление;</w:t>
      </w:r>
      <w:r>
        <w:br/>
      </w:r>
      <w:r>
        <w:t>что прежде я говорил, о том и после будет рассказ.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Ученик моей Тхакурани — Шри Чайтанья Дас,</w:t>
      </w:r>
      <w:r>
        <w:br/>
      </w:r>
      <w:r>
        <w:t>повсюду известный как Аулия</w:t>
      </w:r>
      <w:r>
        <w:rPr>
          <w:b w:val="0"/>
          <w:i w:val="0"/>
          <w:vertAlign w:val="superscript"/>
        </w:rPr>
        <w:t>49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Он пошёл с родины во Вриндаван;</w:t>
      </w:r>
      <w:r>
        <w:br/>
      </w:r>
      <w:r>
        <w:t>в упоении премой день и ночь он странствует.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Однажды он пришёл к Шри Гопале Бхатте;</w:t>
      </w:r>
      <w:r>
        <w:br/>
      </w:r>
      <w:r>
        <w:t>видя его состояние, [тот] встал ему навстречу.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Он спросил о добрых вестях с родины;</w:t>
      </w:r>
      <w:r>
        <w:br/>
      </w:r>
      <w:r>
        <w:t>Госани спрашивает снова и снова: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«Ты ведь сам знаешь — спрошу тебя об одном:</w:t>
      </w:r>
      <w:r>
        <w:br/>
      </w:r>
      <w:r>
        <w:t>знаешь ли ты Шринивасу Ачарью?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А в Гарерхате живёт Тхакур Махашая;</w:t>
      </w:r>
      <w:r>
        <w:br/>
      </w:r>
      <w:r>
        <w:t>говори, говори — пусть, слушая, порадуется сердце».</w:t>
      </w:r>
    </w:p>
    <w:p>
      <w:pPr>
        <w:spacing w:after="60"/>
        <w:ind w:left="510" w:hanging="510"/>
      </w:pPr>
      <w:r>
        <w:rPr>
          <w:b/>
          <w:i w:val="0"/>
        </w:rPr>
        <w:t>307.</w:t>
      </w:r>
      <w:r>
        <w:t xml:space="preserve"> Что он знал, что слышал, что о ком говорили, —</w:t>
      </w:r>
      <w:r>
        <w:br/>
      </w:r>
      <w:r>
        <w:t>всё он докладывает, как было устроено:</w:t>
      </w:r>
    </w:p>
    <w:p>
      <w:pPr>
        <w:spacing w:after="60"/>
        <w:ind w:left="510" w:hanging="510"/>
      </w:pPr>
      <w:r>
        <w:rPr>
          <w:b/>
          <w:i w:val="0"/>
        </w:rPr>
        <w:t>308.</w:t>
      </w:r>
      <w:r>
        <w:t xml:space="preserve"> Госани сидит и всё слушает от него;</w:t>
      </w:r>
      <w:r>
        <w:br/>
      </w:r>
      <w:r>
        <w:t>тот скажет слово — [а Госани] то и дело улыбнётся.</w:t>
      </w:r>
    </w:p>
    <w:p>
      <w:pPr>
        <w:spacing w:after="60"/>
        <w:ind w:left="510" w:hanging="510"/>
      </w:pPr>
      <w:r>
        <w:rPr>
          <w:b/>
          <w:i w:val="0"/>
        </w:rPr>
        <w:t>309.</w:t>
      </w:r>
      <w:r>
        <w:t xml:space="preserve"> «Мой дом — в двенадцати крошах от Вишнупура;</w:t>
      </w:r>
      <w:r>
        <w:br/>
      </w:r>
      <w:r>
        <w:t>я живу в царских владениях, довольный.</w:t>
      </w:r>
    </w:p>
    <w:p>
      <w:pPr>
        <w:spacing w:after="60"/>
        <w:ind w:left="510" w:hanging="510"/>
      </w:pPr>
      <w:r>
        <w:rPr>
          <w:b/>
          <w:i w:val="0"/>
        </w:rPr>
        <w:t>310.</w:t>
      </w:r>
      <w:r>
        <w:t xml:space="preserve"> Слуга Ачарьи — царь Шри Вира Хамбир;</w:t>
      </w:r>
      <w:r>
        <w:br/>
      </w:r>
      <w:r>
        <w:t>Шринивас Ачарья и прочие — весьма глубокие люди.</w:t>
      </w:r>
    </w:p>
    <w:p>
      <w:pPr>
        <w:spacing w:after="60"/>
        <w:ind w:left="510" w:hanging="510"/>
      </w:pPr>
      <w:r>
        <w:rPr>
          <w:b/>
          <w:i w:val="0"/>
        </w:rPr>
        <w:t>311.</w:t>
      </w:r>
      <w:r>
        <w:t xml:space="preserve"> Царь поселил Ачарью в селении;</w:t>
      </w:r>
      <w:r>
        <w:br/>
      </w:r>
      <w:r>
        <w:t>селение, земли, всё имущество — всё дал царь.</w:t>
      </w:r>
    </w:p>
    <w:p>
      <w:pPr>
        <w:spacing w:after="60"/>
        <w:ind w:left="510" w:hanging="510"/>
      </w:pPr>
      <w:r>
        <w:rPr>
          <w:b/>
          <w:i w:val="0"/>
        </w:rPr>
        <w:t>312.</w:t>
      </w:r>
      <w:r>
        <w:t xml:space="preserve"> В этом месяце пхалгуна он женился»;</w:t>
      </w:r>
      <w:r>
        <w:br/>
      </w:r>
      <w:r>
        <w:t>и [Аулия] рассказал о его великих достоинствах.</w:t>
      </w:r>
    </w:p>
    <w:p>
      <w:pPr>
        <w:spacing w:after="60"/>
        <w:ind w:left="510" w:hanging="510"/>
      </w:pPr>
      <w:r>
        <w:rPr>
          <w:b/>
          <w:i w:val="0"/>
        </w:rPr>
        <w:t>313.</w:t>
      </w:r>
      <w:r>
        <w:t xml:space="preserve"> «Детей ведь нет?» — сказал Госани;</w:t>
      </w:r>
      <w:r>
        <w:br/>
      </w:r>
      <w:r>
        <w:t>[тот] доложил: «Слышал, [жена] достигла зрелости»</w:t>
      </w:r>
      <w:r>
        <w:rPr>
          <w:b w:val="0"/>
          <w:i w:val="0"/>
          <w:vertAlign w:val="superscript"/>
        </w:rPr>
        <w:t>50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314.</w:t>
      </w:r>
      <w:r>
        <w:t xml:space="preserve"> «Гарерхат от тех мест очень далеко;</w:t>
      </w:r>
      <w:r>
        <w:br/>
      </w:r>
      <w:r>
        <w:t>о Тхакуре Махашае я слышал много:</w:t>
      </w:r>
    </w:p>
    <w:p>
      <w:pPr>
        <w:spacing w:after="60"/>
        <w:ind w:left="510" w:hanging="510"/>
      </w:pPr>
      <w:r>
        <w:rPr>
          <w:b/>
          <w:i w:val="0"/>
        </w:rPr>
        <w:t>315.</w:t>
      </w:r>
      <w:r>
        <w:t xml:space="preserve"> он устроил служение Гауранге [и] великий праздник;</w:t>
      </w:r>
      <w:r>
        <w:br/>
      </w:r>
      <w:r>
        <w:t>служит вайшнавам, оставив дома всё.</w:t>
      </w:r>
    </w:p>
    <w:p>
      <w:pPr>
        <w:spacing w:after="60"/>
        <w:ind w:left="510" w:hanging="510"/>
      </w:pPr>
      <w:r>
        <w:rPr>
          <w:b/>
          <w:i w:val="0"/>
        </w:rPr>
        <w:t>316.</w:t>
      </w:r>
      <w:r>
        <w:t xml:space="preserve"> Он отрешён, прославлен в мире;</w:t>
      </w:r>
      <w:r>
        <w:br/>
      </w:r>
      <w:r>
        <w:t>больше я не знаю — сказал, [что знаю,] прямо».</w:t>
      </w:r>
    </w:p>
    <w:p>
      <w:pPr>
        <w:spacing w:after="60"/>
        <w:ind w:left="510" w:hanging="510"/>
      </w:pPr>
      <w:r>
        <w:rPr>
          <w:b/>
          <w:i w:val="0"/>
        </w:rPr>
        <w:t>317.</w:t>
      </w:r>
      <w:r>
        <w:t xml:space="preserve"> [Госани] замолчал, больше ничего не сказал;</w:t>
      </w:r>
      <w:r>
        <w:br/>
      </w:r>
      <w:r>
        <w:t>снова и снова говорит запинающиеся слова.</w:t>
      </w:r>
    </w:p>
    <w:p>
      <w:pPr>
        <w:spacing w:after="60"/>
        <w:ind w:left="510" w:hanging="510"/>
      </w:pPr>
      <w:r>
        <w:rPr>
          <w:b/>
          <w:i w:val="0"/>
        </w:rPr>
        <w:t>318.</w:t>
      </w:r>
      <w:r>
        <w:t xml:space="preserve"> Так, в радости лицезрения Вриндавана,</w:t>
      </w:r>
      <w:r>
        <w:br/>
      </w:r>
      <w:r>
        <w:t>через сколько-то дней он спокойно вернулся на родину.</w:t>
      </w:r>
    </w:p>
    <w:p>
      <w:pPr>
        <w:spacing w:after="60"/>
        <w:ind w:left="510" w:hanging="510"/>
      </w:pPr>
      <w:r>
        <w:rPr>
          <w:b/>
          <w:i w:val="0"/>
        </w:rPr>
        <w:t>319.</w:t>
      </w:r>
      <w:r>
        <w:t xml:space="preserve"> Придя, он прибыл в Кханду</w:t>
      </w:r>
      <w:r>
        <w:br/>
      </w:r>
      <w:r>
        <w:t>и рассказал обо всём Шри Рагхунандане.</w:t>
      </w:r>
    </w:p>
    <w:p>
      <w:pPr>
        <w:spacing w:after="60"/>
        <w:ind w:left="510" w:hanging="510"/>
      </w:pPr>
      <w:r>
        <w:rPr>
          <w:b/>
          <w:i w:val="0"/>
        </w:rPr>
        <w:t>320.</w:t>
      </w:r>
      <w:r>
        <w:t xml:space="preserve"> Так же он пришёл к стопам Ишвари</w:t>
      </w:r>
      <w:r>
        <w:rPr>
          <w:b w:val="0"/>
          <w:i w:val="0"/>
          <w:vertAlign w:val="superscript"/>
        </w:rPr>
        <w:t>51</w:t>
      </w:r>
      <w:r>
        <w:br/>
      </w:r>
      <w:r>
        <w:t>и поведал обо всём счастье Вриндавана.</w:t>
      </w:r>
    </w:p>
    <w:p>
      <w:pPr>
        <w:spacing w:after="60"/>
        <w:ind w:left="510" w:hanging="510"/>
      </w:pPr>
      <w:r>
        <w:rPr>
          <w:b/>
          <w:i w:val="0"/>
        </w:rPr>
        <w:t>321.</w:t>
      </w:r>
      <w:r>
        <w:t xml:space="preserve"> Она по порядку расспросила обо всех Госани;</w:t>
      </w:r>
      <w:r>
        <w:br/>
      </w:r>
      <w:r>
        <w:t>слушая, радовалась всё больше.</w:t>
      </w:r>
    </w:p>
    <w:p>
      <w:pPr>
        <w:spacing w:after="60"/>
        <w:ind w:left="510" w:hanging="510"/>
      </w:pPr>
      <w:r>
        <w:rPr>
          <w:b/>
          <w:i w:val="0"/>
        </w:rPr>
        <w:t>322.</w:t>
      </w:r>
      <w:r>
        <w:t xml:space="preserve"> Затем он снова пришёл во владения царя;</w:t>
      </w:r>
      <w:r>
        <w:br/>
      </w:r>
      <w:r>
        <w:t>что видел, рассказывает, а царь слушает.</w:t>
      </w:r>
    </w:p>
    <w:p>
      <w:pPr>
        <w:spacing w:after="60"/>
        <w:ind w:left="510" w:hanging="510"/>
      </w:pPr>
      <w:r>
        <w:rPr>
          <w:b/>
          <w:i w:val="0"/>
        </w:rPr>
        <w:t>323.</w:t>
      </w:r>
      <w:r>
        <w:t xml:space="preserve"> «Как поживает Госани-джиу?» — спросил [царь];</w:t>
      </w:r>
      <w:r>
        <w:br/>
      </w:r>
      <w:r>
        <w:t>[тот] скажет раз — и снова докладывает.</w:t>
      </w:r>
    </w:p>
    <w:p>
      <w:pPr>
        <w:spacing w:after="60"/>
        <w:ind w:left="510" w:hanging="510"/>
      </w:pPr>
      <w:r>
        <w:rPr>
          <w:b/>
          <w:i w:val="0"/>
        </w:rPr>
        <w:t>324.</w:t>
      </w:r>
      <w:r>
        <w:t xml:space="preserve"> Царь, сложив ладони, кланяется:</w:t>
      </w:r>
      <w:r>
        <w:br/>
      </w:r>
      <w:r>
        <w:t>«Когда же будет удача увидеть [его] своими глазами?»</w:t>
      </w:r>
    </w:p>
    <w:p>
      <w:pPr>
        <w:spacing w:after="60"/>
        <w:ind w:left="510" w:hanging="510"/>
      </w:pPr>
      <w:r>
        <w:rPr>
          <w:b/>
          <w:i w:val="0"/>
        </w:rPr>
        <w:t>325.</w:t>
      </w:r>
      <w:r>
        <w:t xml:space="preserve"> С ним царь идёт к Тхакуру;</w:t>
      </w:r>
      <w:r>
        <w:br/>
      </w:r>
      <w:r>
        <w:t>Тхакур, приветив, сидит [с ним] на одном сиденье.</w:t>
      </w:r>
    </w:p>
    <w:p>
      <w:pPr>
        <w:spacing w:after="60"/>
        <w:ind w:left="510" w:hanging="510"/>
      </w:pPr>
      <w:r>
        <w:rPr>
          <w:b/>
          <w:i w:val="0"/>
        </w:rPr>
        <w:t>326.</w:t>
      </w:r>
      <w:r>
        <w:t xml:space="preserve"> Аулия рассказывает, Ачарья слушает;</w:t>
      </w:r>
      <w:r>
        <w:br/>
      </w:r>
      <w:r>
        <w:t>слыша вести о своём Прабху, он радуется умом.</w:t>
      </w:r>
    </w:p>
    <w:p>
      <w:pPr>
        <w:spacing w:after="60"/>
        <w:ind w:left="510" w:hanging="510"/>
      </w:pPr>
      <w:r>
        <w:rPr>
          <w:b/>
          <w:i w:val="0"/>
        </w:rPr>
        <w:t>327.</w:t>
      </w:r>
      <w:r>
        <w:t xml:space="preserve"> «Спрашивал ли Госани что-нибудь обо мне?»</w:t>
      </w:r>
      <w:r>
        <w:br/>
      </w:r>
      <w:r>
        <w:t>[Тот], улыбаясь и улыбаясь, рассказывает всё подробно.</w:t>
      </w:r>
    </w:p>
    <w:p>
      <w:pPr>
        <w:spacing w:after="60"/>
        <w:ind w:left="510" w:hanging="510"/>
      </w:pPr>
      <w:r>
        <w:rPr>
          <w:b/>
          <w:i w:val="0"/>
        </w:rPr>
        <w:t>328.</w:t>
      </w:r>
      <w:r>
        <w:t xml:space="preserve"> «К слову я сказал, что ты взял жену» —</w:t>
      </w:r>
      <w:r>
        <w:br/>
      </w:r>
      <w:r>
        <w:t>[Шринивас,] поднявшись с сиденья, простёрся ниц.</w:t>
      </w:r>
    </w:p>
    <w:p>
      <w:pPr>
        <w:spacing w:after="60"/>
        <w:ind w:left="510" w:hanging="510"/>
      </w:pPr>
      <w:r>
        <w:rPr>
          <w:b/>
          <w:i w:val="0"/>
        </w:rPr>
        <w:t>329.</w:t>
      </w:r>
      <w:r>
        <w:t xml:space="preserve"> Он снова спрашивает: «Что сказал на это Госани?»</w:t>
      </w:r>
      <w:r>
        <w:br/>
      </w:r>
      <w:r>
        <w:t>[Тот] стал говорить запинающимися словами.</w:t>
      </w:r>
    </w:p>
    <w:p>
      <w:pPr>
        <w:spacing w:after="60"/>
        <w:ind w:left="510" w:hanging="510"/>
      </w:pPr>
      <w:r>
        <w:rPr>
          <w:b/>
          <w:i w:val="0"/>
        </w:rPr>
        <w:t>330.</w:t>
      </w:r>
      <w:r>
        <w:t xml:space="preserve"> Услышав, Тхакур говорит, восклицая: «Увы, увы!</w:t>
      </w:r>
      <w:r>
        <w:br/>
      </w:r>
      <w:r>
        <w:t>Кому мне поведать о вине своего несчастья?</w:t>
      </w:r>
    </w:p>
    <w:p>
      <w:pPr>
        <w:spacing w:after="60"/>
        <w:ind w:left="510" w:hanging="510"/>
      </w:pPr>
      <w:r>
        <w:rPr>
          <w:b/>
          <w:i w:val="0"/>
        </w:rPr>
        <w:t>331.</w:t>
      </w:r>
      <w:r>
        <w:t xml:space="preserve"> Без повеления Прабху я совершил такое дело;</w:t>
      </w:r>
      <w:r>
        <w:br/>
      </w:r>
      <w:r>
        <w:t>[спросить] повеления Прабху — несчастье помешало».</w:t>
      </w:r>
    </w:p>
    <w:p>
      <w:pPr>
        <w:spacing w:after="60"/>
        <w:ind w:left="510" w:hanging="510"/>
      </w:pPr>
      <w:r>
        <w:rPr>
          <w:b/>
          <w:i w:val="0"/>
        </w:rPr>
        <w:t>332.</w:t>
      </w:r>
      <w:r>
        <w:t xml:space="preserve"> Сказав так, он плачет: «Увы, увы!</w:t>
      </w:r>
      <w:r>
        <w:br/>
      </w:r>
      <w:r>
        <w:t>Увижу ли я ещё ту пару стоп?</w:t>
      </w:r>
    </w:p>
    <w:p>
      <w:pPr>
        <w:spacing w:after="60"/>
        <w:ind w:left="510" w:hanging="510"/>
      </w:pPr>
      <w:r>
        <w:rPr>
          <w:b/>
          <w:i w:val="0"/>
        </w:rPr>
        <w:t>333.</w:t>
      </w:r>
      <w:r>
        <w:t xml:space="preserve"> Прабху стал немилостив к Шринивасе;</w:t>
      </w:r>
      <w:r>
        <w:br/>
      </w:r>
      <w:r>
        <w:t>[но] он — мой Прабху, в жизни и смерти, непременно».</w:t>
      </w:r>
    </w:p>
    <w:p>
      <w:pPr>
        <w:spacing w:after="60"/>
        <w:ind w:left="510" w:hanging="510"/>
      </w:pPr>
      <w:r>
        <w:rPr>
          <w:b/>
          <w:i w:val="0"/>
        </w:rPr>
        <w:t>334.</w:t>
      </w:r>
      <w:r>
        <w:t xml:space="preserve"> С того дня ум его был в тревоге:</w:t>
      </w:r>
      <w:r>
        <w:br/>
      </w:r>
      <w:r>
        <w:t>«Что я скажу перед Прабху?»</w:t>
      </w:r>
    </w:p>
    <w:p>
      <w:pPr>
        <w:spacing w:after="60"/>
        <w:ind w:left="510" w:hanging="510"/>
      </w:pPr>
      <w:r>
        <w:rPr>
          <w:b/>
          <w:i w:val="0"/>
        </w:rPr>
        <w:t>335.</w:t>
      </w:r>
      <w:r>
        <w:t xml:space="preserve"> Слушайте, слушатели, о том, что было;</w:t>
      </w:r>
      <w:r>
        <w:br/>
      </w:r>
      <w:r>
        <w:t>как бы, услышав эти слова, кто не огорчился!</w:t>
      </w:r>
    </w:p>
    <w:p>
      <w:pPr>
        <w:spacing w:after="60"/>
        <w:ind w:left="510" w:hanging="510"/>
      </w:pPr>
      <w:r>
        <w:rPr>
          <w:b/>
          <w:i w:val="0"/>
        </w:rPr>
        <w:t>336.</w:t>
      </w:r>
      <w:r>
        <w:t xml:space="preserve"> Вечно совершенная, воплощённая према Чайтаньи</w:t>
      </w:r>
      <w:r>
        <w:br/>
      </w:r>
      <w:r>
        <w:t>родилась на земле в образе Шринивасы.</w:t>
      </w:r>
    </w:p>
    <w:p>
      <w:pPr>
        <w:spacing w:after="60"/>
        <w:ind w:left="510" w:hanging="510"/>
      </w:pPr>
      <w:r>
        <w:rPr>
          <w:b/>
          <w:i w:val="0"/>
        </w:rPr>
        <w:t>337.</w:t>
      </w:r>
      <w:r>
        <w:t xml:space="preserve"> И всё же в уме — великий страх перед гуру:</w:t>
      </w:r>
      <w:r>
        <w:br/>
      </w:r>
      <w:r>
        <w:t>кто, кроме него, утвердит [должный] порядок?</w:t>
      </w:r>
    </w:p>
    <w:p>
      <w:pPr>
        <w:spacing w:after="60"/>
        <w:ind w:left="510" w:hanging="510"/>
      </w:pPr>
      <w:r>
        <w:rPr>
          <w:b/>
          <w:i w:val="0"/>
        </w:rPr>
        <w:t>338.</w:t>
      </w:r>
      <w:r>
        <w:t xml:space="preserve"> Знайте наверняка: он — шакти Шри Рупы;</w:t>
      </w:r>
      <w:r>
        <w:br/>
      </w:r>
      <w:r>
        <w:t>его мысль — не как мысль обычных людей.</w:t>
      </w:r>
    </w:p>
    <w:p>
      <w:pPr>
        <w:spacing w:after="60"/>
        <w:ind w:left="510" w:hanging="510"/>
      </w:pPr>
      <w:r>
        <w:rPr>
          <w:b/>
          <w:i w:val="0"/>
        </w:rPr>
        <w:t>339.</w:t>
      </w:r>
      <w:r>
        <w:t xml:space="preserve"> Что было сказано, что случилось — так я и пишу;</w:t>
      </w:r>
      <w:r>
        <w:br/>
      </w:r>
      <w:r>
        <w:t>так, отрешённым, я всегда его и видел</w:t>
      </w:r>
      <w:r>
        <w:rPr>
          <w:b w:val="0"/>
          <w:i w:val="0"/>
          <w:vertAlign w:val="superscript"/>
        </w:rPr>
        <w:t>52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340.</w:t>
      </w:r>
      <w:r>
        <w:t xml:space="preserve"> Всё, что я написал в этой книге, —</w:t>
      </w:r>
      <w:r>
        <w:br/>
      </w:r>
      <w:r>
        <w:t>стопы Прабху — моё единственное прибежище.</w:t>
      </w:r>
    </w:p>
    <w:p>
      <w:pPr>
        <w:spacing w:after="60"/>
        <w:ind w:left="510" w:hanging="510"/>
      </w:pPr>
      <w:r>
        <w:rPr>
          <w:b/>
          <w:i w:val="0"/>
        </w:rPr>
        <w:t>341.</w:t>
      </w:r>
      <w:r>
        <w:t xml:space="preserve"> Опора моей жизни — слово святых уст;</w:t>
      </w:r>
      <w:r>
        <w:br/>
      </w:r>
      <w:r>
        <w:t>записывая это, я исполняю то повеление.</w:t>
      </w:r>
    </w:p>
    <w:p>
      <w:pPr>
        <w:spacing w:after="60"/>
        <w:ind w:left="510" w:hanging="510"/>
      </w:pPr>
      <w:r>
        <w:rPr>
          <w:b/>
          <w:i w:val="0"/>
        </w:rPr>
        <w:t>342.</w:t>
      </w:r>
      <w:r>
        <w:t xml:space="preserve"> Кто слушает это с преданностью,</w:t>
      </w:r>
      <w:r>
        <w:br/>
      </w:r>
      <w:r>
        <w:t>прах с его стоп я ношу [на голове].</w:t>
      </w:r>
    </w:p>
    <w:p>
      <w:pPr>
        <w:spacing w:after="60"/>
        <w:ind w:left="510" w:hanging="510"/>
      </w:pPr>
      <w:r>
        <w:rPr>
          <w:b/>
          <w:i w:val="0"/>
        </w:rPr>
        <w:t>343.</w:t>
      </w:r>
      <w:r>
        <w:t xml:space="preserve"> Тот, чья надежда — стопы Шри Джахнавы и Вирачандры,</w:t>
      </w:r>
      <w:r>
        <w:br/>
      </w:r>
      <w:r>
        <w:t>Нитьянанда Дас, рассказывает «Према-виласу».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шестнадцатая виласа «Према-виласы».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В изд. 1999 г. слово обрезано («gaura …»), в изд. 1913 г. испорчено; чтение «Гаурасундара» предположительно.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Автобиографическое указание автора: он был родом из Шрикханды (Кханды).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«pratyādeśa» — веление, данное во сне или в видении.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Вариант, приводимый в обоих изданиях: «всё, что я описываю по велению (pratyādeśa) Гауранги».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Вариант, приводимый в обоих изданиях: «я записываю на бумаге нить повеления трояко». Вторая строка в обоих изданиях повреждена.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Вариант, приводимый в обоих изданиях: «у меня нет обиды в сердце, — прошу я».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По-видимому, о Махапрабху. Вариант, приводимый в обоих изданиях: «явил всё, сам исполняя».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Кришнадас Кавираджа, автор «Чайтанья-чаритамриты», ученик Рагхунатхи Даса Госвами (Даса Госани). «ghoṣe» — «провозглашается».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Т. е. Шринивас (ученик Гопалы Бхатты) и Нароттама (ученик Локанатхи) должны были проповедовать в Гауде, живя как домохозяева; ср. гл. 13.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Вариант, приводимый в обоих изданиях: «из жажды [они] предают тело лилам с Кришной».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Гопалы — по-видимому, двенадцать спутников Нитьянанды, почитаемых как пастушки Враджи.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Вариант, приводимый в обоих изданиях: «каков у кого такой обычай?» В 45–92 автор рассуждает о том, как должны вести себя домохозяева и отрёкшиеся; многие двустишия этого рассуждения темны, и перевод их местами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Вариант, приводимый в обоих изданиях: «связаны с отрёкшимися от всего».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Ср. «Бхакти-расамрита-синдху» 1.2.61 и сл. (одна из частей садханы: «все усилия ради Кришны»).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Т. е. «Госани» (Рупа или Джива) не отвергают делания учеников; ср. 57–64.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«āśraya» и «viṣaya» — «вместилище» и «предмет» любви (преданный и Кришна) в учении о расе.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Вариант, приводимый в обоих изданиях: «ученики по прежнему намерению — все они жемчужины».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Вариант, приводимый в изд. 1913 г.: «у кого нет бхакти к Кришне, гуру и вайшнавам».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«kāraṇākāraṇe» — устойчивое выражение автора (ср. гл. 13, 407); смысл здесь неясен.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Вариант, приводимый в обоих изданиях: «оставил несущественное».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«Прабху» здесь и далее (167, 172) — сама Джахнава.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Здесь и далее Рупа Госвами изображён живым и беседующим с Джахнавой, хотя ранее (гл. 12–13) говорилось о кончине Рупы и Санатаны; ср. также гл. 15, 41, где Джахнава останавливается у Дживы.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Вариант, приводимый в обоих изданиях: «увидев глазами [тот] облик, как его забыть?»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Т. е. лилы о «пошлине» (дана-лила), описанной Рупой в «Дана-кели-каумуди».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«suvarṇa mukuṭa» — букв. «золотые венцы»; возможно, испорчено вместо «maṭuki» — «горшки».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Кширса — сгущённое молоко.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Кандарпа (Кама) — бог любви; гопи шутливо грозят пожаловаться «царю».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Говорящий не обозначен; первая строка тёмная («jite ki pāśari»).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Т. е. Радхи.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Т. е. изваяние Радхи для Мадана-мохана; по преданию, Джахнава отправила во Вриндаван изваяние Радхи. «pramāṇa kariha ucca» — «сделай меру высокой».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Так по смыслу; в обоих изданиях «tina jane» — «втроём».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Кришнадас Кавираджа; о его кончине рассказывалось в гл. 13 — здесь он снова изображён живым.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Т. е. к Джахнаве; автор называет её своим Прабху.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Паракия — любовь к чужой жене (здесь — Радхи и гопи к Кришне), высшая форма мадхурья-расы в гаудия-вайшнавском учении.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Т. е. до Говардханы.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В обоих изданиях «восемь»; ожидалось бы меньшее расстояние.</w:t>
      </w:r>
    </w:p>
    <w:p>
      <w:pPr>
        <w:spacing w:after="60"/>
        <w:ind w:left="283"/>
      </w:pPr>
      <w:r>
        <w:rPr>
          <w:b/>
          <w:i w:val="0"/>
          <w:sz w:val="18"/>
        </w:rPr>
        <w:t>37.</w:t>
      </w:r>
      <w:r>
        <w:rPr>
          <w:sz w:val="18"/>
        </w:rPr>
        <w:t xml:space="preserve"> Вариант, приводимый в обоих изданиях: «что же садхака будет памятовать?»</w:t>
      </w:r>
    </w:p>
    <w:p>
      <w:pPr>
        <w:spacing w:after="60"/>
        <w:ind w:left="283"/>
      </w:pPr>
      <w:r>
        <w:rPr>
          <w:b/>
          <w:i w:val="0"/>
          <w:sz w:val="18"/>
        </w:rPr>
        <w:t>38.</w:t>
      </w:r>
      <w:r>
        <w:rPr>
          <w:sz w:val="18"/>
        </w:rPr>
        <w:t xml:space="preserve"> «Нитья-сиддха, садхана-сиддха, крипа-сиддха» — три рода совершенных спутников Кришны. В изд. 1913 г. первое слово искажено.</w:t>
      </w:r>
    </w:p>
    <w:p>
      <w:pPr>
        <w:spacing w:after="60"/>
        <w:ind w:left="283"/>
      </w:pPr>
      <w:r>
        <w:rPr>
          <w:b/>
          <w:i w:val="0"/>
          <w:sz w:val="18"/>
        </w:rPr>
        <w:t>39.</w:t>
      </w:r>
      <w:r>
        <w:rPr>
          <w:sz w:val="18"/>
        </w:rPr>
        <w:t xml:space="preserve"> Юдха — группа сакхи под началом одной из главных подруг Радхи.</w:t>
      </w:r>
    </w:p>
    <w:p>
      <w:pPr>
        <w:spacing w:after="60"/>
        <w:ind w:left="283"/>
      </w:pPr>
      <w:r>
        <w:rPr>
          <w:b/>
          <w:i w:val="0"/>
          <w:sz w:val="18"/>
        </w:rPr>
        <w:t>40.</w:t>
      </w:r>
      <w:r>
        <w:rPr>
          <w:sz w:val="18"/>
        </w:rPr>
        <w:t xml:space="preserve"> Вариант, приводимый в обоих изданиях: «жажда, лицезрение и служение — вот помысел всех их».</w:t>
      </w:r>
    </w:p>
    <w:p>
      <w:pPr>
        <w:spacing w:after="60"/>
        <w:ind w:left="283"/>
      </w:pPr>
      <w:r>
        <w:rPr>
          <w:b/>
          <w:i w:val="0"/>
          <w:sz w:val="18"/>
        </w:rPr>
        <w:t>41.</w:t>
      </w:r>
      <w:r>
        <w:rPr>
          <w:sz w:val="18"/>
        </w:rPr>
        <w:t xml:space="preserve"> Здесь и Санатана, и Рупа, и Кришнадас Кавираджа изображены живыми (ср. прим. 22, 32).</w:t>
      </w:r>
    </w:p>
    <w:p>
      <w:pPr>
        <w:spacing w:after="60"/>
        <w:ind w:left="283"/>
      </w:pPr>
      <w:r>
        <w:rPr>
          <w:b/>
          <w:i w:val="0"/>
          <w:sz w:val="18"/>
        </w:rPr>
        <w:t>42.</w:t>
      </w:r>
      <w:r>
        <w:rPr>
          <w:sz w:val="18"/>
        </w:rPr>
        <w:t xml:space="preserve"> Говинда — слуга Махапрабху в Пури (ср. «Чайтанья-чаритамрита», Антья 16).</w:t>
      </w:r>
    </w:p>
    <w:p>
      <w:pPr>
        <w:spacing w:after="60"/>
        <w:ind w:left="283"/>
      </w:pPr>
      <w:r>
        <w:rPr>
          <w:b/>
          <w:i w:val="0"/>
          <w:sz w:val="18"/>
        </w:rPr>
        <w:t>43.</w:t>
      </w:r>
      <w:r>
        <w:rPr>
          <w:sz w:val="18"/>
        </w:rPr>
        <w:t xml:space="preserve"> Ср. рассказ о Калидасе в «Чайтанья-чаритамрите», Антья 16: он ел остатки пищи вайшнавов, а у Львиных ворот (Симха-двара) храма Джаганнатхи выпил три пригоршни воды, омывшей стопы Махапрабху. В изд. 1913 г. «свадеши» — «своего края».</w:t>
      </w:r>
    </w:p>
    <w:p>
      <w:pPr>
        <w:spacing w:after="60"/>
        <w:ind w:left="283"/>
      </w:pPr>
      <w:r>
        <w:rPr>
          <w:b/>
          <w:i w:val="0"/>
          <w:sz w:val="18"/>
        </w:rPr>
        <w:t>44.</w:t>
      </w:r>
      <w:r>
        <w:rPr>
          <w:sz w:val="18"/>
        </w:rPr>
        <w:t xml:space="preserve"> «tadātmaka» — «единые с ними [по природе]»; в изд. 1999 г. «guṇa», в изд. 1913 г. «gaṇa» («спутники»).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45.</w:t>
      </w:r>
      <w:r>
        <w:rPr>
          <w:sz w:val="18"/>
        </w:rPr>
        <w:t xml:space="preserve"> Т. е. Вирачандра.</w:t>
      </w:r>
    </w:p>
    <w:p>
      <w:pPr>
        <w:spacing w:after="60"/>
        <w:ind w:left="283"/>
      </w:pPr>
      <w:r>
        <w:rPr>
          <w:b/>
          <w:i w:val="0"/>
          <w:sz w:val="18"/>
        </w:rPr>
        <w:t>46.</w:t>
      </w:r>
      <w:r>
        <w:rPr>
          <w:sz w:val="18"/>
        </w:rPr>
        <w:t xml:space="preserve"> Мукунда — по-видимому, Мукунда Даса, отец Рагхунанданы и брат Нарахари. Здесь Нарахари изображён живым: рассказ возвращается ко времени до ухода Шринивасы во Вриндаван (ср. гл. 4–5).</w:t>
      </w:r>
    </w:p>
    <w:p>
      <w:pPr>
        <w:spacing w:after="60"/>
        <w:ind w:left="283"/>
      </w:pPr>
      <w:r>
        <w:rPr>
          <w:b/>
          <w:i w:val="0"/>
          <w:sz w:val="18"/>
        </w:rPr>
        <w:t>47.</w:t>
      </w:r>
      <w:r>
        <w:rPr>
          <w:sz w:val="18"/>
        </w:rPr>
        <w:t xml:space="preserve"> Т. е. со Шринивасом.</w:t>
      </w:r>
    </w:p>
    <w:p>
      <w:pPr>
        <w:spacing w:after="60"/>
        <w:ind w:left="283"/>
      </w:pPr>
      <w:r>
        <w:rPr>
          <w:b/>
          <w:i w:val="0"/>
          <w:sz w:val="18"/>
        </w:rPr>
        <w:t>48.</w:t>
      </w:r>
      <w:r>
        <w:rPr>
          <w:sz w:val="18"/>
        </w:rPr>
        <w:t xml:space="preserve"> Так в обоих изданиях, хотя Джахнава уже ушла (ср. 292, 297); по смыслу говорящий — Нарахари.</w:t>
      </w:r>
    </w:p>
    <w:p>
      <w:pPr>
        <w:spacing w:after="60"/>
        <w:ind w:left="283"/>
      </w:pPr>
      <w:r>
        <w:rPr>
          <w:b/>
          <w:i w:val="0"/>
          <w:sz w:val="18"/>
        </w:rPr>
        <w:t>49.</w:t>
      </w:r>
      <w:r>
        <w:rPr>
          <w:sz w:val="18"/>
        </w:rPr>
        <w:t xml:space="preserve"> Аулия — «безумный [в Боге]», «юродивый». Этот Чайтанья Дас — не то же лицо, что отец Шринивасы.</w:t>
      </w:r>
    </w:p>
    <w:p>
      <w:pPr>
        <w:spacing w:after="60"/>
        <w:ind w:left="283"/>
      </w:pPr>
      <w:r>
        <w:rPr>
          <w:b/>
          <w:i w:val="0"/>
          <w:sz w:val="18"/>
        </w:rPr>
        <w:t>50.</w:t>
      </w:r>
      <w:r>
        <w:rPr>
          <w:sz w:val="18"/>
        </w:rPr>
        <w:t xml:space="preserve"> «ṛtumatī haila» — букв. «стала способной к зачатию»; смысл реплик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51.</w:t>
      </w:r>
      <w:r>
        <w:rPr>
          <w:sz w:val="18"/>
        </w:rPr>
        <w:t xml:space="preserve"> Т. е. к Джахнаве.</w:t>
      </w:r>
    </w:p>
    <w:p>
      <w:pPr>
        <w:spacing w:after="60"/>
        <w:ind w:left="283"/>
      </w:pPr>
      <w:r>
        <w:rPr>
          <w:b/>
          <w:i w:val="0"/>
          <w:sz w:val="18"/>
        </w:rPr>
        <w:t>52.</w:t>
      </w:r>
      <w:r>
        <w:rPr>
          <w:sz w:val="18"/>
        </w:rPr>
        <w:t xml:space="preserve"> Смысл второй строки неясен.</w:t>
      </w:r>
    </w:p>
    <w:p>
      <w:r>
        <w:br w:type="page"/>
      </w:r>
    </w:p>
    <w:p>
      <w:pPr>
        <w:pStyle w:val="Heading1"/>
        <w:jc w:val="center"/>
      </w:pPr>
      <w:r>
        <w:t>Виласа 17. Вести из Вриндавана; семья Шринивасы; бхаджан Нароттамы</w:t>
      </w:r>
    </w:p>
    <w:p>
      <w:pPr>
        <w:spacing w:after="60"/>
        <w:jc w:val="both"/>
      </w:pPr>
      <w:r>
        <w:rPr>
          <w:b w:val="0"/>
          <w:i/>
        </w:rPr>
        <w:t>Вайшнавы из Вриндавана с посланиями Локанатхи, Дживы и Гопалы Бхатты посещают Нароттаму и Рамачандру в Кхетури, Шринивасу в Яджиграме и Шьямананду с Мурари Дасом; кончина матери Шринивасы и две его женитьбы; Вирачандра благословляет Падмавати, рождение Гати-Говинды и его посвящение; распорядок служения и бхаджана в Кхетури; любовь Нароттамы и Рамачандры; обращение Ганганараяны Чакраварти, Рамакришна, Харирама и Харичандра Рай; наставления Нароттамы и Рамачандры о вайдхи- и рагануга-бхакти, о памятовании в сиддха-деха и о Хари-наме; обличение недостойных ачарьев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Шри Кришне Чайтанье Милосердному!</w:t>
      </w:r>
      <w:r>
        <w:br/>
      </w:r>
      <w:r>
        <w:t>Слава, слава Нитьянанде, чьё сердце — сострадание!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Адвайтачандре, слава царю преданных,</w:t>
      </w:r>
      <w:r>
        <w:br/>
      </w:r>
      <w:r>
        <w:t>благодаря которому свершились все дела Чайтаньи!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[Слава] любимым преданным Гауры, чья жизнь — Гаура!</w:t>
      </w:r>
      <w:r>
        <w:br/>
      </w:r>
      <w:r>
        <w:t>Слава, слава Шринивасу, сокровищнице добродетелей!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Слава, слава Нароттаме, слава [этой] груде премы,</w:t>
      </w:r>
      <w:r>
        <w:br/>
      </w:r>
      <w:r>
        <w:t>явившей Гауру — образ премы Радхи и Кришны!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Я буду писать дивные речи, полные расы премы;</w:t>
      </w:r>
      <w:r>
        <w:br/>
      </w:r>
      <w:r>
        <w:t>пишу силой того, что было повеление Прабху.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Тех, кто принёс сокровище премы на эту землю, —</w:t>
      </w:r>
      <w:r>
        <w:br/>
      </w:r>
      <w:r>
        <w:t>мне хочется описать эти их достоинства.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Милость Гауры — её силу не постичь:</w:t>
      </w:r>
      <w:r>
        <w:br/>
      </w:r>
      <w:r>
        <w:t>через достоинства одного, через тело другого она затопляет мир.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 страну Гауда пришли два махашаи;</w:t>
      </w:r>
      <w:r>
        <w:br/>
      </w:r>
      <w:r>
        <w:t>они исполняют слово гуру и совершают садхану.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Однажды во Вриндаване к Дживе Госани</w:t>
      </w:r>
      <w:r>
        <w:br/>
      </w:r>
      <w:r>
        <w:t>пришёл один вайшнав, житель Гауды.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Его расспросили обо всём, о добрых вестях;</w:t>
      </w:r>
      <w:r>
        <w:br/>
      </w:r>
      <w:r>
        <w:t>выслушав [его], Госани ощутил в сердце безграничную радость.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«Каков рассказ о достоинствах Шринивасы и Нароттамы?</w:t>
      </w:r>
      <w:r>
        <w:br/>
      </w:r>
      <w:r>
        <w:t>Что они делают, где [живут], [где] поют о [Гауре]?»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Вайшнав сказал: «Прабху, докладываю к вашим стопам</w:t>
      </w:r>
      <w:r>
        <w:br/>
      </w:r>
      <w:r>
        <w:t>то, что слышал из уст вайшнавов и видел своими глазами.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Царь Вира Хамбир, [владыка] земли Маллов, Вишнупура, —</w:t>
      </w:r>
      <w:r>
        <w:br/>
      </w:r>
      <w:r>
        <w:t>ему оказал милость Ачарья Тхакур.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Рамачандра Кавираджа, родной брат Говинды, —</w:t>
      </w:r>
      <w:r>
        <w:br/>
      </w:r>
      <w:r>
        <w:t>ему оказал милость [Ачарья], обладатель всех достоинств.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У Тхакура Махашаи есть селение по имени Кхетури,</w:t>
      </w:r>
      <w:r>
        <w:br/>
      </w:r>
      <w:r>
        <w:t>где сам Гауранга-рай пребывает [в изваянии].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Такого служения, такого порядка, такого служения вайшнавам</w:t>
      </w:r>
      <w:r>
        <w:br/>
      </w:r>
      <w:r>
        <w:t>нет больше нигде в трёх мирах.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Любовь к вайшнавам там даже больше, чем к Тхакуру</w:t>
      </w:r>
      <w:r>
        <w:rPr>
          <w:b w:val="0"/>
          <w:i w:val="0"/>
          <w:vertAlign w:val="superscript"/>
        </w:rPr>
        <w:t>1</w:t>
      </w:r>
      <w:r>
        <w:t>;</w:t>
      </w:r>
      <w:r>
        <w:br/>
      </w:r>
      <w:r>
        <w:t>люди опьянены расой премы — вся страна затоплена.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С ним [живёт] Рамачандра Кавираджа, исполненный достоинств;</w:t>
      </w:r>
      <w:r>
        <w:br/>
      </w:r>
      <w:r>
        <w:t>какая же это прочная любовь — словно одна жизнь [на двоих]!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Ачарья Тхакур иногда отправляется в Кхетури,</w:t>
      </w:r>
      <w:r>
        <w:br/>
      </w:r>
      <w:r>
        <w:t>иногда — в Вишнупур, иногда — в Будхари или Яджиграм.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Идя во Вриндаван, я пришёл, повидав Кхетури;</w:t>
      </w:r>
      <w:r>
        <w:br/>
      </w:r>
      <w:r>
        <w:t>что я скажу одними устами? Вот что я докладываю».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[Вайшнав] с радостью отправился к Локанатхе;</w:t>
      </w:r>
      <w:r>
        <w:br/>
      </w:r>
      <w:r>
        <w:t>вайшнав был с [Дживой]; [всё] рассказал — [Локанатха] всё выслушал.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Услышав, Госани поплыл в океане блаженства:</w:t>
      </w:r>
      <w:r>
        <w:br/>
      </w:r>
      <w:r>
        <w:t>«Такая бхакти родилась в сердце Нароттамы!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Что мне сказать? Это — по твоей милости»</w:t>
      </w:r>
      <w:r>
        <w:rPr>
          <w:b w:val="0"/>
          <w:i w:val="0"/>
          <w:vertAlign w:val="superscript"/>
        </w:rPr>
        <w:t>2</w:t>
      </w:r>
      <w:r>
        <w:t>.</w:t>
      </w:r>
      <w:r>
        <w:br/>
      </w:r>
      <w:r>
        <w:t>Сказав так, оба Госани стали плакать.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Так же и Гопала Бхатта выслушал [эти] слова:</w:t>
      </w:r>
      <w:r>
        <w:br/>
      </w:r>
      <w:r>
        <w:t>«Какая моя в том заслуга? [Шринивас] — сосуд твоей милости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У Шринивасы есть ученик по имени Рамачандра;</w:t>
      </w:r>
      <w:r>
        <w:br/>
      </w:r>
      <w:r>
        <w:t>пойти бы хоть раз взглянуть на него — утолить глаза!»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В это время [несколько] вайшнавов [собрались] идти в Гауду;</w:t>
      </w:r>
      <w:r>
        <w:br/>
      </w:r>
      <w:r>
        <w:t>услышав [об этом], все Госани обрадовались.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Ученик Пуджари Тхакура</w:t>
      </w:r>
      <w:r>
        <w:rPr>
          <w:b w:val="0"/>
          <w:i w:val="0"/>
          <w:vertAlign w:val="superscript"/>
        </w:rPr>
        <w:t>4</w:t>
      </w:r>
      <w:r>
        <w:t xml:space="preserve"> по имени Кришнадас —</w:t>
      </w:r>
      <w:r>
        <w:br/>
      </w:r>
      <w:r>
        <w:t>он крайне отрешён и весьма достойный;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ученик Бхугарбхи Тхакура по имени Рамадас —</w:t>
      </w:r>
      <w:r>
        <w:br/>
      </w:r>
      <w:r>
        <w:t>оба они живут здесь, во Вриндаване.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Вместе они отправились в Гауду,</w:t>
      </w:r>
      <w:r>
        <w:br/>
      </w:r>
      <w:r>
        <w:t>[решив,] что затем получат даршан Джаганнатхи.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Все Госани собрались ко времени прощания,</w:t>
      </w:r>
      <w:r>
        <w:br/>
      </w:r>
      <w:r>
        <w:t>и каждый высказал то, что было у него на душе.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Локанатха Госани сказал вайшнавам:</w:t>
      </w:r>
      <w:r>
        <w:br/>
      </w:r>
      <w:r>
        <w:t>«Сперва вы остановитесь [в Кхетури] — выслушайте [мои] слова.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Нароттаме передайте такие слова:</w:t>
      </w:r>
      <w:r>
        <w:br/>
      </w:r>
      <w:r>
        <w:t>каково [моё] повеление, так пусть и исполняет.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Желая тебе блага, я даю благословение:</w:t>
      </w:r>
      <w:r>
        <w:br/>
      </w:r>
      <w:r>
        <w:t>везде будь осмотрителен, чтобы не случилось оскорбления».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Шри Джива Госани сказал, исполнившись скорби:</w:t>
      </w:r>
      <w:r>
        <w:br/>
      </w:r>
      <w:r>
        <w:t>«Тебя мне больше не видеть глазами.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Во Вриндаване древо премы выросло само,</w:t>
      </w:r>
      <w:r>
        <w:br/>
      </w:r>
      <w:r>
        <w:t>а придя в Кхетури, оно принесло плоды.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Кхетури стало нивой</w:t>
      </w:r>
      <w:r>
        <w:rPr>
          <w:b w:val="0"/>
          <w:i w:val="0"/>
          <w:vertAlign w:val="superscript"/>
        </w:rPr>
        <w:t>5</w:t>
      </w:r>
      <w:r>
        <w:t xml:space="preserve"> — все кормятся с неё;</w:t>
      </w:r>
      <w:r>
        <w:br/>
      </w:r>
      <w:r>
        <w:t>жители других стран сколько уносят, связав в узлы!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Передайте от имени Дживы объятие любви:</w:t>
      </w:r>
      <w:r>
        <w:br/>
      </w:r>
      <w:r>
        <w:t>в разлуке с тобой ослепли мои глаза.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Придя [туда], скорее попросите поесть</w:t>
      </w:r>
      <w:r>
        <w:rPr>
          <w:b w:val="0"/>
          <w:i w:val="0"/>
          <w:vertAlign w:val="superscript"/>
        </w:rPr>
        <w:t>6</w:t>
      </w:r>
      <w:r>
        <w:t>;</w:t>
      </w:r>
      <w:r>
        <w:br/>
      </w:r>
      <w:r>
        <w:t>не бойтесь в сердце, думая, что это оскорбление.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Ачарье — моё объятие любви;</w:t>
      </w:r>
      <w:r>
        <w:br/>
      </w:r>
      <w:r>
        <w:t>[скажите,] сколько было [у меня] счастья — не выразить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А затем вы отправитесь в южную страну;</w:t>
      </w:r>
      <w:r>
        <w:br/>
      </w:r>
      <w:r>
        <w:t>Шьямананде передайте мои слова: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пусть он оказывает великую милость — вот что мне нужно,</w:t>
      </w:r>
      <w:r>
        <w:br/>
      </w:r>
      <w:r>
        <w:t>[и хранит] свою дхарму, праведное поведение и служение вайшнавам»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Шри Бхатта Госани сказал о Нароттаме:</w:t>
      </w:r>
      <w:r>
        <w:br/>
      </w:r>
      <w:r>
        <w:t>«С великой любовью передайте ему моё объятие.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Рамачандре — моя милость и благословение:</w:t>
      </w:r>
      <w:r>
        <w:br/>
      </w:r>
      <w:r>
        <w:t>хочется мне, сынок, увидеть его глазами.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Шринивасу — благословение на все лады:</w:t>
      </w:r>
      <w:r>
        <w:br/>
      </w:r>
      <w:r>
        <w:t>пусть хоть раз придёт, чтобы я увидел его воочию.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Пусть снова придёт сюда, чтобы я увидел [его] глазами;</w:t>
      </w:r>
      <w:r>
        <w:br/>
      </w:r>
      <w:r>
        <w:t>я обрадуюсь, услышав о достоинствах каждого».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Сказав: «Как велите», вайшнавы простились</w:t>
      </w:r>
      <w:r>
        <w:br/>
      </w:r>
      <w:r>
        <w:t>и пошли по дороге, храня в уме Вриндаван.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Так они шли по дороге много дней;</w:t>
      </w:r>
      <w:r>
        <w:br/>
      </w:r>
      <w:r>
        <w:t>придя в [ту] страну, два вайшнава размышляют в уме.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Оба не знают, где Гарерхат;</w:t>
      </w:r>
      <w:r>
        <w:br/>
      </w:r>
      <w:r>
        <w:t>у местных людей они спросили дорогу.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Расспрашивая и расспрашивая, они пришли туда, где та страна,</w:t>
      </w:r>
      <w:r>
        <w:br/>
      </w:r>
      <w:r>
        <w:t>и, придя, увидели глазами дивное: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все люди поют о Кришне и совершают бхаджану;</w:t>
      </w:r>
      <w:r>
        <w:br/>
      </w:r>
      <w:r>
        <w:t>глядя и глядя [на это], они идут с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[Люди] кланяются и оказывают им великое почтение:</w:t>
      </w:r>
      <w:r>
        <w:br/>
      </w:r>
      <w:r>
        <w:t>«Окажите милость — вот мой дом!»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Сколько смирения проявляют они, исполненные мольбы;</w:t>
      </w:r>
      <w:r>
        <w:br/>
      </w:r>
      <w:r>
        <w:t>видя всё это, [вайшнавы] радуются в сердце.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Они пришли в Кхетури, где [пребывает] Гауранга,</w:t>
      </w:r>
      <w:r>
        <w:br/>
      </w:r>
      <w:r>
        <w:t>и там поклонились, как были, в одежде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Два махашаи, сидя, увидели [их] глазами;</w:t>
      </w:r>
      <w:r>
        <w:br/>
      </w:r>
      <w:r>
        <w:t>увидев, встали и подошли, оставив свои сиденья.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Взяв сосуд с водой, они усадили [гостей] на сиденья</w:t>
      </w:r>
      <w:r>
        <w:br/>
      </w:r>
      <w:r>
        <w:t>и оба приготовились омыть им стопы.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[Гости], смутившись, сколько ни говорили [возражений], —</w:t>
      </w:r>
      <w:r>
        <w:br/>
      </w:r>
      <w:r>
        <w:t>своими руками взяв воду, [махашаи] омыли [им] стопы.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Сколько любви они оказали, сколько смирения!</w:t>
      </w:r>
      <w:r>
        <w:br/>
      </w:r>
      <w:r>
        <w:t>«Увидеть такие стопы — это восход удачи!»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Что сказать? Слова больше не шли на уста;</w:t>
      </w:r>
      <w:r>
        <w:br/>
      </w:r>
      <w:r>
        <w:t>побыв так некоторое время, [гости] заговорили: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они спросили: «Каковы имена двух махашаев?» —</w:t>
      </w:r>
      <w:r>
        <w:br/>
      </w:r>
      <w:r>
        <w:t>«Нароттама и Рамачандра Кавираджа».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Каково было повеление Локанатхи Госани —</w:t>
      </w:r>
      <w:r>
        <w:br/>
      </w:r>
      <w:r>
        <w:t>так они и сделали: всё ему передали.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[Нароттама] встал, поклонился, пав на землю,</w:t>
      </w:r>
      <w:r>
        <w:br/>
      </w:r>
      <w:r>
        <w:t>и долго плакал, вспоминая своего Прабху.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Едва Рамачандра услышал слова, [обращённые] к нему Бхаттой Госвами,</w:t>
      </w:r>
      <w:r>
        <w:br/>
      </w:r>
      <w:r>
        <w:t>как сердце его пришло в смятение.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Едва Тхакур Махашая услышал слова Шри Дживы, [обращённые] к нему,</w:t>
      </w:r>
      <w:r>
        <w:br/>
      </w:r>
      <w:r>
        <w:t>как он много плакал.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Обнявшись, оба плачут, не сознавая внешнего;</w:t>
      </w:r>
      <w:r>
        <w:br/>
      </w:r>
      <w:r>
        <w:t>сколько шлок произнесли они — множество молитв!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Когда они пришли в сознание, [гости] сказали: «Послушайте, махашая:</w:t>
      </w:r>
      <w:r>
        <w:br/>
      </w:r>
      <w:r>
        <w:t>мы скоро уйдём; дайте нам поесть, если будет позволение».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[Нароттама] встал, пошёл и что-то сказал пуджари:</w:t>
      </w:r>
      <w:r>
        <w:br/>
      </w:r>
      <w:r>
        <w:t>«Два вайшнава просят скорее поесть».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Тот сказал: «Бхога для Гауранги Тхакура готова;</w:t>
      </w:r>
      <w:r>
        <w:br/>
      </w:r>
      <w:r>
        <w:t>каково [ваше] повеление — что мне ещё сказать?»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[Нароттама] пришёл и своими руками приготовил место:</w:t>
      </w:r>
      <w:r>
        <w:br/>
      </w:r>
      <w:r>
        <w:t>«Скорее вставайте, ешьте на здоровье», — сказал он.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[Гостей] охватил страх, ум их трепещет:</w:t>
      </w:r>
      <w:r>
        <w:br/>
      </w:r>
      <w:r>
        <w:t>«Есть повеление Шри Дживы — что же теперь делать?»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Взяв сосуд с водой, они пришли к трапезе:</w:t>
      </w:r>
      <w:r>
        <w:br/>
      </w:r>
      <w:r>
        <w:t>«Мы будем есть, а вы стойте и смотрите»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[Нароттама] сказал пуджари: «Принеси рис и приправы,</w:t>
      </w:r>
      <w:r>
        <w:br/>
      </w:r>
      <w:r>
        <w:t>принеси кширу, вады и простоквашу и подавай».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Тот принёс и подаёт; они сели и едят;</w:t>
      </w:r>
      <w:r>
        <w:br/>
      </w:r>
      <w:r>
        <w:t>чем больше едят, тем радостнее [у них] на душе.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Совершив ачаману, они просят у него позволения:</w:t>
      </w:r>
      <w:r>
        <w:br/>
      </w:r>
      <w:r>
        <w:t>«Мы скоро уйдём — дай нам такое позволение».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[Нароттама] смиренно просит остаться на сегодня:</w:t>
      </w:r>
      <w:r>
        <w:br/>
      </w:r>
      <w:r>
        <w:t>«Завтра пойдёте — переправитесь через Падмавати</w:t>
      </w:r>
      <w:r>
        <w:rPr>
          <w:b w:val="0"/>
          <w:i w:val="0"/>
          <w:vertAlign w:val="superscript"/>
        </w:rPr>
        <w:t>11</w:t>
      </w:r>
      <w:r>
        <w:t>».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[Гостей] охватил великий страх, слова не шли на уста;</w:t>
      </w:r>
      <w:r>
        <w:br/>
      </w:r>
      <w:r>
        <w:t>усадив [их] на сиденья, [Нароттама] сел и спрашивает: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«Скажите-ка, как поживает мой Прабху?</w:t>
      </w:r>
      <w:r>
        <w:br/>
      </w:r>
      <w:r>
        <w:t>В каком [он] виде, в каком месте его обитель?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У него в уме [есть мысль]: „[Это мой] Нароттама“, —</w:t>
      </w:r>
      <w:r>
        <w:br/>
      </w:r>
      <w:r>
        <w:t>а у меня в уме [такого] нет — так я злонравен!»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«Владыка Нароттамы!» — восклицая, он горько плачет:</w:t>
      </w:r>
      <w:r>
        <w:br/>
      </w:r>
      <w:r>
        <w:t>«Это тело моё — дерево и камень!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Забыв тот даршан, то повеление — всё,</w:t>
      </w:r>
      <w:r>
        <w:br/>
      </w:r>
      <w:r>
        <w:t>я лежу, погрузившись в колодец мирского бытия.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Есть ли кто ещё, кто спасёт меня?</w:t>
      </w:r>
      <w:r>
        <w:br/>
      </w:r>
      <w:r>
        <w:t>Ха, ха, Прабху Локанатха, жизнь моя!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Потом, расспрашивая, он говорит о Шри Дживе Госани:</w:t>
      </w:r>
      <w:r>
        <w:br/>
      </w:r>
      <w:r>
        <w:t>«Сколько милости он мне оказал — а я того и не помню!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Увидев во мне какое достоинство, Госани оказывает мне милость?» —</w:t>
      </w:r>
      <w:r>
        <w:br/>
      </w:r>
      <w:r>
        <w:t>и, думая об этом, он много плачет.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Рамачандра говорит: «Тхакур, расскажи — услышу из твоих уст:</w:t>
      </w:r>
      <w:r>
        <w:br/>
      </w:r>
      <w:r>
        <w:t>каким образом Госани сам узнал обо мне?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Для меня созерцание — [лишь] те две стопы,</w:t>
      </w:r>
      <w:r>
        <w:br/>
      </w:r>
      <w:r>
        <w:t>а в уме у меня нет памяти о нём как о [своём] Прабху.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Нет в мире падшего, подобного мне;</w:t>
      </w:r>
      <w:r>
        <w:br/>
      </w:r>
      <w:r>
        <w:t>будет ли [мне] такая милость? Когда я пойду и увижу [его]?»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Много плача, говорит Тхакур Махашая:</w:t>
      </w:r>
      <w:r>
        <w:br/>
      </w:r>
      <w:r>
        <w:t>«Скажи, пребывает ли Шри Бхатта Госани в благополучии?» —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[о том,] кто всё мне подробно растолковал;</w:t>
      </w:r>
      <w:r>
        <w:br/>
      </w:r>
      <w:r>
        <w:t>так он плачет, вспоминая все его достоинства.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В тот день [гости] остались там, обретя великое счастье;</w:t>
      </w:r>
      <w:r>
        <w:br/>
      </w:r>
      <w:r>
        <w:t>ночью Гаура-рай пришёл к Нароттаме и сказал: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«Джива прислал [их], чтобы испытать твой ум;</w:t>
      </w:r>
      <w:r>
        <w:br/>
      </w:r>
      <w:r>
        <w:t>когда вайшнавы поели, это и была моя трапеза.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А почему ты вновь поднёс бхогу — я знаю:</w:t>
      </w:r>
      <w:r>
        <w:br/>
      </w:r>
      <w:r>
        <w:t>есть порядок, [ты] чтишь слово шастр»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Настало утро; вайшнавы спросили:</w:t>
      </w:r>
      <w:r>
        <w:br/>
      </w:r>
      <w:r>
        <w:t>«Скажите нам точно, где находится Ачарья?»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Два махашаи сказали: «Прошло несколько дней,</w:t>
      </w:r>
      <w:r>
        <w:br/>
      </w:r>
      <w:r>
        <w:t>как он отсюда отправился в Рарх.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Он в Яджиграме; ступайте — придёте и найдёте его».</w:t>
      </w:r>
      <w:r>
        <w:br/>
      </w:r>
      <w:r>
        <w:t>Оба простились, поклонившись.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При прощании [хозяева] проявили много смирения:</w:t>
      </w:r>
      <w:r>
        <w:br/>
      </w:r>
      <w:r>
        <w:t>«Только эти стопы — моё прибежище».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[Гости], оробев, выйдя за пределы деревни,</w:t>
      </w:r>
      <w:r>
        <w:br/>
      </w:r>
      <w:r>
        <w:t>сотню раз поклонились, распустив пояс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«Всё, что мы увидели, — как это выразить устами?</w:t>
      </w:r>
      <w:r>
        <w:br/>
      </w:r>
      <w:r>
        <w:t>Меня это не коснулось — жизнь прошла в страдании.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У кого родится такая любовь к гуру?</w:t>
      </w:r>
      <w:r>
        <w:br/>
      </w:r>
      <w:r>
        <w:t>Такой любви к вайшнавам мы больше нигде не услышим.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Как знать — может быть, Госани, чтобы очистить моё сердце,</w:t>
      </w:r>
      <w:r>
        <w:br/>
      </w:r>
      <w:r>
        <w:t>под этим предлогом послал [меня] увидеть его.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В смерти и в жизни это осталось запечатлённым в сердце;</w:t>
      </w:r>
      <w:r>
        <w:br/>
      </w:r>
      <w:r>
        <w:t>окажи такую милость, чтобы ум пребывал у тех стоп».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Вдвоём, воспевая те достоинства,</w:t>
      </w:r>
      <w:r>
        <w:br/>
      </w:r>
      <w:r>
        <w:t>они пришли в Катоа и с радостью увидели Махапрабху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Расспрашивая людей, они пошли туда, где Яджиграм:</w:t>
      </w:r>
      <w:r>
        <w:br/>
      </w:r>
      <w:r>
        <w:t>Тхакур дома — он непременно там.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Войдя в деревню, они нашли то место;</w:t>
      </w:r>
      <w:r>
        <w:br/>
      </w:r>
      <w:r>
        <w:t>Тхакур сидел на превосходном сиденье.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Поднявшись, он поклонился и говорит: «Выслушайте [меня]:</w:t>
      </w:r>
      <w:r>
        <w:br/>
      </w:r>
      <w:r>
        <w:t>откуда вы изволили прибыть?»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Когда они произнесли устами имя «Вриндаван»,</w:t>
      </w:r>
      <w:r>
        <w:br/>
      </w:r>
      <w:r>
        <w:t>он встал и поклонился, [приложив] обе руки ко лбу.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Когда же они рассказали о милости Шри Бхатты Госани,</w:t>
      </w:r>
      <w:r>
        <w:br/>
      </w:r>
      <w:r>
        <w:t>он упал на землю и много раз поклонился: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«Прабху не забыл меня, а я, забыв [его],</w:t>
      </w:r>
      <w:r>
        <w:br/>
      </w:r>
      <w:r>
        <w:t>так и остался лежать в этом колодце мирского бытия!»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Он проявил много благоговения, из глаз льются слёзы;</w:t>
      </w:r>
      <w:r>
        <w:br/>
      </w:r>
      <w:r>
        <w:t>[вайшнавы] передали всё, что сказал Шри Джива Госани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Услышав милостивые слова Госани,</w:t>
      </w:r>
      <w:r>
        <w:br/>
      </w:r>
      <w:r>
        <w:t>[Ачарья] много плакал, вспоминая его: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«Он — мой Прабху, другого нет в трёх мирах;</w:t>
      </w:r>
      <w:r>
        <w:br/>
      </w:r>
      <w:r>
        <w:t>сколькими способами он оказал мне милость, послав [меня сюда]!»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Всё счастье, какое было, — знает [лишь] его ум;</w:t>
      </w:r>
      <w:r>
        <w:br/>
      </w:r>
      <w:r>
        <w:t>вспоминая всё это, Тхакур плачет.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«Ты послан Прабху — я знаю тебя равным [ему]», —</w:t>
      </w:r>
      <w:r>
        <w:br/>
      </w:r>
      <w:r>
        <w:t>и сказал им много смиренных слов.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На другой день утром [вайшнавы] обратились [к нему]:</w:t>
      </w:r>
      <w:r>
        <w:br/>
      </w:r>
      <w:r>
        <w:t>«Позволь нам — мы пойдём в Пурушоттаму»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Простившись, они двинулись в путь;</w:t>
      </w:r>
      <w:r>
        <w:br/>
      </w:r>
      <w:r>
        <w:t>[им] вспоминалась вся любовь, что им была оказана: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«Когда придёт ко мне такое состояние — не знаю;</w:t>
      </w:r>
      <w:r>
        <w:br/>
      </w:r>
      <w:r>
        <w:t>[Госани] послал [меня], чтобы очистить моё гордое сердце.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Само собою в собственном теле такого не бывает;</w:t>
      </w:r>
      <w:r>
        <w:br/>
      </w:r>
      <w:r>
        <w:t>видя это, я дивлюсь в уме.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Того, что я видел, нет в шастрах, и я не слыхал таких речей;</w:t>
      </w:r>
      <w:r>
        <w:br/>
      </w:r>
      <w:r>
        <w:t>мои уши не слышали [этого] — жизнь прошла впустую».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Идя и идя, они пришли к пределам южной страны;</w:t>
      </w:r>
      <w:r>
        <w:br/>
      </w:r>
      <w:r>
        <w:t>идя и идя, они слышат о всей этой славе.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Все люди поклоняются Кришне, нет никакой печали;</w:t>
      </w:r>
      <w:r>
        <w:br/>
      </w:r>
      <w:r>
        <w:t>видя это, моя грудь наполнилась радостью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Придя в одну деревню, они видят множество вайшнавов</w:t>
      </w:r>
      <w:r>
        <w:br/>
      </w:r>
      <w:r>
        <w:t>и спросили всех их: «Чьи вы ученики?»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«Шьямананда оказал милость мне, низкому», —</w:t>
      </w:r>
      <w:r>
        <w:br/>
      </w:r>
      <w:r>
        <w:t>[и они] выказали много любви двум вайшнавам.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[Вайшнавы] говорят им: «Брат, мы пришли из Вриндавана;</w:t>
      </w:r>
      <w:r>
        <w:br/>
      </w:r>
      <w:r>
        <w:t>есть повеление Госани прийти к Шьямананде.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Скажите, где он находится, — мы пойдём [к нему]</w:t>
      </w:r>
      <w:r>
        <w:br/>
      </w:r>
      <w:r>
        <w:t>и передадим ему то, что у нас на душе».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«Вы, два вайшнава, пойдёмте со мной;</w:t>
      </w:r>
      <w:r>
        <w:br/>
      </w:r>
      <w:r>
        <w:t>будем идти дорогой, слушая [ваши] рассказы».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Они пришли в деревню, где [был] Шьямананда;</w:t>
      </w:r>
      <w:r>
        <w:br/>
      </w:r>
      <w:r>
        <w:t>увидев [их], все люди деревни обрадовались.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Так они прибыли к Шьямананде;</w:t>
      </w:r>
      <w:r>
        <w:br/>
      </w:r>
      <w:r>
        <w:t>он поднялся с сиденья и поклонился.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Его ученик Мурари Дас, увидев [их] глазами,</w:t>
      </w:r>
      <w:r>
        <w:br/>
      </w:r>
      <w:r>
        <w:t>взял воду, пришёл и стал перед ними.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Сев перед гуру, он омыл [им] стопы;</w:t>
      </w:r>
      <w:r>
        <w:br/>
      </w:r>
      <w:r>
        <w:t>гуру и ученик, сидя, оказали [им] много любви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Затем [Шьямананда] спросил: «Откуда вы пришли?» —</w:t>
      </w:r>
      <w:r>
        <w:br/>
      </w:r>
      <w:r>
        <w:t>«Мы пришли из Вриндавана, от Шри Дживы.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Госани дал [тебе] много любви и благословений;</w:t>
      </w:r>
      <w:r>
        <w:br/>
      </w:r>
      <w:r>
        <w:t>вот повеление нам [к тебе] — пусть ничто не будет упущено».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«Какой гуру, такой и ученик — подобного мы больше не видели», —</w:t>
      </w:r>
      <w:r>
        <w:br/>
      </w:r>
      <w:r>
        <w:t>[так] два вайшнава, сидя ночью, рассуждают [между собой].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Сколько он поклонялся, сколько проявлял смирения:</w:t>
      </w:r>
      <w:r>
        <w:br/>
      </w:r>
      <w:r>
        <w:t>«Кто ещё так пал и так низок, как я?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Забыв те стопы, я остаюсь опьянённым [мирским];</w:t>
      </w:r>
      <w:r>
        <w:br/>
      </w:r>
      <w:r>
        <w:t>и всё же он оказывает милость, зная [меня] низким».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«Ах, умираю, умираю!» — восклицая, он плачет:</w:t>
      </w:r>
      <w:r>
        <w:br/>
      </w:r>
      <w:r>
        <w:t>«Те две стопы — моё памятование и помысел.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В какой день та милость придёт к Шьямананде?» —</w:t>
      </w:r>
      <w:r>
        <w:br/>
      </w:r>
      <w:r>
        <w:t>плачет гуру, плачет ученик, катаясь по земле.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Сколько рассказывать о любви Мурари Даса?</w:t>
      </w:r>
      <w:r>
        <w:br/>
      </w:r>
      <w:r>
        <w:t>Сколь многими достоинствами [отмечен] такой вайшнав, родившийся на земле!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«Мой ум решил: не пойду больше в Кшетру</w:t>
      </w:r>
      <w:r>
        <w:rPr>
          <w:b w:val="0"/>
          <w:i w:val="0"/>
          <w:vertAlign w:val="superscript"/>
        </w:rPr>
        <w:t>19</w:t>
      </w:r>
      <w:r>
        <w:t>;</w:t>
      </w:r>
      <w:r>
        <w:br/>
      </w:r>
      <w:r>
        <w:t>в мыслях — вернуться во Вриндаван».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Они не остались в том месте — наутро прощание;</w:t>
      </w:r>
      <w:r>
        <w:br/>
      </w:r>
      <w:r>
        <w:t>гуру и ученик, припав к [их] ногам, катаются по земле: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«Останьтесь, Тхакур, на несколько дней — таково желание сердца:</w:t>
      </w:r>
      <w:r>
        <w:br/>
      </w:r>
      <w:r>
        <w:t>[мы] будем созерцать [ваши] стопы, избавившись от всех мук».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Я сказал ему: «Тхакур, окажи мне милость:</w:t>
      </w:r>
      <w:r>
        <w:br/>
      </w:r>
      <w:r>
        <w:t>пусть будет такое повеление — пойду и увижу Вриндаван».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Он заботливо дал мне [денег] на дорогу</w:t>
      </w:r>
      <w:r>
        <w:br/>
      </w:r>
      <w:r>
        <w:t>[и сказал]: «Передайте: нет низкого, подобного мне.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Когда же придёт [день], чтобы я исполнил такое повеление?</w:t>
      </w:r>
      <w:r>
        <w:br/>
      </w:r>
      <w:r>
        <w:t>Я опьянён вкусом мирской жизни, забыв [его] стопы».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Он заботливо вложил мне в руку сто монет</w:t>
      </w:r>
      <w:r>
        <w:br/>
      </w:r>
      <w:r>
        <w:t>и сказал: «Чтобы мне не забыть тех стоп!»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Каков же ученик Шьямананды Мурари Дас!</w:t>
      </w:r>
      <w:r>
        <w:br/>
      </w:r>
      <w:r>
        <w:t>Нигде я не видел такой веры в служение вайшнавам.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Придя [во Вриндаван], он очистил своё сердце [рассказом];</w:t>
      </w:r>
      <w:r>
        <w:br/>
      </w:r>
      <w:r>
        <w:t>услышав, все Госани вместе заплакали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Настал месяц пауша; Ачарья пришёл в Яджиграм;</w:t>
      </w:r>
      <w:r>
        <w:br/>
      </w:r>
      <w:r>
        <w:t>мать занемогла — он тревожится в душе.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Тело [её] было дряхлым; в недуге прошло несколько дней,</w:t>
      </w:r>
      <w:r>
        <w:br/>
      </w:r>
      <w:r>
        <w:t>и в месяце магха она достигла Кришны.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Сердце его озаботилось о махотсаве;</w:t>
      </w:r>
      <w:r>
        <w:br/>
      </w:r>
      <w:r>
        <w:t>бодрствуя днём и ночью, он приготовил много припасов.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Он послал письмо царю в Вишнупур,</w:t>
      </w:r>
      <w:r>
        <w:br/>
      </w:r>
      <w:r>
        <w:t>и с множеством людей прибыло немало припасов.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Пришло множество махантов, сколько адхикари;</w:t>
      </w:r>
      <w:r>
        <w:br/>
      </w:r>
      <w:r>
        <w:t>вайшнавам нет счёта — пришли сотнями и сотнями.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Рагхунандана и Сулочана, Тхакуры, жители Кханды</w:t>
      </w:r>
      <w:r>
        <w:rPr>
          <w:b w:val="0"/>
          <w:i w:val="0"/>
          <w:vertAlign w:val="superscript"/>
        </w:rPr>
        <w:t>21</w:t>
      </w:r>
      <w:r>
        <w:t>,</w:t>
      </w:r>
      <w:r>
        <w:br/>
      </w:r>
      <w:r>
        <w:t>с улыбкой говорят Ачарье: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«Если остаёшься в Яджиграме — есть у нас желание:</w:t>
      </w:r>
      <w:r>
        <w:br/>
      </w:r>
      <w:r>
        <w:t>возьми [девушку] в жёны — по уставу так будет хорошо».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Ачарья говорит: «У меня нет [на то] повеления Прабху;</w:t>
      </w:r>
      <w:r>
        <w:br/>
      </w:r>
      <w:r>
        <w:t>оттого и страх у меня в сердце».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Рагхунандана говорит: «Это не [дело] высшей цели;</w:t>
      </w:r>
      <w:r>
        <w:br/>
      </w:r>
      <w:r>
        <w:t>страх [уместен] там, где пренебрегают повелением гуру»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Тогда тот, кто принял его совет,</w:t>
      </w:r>
      <w:r>
        <w:br/>
      </w:r>
      <w:r>
        <w:t>устроил сватовство, высмотрев достойного брахмана.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Махотсава завершилась, на сердце радость;</w:t>
      </w:r>
      <w:r>
        <w:br/>
      </w:r>
      <w:r>
        <w:t>простившись, все разошлись по своим домам.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В это время два Тхакура поразмыслили</w:t>
      </w:r>
      <w:r>
        <w:br/>
      </w:r>
      <w:r>
        <w:t>и приложили великое старание ради его женитьбы.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Ачарья подумал: «Если не сделать — нельзя», —</w:t>
      </w:r>
      <w:r>
        <w:br/>
      </w:r>
      <w:r>
        <w:t>и Тхакур сказал Рагхунандане: «Как прикажешь».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У Сулочаны на душе стало очень радостно;</w:t>
      </w:r>
      <w:r>
        <w:br/>
      </w:r>
      <w:r>
        <w:t>[как] было решено, он позвал брахмана: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«Ты — брахман, житель Яджиграма, по имени Гопала Дас;</w:t>
      </w:r>
      <w:r>
        <w:br/>
      </w:r>
      <w:r>
        <w:t>Шринивас — достойный жених для твоей дочери.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Ты — землевладелец в деревне</w:t>
      </w:r>
      <w:r>
        <w:rPr>
          <w:b w:val="0"/>
          <w:i w:val="0"/>
          <w:vertAlign w:val="superscript"/>
        </w:rPr>
        <w:t>23</w:t>
      </w:r>
      <w:r>
        <w:t>, а мы — здесь;</w:t>
      </w:r>
      <w:r>
        <w:br/>
      </w:r>
      <w:r>
        <w:t>очень хотим [мы], чтобы [все] жили в одном месте».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Тот пошёл и посоветовался с братом;</w:t>
      </w:r>
      <w:r>
        <w:br/>
      </w:r>
      <w:r>
        <w:t>[брат] по имени Вриндаван дал согласие</w:t>
      </w:r>
      <w:r>
        <w:rPr>
          <w:b w:val="0"/>
          <w:i w:val="0"/>
          <w:vertAlign w:val="superscript"/>
        </w:rPr>
        <w:t>24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В месяце вайшакха, в третий лунный день, состоялась свадьба;</w:t>
      </w:r>
      <w:r>
        <w:br/>
      </w:r>
      <w:r>
        <w:t>увидев невесту, все обрадовались.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У невесты два брата — Шьямадас и Рамачаран;</w:t>
      </w:r>
      <w:r>
        <w:br/>
      </w:r>
      <w:r>
        <w:t>Ачарья, очень потрудившись, обучил их.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Появилось много служителей, а также учеников [его] учеников;</w:t>
      </w:r>
      <w:r>
        <w:br/>
      </w:r>
      <w:r>
        <w:t>повсюду, из деревни в деревню, распространилась [его] семья.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Иногда он живёт здесь, иногда — в Вишнупуре,</w:t>
      </w:r>
      <w:r>
        <w:br/>
      </w:r>
      <w:r>
        <w:t>ходит в Кхетури и в Будхари — радость обильна.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Спустя некоторое время — есть в Рархе одна деревня —</w:t>
      </w:r>
      <w:r>
        <w:br/>
      </w:r>
      <w:r>
        <w:t>[жил там] житель Гопалпура по имени Рагху Чакраварти.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Его дочь, прекрасная и добродетельная,</w:t>
      </w:r>
      <w:r>
        <w:br/>
      </w:r>
      <w:r>
        <w:t>подумала: «Пусть отец отдаст меня Тхакуру.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Это моё тело достойно Тхакура», —</w:t>
      </w:r>
      <w:r>
        <w:br/>
      </w:r>
      <w:r>
        <w:t>считая это удачей, в душе она радуется.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Она сказала отцу: «Если позволишь —</w:t>
      </w:r>
      <w:r>
        <w:br/>
      </w:r>
      <w:r>
        <w:t>отдай меня Ачарье Тхакуру».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Тот, услышав, счёл свою жизнь благословенной:</w:t>
      </w:r>
      <w:r>
        <w:br/>
      </w:r>
      <w:r>
        <w:t>«Мне выпадет увидеть его!»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Чакраварти обратился к Тхакуру:</w:t>
      </w:r>
      <w:r>
        <w:br/>
      </w:r>
      <w:r>
        <w:t>«Я вручу твоим стопам дочь по имени Падмавати».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Тхакур улыбнулся, на сердце у него стало радостно;</w:t>
      </w:r>
      <w:r>
        <w:br/>
      </w:r>
      <w:r>
        <w:t>так он пришёл в его дом и женился.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Он увёз её в свой дом в Вишнупуре;</w:t>
      </w:r>
      <w:r>
        <w:br/>
      </w:r>
      <w:r>
        <w:t>в трёх мирах нет столь прекрасной.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Две соперницы-жены в великой любви [друг к другу], сильны в высшей цели;</w:t>
      </w:r>
      <w:r>
        <w:br/>
      </w:r>
      <w:r>
        <w:t>иногда они приезжают в Яджиграм.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Возраст [их] достиг двадцати пяти лет</w:t>
      </w:r>
      <w:r>
        <w:rPr>
          <w:b w:val="0"/>
          <w:i w:val="0"/>
          <w:vertAlign w:val="superscript"/>
        </w:rPr>
        <w:t>25</w:t>
      </w:r>
      <w:r>
        <w:t>;</w:t>
      </w:r>
      <w:r>
        <w:br/>
      </w:r>
      <w:r>
        <w:t>детей нет, и все тревожатся в душе.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Старшая жена тревожилась день и ночь;</w:t>
      </w:r>
      <w:r>
        <w:br/>
      </w:r>
      <w:r>
        <w:t>она подробно расспросила звездочёта.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Звездочёт сказал: «Скоро будет сын».</w:t>
      </w:r>
      <w:r>
        <w:br/>
      </w:r>
      <w:r>
        <w:t>Как это сбылось — сейчас напишу.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Пришёл один Прабху — сын Нитьянанды —</w:t>
      </w:r>
      <w:r>
        <w:br/>
      </w:r>
      <w:r>
        <w:t>и отправился во дворец царя.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Царь, сочтя это великой удачей, поместил его в доме</w:t>
      </w:r>
      <w:r>
        <w:br/>
      </w:r>
      <w:r>
        <w:t>и с радостью в сердце много ему служит.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Ачарья Тхакур, услышав, пришёл за даршаном,</w:t>
      </w:r>
      <w:r>
        <w:br/>
      </w:r>
      <w:r>
        <w:t>поклонился ему с любовью и [был] заключён в объятия любви.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Царь размышляет в сердце:</w:t>
      </w:r>
      <w:r>
        <w:br/>
      </w:r>
      <w:r>
        <w:t>«Чьё тело прекрасно, как у моего Прабху?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А этот сын Прабху — чарует весь мир;</w:t>
      </w:r>
      <w:r>
        <w:br/>
      </w:r>
      <w:r>
        <w:t>не облик ли это Гауранги?» — думает он про себя.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Ачарья пригласил [его] и привёл в свой дом;</w:t>
      </w:r>
      <w:r>
        <w:br/>
      </w:r>
      <w:r>
        <w:t>домочадцы Ачарьи сочли это удачей.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Они очень захлопотали ради угощения</w:t>
      </w:r>
      <w:r>
        <w:rPr>
          <w:b w:val="0"/>
          <w:i w:val="0"/>
          <w:vertAlign w:val="superscript"/>
        </w:rPr>
        <w:t>26</w:t>
      </w:r>
      <w:r>
        <w:br/>
      </w:r>
      <w:r>
        <w:t>и угостили [его] множеством сладостей.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О стряпне спросили у Госани:</w:t>
      </w:r>
      <w:r>
        <w:br/>
      </w:r>
      <w:r>
        <w:t>«Кому прикажете — тот скорее пойдёт и приготовит».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Тогда Госани говорит Ачарье Тхакуру:</w:t>
      </w:r>
      <w:r>
        <w:br/>
      </w:r>
      <w:r>
        <w:t>«Пусть пойдёт и приготовит твоя младшая жена».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Тхакур пошёл во внутренние покои и сказал:</w:t>
      </w:r>
      <w:r>
        <w:br/>
      </w:r>
      <w:r>
        <w:t>«Госани велел тебе приготовить [трапезу]».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Сказав «как прикажет», она пришла к Госани:</w:t>
      </w:r>
      <w:r>
        <w:br/>
      </w:r>
      <w:r>
        <w:t>«Да будет мне удача — я исполню это у тебя на глазах».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Она приготовила много — несчётные блюда,</w:t>
      </w:r>
      <w:r>
        <w:br/>
      </w:r>
      <w:r>
        <w:t>плоды, коренья, жареное и всякое другое;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приготовила четыре-пять [видов] кширы и риса.</w:t>
      </w:r>
      <w:r>
        <w:br/>
      </w:r>
      <w:r>
        <w:t>Тогда Тхакур обращается к Госани: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«Стряпня готова — пожалуйте трапезовать».</w:t>
      </w:r>
      <w:r>
        <w:br/>
      </w:r>
      <w:r>
        <w:t>Госани сел за трапезу со своими близкими</w:t>
      </w:r>
      <w:r>
        <w:rPr>
          <w:b w:val="0"/>
          <w:i w:val="0"/>
          <w:vertAlign w:val="superscript"/>
        </w:rPr>
        <w:t>27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Ачарью он посадил по правую руку от себя;</w:t>
      </w:r>
      <w:r>
        <w:br/>
      </w:r>
      <w:r>
        <w:t>одно за другим подают кушанья для трапезы.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Он ел много, в радости и веселье,</w:t>
      </w:r>
      <w:r>
        <w:br/>
      </w:r>
      <w:r>
        <w:t>и говорит Ачарье: «Расскажи что-нибудь о Кришне».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И Тхакур стал рассказывать о лилах Гауры;</w:t>
      </w:r>
      <w:r>
        <w:br/>
      </w:r>
      <w:r>
        <w:t>Госани больше не ел — поплыл в блаженстве.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Совершив ачаману, он пришёл и сел на сиденье;</w:t>
      </w:r>
      <w:r>
        <w:br/>
      </w:r>
      <w:r>
        <w:t>служа [ему], подают тамбулу — он жуёт.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Две Тхакурани, взяв гирлянды, цветы и сандал,</w:t>
      </w:r>
      <w:r>
        <w:br/>
      </w:r>
      <w:r>
        <w:t>созерцают красоту тела Прабху, почитая себя счастливыми.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Тхакурани нанесли на тело Госани сандал,</w:t>
      </w:r>
      <w:r>
        <w:br/>
      </w:r>
      <w:r>
        <w:t>надели ему на шею гирлянду и говорят сладкие слова: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«Сколько же у нас удачи — как её счесть в этом мире:</w:t>
      </w:r>
      <w:r>
        <w:br/>
      </w:r>
      <w:r>
        <w:t>стопы Прабху Вирачандры пришли в наш дом!»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Сам Госани своей рукой на тело Тхакура</w:t>
      </w:r>
      <w:r>
        <w:br/>
      </w:r>
      <w:r>
        <w:t>наносит сандал и надел ему на шею гирлянду.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Госани спрашивает о жёнах Ачарьи:</w:t>
      </w:r>
      <w:r>
        <w:br/>
      </w:r>
      <w:r>
        <w:t>«Эта — младшая; её зовут Падма».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Госани спросил: «Есть ли сыновья, дочери?»</w:t>
      </w:r>
      <w:r>
        <w:br/>
      </w:r>
      <w:r>
        <w:t>Тхакур сказал: «Будут — по твоей милости.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Твоё тело совершенно, ты — собственная шакти Прабху:</w:t>
      </w:r>
      <w:r>
        <w:br/>
      </w:r>
      <w:r>
        <w:t>[по ней] даже у хромой и горбатой во чреве зарождается потомство».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Улыбнувшись, Госани говорит: «Слушай, Ачарья:</w:t>
      </w:r>
      <w:r>
        <w:br/>
      </w:r>
      <w:r>
        <w:t>родится сын, и его ветви распространятся по всему царству.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С сегодняшнего дня её имя — Гауранга-прия</w:t>
      </w:r>
      <w:r>
        <w:rPr>
          <w:b w:val="0"/>
          <w:i w:val="0"/>
          <w:vertAlign w:val="superscript"/>
        </w:rPr>
        <w:t>28</w:t>
      </w:r>
      <w:r>
        <w:t>;</w:t>
      </w:r>
      <w:r>
        <w:br/>
      </w:r>
      <w:r>
        <w:t>в её чреве будет сын, прекрасный всеми членами».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Взяв её за руку, он дал ей разжёванную тамбулу,</w:t>
      </w:r>
      <w:r>
        <w:br/>
      </w:r>
      <w:r>
        <w:t>этим путём передав [ей] свою силу.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Сначала поклонившись, она съела [её];</w:t>
      </w:r>
      <w:r>
        <w:br/>
      </w:r>
      <w:r>
        <w:t>на другой день [Госани], проявив [к ним] любовь, отправился в путь.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[Ачарья] дал [ему] золотой мохур и кусок ткани,</w:t>
      </w:r>
      <w:r>
        <w:br/>
      </w:r>
      <w:r>
        <w:t>дал пару шёлковых одежд для облачения.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Спустя десять дней после того [она] зачала;</w:t>
      </w:r>
      <w:r>
        <w:br/>
      </w:r>
      <w:r>
        <w:t>через два месяца люди уже шепчутся [об этом].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Так по прошествии десяти месяцев родился сын;</w:t>
      </w:r>
      <w:r>
        <w:br/>
      </w:r>
      <w:r>
        <w:t>отец и мать, увидев [его] глазами, обрадовались.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Тхакур пишет письмо Госани</w:t>
      </w:r>
      <w:r>
        <w:br/>
      </w:r>
      <w:r>
        <w:t>со всеми подробностями о дне рождения сына.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По прошествии двух месяцев Госани приходит в Вишнупур;</w:t>
      </w:r>
      <w:r>
        <w:br/>
      </w:r>
      <w:r>
        <w:t>он пришёл в дом Ачарьи — радость обильна.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Тхакур оказал [ему] много служения, на душе было радостно;</w:t>
      </w:r>
      <w:r>
        <w:br/>
      </w:r>
      <w:r>
        <w:t>выбрав благоприятный день, [Госани] дал [младенцу] в уши Хари-наму.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По прошествии шести месяцев совершили аннапрашану;</w:t>
      </w:r>
      <w:r>
        <w:br/>
      </w:r>
      <w:r>
        <w:t>дали [ему] священный шнур</w:t>
      </w:r>
      <w:r>
        <w:rPr>
          <w:b w:val="0"/>
          <w:i w:val="0"/>
          <w:vertAlign w:val="superscript"/>
        </w:rPr>
        <w:t>29</w:t>
      </w:r>
      <w:r>
        <w:t xml:space="preserve"> — на сердце было радостно.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При ходьбе правая нога [у него] ступала косо,</w:t>
      </w:r>
      <w:r>
        <w:br/>
      </w:r>
      <w:r>
        <w:t>[но это] незаметно — тело [его] — образ Кандарпы.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Сам Госани дал ему имя Гати-Говинда</w:t>
      </w:r>
      <w:r>
        <w:rPr>
          <w:b w:val="0"/>
          <w:i w:val="0"/>
          <w:vertAlign w:val="superscript"/>
        </w:rPr>
        <w:t>30</w:t>
      </w:r>
      <w:r>
        <w:t>;</w:t>
      </w:r>
      <w:r>
        <w:br/>
      </w:r>
      <w:r>
        <w:t>счастье отца и матери велико, на душе радость.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Когда [мальчику] было тринадцать лет, Ачарья призвал Госани</w:t>
      </w:r>
      <w:r>
        <w:br/>
      </w:r>
      <w:r>
        <w:t>и приложил старание, чтобы [сын] получил мантру.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Госани говорит: «Мой любимый Гати-Говинда —</w:t>
      </w:r>
      <w:r>
        <w:br/>
      </w:r>
      <w:r>
        <w:t>ты сам дай [ему] мантру, в том моя радость.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Ты — явление премы Чайтаньи;</w:t>
      </w:r>
      <w:r>
        <w:br/>
      </w:r>
      <w:r>
        <w:t>тому, что я говорю, ты поверишь</w:t>
      </w:r>
      <w:r>
        <w:rPr>
          <w:b w:val="0"/>
          <w:i w:val="0"/>
          <w:vertAlign w:val="superscript"/>
        </w:rPr>
        <w:t>31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Я — шакти Нитьянанды, ты — Чайтаньи;</w:t>
      </w:r>
      <w:r>
        <w:br/>
      </w:r>
      <w:r>
        <w:t>ты и я — одно, недоступное для других.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Кто нарушит это моё повеление,</w:t>
      </w:r>
      <w:r>
        <w:br/>
      </w:r>
      <w:r>
        <w:t>тому ни в коем случае не будет милости Чайтаньи».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Когда Госани произнёс такие слова,</w:t>
      </w:r>
      <w:r>
        <w:br/>
      </w:r>
      <w:r>
        <w:t>Тхакур, услышав их, пришёл в смятение от премы.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Госани, обняв его с любовью,</w:t>
      </w:r>
      <w:r>
        <w:br/>
      </w:r>
      <w:r>
        <w:t>стал говорить: «Скорее приведи звездочёта!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Высчитай день, сделай [всё] как можно радостнее;</w:t>
      </w:r>
      <w:r>
        <w:br/>
      </w:r>
      <w:r>
        <w:t>от его благополучия на сердце будет радость.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Дай наставление в мантре — я скоро уйду:</w:t>
      </w:r>
      <w:r>
        <w:br/>
      </w:r>
      <w:r>
        <w:t>есть повеление Шримати</w:t>
      </w:r>
      <w:r>
        <w:rPr>
          <w:b w:val="0"/>
          <w:i w:val="0"/>
          <w:vertAlign w:val="superscript"/>
        </w:rPr>
        <w:t>32</w:t>
      </w:r>
      <w:r>
        <w:t>, я не стану медлить».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Услышав повеление из [его] благословенных уст, [Ачарья] привёл звездочёта;</w:t>
      </w:r>
      <w:r>
        <w:br/>
      </w:r>
      <w:r>
        <w:t>высчитав лучший день, [тот] сказал Ачарье.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Ачарья Тхакур, приготовив много припасов,</w:t>
      </w:r>
      <w:r>
        <w:br/>
      </w:r>
      <w:r>
        <w:t>дал мантру Говинде, посадив его слева [от себя].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Приняв мантру, [Говинда] вышел и сел снаружи;</w:t>
      </w:r>
      <w:r>
        <w:br/>
      </w:r>
      <w:r>
        <w:t>он кланяется Шри Вирачандре Госани.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Тот возложил свои святые стопы ему на голову</w:t>
      </w:r>
      <w:r>
        <w:br/>
      </w:r>
      <w:r>
        <w:t>и благословляет: «Будь долголетен!»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Устроив махотсаву, [Ачарья] проводил Госани;</w:t>
      </w:r>
      <w:r>
        <w:br/>
      </w:r>
      <w:r>
        <w:t>поднеся множество даров, он поклонился [ему].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Госани, довольный, говорит Ачарье:</w:t>
      </w:r>
      <w:r>
        <w:br/>
      </w:r>
      <w:r>
        <w:t>«У тебя будет много учеников и многочисленное потомство».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Простившись, Госани отправился в путь,</w:t>
      </w:r>
      <w:r>
        <w:br/>
      </w:r>
      <w:r>
        <w:t>а Ачарья сел обучать Говинду.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Милость Вирачандры [и] мантра Ачарьи могущественны:</w:t>
      </w:r>
      <w:r>
        <w:br/>
      </w:r>
      <w:r>
        <w:t>день ото дня он становился всё более великим и сияющим.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Ачарья сделал его сведущим во всех шастрах;</w:t>
      </w:r>
      <w:r>
        <w:br/>
      </w:r>
      <w:r>
        <w:t>его ветви и потомство окружили весь мир.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А о других сыновьях, что были у Ачарьи, —</w:t>
      </w:r>
      <w:r>
        <w:br/>
      </w:r>
      <w:r>
        <w:t>описать достоинства их всех мне не по разумению.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Благодаря его достоинствам пишу о его величии;</w:t>
      </w:r>
      <w:r>
        <w:br/>
      </w:r>
      <w:r>
        <w:t>сколько будет достоинств — им я не могу положить предела.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Нет у меня разумения — [но] сильно повеление Шримати;</w:t>
      </w:r>
      <w:r>
        <w:br/>
      </w:r>
      <w:r>
        <w:t>всё, что я написал, — знаю, что [это] исследовано.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Вот я и рассказал об Ачарье Тхакуре;</w:t>
      </w:r>
      <w:r>
        <w:br/>
      </w:r>
      <w:r>
        <w:t>описал по порядку, без перестановок.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Обращаюсь [к вам], слушайте, все слушатели:</w:t>
      </w:r>
      <w:r>
        <w:br/>
      </w:r>
      <w:r>
        <w:t>теперь пишу о Тхакуре Махашае.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Всё, что Тхакур Махашая совершил, придя на родину, —</w:t>
      </w:r>
      <w:r>
        <w:br/>
      </w:r>
      <w:r>
        <w:t>есть [об этом] слова других; прежде я всё описал</w:t>
      </w:r>
      <w:r>
        <w:rPr>
          <w:b w:val="0"/>
          <w:i w:val="0"/>
          <w:vertAlign w:val="superscript"/>
        </w:rPr>
        <w:t>33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Теперь же пишу о порядке его бхаджана:</w:t>
      </w:r>
      <w:r>
        <w:br/>
      </w:r>
      <w:r>
        <w:t>такого я не видел и не слыхал — ум [мой] не вмещает [этого].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[Там] явлено служение Гауранге, Валлавиканте,</w:t>
      </w:r>
      <w:r>
        <w:br/>
      </w:r>
      <w:r>
        <w:t>Кришна-раю, Враджа-мохану — величайшая радость, —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Шри Радха-рамане и чарующему Радха-канте</w:t>
      </w:r>
      <w:r>
        <w:rPr>
          <w:b w:val="0"/>
          <w:i w:val="0"/>
          <w:vertAlign w:val="superscript"/>
        </w:rPr>
        <w:t>34</w:t>
      </w:r>
      <w:r>
        <w:t>;</w:t>
      </w:r>
      <w:r>
        <w:br/>
      </w:r>
      <w:r>
        <w:t>какого рода служение совершают [там] с радостью в сердце!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Служение, [что совершают] брахманы и вайшнавы трёх сословий</w:t>
      </w:r>
      <w:r>
        <w:rPr>
          <w:b w:val="0"/>
          <w:i w:val="0"/>
          <w:vertAlign w:val="superscript"/>
        </w:rPr>
        <w:t>35</w:t>
      </w:r>
      <w:r>
        <w:t>, —</w:t>
      </w:r>
      <w:r>
        <w:br/>
      </w:r>
      <w:r>
        <w:t>какое сравнение подобрать для его достоинств?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Один [человек] ежедневно служит святому телу [божества],</w:t>
      </w:r>
      <w:r>
        <w:br/>
      </w:r>
      <w:r>
        <w:t>один с величайшей любовью готовит.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Дал, зелень, овощные блюда — [кроме] запретного по шастрам</w:t>
      </w:r>
      <w:r>
        <w:rPr>
          <w:b w:val="0"/>
          <w:i w:val="0"/>
          <w:vertAlign w:val="superscript"/>
        </w:rPr>
        <w:t>36</w:t>
      </w:r>
      <w:r>
        <w:t>;</w:t>
      </w:r>
      <w:r>
        <w:br/>
      </w:r>
      <w:r>
        <w:t>варят двадцать пять серов непропаренного риса;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варят множество приправ, а также кширу и вады,</w:t>
      </w:r>
      <w:r>
        <w:br/>
      </w:r>
      <w:r>
        <w:t>сладости, жареные лакомства и всякое другое;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с простоквашей, молоком, сахаром, пури и топлёным маслом —</w:t>
      </w:r>
      <w:r>
        <w:br/>
      </w:r>
      <w:r>
        <w:t>так ежедневно служат с чистым сердцем.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Повязав рот тканью, готовят — таково служение;</w:t>
      </w:r>
      <w:r>
        <w:br/>
      </w:r>
      <w:r>
        <w:t>пока совершают служение, не [произносят ни слова]</w:t>
      </w:r>
      <w:r>
        <w:rPr>
          <w:b w:val="0"/>
          <w:i w:val="0"/>
          <w:vertAlign w:val="superscript"/>
        </w:rPr>
        <w:t>37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В другом месте брахман варит пропаренный рис</w:t>
      </w:r>
      <w:r>
        <w:rPr>
          <w:b w:val="0"/>
          <w:i w:val="0"/>
          <w:vertAlign w:val="superscript"/>
        </w:rPr>
        <w:t>38</w:t>
      </w:r>
      <w:r>
        <w:t>:</w:t>
      </w:r>
      <w:r>
        <w:br/>
      </w:r>
      <w:r>
        <w:t>кому что по вкусу — [то] и едят вайшнавы.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Пять раз [в день] арати, столько же раз трапеза;</w:t>
      </w:r>
      <w:r>
        <w:br/>
      </w:r>
      <w:r>
        <w:t>служение тамбулой, сандалом, мускусом — без меры.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Все махотсавы, что устраивают в году по установленному порядку, —</w:t>
      </w:r>
      <w:r>
        <w:br/>
      </w:r>
      <w:r>
        <w:t>теперь пишу о них, как пойдёт речь.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День рождения Радхарани, рождение Гауранги —</w:t>
      </w:r>
      <w:r>
        <w:br/>
      </w:r>
      <w:r>
        <w:t>в эти дни бывает во сто крат больше особых яств.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И все дни ухода Госвами —</w:t>
      </w:r>
      <w:r>
        <w:br/>
      </w:r>
      <w:r>
        <w:t>[тогда] устраивают санкиртану, [подносят] трапезу, множество даров.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Вечером все вайшнавы вместе вкушают [эту расу];</w:t>
      </w:r>
      <w:r>
        <w:br/>
      </w:r>
      <w:r>
        <w:t>опьянённые той расой, все люди поплыли [в ней].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Каково служение Кришне, таково и служение вайшнавам;</w:t>
      </w:r>
      <w:r>
        <w:br/>
      </w:r>
      <w:r>
        <w:t>такой бхакти, такой любви я никогда не видел.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Сколько ещё желаний — что у него на уме!</w:t>
      </w:r>
      <w:r>
        <w:rPr>
          <w:b w:val="0"/>
          <w:i w:val="0"/>
          <w:vertAlign w:val="superscript"/>
        </w:rPr>
        <w:t>39</w:t>
      </w:r>
      <w:r>
        <w:br/>
      </w:r>
      <w:r>
        <w:t>Описываю всё это кое-как, как могу.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А по тому, какую садхану он совершал,</w:t>
      </w:r>
      <w:r>
        <w:br/>
      </w:r>
      <w:r>
        <w:t>о нём пошла слава в своей стране и в чужих.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Затем пишу [дальше] — сильно повеление гуру:</w:t>
      </w:r>
      <w:r>
        <w:br/>
      </w:r>
      <w:r>
        <w:t>воспеваю [его] достоинства, чтобы очистить собственное тело.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С Рамачандрой Кавираджей — дружба:</w:t>
      </w:r>
      <w:r>
        <w:br/>
      </w:r>
      <w:r>
        <w:t>трапеза, сон, омовение — где бы ни были, [они] вместе.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Что за любовь у обоих — больше о такой не услышишь:</w:t>
      </w:r>
      <w:r>
        <w:br/>
      </w:r>
      <w:r>
        <w:t>два тела — одна жизнь, нет им равных.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Спят четыре данды</w:t>
      </w:r>
      <w:r>
        <w:rPr>
          <w:b w:val="0"/>
          <w:i w:val="0"/>
          <w:vertAlign w:val="superscript"/>
        </w:rPr>
        <w:t>40</w:t>
      </w:r>
      <w:r>
        <w:t>, встают поспешно</w:t>
      </w:r>
      <w:r>
        <w:br/>
      </w:r>
      <w:r>
        <w:t>и созерцают Гаура-рая на мангала-арати.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Поклонившись, выходят за пределы двора:</w:t>
      </w:r>
      <w:r>
        <w:br/>
      </w:r>
      <w:r>
        <w:t>чистка зубов и [прочие] телесные отправления, что бывают у тела.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Совершив омовение, идут и садятся в хижине для бхаджана,</w:t>
      </w:r>
      <w:r>
        <w:br/>
      </w:r>
      <w:r>
        <w:t>совершая памятование, [нанося] тилаку, читая стихи-хвалы и прочее.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Пять раз обходят храм Тхакура,</w:t>
      </w:r>
      <w:r>
        <w:br/>
      </w:r>
      <w:r>
        <w:t>приходят и кланяются, распростёршись телом.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Поливают туласи водой, вдыхают [её] аромат носом,</w:t>
      </w:r>
      <w:r>
        <w:br/>
      </w:r>
      <w:r>
        <w:t>пьют чаранамриту вместе [с листом] туласи.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Ради трапезы Тхакура [Нароттама] хлопочет в уме:</w:t>
      </w:r>
      <w:r>
        <w:br/>
      </w:r>
      <w:r>
        <w:t>откуда бы ни было, через людей доставляет редкие яства.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Сидя, повторяет Хари-наму, слов не говорит;</w:t>
      </w:r>
      <w:r>
        <w:br/>
      </w:r>
      <w:r>
        <w:t>снова совершив омовение, предаётся памятованию.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Когда трапеза Тхакура окончена — время арати:</w:t>
      </w:r>
      <w:r>
        <w:br/>
      </w:r>
      <w:r>
        <w:t>приложив обе руки к груди, он созерцает [божество].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Желание его — созерцать облик Его милости;</w:t>
      </w:r>
      <w:r>
        <w:br/>
      </w:r>
      <w:r>
        <w:t>поклонившись, он вкушает прасад.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Вместе со всеми вайшнавами он вкушает всё [это];</w:t>
      </w:r>
      <w:r>
        <w:br/>
      </w:r>
      <w:r>
        <w:t>время от времени — беседа о Кришне, из глаз льются слёзы.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Когда трапеза закончена, он говорит служителю:</w:t>
      </w:r>
      <w:r>
        <w:br/>
      </w:r>
      <w:r>
        <w:t>«Прибери место и унеси [остатки] внутрь.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Пусть никто не коснётся моего листа-тарелки», —</w:t>
      </w:r>
      <w:r>
        <w:br/>
      </w:r>
      <w:r>
        <w:t>[так] он предостерегает учеников, чтобы [то] было исполнено.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Затем, совершив ачаману, очистив рот,</w:t>
      </w:r>
      <w:r>
        <w:br/>
      </w:r>
      <w:r>
        <w:t>он съедает один [плод] харитаки.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Кавираджа жуёт много тамбулы:</w:t>
      </w:r>
      <w:r>
        <w:br/>
      </w:r>
      <w:r>
        <w:t>что какому вайшнаву в радость — от того и радость на душе.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Некоторое время оба разбирают «Бхагавату»;</w:t>
      </w:r>
      <w:r>
        <w:br/>
      </w:r>
      <w:r>
        <w:t>временами, уйдя в себя, ничего не говорят.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Когда есть досуг — тогда повторяют Хари-наму;</w:t>
      </w:r>
      <w:r>
        <w:br/>
      </w:r>
      <w:r>
        <w:t>так, есть свидетельство, [набирается] число в сто тысяч</w:t>
      </w:r>
      <w:r>
        <w:rPr>
          <w:b w:val="0"/>
          <w:i w:val="0"/>
          <w:vertAlign w:val="superscript"/>
        </w:rPr>
        <w:t>41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Вечером, созерцая арати, [он] танцует впереди,</w:t>
      </w:r>
      <w:r>
        <w:br/>
      </w:r>
      <w:r>
        <w:t>поёт, хлопая в ладоши, и созерцает облик [божества].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Экадаши Прабодхини</w:t>
      </w:r>
      <w:r>
        <w:rPr>
          <w:b w:val="0"/>
          <w:i w:val="0"/>
          <w:vertAlign w:val="superscript"/>
        </w:rPr>
        <w:t>42</w:t>
      </w:r>
      <w:r>
        <w:t xml:space="preserve"> — полная махотсава;</w:t>
      </w:r>
      <w:r>
        <w:br/>
      </w:r>
      <w:r>
        <w:t>сколько ещё видов садханы, сколько переживаний!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Когда бывает киртан, он упивается им;</w:t>
      </w:r>
      <w:r>
        <w:br/>
      </w:r>
      <w:r>
        <w:t>иногда в экстазе, задыхаясь [от чувств], танцует.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В радостной беседе о Кришне с Кавираджей</w:t>
      </w:r>
      <w:r>
        <w:br/>
      </w:r>
      <w:r>
        <w:t>он не замечает, когда проходят день и ночь.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Ни мгновения отдыха — всегда в бхаджане;</w:t>
      </w:r>
      <w:r>
        <w:br/>
      </w:r>
      <w:r>
        <w:t>наутро снова [всё] так же.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Дома у Кавираджи — лишь жена;</w:t>
      </w:r>
      <w:r>
        <w:br/>
      </w:r>
      <w:r>
        <w:t>расходы на еду и одежду даёт Тхакур Махашая.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В доме — один слуга и две служанки,</w:t>
      </w:r>
      <w:r>
        <w:br/>
      </w:r>
      <w:r>
        <w:t>а сыновей, дочерей и никого другого в мире нет.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Кто-нибудь спросит: какова любовь двух махашаев?</w:t>
      </w:r>
      <w:r>
        <w:br/>
      </w:r>
      <w:r>
        <w:t>Напишу ещё одну историю — на сердце радость.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Что случилось с женой Кавираджи однажды:</w:t>
      </w:r>
      <w:r>
        <w:br/>
      </w:r>
      <w:r>
        <w:t>она сама написала письмо Тхакуру Махашае.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В нём было послание с большим смирением:</w:t>
      </w:r>
      <w:r>
        <w:br/>
      </w:r>
      <w:r>
        <w:t>«Хотелось бы мне хоть раз увидеть [его].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Своего Кавираджу ты держи там [у себя],</w:t>
      </w:r>
      <w:r>
        <w:br/>
      </w:r>
      <w:r>
        <w:t>[но] непременно пришли [его] домой — таково желание сердца».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Тхакур Махашая и он [Кавираджа] находятся в одном месте:</w:t>
      </w:r>
      <w:r>
        <w:br/>
      </w:r>
      <w:r>
        <w:t>они сидят, упиваясь беседой о Кришне.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Улучив время, [Тхакур] говорит Кавирадже:</w:t>
      </w:r>
      <w:r>
        <w:br/>
      </w:r>
      <w:r>
        <w:t>«Сходи разок домой — я согласен».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Кавираджа не услышал — остаётся в рассеянии;</w:t>
      </w:r>
      <w:r>
        <w:br/>
      </w:r>
      <w:r>
        <w:t>на другой день [Тхакур] снова всё рассказал: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«Заклинаю тебя мною — сходи разок домой;</w:t>
      </w:r>
      <w:r>
        <w:br/>
      </w:r>
      <w:r>
        <w:t>утром вернёшься — в том будет безмерная радость».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Под вечер, вкусив прасад, он пошёл к себе домой;</w:t>
      </w:r>
      <w:r>
        <w:br/>
      </w:r>
      <w:r>
        <w:t>не видя Тхакура Махашаю, сердце его в смятении.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А Тхакур Махашая, едва отослав его,</w:t>
      </w:r>
      <w:r>
        <w:br/>
      </w:r>
      <w:r>
        <w:t>никому ничего не сказал — сидит в оцепенении.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У Кавираджи, пока он идёт дорогой, сколько [мыслей] поднимается в уме!</w:t>
      </w:r>
      <w:r>
        <w:br/>
      </w:r>
      <w:r>
        <w:t>Куда, к кому он идёт — ничего не понимает.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Ум не идёт домой — он смотрит в сторону Кхетури:</w:t>
      </w:r>
      <w:r>
        <w:br/>
      </w:r>
      <w:r>
        <w:t>«[Тхакур] заклял [меня]: если вернусь — ему будет горько.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О ум, куда, к кому ты идёшь, зачем?</w:t>
      </w:r>
      <w:r>
        <w:br/>
      </w:r>
      <w:r>
        <w:t>Оставив то, сколько счастья ты найдёшь, придя [туда]?»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Жизнь его — здесь</w:t>
      </w:r>
      <w:r>
        <w:rPr>
          <w:b w:val="0"/>
          <w:i w:val="0"/>
          <w:vertAlign w:val="superscript"/>
        </w:rPr>
        <w:t>43</w:t>
      </w:r>
      <w:r>
        <w:t>, а [тело] движется, словно беспокойное;</w:t>
      </w:r>
      <w:r>
        <w:br/>
      </w:r>
      <w:r>
        <w:t>из-за заклятия он провёл там ночь.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Во вторую стражу ночи выйдя из дому,</w:t>
      </w:r>
      <w:r>
        <w:br/>
      </w:r>
      <w:r>
        <w:t>к рассвету он оказался у Раса-мандалы</w:t>
      </w:r>
      <w:r>
        <w:rPr>
          <w:b w:val="0"/>
          <w:i w:val="0"/>
          <w:vertAlign w:val="superscript"/>
        </w:rPr>
        <w:t>44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Пуджари совершает арати; Кавираджа видит это,</w:t>
      </w:r>
      <w:r>
        <w:br/>
      </w:r>
      <w:r>
        <w:t>созерцает [божество], подметает — такую работу делает.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В это самое время выходит наружу Тхакур:</w:t>
      </w:r>
      <w:r>
        <w:br/>
      </w:r>
      <w:r>
        <w:t>созерцает [божество] — и искоса поглядывает [на Кавираджу].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Поклонившись, [Тхакур] смотрит на Кавираджу,</w:t>
      </w:r>
      <w:r>
        <w:br/>
      </w:r>
      <w:r>
        <w:t>а тот всё так же подметает, в рассеянии.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[Кавираджа] смотрит глазами на лицо Тхакура Махашаи:</w:t>
      </w:r>
      <w:r>
        <w:br/>
      </w:r>
      <w:r>
        <w:t>«Зачем же моё сердце уходило, оставив такое счастье?»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Сказав так, он ударяет себя метлой по спине;</w:t>
      </w:r>
      <w:r>
        <w:br/>
      </w:r>
      <w:r>
        <w:t>Тхакур этого не видит глазами.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[Но Тхакур], положив руку на собственную спину, говорит ему:</w:t>
      </w:r>
      <w:r>
        <w:br/>
      </w:r>
      <w:r>
        <w:t>«Зачем ты так поступаешь? Мне очень больно».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У кого есть такая любовь — кто [это] скажет?</w:t>
      </w:r>
      <w:r>
        <w:br/>
      </w:r>
      <w:r>
        <w:t>Так у него самого тотчас вспухла спина</w:t>
      </w:r>
      <w:r>
        <w:rPr>
          <w:b w:val="0"/>
          <w:i w:val="0"/>
          <w:vertAlign w:val="superscript"/>
        </w:rPr>
        <w:t>45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Сказав это, положив руку на спину Кавираджи,</w:t>
      </w:r>
      <w:r>
        <w:br/>
      </w:r>
      <w:r>
        <w:t>он кланяется ему, плача и плача.</w:t>
      </w:r>
    </w:p>
    <w:p>
      <w:pPr>
        <w:spacing w:after="60"/>
        <w:ind w:left="510" w:hanging="510"/>
      </w:pPr>
      <w:r>
        <w:rPr>
          <w:b/>
          <w:i w:val="0"/>
        </w:rPr>
        <w:t>307.</w:t>
      </w:r>
      <w:r>
        <w:t xml:space="preserve"> Обнявшись, оба плачут, катаются по земле;</w:t>
      </w:r>
      <w:r>
        <w:br/>
      </w:r>
      <w:r>
        <w:t>какова любовь этих двоих — знает Гаура-рай</w:t>
      </w:r>
      <w:r>
        <w:rPr>
          <w:b w:val="0"/>
          <w:i w:val="0"/>
          <w:vertAlign w:val="superscript"/>
        </w:rPr>
        <w:t>46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308.</w:t>
      </w:r>
      <w:r>
        <w:t xml:space="preserve"> У Рамачандры и Нароттамы одна жизнь;</w:t>
      </w:r>
      <w:r>
        <w:br/>
      </w:r>
      <w:r>
        <w:t>таковы же и двое — Рамакришна и Харирама</w:t>
      </w:r>
      <w:r>
        <w:rPr>
          <w:b w:val="0"/>
          <w:i w:val="0"/>
          <w:vertAlign w:val="superscript"/>
        </w:rPr>
        <w:t>47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309.</w:t>
      </w:r>
      <w:r>
        <w:t xml:space="preserve"> Что за милосердие, что за глубина у двух махашаев!</w:t>
      </w:r>
      <w:r>
        <w:br/>
      </w:r>
      <w:r>
        <w:t>Мирские дела и связи не коснулись их тел.</w:t>
      </w:r>
    </w:p>
    <w:p>
      <w:pPr>
        <w:spacing w:after="60"/>
        <w:ind w:left="510" w:hanging="510"/>
      </w:pPr>
      <w:r>
        <w:rPr>
          <w:b/>
          <w:i w:val="0"/>
        </w:rPr>
        <w:t>310.</w:t>
      </w:r>
      <w:r>
        <w:t xml:space="preserve"> Однажды двое [братьев] идут дорогой,</w:t>
      </w:r>
      <w:r>
        <w:br/>
      </w:r>
      <w:r>
        <w:t>радуясь сердцем в беседе о Кришне.</w:t>
      </w:r>
    </w:p>
    <w:p>
      <w:pPr>
        <w:spacing w:after="60"/>
        <w:ind w:left="510" w:hanging="510"/>
      </w:pPr>
      <w:r>
        <w:rPr>
          <w:b/>
          <w:i w:val="0"/>
        </w:rPr>
        <w:t>311.</w:t>
      </w:r>
      <w:r>
        <w:t xml:space="preserve"> В это время Ганганараяна Чакраварти,</w:t>
      </w:r>
      <w:r>
        <w:br/>
      </w:r>
      <w:r>
        <w:t>сын брахмана-кулина, весьма злонравный,</w:t>
      </w:r>
    </w:p>
    <w:p>
      <w:pPr>
        <w:spacing w:after="60"/>
        <w:ind w:left="510" w:hanging="510"/>
      </w:pPr>
      <w:r>
        <w:rPr>
          <w:b/>
          <w:i w:val="0"/>
        </w:rPr>
        <w:t>312.</w:t>
      </w:r>
      <w:r>
        <w:t xml:space="preserve"> указывая на них обоих, говорит такие слова:</w:t>
      </w:r>
      <w:r>
        <w:br/>
      </w:r>
      <w:r>
        <w:t>«Будучи брахманами, вы так себя ведёте!</w:t>
      </w:r>
    </w:p>
    <w:p>
      <w:pPr>
        <w:spacing w:after="60"/>
        <w:ind w:left="510" w:hanging="510"/>
      </w:pPr>
      <w:r>
        <w:rPr>
          <w:b/>
          <w:i w:val="0"/>
        </w:rPr>
        <w:t>313.</w:t>
      </w:r>
      <w:r>
        <w:t xml:space="preserve"> У вайшнава больше достоинств, чем у брахмана, —</w:t>
      </w:r>
      <w:r>
        <w:br/>
      </w:r>
      <w:r>
        <w:t>кто говорит такое, есть ли [это] в шастрах?»</w:t>
      </w:r>
    </w:p>
    <w:p>
      <w:pPr>
        <w:spacing w:after="60"/>
        <w:ind w:left="510" w:hanging="510"/>
      </w:pPr>
      <w:r>
        <w:rPr>
          <w:b/>
          <w:i w:val="0"/>
        </w:rPr>
        <w:t>314.</w:t>
      </w:r>
      <w:r>
        <w:t xml:space="preserve"> Тогда оба говорят ему: «Не гневайся;</w:t>
      </w:r>
      <w:r>
        <w:br/>
      </w:r>
      <w:r>
        <w:t>ты не знаешь таких достоинств — и винишь шастры.</w:t>
      </w:r>
    </w:p>
    <w:p>
      <w:pPr>
        <w:spacing w:after="60"/>
        <w:ind w:left="510" w:hanging="510"/>
      </w:pPr>
      <w:r>
        <w:rPr>
          <w:b/>
          <w:i w:val="0"/>
        </w:rPr>
        <w:t>315.</w:t>
      </w:r>
      <w:r>
        <w:t xml:space="preserve"> Дело брахмана — одно, а вайшнава — другое;</w:t>
      </w:r>
      <w:r>
        <w:br/>
      </w:r>
      <w:r>
        <w:t>кому же сказать, кто знает [в этом] толк?»</w:t>
      </w:r>
    </w:p>
    <w:p>
      <w:pPr>
        <w:spacing w:after="60"/>
        <w:ind w:left="510" w:hanging="510"/>
      </w:pPr>
      <w:r>
        <w:rPr>
          <w:b/>
          <w:i w:val="0"/>
        </w:rPr>
        <w:t>316.</w:t>
      </w:r>
      <w:r>
        <w:t xml:space="preserve"> «Вы двое и [только] победили весь мир!» —</w:t>
      </w:r>
      <w:r>
        <w:br/>
      </w:r>
      <w:r>
        <w:t>сказав так, все трое пускаются в спор</w:t>
      </w:r>
      <w:r>
        <w:rPr>
          <w:b w:val="0"/>
          <w:i w:val="0"/>
          <w:vertAlign w:val="superscript"/>
        </w:rPr>
        <w:t>48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317.</w:t>
      </w:r>
      <w:r>
        <w:t xml:space="preserve"> Рамакришна говорит: «Только теперь мы стали брахманами;</w:t>
      </w:r>
      <w:r>
        <w:br/>
      </w:r>
      <w:r>
        <w:t>за какие [наши] достоинства те двое оказали [нам] милость?</w:t>
      </w:r>
      <w:r>
        <w:rPr>
          <w:b w:val="0"/>
          <w:i w:val="0"/>
          <w:vertAlign w:val="superscript"/>
        </w:rPr>
        <w:t>49</w:t>
      </w:r>
    </w:p>
    <w:p>
      <w:pPr>
        <w:spacing w:after="60"/>
        <w:ind w:left="510" w:hanging="510"/>
      </w:pPr>
      <w:r>
        <w:rPr>
          <w:b/>
          <w:i w:val="0"/>
        </w:rPr>
        <w:t>318.</w:t>
      </w:r>
      <w:r>
        <w:t xml:space="preserve"> [Кто] родился в брахманском роду, а [истинного] дела лишён,</w:t>
      </w:r>
      <w:r>
        <w:br/>
      </w:r>
      <w:r>
        <w:t>кто не знает такого Господа, как Кришна, — у того злое сердце».</w:t>
      </w:r>
    </w:p>
    <w:p>
      <w:pPr>
        <w:spacing w:after="60"/>
        <w:ind w:left="510" w:hanging="510"/>
      </w:pPr>
      <w:r>
        <w:rPr>
          <w:b/>
          <w:i w:val="0"/>
        </w:rPr>
        <w:t>319.</w:t>
      </w:r>
      <w:r>
        <w:t xml:space="preserve"> Ганганараяна говорит: «Что за странность!</w:t>
      </w:r>
      <w:r>
        <w:br/>
      </w:r>
      <w:r>
        <w:t>Если брахман не повторяет гаятри, его ждёт дурной удел.</w:t>
      </w:r>
    </w:p>
    <w:p>
      <w:pPr>
        <w:spacing w:after="60"/>
        <w:ind w:left="510" w:hanging="510"/>
      </w:pPr>
      <w:r>
        <w:rPr>
          <w:b/>
          <w:i w:val="0"/>
        </w:rPr>
        <w:t>320.</w:t>
      </w:r>
      <w:r>
        <w:t xml:space="preserve"> Ты прочёл столько шастр — а вот какой у тебя ум!</w:t>
      </w:r>
      <w:r>
        <w:br/>
      </w:r>
      <w:r>
        <w:t>Ты погубил оба рода, нет в тебе чистоты».</w:t>
      </w:r>
    </w:p>
    <w:p>
      <w:pPr>
        <w:spacing w:after="60"/>
        <w:ind w:left="510" w:hanging="510"/>
      </w:pPr>
      <w:r>
        <w:rPr>
          <w:b/>
          <w:i w:val="0"/>
        </w:rPr>
        <w:t>321.</w:t>
      </w:r>
      <w:r>
        <w:t xml:space="preserve"> [Рамакришна] говорит: «Эй, Чакраварти, выслушай, в чём дело:</w:t>
      </w:r>
      <w:r>
        <w:br/>
      </w:r>
      <w:r>
        <w:t>[ты думаешь,] брахман, выучив знание, спасается как брахман</w:t>
      </w:r>
      <w:r>
        <w:rPr>
          <w:b w:val="0"/>
          <w:i w:val="0"/>
          <w:vertAlign w:val="superscript"/>
        </w:rPr>
        <w:t>50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322.</w:t>
      </w:r>
      <w:r>
        <w:t xml:space="preserve"> В век Кали нисшёл Шри Кришна Чайтанья</w:t>
      </w:r>
      <w:r>
        <w:br/>
      </w:r>
      <w:r>
        <w:t>и со своими спутниками осчастливил всю землю.</w:t>
      </w:r>
    </w:p>
    <w:p>
      <w:pPr>
        <w:spacing w:after="60"/>
        <w:ind w:left="510" w:hanging="510"/>
      </w:pPr>
      <w:r>
        <w:rPr>
          <w:b/>
          <w:i w:val="0"/>
        </w:rPr>
        <w:t>323.</w:t>
      </w:r>
      <w:r>
        <w:t xml:space="preserve"> Он спас многих — бедных и униженных;</w:t>
      </w:r>
      <w:r>
        <w:br/>
      </w:r>
      <w:r>
        <w:t>а в конце остались грешники — вот эти два брахмана.</w:t>
      </w:r>
    </w:p>
    <w:p>
      <w:pPr>
        <w:spacing w:after="60"/>
        <w:ind w:left="510" w:hanging="510"/>
      </w:pPr>
      <w:r>
        <w:rPr>
          <w:b/>
          <w:i w:val="0"/>
        </w:rPr>
        <w:t>324.</w:t>
      </w:r>
      <w:r>
        <w:t xml:space="preserve"> Как Шри Кришна Чайтанья, два махашаи</w:t>
      </w:r>
      <w:r>
        <w:br/>
      </w:r>
      <w:r>
        <w:t>взошли посреди Гарерхата, в Кхетури»</w:t>
      </w:r>
      <w:r>
        <w:rPr>
          <w:b w:val="0"/>
          <w:i w:val="0"/>
          <w:vertAlign w:val="superscript"/>
        </w:rPr>
        <w:t>51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325.</w:t>
      </w:r>
      <w:r>
        <w:t xml:space="preserve"> Они рассказывают о достоинствах своего Прабху;</w:t>
      </w:r>
      <w:r>
        <w:br/>
      </w:r>
      <w:r>
        <w:t>пока рассказывают, према бурно возрастает.</w:t>
      </w:r>
    </w:p>
    <w:p>
      <w:pPr>
        <w:spacing w:after="60"/>
        <w:ind w:left="510" w:hanging="510"/>
      </w:pPr>
      <w:r>
        <w:rPr>
          <w:b/>
          <w:i w:val="0"/>
        </w:rPr>
        <w:t>326.</w:t>
      </w:r>
      <w:r>
        <w:t xml:space="preserve"> «Я слышал [о том], а теперь увидел глазами их состояние», —</w:t>
      </w:r>
      <w:r>
        <w:br/>
      </w:r>
      <w:r>
        <w:t>Ганганараяна в сердце поражён.</w:t>
      </w:r>
    </w:p>
    <w:p>
      <w:pPr>
        <w:spacing w:after="60"/>
        <w:ind w:left="510" w:hanging="510"/>
      </w:pPr>
      <w:r>
        <w:rPr>
          <w:b/>
          <w:i w:val="0"/>
        </w:rPr>
        <w:t>327.</w:t>
      </w:r>
      <w:r>
        <w:t xml:space="preserve"> Он стал размышлять — сколько [мыслей] поднялось в уме!</w:t>
      </w:r>
      <w:r>
        <w:br/>
      </w:r>
      <w:r>
        <w:t>С великой любовью он говорит обоим:</w:t>
      </w:r>
    </w:p>
    <w:p>
      <w:pPr>
        <w:spacing w:after="60"/>
        <w:ind w:left="510" w:hanging="510"/>
      </w:pPr>
      <w:r>
        <w:rPr>
          <w:b/>
          <w:i w:val="0"/>
        </w:rPr>
        <w:t>328.</w:t>
      </w:r>
      <w:r>
        <w:t xml:space="preserve"> «Хорошо, что вы сказали; признаю, что [это] правда;</w:t>
      </w:r>
      <w:r>
        <w:br/>
      </w:r>
      <w:r>
        <w:t>[но] я разберусь, [кто прав] — вы или я.</w:t>
      </w:r>
    </w:p>
    <w:p>
      <w:pPr>
        <w:spacing w:after="60"/>
        <w:ind w:left="510" w:hanging="510"/>
      </w:pPr>
      <w:r>
        <w:rPr>
          <w:b/>
          <w:i w:val="0"/>
        </w:rPr>
        <w:t>329.</w:t>
      </w:r>
      <w:r>
        <w:t xml:space="preserve"> Пойдёмте вдвоём ко мне домой — так у меня на уме:</w:t>
      </w:r>
      <w:r>
        <w:br/>
      </w:r>
      <w:r>
        <w:t>[посмотрим,] я ли говорю ложь, или твоё — правда».</w:t>
      </w:r>
    </w:p>
    <w:p>
      <w:pPr>
        <w:spacing w:after="60"/>
        <w:ind w:left="510" w:hanging="510"/>
      </w:pPr>
      <w:r>
        <w:rPr>
          <w:b/>
          <w:i w:val="0"/>
        </w:rPr>
        <w:t>330.</w:t>
      </w:r>
      <w:r>
        <w:t xml:space="preserve"> Услышав это, оба пошли к нему домой;</w:t>
      </w:r>
      <w:r>
        <w:br/>
      </w:r>
      <w:r>
        <w:t>он с почтением подал [им] угощение.</w:t>
      </w:r>
    </w:p>
    <w:p>
      <w:pPr>
        <w:spacing w:after="60"/>
        <w:ind w:left="510" w:hanging="510"/>
      </w:pPr>
      <w:r>
        <w:rPr>
          <w:b/>
          <w:i w:val="0"/>
        </w:rPr>
        <w:t>331.</w:t>
      </w:r>
      <w:r>
        <w:t xml:space="preserve"> Ночью, сидя втроём, они долго рассуждали:</w:t>
      </w:r>
      <w:r>
        <w:br/>
      </w:r>
      <w:r>
        <w:t>«Без стоп Кришны нет брахману спасения».</w:t>
      </w:r>
    </w:p>
    <w:p>
      <w:pPr>
        <w:spacing w:after="60"/>
        <w:ind w:left="510" w:hanging="510"/>
      </w:pPr>
      <w:r>
        <w:rPr>
          <w:b/>
          <w:i w:val="0"/>
        </w:rPr>
        <w:t>332.</w:t>
      </w:r>
      <w:r>
        <w:t xml:space="preserve"> В доказательство прочли «Из уст, рук, бёдер и стоп…»</w:t>
      </w:r>
      <w:r>
        <w:rPr>
          <w:b w:val="0"/>
          <w:i w:val="0"/>
          <w:vertAlign w:val="superscript"/>
        </w:rPr>
        <w:t>52</w:t>
      </w:r>
      <w:r>
        <w:t>:</w:t>
      </w:r>
      <w:r>
        <w:br/>
      </w:r>
      <w:r>
        <w:t>«Скажи-ка: [есть ли] иное [против] слов этих двух шлок?»</w:t>
      </w:r>
    </w:p>
    <w:p>
      <w:pPr>
        <w:spacing w:after="60"/>
        <w:ind w:left="510" w:hanging="510"/>
      </w:pPr>
      <w:r>
        <w:rPr>
          <w:b/>
          <w:i w:val="0"/>
        </w:rPr>
        <w:t>333.</w:t>
      </w:r>
      <w:r>
        <w:t xml:space="preserve"> Сказано:</w:t>
      </w:r>
      <w:r>
        <w:br/>
      </w:r>
      <w:r>
        <w:t>*«У лишённого бхакти к Бхагавану</w:t>
      </w:r>
      <w:r>
        <w:br/>
      </w:r>
      <w:r>
        <w:t>рождение, шастры, джапа и тапас —</w:t>
      </w:r>
      <w:r>
        <w:br/>
      </w:r>
      <w:r>
        <w:t>словно убранство на теле без жизни:</w:t>
      </w:r>
      <w:r>
        <w:br/>
      </w:r>
      <w:r>
        <w:t>лишь услада для людей»</w:t>
      </w:r>
      <w:r>
        <w:rPr>
          <w:b w:val="0"/>
          <w:i w:val="0"/>
          <w:vertAlign w:val="superscript"/>
        </w:rPr>
        <w:t>53</w:t>
      </w:r>
      <w:r>
        <w:t>.*</w:t>
      </w:r>
    </w:p>
    <w:p>
      <w:pPr>
        <w:spacing w:after="60"/>
        <w:ind w:left="510" w:hanging="510"/>
      </w:pPr>
      <w:r>
        <w:rPr>
          <w:b/>
          <w:i w:val="0"/>
        </w:rPr>
        <w:t>334.</w:t>
      </w:r>
      <w:r>
        <w:t xml:space="preserve"> «Это слова из „Крийайога-сары“ — они не ложны;</w:t>
      </w:r>
      <w:r>
        <w:br/>
      </w:r>
      <w:r>
        <w:t>скажи, где [сказано] о спасении брахмана?</w:t>
      </w:r>
    </w:p>
    <w:p>
      <w:pPr>
        <w:spacing w:after="60"/>
        <w:ind w:left="510" w:hanging="510"/>
      </w:pPr>
      <w:r>
        <w:rPr>
          <w:b/>
          <w:i w:val="0"/>
        </w:rPr>
        <w:t>335.</w:t>
      </w:r>
      <w:r>
        <w:t xml:space="preserve"> Лишь приняв гуру, брахман обретёт благой удел;</w:t>
      </w:r>
      <w:r>
        <w:br/>
      </w:r>
      <w:r>
        <w:t>кто спасает — о том сказано в шастрах:</w:t>
      </w:r>
    </w:p>
    <w:p>
      <w:pPr>
        <w:spacing w:after="60"/>
        <w:ind w:left="510" w:hanging="510"/>
      </w:pPr>
      <w:r>
        <w:rPr>
          <w:b/>
          <w:i w:val="0"/>
        </w:rPr>
        <w:t>336.</w:t>
      </w:r>
      <w:r>
        <w:t xml:space="preserve"> сказано:</w:t>
      </w:r>
      <w:r>
        <w:br/>
      </w:r>
      <w:r>
        <w:t>*„Пусть даже рождённый в великом роду,</w:t>
      </w:r>
      <w:r>
        <w:br/>
      </w:r>
      <w:r>
        <w:t>посвящённый во все жертвоприношения,</w:t>
      </w:r>
      <w:r>
        <w:br/>
      </w:r>
      <w:r>
        <w:t>изучивший тысячу ветвей [Веды] —</w:t>
      </w:r>
      <w:r>
        <w:br/>
      </w:r>
      <w:r>
        <w:t>не-вайшнав не может быть гуру“»</w:t>
      </w:r>
      <w:r>
        <w:rPr>
          <w:b w:val="0"/>
          <w:i w:val="0"/>
          <w:vertAlign w:val="superscript"/>
        </w:rPr>
        <w:t>54</w:t>
      </w:r>
      <w:r>
        <w:t>.*</w:t>
      </w:r>
    </w:p>
    <w:p>
      <w:pPr>
        <w:spacing w:after="60"/>
        <w:ind w:left="510" w:hanging="510"/>
      </w:pPr>
      <w:r>
        <w:rPr>
          <w:b/>
          <w:i w:val="0"/>
        </w:rPr>
        <w:t>337.</w:t>
      </w:r>
      <w:r>
        <w:t xml:space="preserve"> Поняв [это] в уме, он говорит: «Ваша жизнь благословенна,</w:t>
      </w:r>
      <w:r>
        <w:br/>
      </w:r>
      <w:r>
        <w:t>а я прожил жизнь, принимая неправду за правду.</w:t>
      </w:r>
    </w:p>
    <w:p>
      <w:pPr>
        <w:spacing w:after="60"/>
        <w:ind w:left="510" w:hanging="510"/>
      </w:pPr>
      <w:r>
        <w:rPr>
          <w:b/>
          <w:i w:val="0"/>
        </w:rPr>
        <w:t>338.</w:t>
      </w:r>
      <w:r>
        <w:t xml:space="preserve"> Примите меня, сделав своим;</w:t>
      </w:r>
      <w:r>
        <w:br/>
      </w:r>
      <w:r>
        <w:t>иначе неужели нет спасения этому грешнику?»</w:t>
      </w:r>
    </w:p>
    <w:p>
      <w:pPr>
        <w:spacing w:after="60"/>
        <w:ind w:left="510" w:hanging="510"/>
      </w:pPr>
      <w:r>
        <w:rPr>
          <w:b/>
          <w:i w:val="0"/>
        </w:rPr>
        <w:t>339.</w:t>
      </w:r>
      <w:r>
        <w:t xml:space="preserve"> Он увидел, что есть верное свидетельство шастр,</w:t>
      </w:r>
      <w:r>
        <w:br/>
      </w:r>
      <w:r>
        <w:t>и, плача и плача, много раз поклонился.</w:t>
      </w:r>
    </w:p>
    <w:p>
      <w:pPr>
        <w:spacing w:after="60"/>
        <w:ind w:left="510" w:hanging="510"/>
      </w:pPr>
      <w:r>
        <w:rPr>
          <w:b/>
          <w:i w:val="0"/>
        </w:rPr>
        <w:t>340.</w:t>
      </w:r>
      <w:r>
        <w:t xml:space="preserve"> Оба сказали: «Послушай, что мы тебе скажем:</w:t>
      </w:r>
      <w:r>
        <w:br/>
      </w:r>
      <w:r>
        <w:t>пойдём к стопам Прабху — [там] твоё прибежище».</w:t>
      </w:r>
    </w:p>
    <w:p>
      <w:pPr>
        <w:spacing w:after="60"/>
        <w:ind w:left="510" w:hanging="510"/>
      </w:pPr>
      <w:r>
        <w:rPr>
          <w:b/>
          <w:i w:val="0"/>
        </w:rPr>
        <w:t>341.</w:t>
      </w:r>
      <w:r>
        <w:t xml:space="preserve"> Сказав «как прикажете», утром трое отправляются;</w:t>
      </w:r>
      <w:r>
        <w:br/>
      </w:r>
      <w:r>
        <w:t>смиренно, с тоской, они идут дорогой.</w:t>
      </w:r>
    </w:p>
    <w:p>
      <w:pPr>
        <w:spacing w:after="60"/>
        <w:ind w:left="510" w:hanging="510"/>
      </w:pPr>
      <w:r>
        <w:rPr>
          <w:b/>
          <w:i w:val="0"/>
        </w:rPr>
        <w:t>342.</w:t>
      </w:r>
      <w:r>
        <w:t xml:space="preserve"> «За какое достоинство он смилуется [над моей] злосчастной жизнью?» —</w:t>
      </w:r>
      <w:r>
        <w:br/>
      </w:r>
      <w:r>
        <w:t>думая и думая, [Ганганараяна] плачет в пути.</w:t>
      </w:r>
    </w:p>
    <w:p>
      <w:pPr>
        <w:spacing w:after="60"/>
        <w:ind w:left="510" w:hanging="510"/>
      </w:pPr>
      <w:r>
        <w:rPr>
          <w:b/>
          <w:i w:val="0"/>
        </w:rPr>
        <w:t>343.</w:t>
      </w:r>
      <w:r>
        <w:t xml:space="preserve"> Придя затем в Кхетури, они вошли в усадьбу;</w:t>
      </w:r>
      <w:r>
        <w:br/>
      </w:r>
      <w:r>
        <w:t>увидев Гауранга-рая, [он] особенно обрадовался.</w:t>
      </w:r>
    </w:p>
    <w:p>
      <w:pPr>
        <w:spacing w:after="60"/>
        <w:ind w:left="510" w:hanging="510"/>
      </w:pPr>
      <w:r>
        <w:rPr>
          <w:b/>
          <w:i w:val="0"/>
        </w:rPr>
        <w:t>344.</w:t>
      </w:r>
      <w:r>
        <w:t xml:space="preserve"> Двое [братьев], оставив его втайне,</w:t>
      </w:r>
      <w:r>
        <w:br/>
      </w:r>
      <w:r>
        <w:t>пошли к Тхакуру и поклонились.</w:t>
      </w:r>
    </w:p>
    <w:p>
      <w:pPr>
        <w:spacing w:after="60"/>
        <w:ind w:left="510" w:hanging="510"/>
      </w:pPr>
      <w:r>
        <w:rPr>
          <w:b/>
          <w:i w:val="0"/>
        </w:rPr>
        <w:t>345.</w:t>
      </w:r>
      <w:r>
        <w:t xml:space="preserve"> Тхакур спросил: «Расскажите, всё ли благополучно?» —</w:t>
      </w:r>
      <w:r>
        <w:br/>
      </w:r>
      <w:r>
        <w:t>«Все желания исполнены — [ваши] две стопы [тому порукой]».</w:t>
      </w:r>
    </w:p>
    <w:p>
      <w:pPr>
        <w:spacing w:after="60"/>
        <w:ind w:left="510" w:hanging="510"/>
      </w:pPr>
      <w:r>
        <w:rPr>
          <w:b/>
          <w:i w:val="0"/>
        </w:rPr>
        <w:t>346.</w:t>
      </w:r>
      <w:r>
        <w:t xml:space="preserve"> Сложив ладони, они смиренно говорят:</w:t>
      </w:r>
      <w:r>
        <w:br/>
      </w:r>
      <w:r>
        <w:t>«Если будет позволение, мы приведём [к вам] одного человека».</w:t>
      </w:r>
    </w:p>
    <w:p>
      <w:pPr>
        <w:spacing w:after="60"/>
        <w:ind w:left="510" w:hanging="510"/>
      </w:pPr>
      <w:r>
        <w:rPr>
          <w:b/>
          <w:i w:val="0"/>
        </w:rPr>
        <w:t>347.</w:t>
      </w:r>
      <w:r>
        <w:t xml:space="preserve"> «Как [его] имя, по какой причине — расскажите, в чём дело». —</w:t>
      </w:r>
      <w:r>
        <w:br/>
      </w:r>
      <w:r>
        <w:t>«Его забота — узреть [ваши] стопы».</w:t>
      </w:r>
    </w:p>
    <w:p>
      <w:pPr>
        <w:spacing w:after="60"/>
        <w:ind w:left="510" w:hanging="510"/>
      </w:pPr>
      <w:r>
        <w:rPr>
          <w:b/>
          <w:i w:val="0"/>
        </w:rPr>
        <w:t>348.</w:t>
      </w:r>
      <w:r>
        <w:t xml:space="preserve"> «Ступай, приведи; посмотрим, что за человек», — повелел он;</w:t>
      </w:r>
      <w:r>
        <w:br/>
      </w:r>
      <w:r>
        <w:t>Рамакришна пошёл, чтобы привести [его].</w:t>
      </w:r>
    </w:p>
    <w:p>
      <w:pPr>
        <w:spacing w:after="60"/>
        <w:ind w:left="510" w:hanging="510"/>
      </w:pPr>
      <w:r>
        <w:rPr>
          <w:b/>
          <w:i w:val="0"/>
        </w:rPr>
        <w:t>349.</w:t>
      </w:r>
      <w:r>
        <w:t xml:space="preserve"> Впереди — Рамакришна, позади — Ганганараяна;</w:t>
      </w:r>
      <w:r>
        <w:br/>
      </w:r>
      <w:r>
        <w:t>увидев [Тхакура] глазами, он созерцает [его] облик.</w:t>
      </w:r>
    </w:p>
    <w:p>
      <w:pPr>
        <w:spacing w:after="60"/>
        <w:ind w:left="510" w:hanging="510"/>
      </w:pPr>
      <w:r>
        <w:rPr>
          <w:b/>
          <w:i w:val="0"/>
        </w:rPr>
        <w:t>350.</w:t>
      </w:r>
      <w:r>
        <w:t xml:space="preserve"> Поклонившись, он упал и много плакал:</w:t>
      </w:r>
      <w:r>
        <w:br/>
      </w:r>
      <w:r>
        <w:t>«Нет во всех трёх мирах столь низкого, как я!</w:t>
      </w:r>
    </w:p>
    <w:p>
      <w:pPr>
        <w:spacing w:after="60"/>
        <w:ind w:left="510" w:hanging="510"/>
      </w:pPr>
      <w:r>
        <w:rPr>
          <w:b/>
          <w:i w:val="0"/>
        </w:rPr>
        <w:t>351.</w:t>
      </w:r>
      <w:r>
        <w:t xml:space="preserve"> Из рождения в рождение я отворачивался от таких стоп;</w:t>
      </w:r>
      <w:r>
        <w:br/>
      </w:r>
      <w:r>
        <w:t>грешник бесчисленных грехов — я поведал [вам] своё горе.</w:t>
      </w:r>
    </w:p>
    <w:p>
      <w:pPr>
        <w:spacing w:after="60"/>
        <w:ind w:left="510" w:hanging="510"/>
      </w:pPr>
      <w:r>
        <w:rPr>
          <w:b/>
          <w:i w:val="0"/>
        </w:rPr>
        <w:t>352.</w:t>
      </w:r>
      <w:r>
        <w:t xml:space="preserve"> Такой [человек] надеется на [ваши] лотосные стопы —</w:t>
      </w:r>
      <w:r>
        <w:br/>
      </w:r>
      <w:r>
        <w:t>за какое достоинство вы смилуетесь над падшим злодеем?»</w:t>
      </w:r>
    </w:p>
    <w:p>
      <w:pPr>
        <w:spacing w:after="60"/>
        <w:ind w:left="510" w:hanging="510"/>
      </w:pPr>
      <w:r>
        <w:rPr>
          <w:b/>
          <w:i w:val="0"/>
        </w:rPr>
        <w:t>353.</w:t>
      </w:r>
      <w:r>
        <w:t xml:space="preserve"> Шри Тхакур Махашая, услышав [эту] смиренную речь,</w:t>
      </w:r>
      <w:r>
        <w:br/>
      </w:r>
      <w:r>
        <w:t>[сказал:] «Подойди ближе, сынок, ничего не бойся».</w:t>
      </w:r>
    </w:p>
    <w:p>
      <w:pPr>
        <w:spacing w:after="60"/>
        <w:ind w:left="510" w:hanging="510"/>
      </w:pPr>
      <w:r>
        <w:rPr>
          <w:b/>
          <w:i w:val="0"/>
        </w:rPr>
        <w:t>354.</w:t>
      </w:r>
      <w:r>
        <w:t xml:space="preserve"> Тот поклонился; [Тхакур] возложил руку ему на голову:</w:t>
      </w:r>
      <w:r>
        <w:br/>
      </w:r>
      <w:r>
        <w:t>«Да окажет тебе милость Прабху Локанатха!»</w:t>
      </w:r>
    </w:p>
    <w:p>
      <w:pPr>
        <w:spacing w:after="60"/>
        <w:ind w:left="510" w:hanging="510"/>
      </w:pPr>
      <w:r>
        <w:rPr>
          <w:b/>
          <w:i w:val="0"/>
        </w:rPr>
        <w:t>355.</w:t>
      </w:r>
      <w:r>
        <w:t xml:space="preserve"> Харирама и Рамакришна были там же;</w:t>
      </w:r>
      <w:r>
        <w:br/>
      </w:r>
      <w:r>
        <w:t>[Ганганараяна] подошёл и распростёрся у стоп обоих.</w:t>
      </w:r>
    </w:p>
    <w:p>
      <w:pPr>
        <w:spacing w:after="60"/>
        <w:ind w:left="510" w:hanging="510"/>
      </w:pPr>
      <w:r>
        <w:rPr>
          <w:b/>
          <w:i w:val="0"/>
        </w:rPr>
        <w:t>356.</w:t>
      </w:r>
      <w:r>
        <w:t xml:space="preserve"> Подняв, [они] обнимают его:</w:t>
      </w:r>
      <w:r>
        <w:br/>
      </w:r>
      <w:r>
        <w:t>«Это благодаря вам [нам дано] узреть такие стопы».</w:t>
      </w:r>
    </w:p>
    <w:p>
      <w:pPr>
        <w:spacing w:after="60"/>
        <w:ind w:left="510" w:hanging="510"/>
      </w:pPr>
      <w:r>
        <w:rPr>
          <w:b/>
          <w:i w:val="0"/>
        </w:rPr>
        <w:t>357.</w:t>
      </w:r>
      <w:r>
        <w:t xml:space="preserve"> Рамачандра Кавираджа пришёл туда же;</w:t>
      </w:r>
      <w:r>
        <w:br/>
      </w:r>
      <w:r>
        <w:t>[Ганганараяна] поклонился и упал к его стопам.</w:t>
      </w:r>
    </w:p>
    <w:p>
      <w:pPr>
        <w:spacing w:after="60"/>
        <w:ind w:left="510" w:hanging="510"/>
      </w:pPr>
      <w:r>
        <w:rPr>
          <w:b/>
          <w:i w:val="0"/>
        </w:rPr>
        <w:t>358.</w:t>
      </w:r>
      <w:r>
        <w:t xml:space="preserve"> Тот оказал ему великую милость, считая его равным [своей] жизни:</w:t>
      </w:r>
      <w:r>
        <w:br/>
      </w:r>
      <w:r>
        <w:t>[он,] Рамакришна и [его] родной брат — трое в одном ряду</w:t>
      </w:r>
      <w:r>
        <w:rPr>
          <w:b w:val="0"/>
          <w:i w:val="0"/>
          <w:vertAlign w:val="superscript"/>
        </w:rPr>
        <w:t>55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359.</w:t>
      </w:r>
      <w:r>
        <w:t xml:space="preserve"> На другой день [Тхакур] даровал [ему] мантру Радхи и Кришны</w:t>
      </w:r>
      <w:r>
        <w:br/>
      </w:r>
      <w:r>
        <w:t>и изъяснил всю истину о цели и средствах.</w:t>
      </w:r>
    </w:p>
    <w:p>
      <w:pPr>
        <w:spacing w:after="60"/>
        <w:ind w:left="510" w:hanging="510"/>
      </w:pPr>
      <w:r>
        <w:rPr>
          <w:b/>
          <w:i w:val="0"/>
        </w:rPr>
        <w:t>360.</w:t>
      </w:r>
      <w:r>
        <w:t xml:space="preserve"> Всю истину об упасане он изъяснил наедине;</w:t>
      </w:r>
      <w:r>
        <w:br/>
      </w:r>
      <w:r>
        <w:t>кто расскажет о её достоинствах?</w:t>
      </w:r>
    </w:p>
    <w:p>
      <w:pPr>
        <w:spacing w:after="60"/>
        <w:ind w:left="510" w:hanging="510"/>
      </w:pPr>
      <w:r>
        <w:rPr>
          <w:b/>
          <w:i w:val="0"/>
        </w:rPr>
        <w:t>361.</w:t>
      </w:r>
      <w:r>
        <w:t xml:space="preserve"> Он стал читать у Прабху книги о бхакти;</w:t>
      </w:r>
      <w:r>
        <w:br/>
      </w:r>
      <w:r>
        <w:t>по [его] милостивому взгляду [в нём] развилась великая способность.</w:t>
      </w:r>
    </w:p>
    <w:p>
      <w:pPr>
        <w:spacing w:after="60"/>
        <w:ind w:left="510" w:hanging="510"/>
      </w:pPr>
      <w:r>
        <w:rPr>
          <w:b/>
          <w:i w:val="0"/>
        </w:rPr>
        <w:t>362.</w:t>
      </w:r>
      <w:r>
        <w:t xml:space="preserve"> Напишу кое-что о достоинствах Харичандры Рая:</w:t>
      </w:r>
      <w:r>
        <w:br/>
      </w:r>
      <w:r>
        <w:t>на другой день он пришёл к Прабху за даршаном.</w:t>
      </w:r>
    </w:p>
    <w:p>
      <w:pPr>
        <w:spacing w:after="60"/>
        <w:ind w:left="510" w:hanging="510"/>
      </w:pPr>
      <w:r>
        <w:rPr>
          <w:b/>
          <w:i w:val="0"/>
        </w:rPr>
        <w:t>363.</w:t>
      </w:r>
      <w:r>
        <w:t xml:space="preserve"> Прежде он был разбойником, злого поведения;</w:t>
      </w:r>
      <w:r>
        <w:br/>
      </w:r>
      <w:r>
        <w:t>приняв прибежище [у его] стоп, он обрёл высшую цель.</w:t>
      </w:r>
    </w:p>
    <w:p>
      <w:pPr>
        <w:spacing w:after="60"/>
        <w:ind w:left="510" w:hanging="510"/>
      </w:pPr>
      <w:r>
        <w:rPr>
          <w:b/>
          <w:i w:val="0"/>
        </w:rPr>
        <w:t>364.</w:t>
      </w:r>
      <w:r>
        <w:t xml:space="preserve"> [Он —] заминдар Джалапантхи, с большими владениями</w:t>
      </w:r>
      <w:r>
        <w:rPr>
          <w:b w:val="0"/>
          <w:i w:val="0"/>
          <w:vertAlign w:val="superscript"/>
        </w:rPr>
        <w:t>56</w:t>
      </w:r>
      <w:r>
        <w:t>;</w:t>
      </w:r>
      <w:r>
        <w:br/>
      </w:r>
      <w:r>
        <w:t>не описать достоинств, что в нём родились.</w:t>
      </w:r>
    </w:p>
    <w:p>
      <w:pPr>
        <w:spacing w:after="60"/>
        <w:ind w:left="510" w:hanging="510"/>
      </w:pPr>
      <w:r>
        <w:rPr>
          <w:b/>
          <w:i w:val="0"/>
        </w:rPr>
        <w:t>365.</w:t>
      </w:r>
      <w:r>
        <w:t xml:space="preserve"> Тхакур Махашая оказал ему милость в тот же день;</w:t>
      </w:r>
      <w:r>
        <w:br/>
      </w:r>
      <w:r>
        <w:t>он не знает ничего иного, кроме повеления гуру.</w:t>
      </w:r>
    </w:p>
    <w:p>
      <w:pPr>
        <w:spacing w:after="60"/>
        <w:ind w:left="510" w:hanging="510"/>
      </w:pPr>
      <w:r>
        <w:rPr>
          <w:b/>
          <w:i w:val="0"/>
        </w:rPr>
        <w:t>366.</w:t>
      </w:r>
      <w:r>
        <w:t xml:space="preserve"> Усерден в бхаджане, весьма смиренного поведения,</w:t>
      </w:r>
      <w:r>
        <w:br/>
      </w:r>
      <w:r>
        <w:t>с великой любовью к вайшнавам, служение [им] — его жизнь.</w:t>
      </w:r>
    </w:p>
    <w:p>
      <w:pPr>
        <w:spacing w:after="60"/>
        <w:ind w:left="510" w:hanging="510"/>
      </w:pPr>
      <w:r>
        <w:rPr>
          <w:b/>
          <w:i w:val="0"/>
        </w:rPr>
        <w:t>367.</w:t>
      </w:r>
      <w:r>
        <w:t xml:space="preserve"> Он пришёл, чтобы узреть стопы Прабху;</w:t>
      </w:r>
      <w:r>
        <w:br/>
      </w:r>
      <w:r>
        <w:t>что говорить о вещах — он поднёс [ему] всё своё достояние.</w:t>
      </w:r>
    </w:p>
    <w:p>
      <w:pPr>
        <w:spacing w:after="60"/>
        <w:ind w:left="510" w:hanging="510"/>
      </w:pPr>
      <w:r>
        <w:rPr>
          <w:b/>
          <w:i w:val="0"/>
        </w:rPr>
        <w:t>368.</w:t>
      </w:r>
      <w:r>
        <w:t xml:space="preserve"> Харирама, Рамакришна и Ганганараяна</w:t>
      </w:r>
      <w:r>
        <w:br/>
      </w:r>
      <w:r>
        <w:t>обратились к стопам Прабху с просьбой:</w:t>
      </w:r>
    </w:p>
    <w:p>
      <w:pPr>
        <w:spacing w:after="60"/>
        <w:ind w:left="510" w:hanging="510"/>
      </w:pPr>
      <w:r>
        <w:rPr>
          <w:b/>
          <w:i w:val="0"/>
        </w:rPr>
        <w:t>369.</w:t>
      </w:r>
      <w:r>
        <w:t xml:space="preserve"> «Какую дхарму, какое поведение нам соблюдать — повелите нам:</w:t>
      </w:r>
      <w:r>
        <w:br/>
      </w:r>
      <w:r>
        <w:t>каким образом обрести стопы Радхи и Кришны?»</w:t>
      </w:r>
    </w:p>
    <w:p>
      <w:pPr>
        <w:spacing w:after="60"/>
        <w:ind w:left="510" w:hanging="510"/>
      </w:pPr>
      <w:r>
        <w:rPr>
          <w:b/>
          <w:i w:val="0"/>
        </w:rPr>
        <w:t>370.</w:t>
      </w:r>
      <w:r>
        <w:t xml:space="preserve"> Тхакур говорит: «Сынок, слушай внимательно», —</w:t>
      </w:r>
      <w:r>
        <w:br/>
      </w:r>
      <w:r>
        <w:t>и, посадив их рядом, говорит им:</w:t>
      </w:r>
    </w:p>
    <w:p>
      <w:pPr>
        <w:spacing w:after="60"/>
        <w:ind w:left="510" w:hanging="510"/>
      </w:pPr>
      <w:r>
        <w:rPr>
          <w:b/>
          <w:i w:val="0"/>
        </w:rPr>
        <w:t>371.</w:t>
      </w:r>
      <w:r>
        <w:t xml:space="preserve"> «Дхарма Махапрабху — вот она, повеление Шри Рупы;</w:t>
      </w:r>
      <w:r>
        <w:br/>
      </w:r>
      <w:r>
        <w:t>а у других — эта бхакти на многие лады.</w:t>
      </w:r>
    </w:p>
    <w:p>
      <w:pPr>
        <w:spacing w:after="60"/>
        <w:ind w:left="510" w:hanging="510"/>
      </w:pPr>
      <w:r>
        <w:rPr>
          <w:b/>
          <w:i w:val="0"/>
        </w:rPr>
        <w:t>372.</w:t>
      </w:r>
      <w:r>
        <w:t xml:space="preserve"> Единонаправленная бхакти — а [всякую] карму называют ложной:</w:t>
      </w:r>
      <w:r>
        <w:br/>
      </w:r>
      <w:r>
        <w:t>[тот,] кто оставил карму, [обретает] счастье Кришны, в ком [рождается] рати»</w:t>
      </w:r>
      <w:r>
        <w:rPr>
          <w:b w:val="0"/>
          <w:i w:val="0"/>
          <w:vertAlign w:val="superscript"/>
        </w:rPr>
        <w:t>57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373.</w:t>
      </w:r>
      <w:r>
        <w:t xml:space="preserve"> [Они] просят: «Прабху, выслушай [нас]:</w:t>
      </w:r>
      <w:r>
        <w:br/>
      </w:r>
      <w:r>
        <w:t>мы не знаем сути служения — как это объяснить?</w:t>
      </w:r>
    </w:p>
    <w:p>
      <w:pPr>
        <w:spacing w:after="60"/>
        <w:ind w:left="510" w:hanging="510"/>
      </w:pPr>
      <w:r>
        <w:rPr>
          <w:b/>
          <w:i w:val="0"/>
        </w:rPr>
        <w:t>374.</w:t>
      </w:r>
      <w:r>
        <w:t xml:space="preserve"> То, что зовётся мирской жизнью, опутано кармой;</w:t>
      </w:r>
      <w:r>
        <w:br/>
      </w:r>
      <w:r>
        <w:t>впав в обман майи, сердце всегда страдает.</w:t>
      </w:r>
    </w:p>
    <w:p>
      <w:pPr>
        <w:spacing w:after="60"/>
        <w:ind w:left="510" w:hanging="510"/>
      </w:pPr>
      <w:r>
        <w:rPr>
          <w:b/>
          <w:i w:val="0"/>
        </w:rPr>
        <w:t>375.</w:t>
      </w:r>
      <w:r>
        <w:t xml:space="preserve"> Оставаясь в мирской жизни, нельзя [исполнить] то, что было велено»</w:t>
      </w:r>
      <w:r>
        <w:rPr>
          <w:b w:val="0"/>
          <w:i w:val="0"/>
          <w:vertAlign w:val="superscript"/>
        </w:rPr>
        <w:t>58</w:t>
      </w:r>
      <w:r>
        <w:t>.</w:t>
      </w:r>
      <w:r>
        <w:br/>
      </w:r>
      <w:r>
        <w:t>[Тхакур] снова по милости сам заговорил:</w:t>
      </w:r>
    </w:p>
    <w:p>
      <w:pPr>
        <w:spacing w:after="60"/>
        <w:ind w:left="510" w:hanging="510"/>
      </w:pPr>
      <w:r>
        <w:rPr>
          <w:b/>
          <w:i w:val="0"/>
        </w:rPr>
        <w:t>376.</w:t>
      </w:r>
      <w:r>
        <w:t xml:space="preserve"> «Сынок, те части садханы, что я изложил, —</w:t>
      </w:r>
      <w:r>
        <w:br/>
      </w:r>
      <w:r>
        <w:t>[в них] осуждаются все мирские дела.</w:t>
      </w:r>
    </w:p>
    <w:p>
      <w:pPr>
        <w:spacing w:after="60"/>
        <w:ind w:left="510" w:hanging="510"/>
      </w:pPr>
      <w:r>
        <w:rPr>
          <w:b/>
          <w:i w:val="0"/>
        </w:rPr>
        <w:t>377.</w:t>
      </w:r>
      <w:r>
        <w:t xml:space="preserve"> Непривязанность к миру, привязанность к дхарме,</w:t>
      </w:r>
      <w:r>
        <w:br/>
      </w:r>
      <w:r>
        <w:t>путь махаджан — вот путь садхаки.</w:t>
      </w:r>
    </w:p>
    <w:p>
      <w:pPr>
        <w:spacing w:after="60"/>
        <w:ind w:left="510" w:hanging="510"/>
      </w:pPr>
      <w:r>
        <w:rPr>
          <w:b/>
          <w:i w:val="0"/>
        </w:rPr>
        <w:t>378.</w:t>
      </w:r>
      <w:r>
        <w:t xml:space="preserve"> Не бойся, если [человек] соблюдает [мирской] обиход:</w:t>
      </w:r>
      <w:r>
        <w:br/>
      </w:r>
      <w:r>
        <w:t>по этой причине Госани описал два рода [бхакти]</w:t>
      </w:r>
      <w:r>
        <w:rPr>
          <w:b w:val="0"/>
          <w:i w:val="0"/>
          <w:vertAlign w:val="superscript"/>
        </w:rPr>
        <w:t>59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379.</w:t>
      </w:r>
      <w:r>
        <w:t xml:space="preserve"> Я твёрдо держусь двух речений Шри Рупы;</w:t>
      </w:r>
      <w:r>
        <w:br/>
      </w:r>
      <w:r>
        <w:t>выслушай, я изъясню, как они подтверждены свидетельствами.</w:t>
      </w:r>
    </w:p>
    <w:p>
      <w:pPr>
        <w:spacing w:after="60"/>
        <w:ind w:left="510" w:hanging="510"/>
      </w:pPr>
      <w:r>
        <w:rPr>
          <w:b/>
          <w:i w:val="0"/>
        </w:rPr>
        <w:t>380.</w:t>
      </w:r>
      <w:r>
        <w:t xml:space="preserve"> То, что есть суть по природе, — в ней есть и другое:</w:t>
      </w:r>
      <w:r>
        <w:br/>
      </w:r>
      <w:r>
        <w:t>передача шакти Чайтаньи и Нитьянанды</w:t>
      </w:r>
      <w:r>
        <w:rPr>
          <w:b w:val="0"/>
          <w:i w:val="0"/>
          <w:vertAlign w:val="superscript"/>
        </w:rPr>
        <w:t>60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381.</w:t>
      </w:r>
      <w:r>
        <w:t xml:space="preserve"> Адвайта и прочие спутники — сосуды милости;</w:t>
      </w:r>
      <w:r>
        <w:br/>
      </w:r>
      <w:r>
        <w:t>все приняли [это], ни о чём другом не помышляли.</w:t>
      </w:r>
    </w:p>
    <w:p>
      <w:pPr>
        <w:spacing w:after="60"/>
        <w:ind w:left="510" w:hanging="510"/>
      </w:pPr>
      <w:r>
        <w:rPr>
          <w:b/>
          <w:i w:val="0"/>
        </w:rPr>
        <w:t>382.</w:t>
      </w:r>
      <w:r>
        <w:t xml:space="preserve"> Я — с весьма жалким умом, злой по природе,</w:t>
      </w:r>
      <w:r>
        <w:br/>
      </w:r>
      <w:r>
        <w:t>[но] уповаю на те две стопы.</w:t>
      </w:r>
    </w:p>
    <w:p>
      <w:pPr>
        <w:spacing w:after="60"/>
        <w:ind w:left="510" w:hanging="510"/>
      </w:pPr>
      <w:r>
        <w:rPr>
          <w:b/>
          <w:i w:val="0"/>
        </w:rPr>
        <w:t>383.</w:t>
      </w:r>
      <w:r>
        <w:t xml:space="preserve"> Адвайта и прочие, Санатана, моя жизнь Рагхунатха,</w:t>
      </w:r>
      <w:r>
        <w:br/>
      </w:r>
      <w:r>
        <w:t>два Бхатты, Локанатха — двое вместе</w:t>
      </w:r>
      <w:r>
        <w:rPr>
          <w:b w:val="0"/>
          <w:i w:val="0"/>
          <w:vertAlign w:val="superscript"/>
        </w:rPr>
        <w:t>61</w:t>
      </w:r>
      <w:r>
        <w:t>, —</w:t>
      </w:r>
    </w:p>
    <w:p>
      <w:pPr>
        <w:spacing w:after="60"/>
        <w:ind w:left="510" w:hanging="510"/>
      </w:pPr>
      <w:r>
        <w:rPr>
          <w:b/>
          <w:i w:val="0"/>
        </w:rPr>
        <w:t>384.</w:t>
      </w:r>
      <w:r>
        <w:t xml:space="preserve"> таким образом они по милости поведали [это];</w:t>
      </w:r>
      <w:r>
        <w:br/>
      </w:r>
      <w:r>
        <w:t>делом, умом и словом это для меня — всё.</w:t>
      </w:r>
    </w:p>
    <w:p>
      <w:pPr>
        <w:spacing w:after="60"/>
        <w:ind w:left="510" w:hanging="510"/>
      </w:pPr>
      <w:r>
        <w:rPr>
          <w:b/>
          <w:i w:val="0"/>
        </w:rPr>
        <w:t>385.</w:t>
      </w:r>
      <w:r>
        <w:t xml:space="preserve"> Так я и говорю, сынок, иного не знаю;</w:t>
      </w:r>
      <w:r>
        <w:br/>
      </w:r>
      <w:r>
        <w:t>кого бояться? Я признаю: повеление гуру сильнее [всего].</w:t>
      </w:r>
    </w:p>
    <w:p>
      <w:pPr>
        <w:spacing w:after="60"/>
        <w:ind w:left="510" w:hanging="510"/>
      </w:pPr>
      <w:r>
        <w:rPr>
          <w:b/>
          <w:i w:val="0"/>
        </w:rPr>
        <w:t>386.</w:t>
      </w:r>
      <w:r>
        <w:t xml:space="preserve"> Когда спросишь Прабху, знание становится твёрже:</w:t>
      </w:r>
      <w:r>
        <w:br/>
      </w:r>
      <w:r>
        <w:t>„Повеление сильно — кого тебе бояться?“»</w:t>
      </w:r>
      <w:r>
        <w:rPr>
          <w:b w:val="0"/>
          <w:i w:val="0"/>
          <w:vertAlign w:val="superscript"/>
        </w:rPr>
        <w:t>62</w:t>
      </w:r>
    </w:p>
    <w:p>
      <w:pPr>
        <w:spacing w:after="60"/>
        <w:ind w:left="510" w:hanging="510"/>
      </w:pPr>
      <w:r>
        <w:rPr>
          <w:b/>
          <w:i w:val="0"/>
        </w:rPr>
        <w:t>387.</w:t>
      </w:r>
      <w:r>
        <w:t xml:space="preserve"> «[Но] если живёшь мирской жизнью, требуются шраддха и прочие обряды;</w:t>
      </w:r>
      <w:r>
        <w:br/>
      </w:r>
      <w:r>
        <w:t>это слово Вед — как можно это оставить?</w:t>
      </w:r>
    </w:p>
    <w:p>
      <w:pPr>
        <w:spacing w:after="60"/>
        <w:ind w:left="510" w:hanging="510"/>
      </w:pPr>
      <w:r>
        <w:rPr>
          <w:b/>
          <w:i w:val="0"/>
        </w:rPr>
        <w:t>388.</w:t>
      </w:r>
      <w:r>
        <w:t xml:space="preserve"> Есть свидетельства о долге матери и долге отцу;</w:t>
      </w:r>
      <w:r>
        <w:br/>
      </w:r>
      <w:r>
        <w:t>как быть с этим? Дайте повеление».</w:t>
      </w:r>
    </w:p>
    <w:p>
      <w:pPr>
        <w:spacing w:after="60"/>
        <w:ind w:left="510" w:hanging="510"/>
      </w:pPr>
      <w:r>
        <w:rPr>
          <w:b/>
          <w:i w:val="0"/>
        </w:rPr>
        <w:t>389.</w:t>
      </w:r>
      <w:r>
        <w:t xml:space="preserve"> Тхакур говорит: «Повеление Шри Рупы ни от чего не зависит;</w:t>
      </w:r>
      <w:r>
        <w:br/>
      </w:r>
      <w:r>
        <w:t>скажу слова иных шастр — слушайте внимательно.</w:t>
      </w:r>
    </w:p>
    <w:p>
      <w:pPr>
        <w:spacing w:after="60"/>
        <w:ind w:left="510" w:hanging="510"/>
      </w:pPr>
      <w:r>
        <w:rPr>
          <w:b/>
          <w:i w:val="0"/>
        </w:rPr>
        <w:t>390.</w:t>
      </w:r>
      <w:r>
        <w:t xml:space="preserve"> Сказано:</w:t>
      </w:r>
      <w:r>
        <w:br/>
      </w:r>
      <w:r>
        <w:t>*«Предки рукоплещут,</w:t>
      </w:r>
      <w:r>
        <w:br/>
      </w:r>
      <w:r>
        <w:t>пляшут деды:</w:t>
      </w:r>
      <w:r>
        <w:br/>
      </w:r>
      <w:r>
        <w:t>„В нашем роду родился вайшнав —</w:t>
      </w:r>
      <w:r>
        <w:br/>
      </w:r>
      <w:r>
        <w:t>он станет нашим избавителем“.*</w:t>
      </w:r>
    </w:p>
    <w:p>
      <w:pPr>
        <w:spacing w:after="60"/>
        <w:ind w:left="510" w:hanging="510"/>
      </w:pPr>
      <w:r>
        <w:rPr>
          <w:b/>
          <w:i w:val="0"/>
        </w:rPr>
        <w:t>391.</w:t>
      </w:r>
      <w:r>
        <w:t xml:space="preserve"> *Чист род, исполнила своё назначение мать,</w:t>
      </w:r>
      <w:r>
        <w:br/>
      </w:r>
      <w:r>
        <w:t>благословенны земля и жилище,</w:t>
      </w:r>
      <w:r>
        <w:br/>
      </w:r>
      <w:r>
        <w:t>и пляшут на небесах предки тех,</w:t>
      </w:r>
      <w:r>
        <w:br/>
      </w:r>
      <w:r>
        <w:t>в чьём роду есть носящий имя вайшнава»</w:t>
      </w:r>
      <w:r>
        <w:rPr>
          <w:b w:val="0"/>
          <w:i w:val="0"/>
          <w:vertAlign w:val="superscript"/>
        </w:rPr>
        <w:t>63</w:t>
      </w:r>
      <w:r>
        <w:t>.*</w:t>
      </w:r>
    </w:p>
    <w:p>
      <w:pPr>
        <w:spacing w:after="60"/>
        <w:ind w:left="510" w:hanging="510"/>
      </w:pPr>
      <w:r>
        <w:rPr>
          <w:b/>
          <w:i w:val="0"/>
        </w:rPr>
        <w:t>392.</w:t>
      </w:r>
      <w:r>
        <w:t xml:space="preserve"> Он подробно объяснил смысл этих двух шлок;</w:t>
      </w:r>
      <w:r>
        <w:br/>
      </w:r>
      <w:r>
        <w:t>услышав те слова, они поклонились Прабху.</w:t>
      </w:r>
    </w:p>
    <w:p>
      <w:pPr>
        <w:spacing w:after="60"/>
        <w:ind w:left="510" w:hanging="510"/>
      </w:pPr>
      <w:r>
        <w:rPr>
          <w:b/>
          <w:i w:val="0"/>
        </w:rPr>
        <w:t>393.</w:t>
      </w:r>
      <w:r>
        <w:t xml:space="preserve"> «Людская молва сильна в этом мире;</w:t>
      </w:r>
      <w:r>
        <w:br/>
      </w:r>
      <w:r>
        <w:t>каким же образом уберечь бхакти?»</w:t>
      </w:r>
    </w:p>
    <w:p>
      <w:pPr>
        <w:spacing w:after="60"/>
        <w:ind w:left="510" w:hanging="510"/>
      </w:pPr>
      <w:r>
        <w:rPr>
          <w:b/>
          <w:i w:val="0"/>
        </w:rPr>
        <w:t>394.</w:t>
      </w:r>
      <w:r>
        <w:t xml:space="preserve"> Кавираджа говорит: «Эй, друзья, слушайте все:</w:t>
      </w:r>
      <w:r>
        <w:br/>
      </w:r>
      <w:r>
        <w:t>тот, кто постиг, что оставить и что принять, —</w:t>
      </w:r>
    </w:p>
    <w:p>
      <w:pPr>
        <w:spacing w:after="60"/>
        <w:ind w:left="510" w:hanging="510"/>
      </w:pPr>
      <w:r>
        <w:rPr>
          <w:b/>
          <w:i w:val="0"/>
        </w:rPr>
        <w:t>395.</w:t>
      </w:r>
      <w:r>
        <w:t xml:space="preserve"> [знает:] обряды постоянные, по случаю, ради желаемого, обеты ума —</w:t>
      </w:r>
      <w:r>
        <w:br/>
      </w:r>
      <w:r>
        <w:t>[если] поддашься им, твёрдая бхакти не продвигается.</w:t>
      </w:r>
    </w:p>
    <w:p>
      <w:pPr>
        <w:spacing w:after="60"/>
        <w:ind w:left="510" w:hanging="510"/>
      </w:pPr>
      <w:r>
        <w:rPr>
          <w:b/>
          <w:i w:val="0"/>
        </w:rPr>
        <w:t>396.</w:t>
      </w:r>
      <w:r>
        <w:t xml:space="preserve"> „Когда смертный, оставив все дела…“</w:t>
      </w:r>
      <w:r>
        <w:rPr>
          <w:b w:val="0"/>
          <w:i w:val="0"/>
          <w:vertAlign w:val="superscript"/>
        </w:rPr>
        <w:t>64</w:t>
      </w:r>
      <w:r>
        <w:t xml:space="preserve"> —</w:t>
      </w:r>
      <w:r>
        <w:br/>
      </w:r>
      <w:r>
        <w:t>кто поступает так, [отринув] прочее, тот велико удачлив.</w:t>
      </w:r>
    </w:p>
    <w:p>
      <w:pPr>
        <w:spacing w:after="60"/>
        <w:ind w:left="510" w:hanging="510"/>
      </w:pPr>
      <w:r>
        <w:rPr>
          <w:b/>
          <w:i w:val="0"/>
        </w:rPr>
        <w:t>397.</w:t>
      </w:r>
      <w:r>
        <w:t xml:space="preserve"> Если совершать карму, в бхакти будет изъян:</w:t>
      </w:r>
      <w:r>
        <w:br/>
      </w:r>
      <w:r>
        <w:t>[карма] портит садхану человека — так говорят шастры».</w:t>
      </w:r>
    </w:p>
    <w:p>
      <w:pPr>
        <w:spacing w:after="60"/>
        <w:ind w:left="510" w:hanging="510"/>
      </w:pPr>
      <w:r>
        <w:rPr>
          <w:b/>
          <w:i w:val="0"/>
        </w:rPr>
        <w:t>398.</w:t>
      </w:r>
      <w:r>
        <w:t xml:space="preserve"> Он подробно изъясняет смысл этих двух шлок;</w:t>
      </w:r>
      <w:r>
        <w:br/>
      </w:r>
      <w:r>
        <w:t>[они] вновь, поклонившись, просят:</w:t>
      </w:r>
    </w:p>
    <w:p>
      <w:pPr>
        <w:spacing w:after="60"/>
        <w:ind w:left="510" w:hanging="510"/>
      </w:pPr>
      <w:r>
        <w:rPr>
          <w:b/>
          <w:i w:val="0"/>
        </w:rPr>
        <w:t>399.</w:t>
      </w:r>
      <w:r>
        <w:t xml:space="preserve"> «За поклонение Кришне все люди порицают;</w:t>
      </w:r>
      <w:r>
        <w:br/>
      </w:r>
      <w:r>
        <w:t>тому свидетели — все жёны Враджа</w:t>
      </w:r>
      <w:r>
        <w:rPr>
          <w:b w:val="0"/>
          <w:i w:val="0"/>
          <w:vertAlign w:val="superscript"/>
        </w:rPr>
        <w:t>65</w:t>
      </w:r>
      <w:r>
        <w:t>».</w:t>
      </w:r>
    </w:p>
    <w:p>
      <w:pPr>
        <w:spacing w:after="60"/>
        <w:ind w:left="510" w:hanging="510"/>
      </w:pPr>
      <w:r>
        <w:rPr>
          <w:b/>
          <w:i w:val="0"/>
        </w:rPr>
        <w:t>400.</w:t>
      </w:r>
      <w:r>
        <w:t xml:space="preserve"> «Тот, кто порицание принимает как похвалу, —</w:t>
      </w:r>
      <w:r>
        <w:br/>
      </w:r>
      <w:r>
        <w:t>о том и знай: глубок его бхаджан.</w:t>
      </w:r>
    </w:p>
    <w:p>
      <w:pPr>
        <w:spacing w:after="60"/>
        <w:ind w:left="510" w:hanging="510"/>
      </w:pPr>
      <w:r>
        <w:rPr>
          <w:b/>
          <w:i w:val="0"/>
        </w:rPr>
        <w:t>401.</w:t>
      </w:r>
      <w:r>
        <w:t xml:space="preserve"> Послушай-ка, сынок: ради чего совершают карму?</w:t>
      </w:r>
      <w:r>
        <w:br/>
      </w:r>
      <w:r>
        <w:t>Связанный с миром идёт и наслаждается раем.</w:t>
      </w:r>
    </w:p>
    <w:p>
      <w:pPr>
        <w:spacing w:after="60"/>
        <w:ind w:left="510" w:hanging="510"/>
      </w:pPr>
      <w:r>
        <w:rPr>
          <w:b/>
          <w:i w:val="0"/>
        </w:rPr>
        <w:t>402.</w:t>
      </w:r>
      <w:r>
        <w:t xml:space="preserve"> [Тот же, кто] служит вайшнавам, поклоняется Кришне, —</w:t>
      </w:r>
      <w:r>
        <w:br/>
      </w:r>
      <w:r>
        <w:t>когда достигнет [цели], обитель его — Вриндаван.</w:t>
      </w:r>
    </w:p>
    <w:p>
      <w:pPr>
        <w:spacing w:after="60"/>
        <w:ind w:left="510" w:hanging="510"/>
      </w:pPr>
      <w:r>
        <w:rPr>
          <w:b/>
          <w:i w:val="0"/>
        </w:rPr>
        <w:t>403.</w:t>
      </w:r>
      <w:r>
        <w:t xml:space="preserve"> Рай и Вриндаван — рассуди, каково [каждое] обретение!</w:t>
      </w:r>
      <w:r>
        <w:br/>
      </w:r>
      <w:r>
        <w:t>Того, кто делает всё это из страха перед шастрами,</w:t>
      </w:r>
    </w:p>
    <w:p>
      <w:pPr>
        <w:spacing w:after="60"/>
        <w:ind w:left="510" w:hanging="510"/>
      </w:pPr>
      <w:r>
        <w:rPr>
          <w:b/>
          <w:i w:val="0"/>
        </w:rPr>
        <w:t>404.</w:t>
      </w:r>
      <w:r>
        <w:t xml:space="preserve"> слово Госани называет вайдхи;</w:t>
      </w:r>
      <w:r>
        <w:br/>
      </w:r>
      <w:r>
        <w:t>а если делать по влечению [сердца] — называет рагой</w:t>
      </w:r>
      <w:r>
        <w:rPr>
          <w:b w:val="0"/>
          <w:i w:val="0"/>
          <w:vertAlign w:val="superscript"/>
        </w:rPr>
        <w:t>66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405.</w:t>
      </w:r>
      <w:r>
        <w:t xml:space="preserve"> Нет повеления гуру совершать все эти [обряды];</w:t>
      </w:r>
      <w:r>
        <w:br/>
      </w:r>
      <w:r>
        <w:t>делают же их те люди, кто боится шастр.</w:t>
      </w:r>
    </w:p>
    <w:p>
      <w:pPr>
        <w:spacing w:after="60"/>
        <w:ind w:left="510" w:hanging="510"/>
      </w:pPr>
      <w:r>
        <w:rPr>
          <w:b/>
          <w:i w:val="0"/>
        </w:rPr>
        <w:t>406.</w:t>
      </w:r>
      <w:r>
        <w:t xml:space="preserve"> Где те шастры, [что для] бхаджана по пути раги?</w:t>
      </w:r>
      <w:r>
        <w:br/>
      </w:r>
      <w:r>
        <w:t>Где [здесь] мирское? Пойми сам.</w:t>
      </w:r>
    </w:p>
    <w:p>
      <w:pPr>
        <w:spacing w:after="60"/>
        <w:ind w:left="510" w:hanging="510"/>
      </w:pPr>
      <w:r>
        <w:rPr>
          <w:b/>
          <w:i w:val="0"/>
        </w:rPr>
        <w:t>407.</w:t>
      </w:r>
      <w:r>
        <w:t xml:space="preserve"> [Иные говорят:] „Если есть повеление гуру — что [нам] шастры?“ —</w:t>
      </w:r>
      <w:r>
        <w:br/>
      </w:r>
      <w:r>
        <w:t>и считают их водой, соломинкой</w:t>
      </w:r>
      <w:r>
        <w:rPr>
          <w:b w:val="0"/>
          <w:i w:val="0"/>
          <w:vertAlign w:val="superscript"/>
        </w:rPr>
        <w:t>67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408.</w:t>
      </w:r>
      <w:r>
        <w:t xml:space="preserve"> Если так поступать, бхаджан не достигает совершенства;</w:t>
      </w:r>
      <w:r>
        <w:br/>
      </w:r>
      <w:r>
        <w:t>кто назовёт это рага-бхакти?</w:t>
      </w:r>
    </w:p>
    <w:p>
      <w:pPr>
        <w:spacing w:after="60"/>
        <w:ind w:left="510" w:hanging="510"/>
      </w:pPr>
      <w:r>
        <w:rPr>
          <w:b/>
          <w:i w:val="0"/>
        </w:rPr>
        <w:t>409.</w:t>
      </w:r>
      <w:r>
        <w:t xml:space="preserve"> Совершают такие дела и называют это рагой,</w:t>
      </w:r>
      <w:r>
        <w:br/>
      </w:r>
      <w:r>
        <w:t>а гуру, касту, дхарму — всё растрачивают».</w:t>
      </w:r>
    </w:p>
    <w:p>
      <w:pPr>
        <w:spacing w:after="60"/>
        <w:ind w:left="510" w:hanging="510"/>
      </w:pPr>
      <w:r>
        <w:rPr>
          <w:b/>
          <w:i w:val="0"/>
        </w:rPr>
        <w:t>410.</w:t>
      </w:r>
      <w:r>
        <w:t xml:space="preserve"> Рамачандра Кавираджа [спросил] Тхакура Махашаю:</w:t>
      </w:r>
      <w:r>
        <w:br/>
      </w:r>
      <w:r>
        <w:t>«У кого есть сила [создать] книгу, описывающую всё это?»</w:t>
      </w:r>
    </w:p>
    <w:p>
      <w:pPr>
        <w:spacing w:after="60"/>
        <w:ind w:left="510" w:hanging="510"/>
      </w:pPr>
      <w:r>
        <w:rPr>
          <w:b/>
          <w:i w:val="0"/>
        </w:rPr>
        <w:t>411.</w:t>
      </w:r>
      <w:r>
        <w:t xml:space="preserve"> В тот же день [Тхакур] сочинил «Према-бхакти-чандрику»:</w:t>
      </w:r>
      <w:r>
        <w:br/>
      </w:r>
      <w:r>
        <w:t>в ней обильна раса бхакти, обретённой и не обретённой</w:t>
      </w:r>
      <w:r>
        <w:rPr>
          <w:b w:val="0"/>
          <w:i w:val="0"/>
          <w:vertAlign w:val="superscript"/>
        </w:rPr>
        <w:t>68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412.</w:t>
      </w:r>
      <w:r>
        <w:t xml:space="preserve"> Совершенную книгу Шри Рупы, «Синдху», — её [переложение] паяром</w:t>
      </w:r>
      <w:r>
        <w:br/>
      </w:r>
      <w:r>
        <w:t>он распространил ради учеников</w:t>
      </w:r>
      <w:r>
        <w:rPr>
          <w:b w:val="0"/>
          <w:i w:val="0"/>
          <w:vertAlign w:val="superscript"/>
        </w:rPr>
        <w:t>69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413.</w:t>
      </w:r>
      <w:r>
        <w:t xml:space="preserve"> Он везде растолковал всё её содержание,</w:t>
      </w:r>
      <w:r>
        <w:br/>
      </w:r>
      <w:r>
        <w:t>раскрывая смысл этих речений Шри Рупы.</w:t>
      </w:r>
    </w:p>
    <w:p>
      <w:pPr>
        <w:spacing w:after="60"/>
        <w:ind w:left="510" w:hanging="510"/>
      </w:pPr>
      <w:r>
        <w:rPr>
          <w:b/>
          <w:i w:val="0"/>
        </w:rPr>
        <w:t>414.</w:t>
      </w:r>
      <w:r>
        <w:t xml:space="preserve"> Снова Кавираджа говорит всем [собравшимся]:</w:t>
      </w:r>
      <w:r>
        <w:br/>
      </w:r>
      <w:r>
        <w:t>«Каким должен быть бхаджан — слушайте, высокоумные.</w:t>
      </w:r>
    </w:p>
    <w:p>
      <w:pPr>
        <w:spacing w:after="60"/>
        <w:ind w:left="510" w:hanging="510"/>
      </w:pPr>
      <w:r>
        <w:rPr>
          <w:b/>
          <w:i w:val="0"/>
        </w:rPr>
        <w:t>415.</w:t>
      </w:r>
      <w:r>
        <w:t xml:space="preserve"> Многие заводят учеников без счёта;</w:t>
      </w:r>
      <w:r>
        <w:br/>
      </w:r>
      <w:r>
        <w:t>сами делают одно, а велят делать [другое].</w:t>
      </w:r>
    </w:p>
    <w:p>
      <w:pPr>
        <w:spacing w:after="60"/>
        <w:ind w:left="510" w:hanging="510"/>
      </w:pPr>
      <w:r>
        <w:rPr>
          <w:b/>
          <w:i w:val="0"/>
        </w:rPr>
        <w:t>416.</w:t>
      </w:r>
      <w:r>
        <w:t xml:space="preserve"> В собственной книге Шри Рупы есть такое речение —</w:t>
      </w:r>
      <w:r>
        <w:br/>
      </w:r>
      <w:r>
        <w:t>запретное речение, [обращённое] к ачарьям:</w:t>
      </w:r>
    </w:p>
    <w:p>
      <w:pPr>
        <w:spacing w:after="60"/>
        <w:ind w:left="510" w:hanging="510"/>
      </w:pPr>
      <w:r>
        <w:rPr>
          <w:b/>
          <w:i w:val="0"/>
        </w:rPr>
        <w:t>417.</w:t>
      </w:r>
      <w:r>
        <w:t xml:space="preserve"> сказано:</w:t>
      </w:r>
      <w:r>
        <w:br/>
      </w:r>
      <w:r>
        <w:t>*„Лучше, считаю, обнимать</w:t>
      </w:r>
      <w:r>
        <w:br/>
      </w:r>
      <w:r>
        <w:t>змей, тигров и крокодилов,</w:t>
      </w:r>
      <w:r>
        <w:br/>
      </w:r>
      <w:r>
        <w:t>чем общаться с теми, в ком [сердце] пронзено жалом,</w:t>
      </w:r>
      <w:r>
        <w:br/>
      </w:r>
      <w:r>
        <w:t>кто служит многим богам“</w:t>
      </w:r>
      <w:r>
        <w:rPr>
          <w:b w:val="0"/>
          <w:i w:val="0"/>
          <w:vertAlign w:val="superscript"/>
        </w:rPr>
        <w:t>70</w:t>
      </w:r>
      <w:r>
        <w:t>.*</w:t>
      </w:r>
    </w:p>
    <w:p>
      <w:pPr>
        <w:spacing w:after="60"/>
        <w:ind w:left="510" w:hanging="510"/>
      </w:pPr>
      <w:r>
        <w:rPr>
          <w:b/>
          <w:i w:val="0"/>
        </w:rPr>
        <w:t>418.</w:t>
      </w:r>
      <w:r>
        <w:t xml:space="preserve"> Эти слова шастр исполнены вкуса;</w:t>
      </w:r>
      <w:r>
        <w:br/>
      </w:r>
      <w:r>
        <w:t>людей, не имеющих прибежища, они не трогают.</w:t>
      </w:r>
    </w:p>
    <w:p>
      <w:pPr>
        <w:spacing w:after="60"/>
        <w:ind w:left="510" w:hanging="510"/>
      </w:pPr>
      <w:r>
        <w:rPr>
          <w:b/>
          <w:i w:val="0"/>
        </w:rPr>
        <w:t>419.</w:t>
      </w:r>
      <w:r>
        <w:t xml:space="preserve"> Сказано:</w:t>
      </w:r>
      <w:r>
        <w:br/>
      </w:r>
      <w:r>
        <w:t>*„Лучше пребывать</w:t>
      </w:r>
      <w:r>
        <w:br/>
      </w:r>
      <w:r>
        <w:t>в клетке из языков пламени,</w:t>
      </w:r>
      <w:r>
        <w:br/>
      </w:r>
      <w:r>
        <w:t>чем терпеть беду сожительства с людьми,</w:t>
      </w:r>
      <w:r>
        <w:br/>
      </w:r>
      <w:r>
        <w:t>отвернувшимися от памятования о Шаури“</w:t>
      </w:r>
      <w:r>
        <w:rPr>
          <w:b w:val="0"/>
          <w:i w:val="0"/>
          <w:vertAlign w:val="superscript"/>
        </w:rPr>
        <w:t>71</w:t>
      </w:r>
      <w:r>
        <w:t>.*</w:t>
      </w:r>
    </w:p>
    <w:p>
      <w:pPr>
        <w:spacing w:after="60"/>
        <w:ind w:left="510" w:hanging="510"/>
      </w:pPr>
      <w:r>
        <w:rPr>
          <w:b/>
          <w:i w:val="0"/>
        </w:rPr>
        <w:t>420.</w:t>
      </w:r>
      <w:r>
        <w:t xml:space="preserve"> [Вот] всё это — отказ от общения, от прикосновения, от разговора:</w:t>
      </w:r>
      <w:r>
        <w:br/>
      </w:r>
      <w:r>
        <w:t>не имея с ним связи, не разделяй с ним трапезы.</w:t>
      </w:r>
    </w:p>
    <w:p>
      <w:pPr>
        <w:spacing w:after="60"/>
        <w:ind w:left="510" w:hanging="510"/>
      </w:pPr>
      <w:r>
        <w:rPr>
          <w:b/>
          <w:i w:val="0"/>
        </w:rPr>
        <w:t>421.</w:t>
      </w:r>
      <w:r>
        <w:t xml:space="preserve"> Будет много ачарьев, много вайшнавов —</w:t>
      </w:r>
      <w:r>
        <w:br/>
      </w:r>
      <w:r>
        <w:t>какие дела совершив, [обретут] совершенство, какое постижение?</w:t>
      </w:r>
    </w:p>
    <w:p>
      <w:pPr>
        <w:spacing w:after="60"/>
        <w:ind w:left="510" w:hanging="510"/>
      </w:pPr>
      <w:r>
        <w:rPr>
          <w:b/>
          <w:i w:val="0"/>
        </w:rPr>
        <w:t>422.</w:t>
      </w:r>
      <w:r>
        <w:t xml:space="preserve"> [Они] постоянно хвалятся родом, богатством, своим величием —</w:t>
      </w:r>
      <w:r>
        <w:br/>
      </w:r>
      <w:r>
        <w:t>где же всё это [окажется] со стороны бхакти?</w:t>
      </w:r>
    </w:p>
    <w:p>
      <w:pPr>
        <w:spacing w:after="60"/>
        <w:ind w:left="510" w:hanging="510"/>
      </w:pPr>
      <w:r>
        <w:rPr>
          <w:b/>
          <w:i w:val="0"/>
        </w:rPr>
        <w:t>423.</w:t>
      </w:r>
      <w:r>
        <w:t xml:space="preserve"> Гуру должен соблюдать дхарму [сам] и [ей] учить ученика;</w:t>
      </w:r>
      <w:r>
        <w:br/>
      </w:r>
      <w:r>
        <w:t>если [же он] — препятствие, какая [ученику] от него польза?</w:t>
      </w:r>
    </w:p>
    <w:p>
      <w:pPr>
        <w:spacing w:after="60"/>
        <w:ind w:left="510" w:hanging="510"/>
      </w:pPr>
      <w:r>
        <w:rPr>
          <w:b/>
          <w:i w:val="0"/>
        </w:rPr>
        <w:t>424.</w:t>
      </w:r>
      <w:r>
        <w:t xml:space="preserve"> Если шастры, слово садху и гуру — одно,</w:t>
      </w:r>
      <w:r>
        <w:br/>
      </w:r>
      <w:r>
        <w:t>[а гуру] становится препятствием, то это порочат.</w:t>
      </w:r>
    </w:p>
    <w:p>
      <w:pPr>
        <w:spacing w:after="60"/>
        <w:ind w:left="510" w:hanging="510"/>
      </w:pPr>
      <w:r>
        <w:rPr>
          <w:b/>
          <w:i w:val="0"/>
        </w:rPr>
        <w:t>425.</w:t>
      </w:r>
      <w:r>
        <w:t xml:space="preserve"> Если делом, умом и словом [у всех] трёх — единство…</w:t>
      </w:r>
      <w:r>
        <w:br/>
      </w:r>
      <w:r>
        <w:t>Знай: я сказал [вам] это вкратце».</w:t>
      </w:r>
    </w:p>
    <w:p>
      <w:pPr>
        <w:spacing w:after="60"/>
        <w:ind w:left="510" w:hanging="510"/>
      </w:pPr>
      <w:r>
        <w:rPr>
          <w:b/>
          <w:i w:val="0"/>
        </w:rPr>
        <w:t>426.</w:t>
      </w:r>
      <w:r>
        <w:t xml:space="preserve"> [Они] вновь просят, сокрушаясь сердцем:</w:t>
      </w:r>
      <w:r>
        <w:br/>
      </w:r>
      <w:r>
        <w:t>«Такое действие садханы крайне трудно.</w:t>
      </w:r>
    </w:p>
    <w:p>
      <w:pPr>
        <w:spacing w:after="60"/>
        <w:ind w:left="510" w:hanging="510"/>
      </w:pPr>
      <w:r>
        <w:rPr>
          <w:b/>
          <w:i w:val="0"/>
        </w:rPr>
        <w:t>427.</w:t>
      </w:r>
      <w:r>
        <w:t xml:space="preserve"> Если же будет внимание твоей милости,</w:t>
      </w:r>
      <w:r>
        <w:br/>
      </w:r>
      <w:r>
        <w:t>тогда это ничтожное существо примет [это] как истину.</w:t>
      </w:r>
    </w:p>
    <w:p>
      <w:pPr>
        <w:spacing w:after="60"/>
        <w:ind w:left="510" w:hanging="510"/>
      </w:pPr>
      <w:r>
        <w:rPr>
          <w:b/>
          <w:i w:val="0"/>
        </w:rPr>
        <w:t>428.</w:t>
      </w:r>
      <w:r>
        <w:t xml:space="preserve"> Мы поняли: у кого при этом [бывает] оскорбление преданных,</w:t>
      </w:r>
      <w:r>
        <w:br/>
      </w:r>
      <w:r>
        <w:t>у того, [даже] если есть садхана, всё идёт насмарку.</w:t>
      </w:r>
    </w:p>
    <w:p>
      <w:pPr>
        <w:spacing w:after="60"/>
        <w:ind w:left="510" w:hanging="510"/>
      </w:pPr>
      <w:r>
        <w:rPr>
          <w:b/>
          <w:i w:val="0"/>
        </w:rPr>
        <w:t>429.</w:t>
      </w:r>
      <w:r>
        <w:t xml:space="preserve"> Так же и слово гуру в этом сильнее [всего]:</w:t>
      </w:r>
      <w:r>
        <w:br/>
      </w:r>
      <w:r>
        <w:t>что сделает бхаджан, если поступают вопреки [его] слову?</w:t>
      </w:r>
    </w:p>
    <w:p>
      <w:pPr>
        <w:spacing w:after="60"/>
        <w:ind w:left="510" w:hanging="510"/>
      </w:pPr>
      <w:r>
        <w:rPr>
          <w:b/>
          <w:i w:val="0"/>
        </w:rPr>
        <w:t>430.</w:t>
      </w:r>
      <w:r>
        <w:t xml:space="preserve"> Каковы действия садханы, поведение вайшнава —</w:t>
      </w:r>
      <w:r>
        <w:br/>
      </w:r>
      <w:r>
        <w:t>да будет повеление: поведайте снова своими устами».</w:t>
      </w:r>
    </w:p>
    <w:p>
      <w:pPr>
        <w:spacing w:after="60"/>
        <w:ind w:left="510" w:hanging="510"/>
      </w:pPr>
      <w:r>
        <w:rPr>
          <w:b/>
          <w:i w:val="0"/>
        </w:rPr>
        <w:t>431.</w:t>
      </w:r>
      <w:r>
        <w:t xml:space="preserve"> «В совершенном теле, памятуя, пребывая в [соответствующую] пору лилы,</w:t>
      </w:r>
      <w:r>
        <w:br/>
      </w:r>
      <w:r>
        <w:t>вместе с сакхи — [это] образ гуру — совершать служение</w:t>
      </w:r>
      <w:r>
        <w:rPr>
          <w:b w:val="0"/>
          <w:i w:val="0"/>
          <w:vertAlign w:val="superscript"/>
        </w:rPr>
        <w:t>72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432.</w:t>
      </w:r>
      <w:r>
        <w:t xml:space="preserve"> Там и сям в этих местах собираются сакхи;</w:t>
      </w:r>
      <w:r>
        <w:br/>
      </w:r>
      <w:r>
        <w:t>все служат — каждая на свой лад.</w:t>
      </w:r>
    </w:p>
    <w:p>
      <w:pPr>
        <w:spacing w:after="60"/>
        <w:ind w:left="510" w:hanging="510"/>
      </w:pPr>
      <w:r>
        <w:rPr>
          <w:b/>
          <w:i w:val="0"/>
        </w:rPr>
        <w:t>433.</w:t>
      </w:r>
      <w:r>
        <w:t xml:space="preserve"> Среди них гуру, став спутницей [главы] юдхи</w:t>
      </w:r>
      <w:r>
        <w:rPr>
          <w:b w:val="0"/>
          <w:i w:val="0"/>
          <w:vertAlign w:val="superscript"/>
        </w:rPr>
        <w:t>73</w:t>
      </w:r>
      <w:r>
        <w:t>, —</w:t>
      </w:r>
      <w:r>
        <w:br/>
      </w:r>
      <w:r>
        <w:t>[ей] и буду служить, понимая знаки гуру.</w:t>
      </w:r>
    </w:p>
    <w:p>
      <w:pPr>
        <w:spacing w:after="60"/>
        <w:ind w:left="510" w:hanging="510"/>
      </w:pPr>
      <w:r>
        <w:rPr>
          <w:b/>
          <w:i w:val="0"/>
        </w:rPr>
        <w:t>434.</w:t>
      </w:r>
      <w:r>
        <w:t xml:space="preserve"> Знай: сам [ты] — в свите сакхи;</w:t>
      </w:r>
      <w:r>
        <w:br/>
      </w:r>
      <w:r>
        <w:t>сакхи, преданная служению, — её спутница.</w:t>
      </w:r>
    </w:p>
    <w:p>
      <w:pPr>
        <w:spacing w:after="60"/>
        <w:ind w:left="510" w:hanging="510"/>
      </w:pPr>
      <w:r>
        <w:rPr>
          <w:b/>
          <w:i w:val="0"/>
        </w:rPr>
        <w:t>435.</w:t>
      </w:r>
      <w:r>
        <w:t xml:space="preserve"> С сознанием служанки совершая служение,</w:t>
      </w:r>
      <w:r>
        <w:br/>
      </w:r>
      <w:r>
        <w:t>так и считай себя её спутницей.</w:t>
      </w:r>
    </w:p>
    <w:p>
      <w:pPr>
        <w:spacing w:after="60"/>
        <w:ind w:left="510" w:hanging="510"/>
      </w:pPr>
      <w:r>
        <w:rPr>
          <w:b/>
          <w:i w:val="0"/>
        </w:rPr>
        <w:t>436.</w:t>
      </w:r>
      <w:r>
        <w:t xml:space="preserve"> В какую пору какое служение — [тот] и правомочен на него;</w:t>
      </w:r>
      <w:r>
        <w:br/>
      </w:r>
      <w:r>
        <w:t>в том месте знай [её] равной гуру.</w:t>
      </w:r>
    </w:p>
    <w:p>
      <w:pPr>
        <w:spacing w:after="60"/>
        <w:ind w:left="510" w:hanging="510"/>
      </w:pPr>
      <w:r>
        <w:rPr>
          <w:b/>
          <w:i w:val="0"/>
        </w:rPr>
        <w:t>437.</w:t>
      </w:r>
      <w:r>
        <w:t xml:space="preserve"> Понимая знаки, буду совершать служение по уставу:</w:t>
      </w:r>
      <w:r>
        <w:br/>
      </w:r>
      <w:r>
        <w:t>то жаждая служения, то созерцая [их] лица,</w:t>
      </w:r>
    </w:p>
    <w:p>
      <w:pPr>
        <w:spacing w:after="60"/>
        <w:ind w:left="510" w:hanging="510"/>
      </w:pPr>
      <w:r>
        <w:rPr>
          <w:b/>
          <w:i w:val="0"/>
        </w:rPr>
        <w:t>438.</w:t>
      </w:r>
      <w:r>
        <w:t xml:space="preserve"> подношение опахала, кумкумы, мускуса и прочего —</w:t>
      </w:r>
      <w:r>
        <w:br/>
      </w:r>
      <w:r>
        <w:t>так, как служат сакхи.</w:t>
      </w:r>
    </w:p>
    <w:p>
      <w:pPr>
        <w:spacing w:after="60"/>
        <w:ind w:left="510" w:hanging="510"/>
      </w:pPr>
      <w:r>
        <w:rPr>
          <w:b/>
          <w:i w:val="0"/>
        </w:rPr>
        <w:t>439.</w:t>
      </w:r>
      <w:r>
        <w:t xml:space="preserve"> Постоянно — служение гуру в той кундже;</w:t>
      </w:r>
      <w:r>
        <w:br/>
      </w:r>
      <w:r>
        <w:t>куда бы она ни пошла, туда и буду идти.</w:t>
      </w:r>
    </w:p>
    <w:p>
      <w:pPr>
        <w:spacing w:after="60"/>
        <w:ind w:left="510" w:hanging="510"/>
      </w:pPr>
      <w:r>
        <w:rPr>
          <w:b/>
          <w:i w:val="0"/>
        </w:rPr>
        <w:t>440.</w:t>
      </w:r>
      <w:r>
        <w:t xml:space="preserve"> Собственную рати введу в неё</w:t>
      </w:r>
      <w:r>
        <w:rPr>
          <w:b w:val="0"/>
          <w:i w:val="0"/>
          <w:vertAlign w:val="superscript"/>
        </w:rPr>
        <w:t>74</w:t>
      </w:r>
      <w:r>
        <w:t>,</w:t>
      </w:r>
      <w:r>
        <w:br/>
      </w:r>
      <w:r>
        <w:t>[и тогда] будет обретена способная вместить [всё] самартха-рати.</w:t>
      </w:r>
    </w:p>
    <w:p>
      <w:pPr>
        <w:spacing w:after="60"/>
        <w:ind w:left="510" w:hanging="510"/>
      </w:pPr>
      <w:r>
        <w:rPr>
          <w:b/>
          <w:i w:val="0"/>
        </w:rPr>
        <w:t>441.</w:t>
      </w:r>
      <w:r>
        <w:t xml:space="preserve"> Эта рати — паракия, так в ней и установлено;</w:t>
      </w:r>
      <w:r>
        <w:br/>
      </w:r>
      <w:r>
        <w:t>то служение по повелению гуру — наслаждение для Прабху».</w:t>
      </w:r>
    </w:p>
    <w:p>
      <w:pPr>
        <w:spacing w:after="60"/>
        <w:ind w:left="510" w:hanging="510"/>
      </w:pPr>
      <w:r>
        <w:rPr>
          <w:b/>
          <w:i w:val="0"/>
        </w:rPr>
        <w:t>442.</w:t>
      </w:r>
      <w:r>
        <w:t xml:space="preserve"> «Я, ничтожный, прошу теперь:</w:t>
      </w:r>
      <w:r>
        <w:br/>
      </w:r>
      <w:r>
        <w:t>есть ли ещё что [сказать] о развёртывании лилы?</w:t>
      </w:r>
    </w:p>
    <w:p>
      <w:pPr>
        <w:spacing w:after="60"/>
        <w:ind w:left="510" w:hanging="510"/>
      </w:pPr>
      <w:r>
        <w:rPr>
          <w:b/>
          <w:i w:val="0"/>
        </w:rPr>
        <w:t>443.</w:t>
      </w:r>
      <w:r>
        <w:t xml:space="preserve"> Мы слышали, [что бывает и] называемое свакией, — каков [этот] бхаджан?»</w:t>
      </w:r>
      <w:r>
        <w:br/>
      </w:r>
      <w:r>
        <w:t>Тогда Тхакур с улыбкой говорит им:</w:t>
      </w:r>
    </w:p>
    <w:p>
      <w:pPr>
        <w:spacing w:after="60"/>
        <w:ind w:left="510" w:hanging="510"/>
      </w:pPr>
      <w:r>
        <w:rPr>
          <w:b/>
          <w:i w:val="0"/>
        </w:rPr>
        <w:t>444.</w:t>
      </w:r>
      <w:r>
        <w:t xml:space="preserve"> «Счастье Героя в том, что Радхика недостижима;</w:t>
      </w:r>
      <w:r>
        <w:br/>
      </w:r>
      <w:r>
        <w:t>потому вкус паракии выше</w:t>
      </w:r>
      <w:r>
        <w:rPr>
          <w:b w:val="0"/>
          <w:i w:val="0"/>
          <w:vertAlign w:val="superscript"/>
        </w:rPr>
        <w:t>75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445.</w:t>
      </w:r>
      <w:r>
        <w:t xml:space="preserve"> Если услышишь из уст гуру — всё совершенствуется;</w:t>
      </w:r>
      <w:r>
        <w:br/>
      </w:r>
      <w:r>
        <w:t>постижение [этого] знай из книги о раса-лиле.</w:t>
      </w:r>
    </w:p>
    <w:p>
      <w:pPr>
        <w:spacing w:after="60"/>
        <w:ind w:left="510" w:hanging="510"/>
      </w:pPr>
      <w:r>
        <w:rPr>
          <w:b/>
          <w:i w:val="0"/>
        </w:rPr>
        <w:t>446.</w:t>
      </w:r>
      <w:r>
        <w:t xml:space="preserve"> Где днём и ночью — лила Радхи и Кришны,</w:t>
      </w:r>
      <w:r>
        <w:br/>
      </w:r>
      <w:r>
        <w:t>там есть и встреча, и разлука — тому есть свидетельства».</w:t>
      </w:r>
    </w:p>
    <w:p>
      <w:pPr>
        <w:spacing w:after="60"/>
        <w:ind w:left="510" w:hanging="510"/>
      </w:pPr>
      <w:r>
        <w:rPr>
          <w:b/>
          <w:i w:val="0"/>
        </w:rPr>
        <w:t>447.</w:t>
      </w:r>
      <w:r>
        <w:t xml:space="preserve"> «Сколько же есть [этих] пор? Поведай нам».</w:t>
      </w:r>
      <w:r>
        <w:br/>
      </w:r>
      <w:r>
        <w:t>[Тхакур] стал рассказывать об этом подробно:</w:t>
      </w:r>
    </w:p>
    <w:p>
      <w:pPr>
        <w:spacing w:after="60"/>
        <w:ind w:left="510" w:hanging="510"/>
      </w:pPr>
      <w:r>
        <w:rPr>
          <w:b/>
          <w:i w:val="0"/>
        </w:rPr>
        <w:t>448.</w:t>
      </w:r>
      <w:r>
        <w:t xml:space="preserve"> «Есть грубое и тонкое — выслушай, в чём причина, —</w:t>
      </w:r>
      <w:r>
        <w:br/>
      </w:r>
      <w:r>
        <w:t>известные речения Рупы и Рагхунатхи.</w:t>
      </w:r>
    </w:p>
    <w:p>
      <w:pPr>
        <w:spacing w:after="60"/>
        <w:ind w:left="510" w:hanging="510"/>
      </w:pPr>
      <w:r>
        <w:rPr>
          <w:b/>
          <w:i w:val="0"/>
        </w:rPr>
        <w:t>449.</w:t>
      </w:r>
      <w:r>
        <w:t xml:space="preserve"> Кто говорит о восьми порах, кто говорит иное</w:t>
      </w:r>
      <w:r>
        <w:rPr>
          <w:b w:val="0"/>
          <w:i w:val="0"/>
          <w:vertAlign w:val="superscript"/>
        </w:rPr>
        <w:t>76</w:t>
      </w:r>
      <w:r>
        <w:t>;</w:t>
      </w:r>
      <w:r>
        <w:br/>
      </w:r>
      <w:r>
        <w:t>я слышал из уст гуру, как это [определено] точно.</w:t>
      </w:r>
    </w:p>
    <w:p>
      <w:pPr>
        <w:spacing w:after="60"/>
        <w:ind w:left="510" w:hanging="510"/>
      </w:pPr>
      <w:r>
        <w:rPr>
          <w:b/>
          <w:i w:val="0"/>
        </w:rPr>
        <w:t>450.</w:t>
      </w:r>
      <w:r>
        <w:t xml:space="preserve"> В пяти порах — главная Радха [и] то, что делают сакхи;</w:t>
      </w:r>
      <w:r>
        <w:br/>
      </w:r>
      <w:r>
        <w:t>садхака пусть так и держит [это] в сердце.</w:t>
      </w:r>
    </w:p>
    <w:p>
      <w:pPr>
        <w:spacing w:after="60"/>
        <w:ind w:left="510" w:hanging="510"/>
      </w:pPr>
      <w:r>
        <w:rPr>
          <w:b/>
          <w:i w:val="0"/>
        </w:rPr>
        <w:t>451.</w:t>
      </w:r>
      <w:r>
        <w:t xml:space="preserve"> Постоянно жить вместе с преданными служению;</w:t>
      </w:r>
      <w:r>
        <w:br/>
      </w:r>
      <w:r>
        <w:t>есть причина и для сопутствующего, иного пребывания»</w:t>
      </w:r>
      <w:r>
        <w:rPr>
          <w:b w:val="0"/>
          <w:i w:val="0"/>
          <w:vertAlign w:val="superscript"/>
        </w:rPr>
        <w:t>77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452.</w:t>
      </w:r>
      <w:r>
        <w:t xml:space="preserve"> Сказав это, он дал всем [их] сиддха-имена:</w:t>
      </w:r>
      <w:r>
        <w:br/>
      </w:r>
      <w:r>
        <w:t>«То служение, то обретение — о том помышляйте в сердце».</w:t>
      </w:r>
    </w:p>
    <w:p>
      <w:pPr>
        <w:spacing w:after="60"/>
        <w:ind w:left="510" w:hanging="510"/>
      </w:pPr>
      <w:r>
        <w:rPr>
          <w:b/>
          <w:i w:val="0"/>
        </w:rPr>
        <w:t>453.</w:t>
      </w:r>
      <w:r>
        <w:t xml:space="preserve"> «Каков же общий порядок? Поведай нам — услышим»</w:t>
      </w:r>
      <w:r>
        <w:rPr>
          <w:b w:val="0"/>
          <w:i w:val="0"/>
          <w:vertAlign w:val="superscript"/>
        </w:rPr>
        <w:t>78</w:t>
      </w:r>
      <w:r>
        <w:t>.</w:t>
      </w:r>
      <w:r>
        <w:br/>
      </w:r>
      <w:r>
        <w:t>[Тхакур] стал объяснять своими устами:</w:t>
      </w:r>
    </w:p>
    <w:p>
      <w:pPr>
        <w:spacing w:after="60"/>
        <w:ind w:left="510" w:hanging="510"/>
      </w:pPr>
      <w:r>
        <w:rPr>
          <w:b/>
          <w:i w:val="0"/>
        </w:rPr>
        <w:t>454.</w:t>
      </w:r>
      <w:r>
        <w:t xml:space="preserve"> «Сказанное Шри Кришной Чайтаньей — вот бхаджан,</w:t>
      </w:r>
      <w:r>
        <w:br/>
      </w:r>
      <w:r>
        <w:t>и с ним сходится учение Шри Рупы.</w:t>
      </w:r>
    </w:p>
    <w:p>
      <w:pPr>
        <w:spacing w:after="60"/>
        <w:ind w:left="510" w:hanging="510"/>
      </w:pPr>
      <w:r>
        <w:rPr>
          <w:b/>
          <w:i w:val="0"/>
        </w:rPr>
        <w:t>455.</w:t>
      </w:r>
      <w:r>
        <w:t xml:space="preserve"> Госани [описал] садхану вайдхи и раги, чтобы [её] знали;</w:t>
      </w:r>
      <w:r>
        <w:br/>
      </w:r>
      <w:r>
        <w:t>сведущие люди хранят это в сердце.</w:t>
      </w:r>
    </w:p>
    <w:p>
      <w:pPr>
        <w:spacing w:after="60"/>
        <w:ind w:left="510" w:hanging="510"/>
      </w:pPr>
      <w:r>
        <w:rPr>
          <w:b/>
          <w:i w:val="0"/>
        </w:rPr>
        <w:t>456.</w:t>
      </w:r>
      <w:r>
        <w:t xml:space="preserve"> Не поняв этого, сколько других людей</w:t>
      </w:r>
      <w:r>
        <w:br/>
      </w:r>
      <w:r>
        <w:t>толкуют на какой-то лад, говорят невесть что.</w:t>
      </w:r>
    </w:p>
    <w:p>
      <w:pPr>
        <w:spacing w:after="60"/>
        <w:ind w:left="510" w:hanging="510"/>
      </w:pPr>
      <w:r>
        <w:rPr>
          <w:b/>
          <w:i w:val="0"/>
        </w:rPr>
        <w:t>457.</w:t>
      </w:r>
      <w:r>
        <w:t xml:space="preserve"> Как телом совершается бхаджан — прибежище у стоп гуру,</w:t>
      </w:r>
      <w:r>
        <w:br/>
      </w:r>
      <w:r>
        <w:t>так в теле, сотканном из созерцания, будут совершать бхаджан трое</w:t>
      </w:r>
      <w:r>
        <w:rPr>
          <w:b w:val="0"/>
          <w:i w:val="0"/>
          <w:vertAlign w:val="superscript"/>
        </w:rPr>
        <w:t>79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458.</w:t>
      </w:r>
      <w:r>
        <w:t xml:space="preserve"> Рати к Кришне — и все части [бхакти], что совершаются ради Кришны:</w:t>
      </w:r>
      <w:r>
        <w:br/>
      </w:r>
      <w:r>
        <w:t>это рагануга-бхакти, — написал [Рупа] своей рукой.</w:t>
      </w:r>
    </w:p>
    <w:p>
      <w:pPr>
        <w:spacing w:after="60"/>
        <w:ind w:left="510" w:hanging="510"/>
      </w:pPr>
      <w:r>
        <w:rPr>
          <w:b/>
          <w:i w:val="0"/>
        </w:rPr>
        <w:t>459.</w:t>
      </w:r>
      <w:r>
        <w:t xml:space="preserve"> Есть свидетельство, что совершенны [оба] тела;</w:t>
      </w:r>
      <w:r>
        <w:br/>
      </w:r>
      <w:r>
        <w:t>не поняв этого, сколькие станут делать иное!</w:t>
      </w:r>
    </w:p>
    <w:p>
      <w:pPr>
        <w:spacing w:after="60"/>
        <w:ind w:left="510" w:hanging="510"/>
      </w:pPr>
      <w:r>
        <w:rPr>
          <w:b/>
          <w:i w:val="0"/>
        </w:rPr>
        <w:t>460.</w:t>
      </w:r>
      <w:r>
        <w:t xml:space="preserve"> Если тело лишено бхакти, у него нет обретения;</w:t>
      </w:r>
      <w:r>
        <w:br/>
      </w:r>
      <w:r>
        <w:t>совершенное тело невидимо, — написал Госани.</w:t>
      </w:r>
    </w:p>
    <w:p>
      <w:pPr>
        <w:spacing w:after="60"/>
        <w:ind w:left="510" w:hanging="510"/>
      </w:pPr>
      <w:r>
        <w:rPr>
          <w:b/>
          <w:i w:val="0"/>
        </w:rPr>
        <w:t>461.</w:t>
      </w:r>
      <w:r>
        <w:t xml:space="preserve"> Есть Хари-нама, исшедшая из уст Шри Чайтаньи,</w:t>
      </w:r>
      <w:r>
        <w:br/>
      </w:r>
      <w:r>
        <w:t>и так же — предписание Рупы о пяти именах</w:t>
      </w:r>
      <w:r>
        <w:rPr>
          <w:b w:val="0"/>
          <w:i w:val="0"/>
          <w:vertAlign w:val="superscript"/>
        </w:rPr>
        <w:t>80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462.</w:t>
      </w:r>
      <w:r>
        <w:t xml:space="preserve"> Хари-нама — великая мантра, полная премы;</w:t>
      </w:r>
      <w:r>
        <w:br/>
      </w:r>
      <w:r>
        <w:t>в ней сладостно смешаны дважды пять имён.</w:t>
      </w:r>
    </w:p>
    <w:p>
      <w:pPr>
        <w:spacing w:after="60"/>
        <w:ind w:left="510" w:hanging="510"/>
      </w:pPr>
      <w:r>
        <w:rPr>
          <w:b/>
          <w:i w:val="0"/>
        </w:rPr>
        <w:t>463.</w:t>
      </w:r>
      <w:r>
        <w:t xml:space="preserve"> У Прабху было число — триста тысяч имён;</w:t>
      </w:r>
      <w:r>
        <w:br/>
      </w:r>
      <w:r>
        <w:t>сто тысяч он по милости даровал преданным.</w:t>
      </w:r>
    </w:p>
    <w:p>
      <w:pPr>
        <w:spacing w:after="60"/>
        <w:ind w:left="510" w:hanging="510"/>
      </w:pPr>
      <w:r>
        <w:rPr>
          <w:b/>
          <w:i w:val="0"/>
        </w:rPr>
        <w:t>464.</w:t>
      </w:r>
      <w:r>
        <w:t xml:space="preserve"> Шри Рупа описал в книгах сто тысяч [стихов],</w:t>
      </w:r>
      <w:r>
        <w:br/>
      </w:r>
      <w:r>
        <w:t>и всё же принимал [повторение] ста тысяч имён.</w:t>
      </w:r>
    </w:p>
    <w:p>
      <w:pPr>
        <w:spacing w:after="60"/>
        <w:ind w:left="510" w:hanging="510"/>
      </w:pPr>
      <w:r>
        <w:rPr>
          <w:b/>
          <w:i w:val="0"/>
        </w:rPr>
        <w:t>465.</w:t>
      </w:r>
      <w:r>
        <w:t xml:space="preserve"> У Даса Госани, есть свидетельство, — сто тысяч;</w:t>
      </w:r>
      <w:r>
        <w:br/>
      </w:r>
      <w:r>
        <w:t>так все преданные повторяют Хари-наму.</w:t>
      </w:r>
    </w:p>
    <w:p>
      <w:pPr>
        <w:spacing w:after="60"/>
        <w:ind w:left="510" w:hanging="510"/>
      </w:pPr>
      <w:r>
        <w:rPr>
          <w:b/>
          <w:i w:val="0"/>
        </w:rPr>
        <w:t>466.</w:t>
      </w:r>
      <w:r>
        <w:t xml:space="preserve"> Гауранга своими устами сказал Рупе [и] вайшнавам:</w:t>
      </w:r>
      <w:r>
        <w:br/>
      </w:r>
      <w:r>
        <w:t>„Непременно повторяйте сто тысяч имён по счёту“.</w:t>
      </w:r>
    </w:p>
    <w:p>
      <w:pPr>
        <w:spacing w:after="60"/>
        <w:ind w:left="510" w:hanging="510"/>
      </w:pPr>
      <w:r>
        <w:rPr>
          <w:b/>
          <w:i w:val="0"/>
        </w:rPr>
        <w:t>467.</w:t>
      </w:r>
      <w:r>
        <w:t xml:space="preserve"> Как древо желаний, такова эта Хари-нама:</w:t>
      </w:r>
      <w:r>
        <w:br/>
      </w:r>
      <w:r>
        <w:t>о чём молятся — исполняет желание сердца».</w:t>
      </w:r>
    </w:p>
    <w:p>
      <w:pPr>
        <w:spacing w:after="60"/>
        <w:ind w:left="510" w:hanging="510"/>
      </w:pPr>
      <w:r>
        <w:rPr>
          <w:b/>
          <w:i w:val="0"/>
        </w:rPr>
        <w:t>468.</w:t>
      </w:r>
      <w:r>
        <w:t xml:space="preserve"> Услышав это, все вместе поклонились;</w:t>
      </w:r>
      <w:r>
        <w:br/>
      </w:r>
      <w:r>
        <w:t>[Тхакур], возложив [им] на головы [свои] стопы, явил милость.</w:t>
      </w:r>
    </w:p>
    <w:p>
      <w:pPr>
        <w:spacing w:after="60"/>
        <w:ind w:left="510" w:hanging="510"/>
      </w:pPr>
      <w:r>
        <w:rPr>
          <w:b/>
          <w:i w:val="0"/>
        </w:rPr>
        <w:t>469.</w:t>
      </w:r>
      <w:r>
        <w:t xml:space="preserve"> Я пишу [это] — мой Прабху дал [мне] повеление;</w:t>
      </w:r>
      <w:r>
        <w:br/>
      </w:r>
      <w:r>
        <w:t>так по порядку пишу все рассказы.</w:t>
      </w:r>
    </w:p>
    <w:p>
      <w:pPr>
        <w:spacing w:after="60"/>
        <w:ind w:left="510" w:hanging="510"/>
      </w:pPr>
      <w:r>
        <w:rPr>
          <w:b/>
          <w:i w:val="0"/>
        </w:rPr>
        <w:t>470.</w:t>
      </w:r>
      <w:r>
        <w:t xml:space="preserve"> В этом [мире] будет много противников бхакти;</w:t>
      </w:r>
      <w:r>
        <w:br/>
      </w:r>
      <w:r>
        <w:t>среди сотен и сотен есть [верных] — один-другой.</w:t>
      </w:r>
    </w:p>
    <w:p>
      <w:pPr>
        <w:spacing w:after="60"/>
        <w:ind w:left="510" w:hanging="510"/>
      </w:pPr>
      <w:r>
        <w:rPr>
          <w:b/>
          <w:i w:val="0"/>
        </w:rPr>
        <w:t>471.</w:t>
      </w:r>
      <w:r>
        <w:t xml:space="preserve"> Кто-то повторяет Хари-наму, кто-то не повторяет;</w:t>
      </w:r>
      <w:r>
        <w:br/>
      </w:r>
      <w:r>
        <w:t>кто-то, исполняя одну-две части [бхакти], боится.</w:t>
      </w:r>
    </w:p>
    <w:p>
      <w:pPr>
        <w:spacing w:after="60"/>
        <w:ind w:left="510" w:hanging="510"/>
      </w:pPr>
      <w:r>
        <w:rPr>
          <w:b/>
          <w:i w:val="0"/>
        </w:rPr>
        <w:t>472.</w:t>
      </w:r>
      <w:r>
        <w:t xml:space="preserve"> Чей гуру излагает всю цель и всю садхану,</w:t>
      </w:r>
      <w:r>
        <w:br/>
      </w:r>
      <w:r>
        <w:t>его ученик, рассудив, не исполняет [этого].</w:t>
      </w:r>
    </w:p>
    <w:p>
      <w:pPr>
        <w:spacing w:after="60"/>
        <w:ind w:left="510" w:hanging="510"/>
      </w:pPr>
      <w:r>
        <w:rPr>
          <w:b/>
          <w:i w:val="0"/>
        </w:rPr>
        <w:t>473.</w:t>
      </w:r>
      <w:r>
        <w:t xml:space="preserve"> Кто-то превозносит путь махаджан,</w:t>
      </w:r>
      <w:r>
        <w:br/>
      </w:r>
      <w:r>
        <w:t>кто-то сокрушается: „Как же [мне его] оставить?“</w:t>
      </w:r>
    </w:p>
    <w:p>
      <w:pPr>
        <w:spacing w:after="60"/>
        <w:ind w:left="510" w:hanging="510"/>
      </w:pPr>
      <w:r>
        <w:rPr>
          <w:b/>
          <w:i w:val="0"/>
        </w:rPr>
        <w:t>474.</w:t>
      </w:r>
      <w:r>
        <w:t xml:space="preserve"> Это путь махаджан к обретению Кришны, путь совершенства, —</w:t>
      </w:r>
      <w:r>
        <w:br/>
      </w:r>
      <w:r>
        <w:t>а кто-то говорит: „Не так, есть иное учение“.</w:t>
      </w:r>
    </w:p>
    <w:p>
      <w:pPr>
        <w:spacing w:after="60"/>
        <w:ind w:left="510" w:hanging="510"/>
      </w:pPr>
      <w:r>
        <w:rPr>
          <w:b/>
          <w:i w:val="0"/>
        </w:rPr>
        <w:t>475.</w:t>
      </w:r>
      <w:r>
        <w:t xml:space="preserve"> Не могут понять, что это — кара от Кришны;</w:t>
      </w:r>
      <w:r>
        <w:br/>
      </w:r>
      <w:r>
        <w:t>потому и поступают, оставив путь совершенства.</w:t>
      </w:r>
    </w:p>
    <w:p>
      <w:pPr>
        <w:spacing w:after="60"/>
        <w:ind w:left="510" w:hanging="510"/>
      </w:pPr>
      <w:r>
        <w:rPr>
          <w:b/>
          <w:i w:val="0"/>
        </w:rPr>
        <w:t>476.</w:t>
      </w:r>
      <w:r>
        <w:t xml:space="preserve"> Оставив [его], такие ничтожные деятели совершают [свою] садхану,</w:t>
      </w:r>
      <w:r>
        <w:br/>
      </w:r>
      <w:r>
        <w:t>[полагая,] что и к такому телу не прикоснётся Яма</w:t>
      </w:r>
      <w:r>
        <w:rPr>
          <w:b w:val="0"/>
          <w:i w:val="0"/>
          <w:vertAlign w:val="superscript"/>
        </w:rPr>
        <w:t>81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477.</w:t>
      </w:r>
      <w:r>
        <w:t xml:space="preserve"> Оставив рати к Кришне, предаются обыденной рати;</w:t>
      </w:r>
      <w:r>
        <w:br/>
      </w:r>
      <w:r>
        <w:t>сердце тонет в ней, забыв обо всём.</w:t>
      </w:r>
    </w:p>
    <w:p>
      <w:pPr>
        <w:spacing w:after="60"/>
        <w:ind w:left="510" w:hanging="510"/>
      </w:pPr>
      <w:r>
        <w:rPr>
          <w:b/>
          <w:i w:val="0"/>
        </w:rPr>
        <w:t>478.</w:t>
      </w:r>
      <w:r>
        <w:t xml:space="preserve"> Бхаджана не совершают, бродят, разглагольствуя;</w:t>
      </w:r>
      <w:r>
        <w:br/>
      </w:r>
      <w:r>
        <w:t>не делают, не повторяют [имён] — жизнь проходит впустую.</w:t>
      </w:r>
    </w:p>
    <w:p>
      <w:pPr>
        <w:spacing w:after="60"/>
        <w:ind w:left="510" w:hanging="510"/>
      </w:pPr>
      <w:r>
        <w:rPr>
          <w:b/>
          <w:i w:val="0"/>
        </w:rPr>
        <w:t>479.</w:t>
      </w:r>
      <w:r>
        <w:t xml:space="preserve"> Сколько ещё [такого] будет — увидят те, [кто доживёт];</w:t>
      </w:r>
      <w:r>
        <w:br/>
      </w:r>
      <w:r>
        <w:t>а речения тех махаджан — ожерелье на моей шее.</w:t>
      </w:r>
    </w:p>
    <w:p>
      <w:pPr>
        <w:spacing w:after="60"/>
        <w:ind w:left="510" w:hanging="510"/>
      </w:pPr>
      <w:r>
        <w:rPr>
          <w:b/>
          <w:i w:val="0"/>
        </w:rPr>
        <w:t>480.</w:t>
      </w:r>
      <w:r>
        <w:t xml:space="preserve"> Махаджаны знают в сердце: совершив такое дело,</w:t>
      </w:r>
      <w:r>
        <w:br/>
      </w:r>
      <w:r>
        <w:t>они спасли сотни и сотни — те и спаслись.</w:t>
      </w:r>
    </w:p>
    <w:p>
      <w:pPr>
        <w:spacing w:after="60"/>
        <w:ind w:left="510" w:hanging="510"/>
      </w:pPr>
      <w:r>
        <w:rPr>
          <w:b/>
          <w:i w:val="0"/>
        </w:rPr>
        <w:t>481.</w:t>
      </w:r>
      <w:r>
        <w:t xml:space="preserve"> Прибегнув к чьим стопам, [спасаются] многие существа, —</w:t>
      </w:r>
      <w:r>
        <w:br/>
      </w:r>
      <w:r>
        <w:t>[если] описать это, что [ещё] делать такому человеку?</w:t>
      </w:r>
    </w:p>
    <w:p>
      <w:pPr>
        <w:spacing w:after="60"/>
        <w:ind w:left="510" w:hanging="510"/>
      </w:pPr>
      <w:r>
        <w:rPr>
          <w:b/>
          <w:i w:val="0"/>
        </w:rPr>
        <w:t>482.</w:t>
      </w:r>
      <w:r>
        <w:t xml:space="preserve"> Если все вайшнавы, имеющие на то право, соблюдают свою дхарму,</w:t>
      </w:r>
      <w:r>
        <w:br/>
      </w:r>
      <w:r>
        <w:t>тогда, знаю, Кришна принимает [их].</w:t>
      </w:r>
    </w:p>
    <w:p>
      <w:pPr>
        <w:spacing w:after="60"/>
        <w:ind w:left="510" w:hanging="510"/>
      </w:pPr>
      <w:r>
        <w:rPr>
          <w:b/>
          <w:i w:val="0"/>
        </w:rPr>
        <w:t>483.</w:t>
      </w:r>
      <w:r>
        <w:t xml:space="preserve"> Кто-то говорит „Тхакур“, кто-то — „великий махашая“,</w:t>
      </w:r>
      <w:r>
        <w:br/>
      </w:r>
      <w:r>
        <w:t>если [только] у наставника есть все те достоинства.</w:t>
      </w:r>
    </w:p>
    <w:p>
      <w:pPr>
        <w:spacing w:after="60"/>
        <w:ind w:left="510" w:hanging="510"/>
      </w:pPr>
      <w:r>
        <w:rPr>
          <w:b/>
          <w:i w:val="0"/>
        </w:rPr>
        <w:t>484.</w:t>
      </w:r>
      <w:r>
        <w:t xml:space="preserve"> А так время ачарьев уходит впустую:</w:t>
      </w:r>
      <w:r>
        <w:br/>
      </w:r>
      <w:r>
        <w:t>не знают, в чём польза, в чём вред.</w:t>
      </w:r>
    </w:p>
    <w:p>
      <w:pPr>
        <w:spacing w:after="60"/>
        <w:ind w:left="510" w:hanging="510"/>
      </w:pPr>
      <w:r>
        <w:rPr>
          <w:b/>
          <w:i w:val="0"/>
        </w:rPr>
        <w:t>485.</w:t>
      </w:r>
      <w:r>
        <w:t xml:space="preserve"> Все мирские дела в шастрах осуждаются;</w:t>
      </w:r>
      <w:r>
        <w:br/>
      </w:r>
      <w:r>
        <w:t>[кто], став вайшнавом, совершает [такие] дела — как назвать это хорошим?</w:t>
      </w:r>
    </w:p>
    <w:p>
      <w:pPr>
        <w:spacing w:after="60"/>
        <w:ind w:left="510" w:hanging="510"/>
      </w:pPr>
      <w:r>
        <w:rPr>
          <w:b/>
          <w:i w:val="0"/>
        </w:rPr>
        <w:t>486.</w:t>
      </w:r>
      <w:r>
        <w:t xml:space="preserve"> [Кто-то] — адхикари, у которого сотни и сотни учеников,</w:t>
      </w:r>
      <w:r>
        <w:br/>
      </w:r>
      <w:r>
        <w:t>всегда держит себя как совершенный;</w:t>
      </w:r>
    </w:p>
    <w:p>
      <w:pPr>
        <w:spacing w:after="60"/>
        <w:ind w:left="510" w:hanging="510"/>
      </w:pPr>
      <w:r>
        <w:rPr>
          <w:b/>
          <w:i w:val="0"/>
        </w:rPr>
        <w:t>487.</w:t>
      </w:r>
      <w:r>
        <w:t xml:space="preserve"> делая [людей] служителями, собирает множество денег,</w:t>
      </w:r>
      <w:r>
        <w:br/>
      </w:r>
      <w:r>
        <w:t>вайшнавов не чтит — постоянно кормит домочадцев;</w:t>
      </w:r>
    </w:p>
    <w:p>
      <w:pPr>
        <w:spacing w:after="60"/>
        <w:ind w:left="510" w:hanging="510"/>
      </w:pPr>
      <w:r>
        <w:rPr>
          <w:b/>
          <w:i w:val="0"/>
        </w:rPr>
        <w:t>488.</w:t>
      </w:r>
      <w:r>
        <w:t xml:space="preserve"> нет в сердце ни праздников Кришны, ни махотсав;</w:t>
      </w:r>
      <w:r>
        <w:br/>
      </w:r>
      <w:r>
        <w:t>находит кулинов и выдаёт [за них] сыновей и дочерей;</w:t>
      </w:r>
    </w:p>
    <w:p>
      <w:pPr>
        <w:spacing w:after="60"/>
        <w:ind w:left="510" w:hanging="510"/>
      </w:pPr>
      <w:r>
        <w:rPr>
          <w:b/>
          <w:i w:val="0"/>
        </w:rPr>
        <w:t>489.</w:t>
      </w:r>
      <w:r>
        <w:t xml:space="preserve"> даёт сотни монет на украшения жениху —</w:t>
      </w:r>
      <w:r>
        <w:br/>
      </w:r>
      <w:r>
        <w:t>„вот, мол, твёрдость в бхакти к Кришне!“ — так [он] говорит.</w:t>
      </w:r>
    </w:p>
    <w:p>
      <w:pPr>
        <w:spacing w:after="60"/>
        <w:ind w:left="510" w:hanging="510"/>
      </w:pPr>
      <w:r>
        <w:rPr>
          <w:b/>
          <w:i w:val="0"/>
        </w:rPr>
        <w:t>490.</w:t>
      </w:r>
      <w:r>
        <w:t xml:space="preserve"> Шакты и шиваиты, которых [писание] отвергло, называют себя преданными;</w:t>
      </w:r>
      <w:r>
        <w:br/>
      </w:r>
      <w:r>
        <w:t>в «Бхагавате» таких называют [людьми] низкого посвящения</w:t>
      </w:r>
      <w:r>
        <w:rPr>
          <w:b w:val="0"/>
          <w:i w:val="0"/>
          <w:vertAlign w:val="superscript"/>
        </w:rPr>
        <w:t>82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491.</w:t>
      </w:r>
      <w:r>
        <w:t xml:space="preserve"> [Он] вступает с ними в родство, делит с ними трапезу и обиход</w:t>
      </w:r>
      <w:r>
        <w:br/>
      </w:r>
      <w:r>
        <w:t>и ещё кичится: „Я стал великим кулином!“</w:t>
      </w:r>
    </w:p>
    <w:p>
      <w:pPr>
        <w:spacing w:after="60"/>
        <w:ind w:left="510" w:hanging="510"/>
      </w:pPr>
      <w:r>
        <w:rPr>
          <w:b/>
          <w:i w:val="0"/>
        </w:rPr>
        <w:t>492.</w:t>
      </w:r>
      <w:r>
        <w:t xml:space="preserve"> Служение Тхакуру он совершает кое-как,</w:t>
      </w:r>
      <w:r>
        <w:br/>
      </w:r>
      <w:r>
        <w:t>а ради благополучия поклоняется иным богам.</w:t>
      </w:r>
    </w:p>
    <w:p>
      <w:pPr>
        <w:spacing w:after="60"/>
        <w:ind w:left="510" w:hanging="510"/>
      </w:pPr>
      <w:r>
        <w:rPr>
          <w:b/>
          <w:i w:val="0"/>
        </w:rPr>
        <w:t>493.</w:t>
      </w:r>
      <w:r>
        <w:t xml:space="preserve"> Кришне не поклоняется, всегда ведёт мирские речи;</w:t>
      </w:r>
      <w:r>
        <w:br/>
      </w:r>
      <w:r>
        <w:t>так и живёт [он] всегда — время уходит впустую.</w:t>
      </w:r>
    </w:p>
    <w:p>
      <w:pPr>
        <w:spacing w:after="60"/>
        <w:ind w:left="510" w:hanging="510"/>
      </w:pPr>
      <w:r>
        <w:rPr>
          <w:b/>
          <w:i w:val="0"/>
        </w:rPr>
        <w:t>494.</w:t>
      </w:r>
      <w:r>
        <w:t xml:space="preserve"> Все прежние намерения [надо] отбросить:</w:t>
      </w:r>
      <w:r>
        <w:br/>
      </w:r>
      <w:r>
        <w:t>скажу [вам], какие дела [делать] впредь, — радость обильна</w:t>
      </w:r>
      <w:r>
        <w:rPr>
          <w:b w:val="0"/>
          <w:i w:val="0"/>
          <w:vertAlign w:val="superscript"/>
        </w:rPr>
        <w:t>83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495.</w:t>
      </w:r>
      <w:r>
        <w:t xml:space="preserve"> Тот, кто прозревает иной мир, — речь не о нём;</w:t>
      </w:r>
      <w:r>
        <w:br/>
      </w:r>
      <w:r>
        <w:t>пусть никто, услышав эти слова, не огорчится.</w:t>
      </w:r>
    </w:p>
    <w:p>
      <w:pPr>
        <w:spacing w:after="60"/>
        <w:ind w:left="510" w:hanging="510"/>
      </w:pPr>
      <w:r>
        <w:rPr>
          <w:b/>
          <w:i w:val="0"/>
        </w:rPr>
        <w:t>496.</w:t>
      </w:r>
      <w:r>
        <w:t xml:space="preserve"> Потом узнаете, как это будет;</w:t>
      </w:r>
      <w:r>
        <w:br/>
      </w:r>
      <w:r>
        <w:t>будьте осмотрительны в отношении запретных дел.</w:t>
      </w:r>
    </w:p>
    <w:p>
      <w:pPr>
        <w:spacing w:after="60"/>
        <w:ind w:left="510" w:hanging="510"/>
      </w:pPr>
      <w:r>
        <w:rPr>
          <w:b/>
          <w:i w:val="0"/>
        </w:rPr>
        <w:t>497.</w:t>
      </w:r>
      <w:r>
        <w:t xml:space="preserve"> Делайте всё это [должное], будьте осмотрительны сердцем:</w:t>
      </w:r>
      <w:r>
        <w:br/>
      </w:r>
      <w:r>
        <w:t>слово Шри Гуру и вайшнавов сильнее [всего].</w:t>
      </w:r>
    </w:p>
    <w:p>
      <w:pPr>
        <w:spacing w:after="60"/>
        <w:ind w:left="510" w:hanging="510"/>
      </w:pPr>
      <w:r>
        <w:rPr>
          <w:b/>
          <w:i w:val="0"/>
        </w:rPr>
        <w:t>498.</w:t>
      </w:r>
      <w:r>
        <w:t xml:space="preserve"> Чтобы мне исполнять эти слова из благословенных уст Прабху,</w:t>
      </w:r>
      <w:r>
        <w:br/>
      </w:r>
      <w:r>
        <w:t>чтобы никоим образом, ни в каком обществе не забыть [их]!</w:t>
      </w:r>
    </w:p>
    <w:p>
      <w:pPr>
        <w:spacing w:after="60"/>
        <w:ind w:left="510" w:hanging="510"/>
      </w:pPr>
      <w:r>
        <w:rPr>
          <w:b/>
          <w:i w:val="0"/>
        </w:rPr>
        <w:t>499.</w:t>
      </w:r>
      <w:r>
        <w:t xml:space="preserve"> Тот, чья надежда — стопы Шри Джахнавы и Вирачандры,</w:t>
      </w:r>
      <w:r>
        <w:br/>
      </w:r>
      <w:r>
        <w:t>Нитьянанда Дас рассказывает «Према-виласу».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семнадцатая виласа «Према-виласы».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Тхакур — здесь божество Гауранги в Кхетури.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Слова обращены, по-видимому, к Дживе, у которого Нароттама изучал писания; «оба Госани» — Локанатха и Джива.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Шринивас — ученик Гопалы Бхатты, изучавший писания у Дживы.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Пуджари Тхакур («Тхакур-жрец») — по-видимому, служитель одного из храмов Вриндавана; Бхугарбха — спутник Махапрабху, живший во Вриндаване.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Игра слов: «khetari» (Кхетури) — «kheti» (нива, пашня).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Т. е. попросить еды немедленно, не дожидаясь подношения божеству; Джива хочет испытать Нароттаму (ср. 89).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Вариант, приводимый в обоих изданиях: «сколько было счастья — того не забыть».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Вариант, приводимый в обоих изданиях: «поведение, рассудительность, дхарму и служение вайшнавам».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«sabastra sahita» — букв. «вместе с одеждой»: т. е. сразу, не сняв дорожной одежды.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Первая строка — только в изд. 1913 г. Смысл второй строки, по-видимому: гости просят хозяев не прислуживать им, а лишь присутствовать. К 67 оба издания приводят вариант второй строки: «каково будет повеление — [он] высказал, что было на душе».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Падмавати — река Падма; Кхетури лежит к северу от неё.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Т. е. бхогу, которую съели гости, ещё не поднесли божеству, и Нароттама приготовил и поднёс её заново; Гауранга признаёт это соблюдением предписанного порядка.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«komara khuliyā» — букв. «развязав пояс»; знак полного смирения.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Т. е. изваяние Махапрабху в Катоа, где он принял санньясу.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Вариант, приводимый в обоих изданиях: «передали объятие любви от Шри Дживы Госани».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Пурушоттама — Пури.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Здесь и далее (139–142) повествование местами переходит в первое лицо: говорит один из двух вайшнавов.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Вариант, приводимый в обоих изданиях: «они преисполнились любви, увидев [его] преданность гуру».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Кшетра (Шри-кшетра) — Пури.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Т. е. вернувшись во Вриндаван, вайшнав рассказал обо всём Госвами.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Рагхунандана — сын Мукунды Даса; Сулочана — один из Тхакуров Шри-Кханды.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Т. е. женитьба не касается духовной цели и потому не требует особого повеления гуру;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«bhūmika» — по-видимому, «землевладелец»;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Букв. «по имени Вриндаван — его согласие состоялось»; кто назван Вриндаваном, неясно.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Неясно, о чьём возрасте идёт речь — Ачарьи или его жён.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Вариант, приводимый в обоих изданиях: «тогда угощения стало вдоволь».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Вариант, приводимый в обоих изданиях: «Стряпня готова — идите трапезовать. Госани сел за трапезу с радостью в сердце».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Гауранга-прия — «любимая Гауранги»; новое имя Падмавати.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Так в тексте; упанаяна обычно совершается гораздо позже.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Т. е. Гати-Говинда, сын Шринивасы Ачарьи.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Вариант, приводимый в обоих изданиях: «Ты и я — одно, говорю я; тому ты поверишь».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Шримати — Джахнава.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Т. е. о делах Нароттамы по возвращении на родину уже рассказано прежде; «paravākya ache» — «есть слова других», смысл неясен.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Шесть божеств Кхетури.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«tina jātira» — «трёх сословий (каст)»; смысл неясен.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Смысл строки неясен;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37.</w:t>
      </w:r>
      <w:r>
        <w:rPr>
          <w:sz w:val="18"/>
        </w:rPr>
        <w:t xml:space="preserve"> Вторая строка тёмная («yadavadhi kare sevā nahiba tāvata»);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38.</w:t>
      </w:r>
      <w:r>
        <w:rPr>
          <w:sz w:val="18"/>
        </w:rPr>
        <w:t xml:space="preserve"> «uṣṇa-cālu» — пропаренный рис, который не подносится божеству; его готовили отдельно для вайшнавов.</w:t>
      </w:r>
    </w:p>
    <w:p>
      <w:pPr>
        <w:spacing w:after="60"/>
        <w:ind w:left="283"/>
      </w:pPr>
      <w:r>
        <w:rPr>
          <w:b/>
          <w:i w:val="0"/>
          <w:sz w:val="18"/>
        </w:rPr>
        <w:t>39.</w:t>
      </w:r>
      <w:r>
        <w:rPr>
          <w:sz w:val="18"/>
        </w:rPr>
        <w:t xml:space="preserve"> Вариант, приводимый в обоих изданиях: «…каково его имя».</w:t>
      </w:r>
    </w:p>
    <w:p>
      <w:pPr>
        <w:spacing w:after="60"/>
        <w:ind w:left="283"/>
      </w:pPr>
      <w:r>
        <w:rPr>
          <w:b/>
          <w:i w:val="0"/>
          <w:sz w:val="18"/>
        </w:rPr>
        <w:t>40.</w:t>
      </w:r>
      <w:r>
        <w:rPr>
          <w:sz w:val="18"/>
        </w:rPr>
        <w:t xml:space="preserve"> Данда — 24 минуты; т. е. около полутора часов.</w:t>
      </w:r>
    </w:p>
    <w:p>
      <w:pPr>
        <w:spacing w:after="60"/>
        <w:ind w:left="283"/>
      </w:pPr>
      <w:r>
        <w:rPr>
          <w:b/>
          <w:i w:val="0"/>
          <w:sz w:val="18"/>
        </w:rPr>
        <w:t>41.</w:t>
      </w:r>
      <w:r>
        <w:rPr>
          <w:sz w:val="18"/>
        </w:rPr>
        <w:t xml:space="preserve"> Т. е. сто тысяч имён в день.</w:t>
      </w:r>
    </w:p>
    <w:p>
      <w:pPr>
        <w:spacing w:after="60"/>
        <w:ind w:left="283"/>
      </w:pPr>
      <w:r>
        <w:rPr>
          <w:b/>
          <w:i w:val="0"/>
          <w:sz w:val="18"/>
        </w:rPr>
        <w:t>42.</w:t>
      </w:r>
      <w:r>
        <w:rPr>
          <w:sz w:val="18"/>
        </w:rPr>
        <w:t xml:space="preserve"> Прабодхини (Уттхана) экадаши — одиннадцатый день светлой половины месяца карттика, «пробуждение» Вишну.</w:t>
      </w:r>
    </w:p>
    <w:p>
      <w:pPr>
        <w:spacing w:after="60"/>
        <w:ind w:left="283"/>
      </w:pPr>
      <w:r>
        <w:rPr>
          <w:b/>
          <w:i w:val="0"/>
          <w:sz w:val="18"/>
        </w:rPr>
        <w:t>43.</w:t>
      </w:r>
      <w:r>
        <w:rPr>
          <w:sz w:val="18"/>
        </w:rPr>
        <w:t xml:space="preserve"> Т. е. в Кхетури, с Нароттамой.</w:t>
      </w:r>
    </w:p>
    <w:p>
      <w:pPr>
        <w:spacing w:after="60"/>
        <w:ind w:left="283"/>
      </w:pPr>
      <w:r>
        <w:rPr>
          <w:b/>
          <w:i w:val="0"/>
          <w:sz w:val="18"/>
        </w:rPr>
        <w:t>44.</w:t>
      </w:r>
      <w:r>
        <w:rPr>
          <w:sz w:val="18"/>
        </w:rPr>
        <w:t xml:space="preserve"> Раса-мандала — по-видимому, помещение или площадка при храме в Кхетури.</w:t>
      </w:r>
    </w:p>
    <w:p>
      <w:pPr>
        <w:spacing w:after="60"/>
        <w:ind w:left="283"/>
      </w:pPr>
      <w:r>
        <w:rPr>
          <w:b/>
          <w:i w:val="0"/>
          <w:sz w:val="18"/>
        </w:rPr>
        <w:t>45.</w:t>
      </w:r>
      <w:r>
        <w:rPr>
          <w:sz w:val="18"/>
        </w:rPr>
        <w:t xml:space="preserve"> Т. е. удар, который Кавираджа нанёс себе, принял на себя Нароттама.</w:t>
      </w:r>
    </w:p>
    <w:p>
      <w:pPr>
        <w:spacing w:after="60"/>
        <w:ind w:left="283"/>
      </w:pPr>
      <w:r>
        <w:rPr>
          <w:b/>
          <w:i w:val="0"/>
          <w:sz w:val="18"/>
        </w:rPr>
        <w:t>46.</w:t>
      </w:r>
      <w:r>
        <w:rPr>
          <w:sz w:val="18"/>
        </w:rPr>
        <w:t xml:space="preserve"> Вариант, приводимый в обоих изданиях: «у двоих одна душа — того не высказать».</w:t>
      </w:r>
    </w:p>
    <w:p>
      <w:pPr>
        <w:spacing w:after="60"/>
        <w:ind w:left="283"/>
      </w:pPr>
      <w:r>
        <w:rPr>
          <w:b/>
          <w:i w:val="0"/>
          <w:sz w:val="18"/>
        </w:rPr>
        <w:t>47.</w:t>
      </w:r>
      <w:r>
        <w:rPr>
          <w:sz w:val="18"/>
        </w:rPr>
        <w:t xml:space="preserve"> Рамакришна и Харирама — братья-брахманы, впоследствии близкие Нароттаме (ср. 355–358).</w:t>
      </w:r>
    </w:p>
    <w:p>
      <w:pPr>
        <w:spacing w:after="60"/>
        <w:ind w:left="283"/>
      </w:pPr>
      <w:r>
        <w:rPr>
          <w:b/>
          <w:i w:val="0"/>
          <w:sz w:val="18"/>
        </w:rPr>
        <w:t>48.</w:t>
      </w:r>
      <w:r>
        <w:rPr>
          <w:sz w:val="18"/>
        </w:rPr>
        <w:t xml:space="preserve"> Первая строка — насмешка Ганганараяны.</w:t>
      </w:r>
    </w:p>
    <w:p>
      <w:pPr>
        <w:spacing w:after="60"/>
        <w:ind w:left="283"/>
      </w:pPr>
      <w:r>
        <w:rPr>
          <w:b/>
          <w:i w:val="0"/>
          <w:sz w:val="18"/>
        </w:rPr>
        <w:t>49.</w:t>
      </w:r>
      <w:r>
        <w:rPr>
          <w:sz w:val="18"/>
        </w:rPr>
        <w:t xml:space="preserve"> Т. е. стали истинными брахманами лишь по милости Нароттамы и Рамачандры;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50.</w:t>
      </w:r>
      <w:r>
        <w:rPr>
          <w:sz w:val="18"/>
        </w:rPr>
        <w:t xml:space="preserve"> Смысл строки неясен;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51.</w:t>
      </w:r>
      <w:r>
        <w:rPr>
          <w:sz w:val="18"/>
        </w:rPr>
        <w:t xml:space="preserve"> Гарерхат — край, где лежит Кхетури (ср. 48).</w:t>
      </w:r>
    </w:p>
    <w:p>
      <w:pPr>
        <w:spacing w:after="60"/>
        <w:ind w:left="283"/>
      </w:pPr>
      <w:r>
        <w:rPr>
          <w:b/>
          <w:i w:val="0"/>
          <w:sz w:val="18"/>
        </w:rPr>
        <w:t>52.</w:t>
      </w:r>
      <w:r>
        <w:rPr>
          <w:sz w:val="18"/>
        </w:rPr>
        <w:t xml:space="preserve"> «Бхагавата-пурана» 11.5.2–3: из уст, рук, бёдер и стоп Пуруши произошли четыре варны; кто не почитает Пурушу, своего источника, тот падает.</w:t>
      </w:r>
    </w:p>
    <w:p>
      <w:pPr>
        <w:spacing w:after="60"/>
        <w:ind w:left="283"/>
      </w:pPr>
      <w:r>
        <w:rPr>
          <w:b/>
          <w:i w:val="0"/>
          <w:sz w:val="18"/>
        </w:rPr>
        <w:t>53.</w:t>
      </w:r>
      <w:r>
        <w:rPr>
          <w:sz w:val="18"/>
        </w:rPr>
        <w:t xml:space="preserve"> По словам текста (334), шлока из «Крийайога-сары».</w:t>
      </w:r>
    </w:p>
    <w:p>
      <w:pPr>
        <w:spacing w:after="60"/>
        <w:ind w:left="283"/>
      </w:pPr>
      <w:r>
        <w:rPr>
          <w:b/>
          <w:i w:val="0"/>
          <w:sz w:val="18"/>
        </w:rPr>
        <w:t>54.</w:t>
      </w:r>
      <w:r>
        <w:rPr>
          <w:sz w:val="18"/>
        </w:rPr>
        <w:t xml:space="preserve"> Шлока из «Падма-пураны», приводимая в «Хари-бхакти-виласе» (1.54).</w:t>
      </w:r>
    </w:p>
    <w:p>
      <w:pPr>
        <w:spacing w:after="60"/>
        <w:ind w:left="283"/>
      </w:pPr>
      <w:r>
        <w:rPr>
          <w:b/>
          <w:i w:val="0"/>
          <w:sz w:val="18"/>
        </w:rPr>
        <w:t>55.</w:t>
      </w:r>
      <w:r>
        <w:rPr>
          <w:sz w:val="18"/>
        </w:rPr>
        <w:t xml:space="preserve"> Т. е. Ганганараяна, Рамакришна и его брат Харирама стали для Рамачандры равно близкими.</w:t>
      </w:r>
    </w:p>
    <w:p>
      <w:pPr>
        <w:spacing w:after="60"/>
        <w:ind w:left="283"/>
      </w:pPr>
      <w:r>
        <w:rPr>
          <w:b/>
          <w:i w:val="0"/>
          <w:sz w:val="18"/>
        </w:rPr>
        <w:t>56.</w:t>
      </w:r>
      <w:r>
        <w:rPr>
          <w:sz w:val="18"/>
        </w:rPr>
        <w:t xml:space="preserve"> Джалапантха — по-видимому, название местности (поместья).</w:t>
      </w:r>
    </w:p>
    <w:p>
      <w:pPr>
        <w:spacing w:after="60"/>
        <w:ind w:left="283"/>
      </w:pPr>
      <w:r>
        <w:rPr>
          <w:b/>
          <w:i w:val="0"/>
          <w:sz w:val="18"/>
        </w:rPr>
        <w:t>57.</w:t>
      </w:r>
      <w:r>
        <w:rPr>
          <w:sz w:val="18"/>
        </w:rPr>
        <w:t xml:space="preserve"> Это двустишие — только в изд. 1913 г.; смысл второй строки неясен.</w:t>
      </w:r>
    </w:p>
    <w:p>
      <w:pPr>
        <w:spacing w:after="60"/>
        <w:ind w:left="283"/>
      </w:pPr>
      <w:r>
        <w:rPr>
          <w:b/>
          <w:i w:val="0"/>
          <w:sz w:val="18"/>
        </w:rPr>
        <w:t>58.</w:t>
      </w:r>
      <w:r>
        <w:rPr>
          <w:sz w:val="18"/>
        </w:rPr>
        <w:t xml:space="preserve"> Т. е., по-видимому: живя в миру, невозможно исполнить того, что велит Рупа;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59.</w:t>
      </w:r>
      <w:r>
        <w:rPr>
          <w:sz w:val="18"/>
        </w:rPr>
        <w:t xml:space="preserve"> Т. е. вайдхи- и рагануга-бхакти.</w:t>
      </w:r>
    </w:p>
    <w:p>
      <w:pPr>
        <w:spacing w:after="60"/>
        <w:ind w:left="283"/>
      </w:pPr>
      <w:r>
        <w:rPr>
          <w:b/>
          <w:i w:val="0"/>
          <w:sz w:val="18"/>
        </w:rPr>
        <w:t>60.</w:t>
      </w:r>
      <w:r>
        <w:rPr>
          <w:sz w:val="18"/>
        </w:rPr>
        <w:t xml:space="preserve"> Смысл двустишия неясен;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61.</w:t>
      </w:r>
      <w:r>
        <w:rPr>
          <w:sz w:val="18"/>
        </w:rPr>
        <w:t xml:space="preserve"> Два Бхатты — Гопала Бхатта и Рагхунатха Бхатта; «двое вместе» — неясно.</w:t>
      </w:r>
    </w:p>
    <w:p>
      <w:pPr>
        <w:spacing w:after="60"/>
        <w:ind w:left="283"/>
      </w:pPr>
      <w:r>
        <w:rPr>
          <w:b/>
          <w:i w:val="0"/>
          <w:sz w:val="18"/>
        </w:rPr>
        <w:t>62.</w:t>
      </w:r>
      <w:r>
        <w:rPr>
          <w:sz w:val="18"/>
        </w:rPr>
        <w:t xml:space="preserve">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63.</w:t>
      </w:r>
      <w:r>
        <w:rPr>
          <w:sz w:val="18"/>
        </w:rPr>
        <w:t xml:space="preserve"> Обе шлоки (390–391) приводятся в тексте без указания источника.</w:t>
      </w:r>
    </w:p>
    <w:p>
      <w:pPr>
        <w:spacing w:after="60"/>
        <w:ind w:left="283"/>
      </w:pPr>
      <w:r>
        <w:rPr>
          <w:b/>
          <w:i w:val="0"/>
          <w:sz w:val="18"/>
        </w:rPr>
        <w:t>64.</w:t>
      </w:r>
      <w:r>
        <w:rPr>
          <w:sz w:val="18"/>
        </w:rPr>
        <w:t xml:space="preserve"> Начало шлоки «Бхагавата-пураны» 11.29.34. Вторая строка двустишия тёмная;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65.</w:t>
      </w:r>
      <w:r>
        <w:rPr>
          <w:sz w:val="18"/>
        </w:rPr>
        <w:t xml:space="preserve"> Гопи, оставившие ради Кришны семейный долг.</w:t>
      </w:r>
    </w:p>
    <w:p>
      <w:pPr>
        <w:spacing w:after="60"/>
        <w:ind w:left="283"/>
      </w:pPr>
      <w:r>
        <w:rPr>
          <w:b/>
          <w:i w:val="0"/>
          <w:sz w:val="18"/>
        </w:rPr>
        <w:t>66.</w:t>
      </w:r>
      <w:r>
        <w:rPr>
          <w:sz w:val="18"/>
        </w:rPr>
        <w:t xml:space="preserve"> Ср. определения вайдхи- и рагануга-бхакти в «Бхакти-расамрита-синдху» Рупы.</w:t>
      </w:r>
    </w:p>
    <w:p>
      <w:pPr>
        <w:spacing w:after="60"/>
        <w:ind w:left="283"/>
      </w:pPr>
      <w:r>
        <w:rPr>
          <w:b/>
          <w:i w:val="0"/>
          <w:sz w:val="18"/>
        </w:rPr>
        <w:t>67.</w:t>
      </w:r>
      <w:r>
        <w:rPr>
          <w:sz w:val="18"/>
        </w:rPr>
        <w:t xml:space="preserve"> Смысл 407–409, по-видимому, в порицании тех, кто под предлогом рага-бхакти пренебрегает шастрами;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68.</w:t>
      </w:r>
      <w:r>
        <w:rPr>
          <w:sz w:val="18"/>
        </w:rPr>
        <w:t xml:space="preserve"> «Према-бхакти-чандрика» — сочинение Нароттамы. «prāptāprāpta» — «обретённой и не обретённой»; смысл неясен.</w:t>
      </w:r>
    </w:p>
    <w:p>
      <w:pPr>
        <w:spacing w:after="60"/>
        <w:ind w:left="283"/>
      </w:pPr>
      <w:r>
        <w:rPr>
          <w:b/>
          <w:i w:val="0"/>
          <w:sz w:val="18"/>
        </w:rPr>
        <w:t>69.</w:t>
      </w:r>
      <w:r>
        <w:rPr>
          <w:sz w:val="18"/>
        </w:rPr>
        <w:t xml:space="preserve"> «Синдху» — «Бхакти-расамрита-синдху» Рупы. По-видимому, речь о той же «Према-бхакти-чандрике» как переложении её учения.</w:t>
      </w:r>
    </w:p>
    <w:p>
      <w:pPr>
        <w:spacing w:after="60"/>
        <w:ind w:left="283"/>
      </w:pPr>
      <w:r>
        <w:rPr>
          <w:b/>
          <w:i w:val="0"/>
          <w:sz w:val="18"/>
        </w:rPr>
        <w:t>70.</w:t>
      </w:r>
      <w:r>
        <w:rPr>
          <w:sz w:val="18"/>
        </w:rPr>
        <w:t xml:space="preserve"> По словам текста (416), шлока приводится в сочинении Рупы.</w:t>
      </w:r>
    </w:p>
    <w:p>
      <w:pPr>
        <w:spacing w:after="60"/>
        <w:ind w:left="283"/>
      </w:pPr>
      <w:r>
        <w:rPr>
          <w:b/>
          <w:i w:val="0"/>
          <w:sz w:val="18"/>
        </w:rPr>
        <w:t>71.</w:t>
      </w:r>
      <w:r>
        <w:rPr>
          <w:sz w:val="18"/>
        </w:rPr>
        <w:t xml:space="preserve"> Шаури — Кришна. В обоих изданиях «sambhāṣa/sambhāva» вместо ожидаемого «saṁvāsa» («сожительство»).</w:t>
      </w:r>
    </w:p>
    <w:p>
      <w:pPr>
        <w:spacing w:after="60"/>
        <w:ind w:left="283"/>
      </w:pPr>
      <w:r>
        <w:rPr>
          <w:b/>
          <w:i w:val="0"/>
          <w:sz w:val="18"/>
        </w:rPr>
        <w:t>72.</w:t>
      </w:r>
      <w:r>
        <w:rPr>
          <w:sz w:val="18"/>
        </w:rPr>
        <w:t xml:space="preserve"> Т. е. в духовном (совершенном) теле, памятуя лилу, служить вместе с сакхи, в образе которой мыслится гуру.</w:t>
      </w:r>
    </w:p>
    <w:p>
      <w:pPr>
        <w:spacing w:after="60"/>
        <w:ind w:left="283"/>
      </w:pPr>
      <w:r>
        <w:rPr>
          <w:b/>
          <w:i w:val="0"/>
          <w:sz w:val="18"/>
        </w:rPr>
        <w:t>73.</w:t>
      </w:r>
      <w:r>
        <w:rPr>
          <w:sz w:val="18"/>
        </w:rPr>
        <w:t xml:space="preserve"> Юдха — группа сакхи под началом одной из главных подруг Радхи.</w:t>
      </w:r>
    </w:p>
    <w:p>
      <w:pPr>
        <w:spacing w:after="60"/>
        <w:ind w:left="283"/>
      </w:pPr>
      <w:r>
        <w:rPr>
          <w:b/>
          <w:i w:val="0"/>
          <w:sz w:val="18"/>
        </w:rPr>
        <w:t>74.</w:t>
      </w:r>
      <w:r>
        <w:rPr>
          <w:sz w:val="18"/>
        </w:rPr>
        <w:t xml:space="preserve"> Т. е., по-видимому, в рати сакхи-гуру.</w:t>
      </w:r>
    </w:p>
    <w:p>
      <w:pPr>
        <w:spacing w:after="60"/>
        <w:ind w:left="283"/>
      </w:pPr>
      <w:r>
        <w:rPr>
          <w:b/>
          <w:i w:val="0"/>
          <w:sz w:val="18"/>
        </w:rPr>
        <w:t>75.</w:t>
      </w:r>
      <w:r>
        <w:rPr>
          <w:sz w:val="18"/>
        </w:rPr>
        <w:t xml:space="preserve"> Самартха-рати — высшая, «всесильная» любовь гопи; паракия — любовь к чужой жене (ср. гл. 16, прим. 34).</w:t>
      </w:r>
    </w:p>
    <w:p>
      <w:pPr>
        <w:spacing w:after="60"/>
        <w:ind w:left="283"/>
      </w:pPr>
      <w:r>
        <w:rPr>
          <w:b/>
          <w:i w:val="0"/>
          <w:sz w:val="18"/>
        </w:rPr>
        <w:t>76.</w:t>
      </w:r>
      <w:r>
        <w:rPr>
          <w:sz w:val="18"/>
        </w:rPr>
        <w:t xml:space="preserve"> Аштакала-лила — лила Радхи и Кришны, разделённая на восемь пор суток.</w:t>
      </w:r>
    </w:p>
    <w:p>
      <w:pPr>
        <w:spacing w:after="60"/>
        <w:ind w:left="283"/>
      </w:pPr>
      <w:r>
        <w:rPr>
          <w:b/>
          <w:i w:val="0"/>
          <w:sz w:val="18"/>
        </w:rPr>
        <w:t>77.</w:t>
      </w:r>
      <w:r>
        <w:rPr>
          <w:sz w:val="18"/>
        </w:rPr>
        <w:t xml:space="preserve"> Вторая строка тёмная («ānusaṅga anyavāsa āchaye kāraṇa»);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78.</w:t>
      </w:r>
      <w:r>
        <w:rPr>
          <w:sz w:val="18"/>
        </w:rPr>
        <w:t xml:space="preserve"> Вариант, приводимый в обоих изданиях: «Каков порядок садханы? Поведай нам».</w:t>
      </w:r>
    </w:p>
    <w:p>
      <w:pPr>
        <w:spacing w:after="60"/>
        <w:ind w:left="283"/>
      </w:pPr>
      <w:r>
        <w:rPr>
          <w:b/>
          <w:i w:val="0"/>
          <w:sz w:val="18"/>
        </w:rPr>
        <w:t>79.</w:t>
      </w:r>
      <w:r>
        <w:rPr>
          <w:sz w:val="18"/>
        </w:rPr>
        <w:t xml:space="preserve"> Это двустишие — только в изд. 1913 г.; смысл неясен. «Тело, сотканное из созерцания» (bhāvanāmayī deha) — внутреннее, духовное тело садхаки.</w:t>
      </w:r>
    </w:p>
    <w:p>
      <w:pPr>
        <w:spacing w:after="60"/>
        <w:ind w:left="283"/>
      </w:pPr>
      <w:r>
        <w:rPr>
          <w:b/>
          <w:i w:val="0"/>
          <w:sz w:val="18"/>
        </w:rPr>
        <w:t>80.</w:t>
      </w:r>
      <w:r>
        <w:rPr>
          <w:sz w:val="18"/>
        </w:rPr>
        <w:t xml:space="preserve"> Смысл неясен; по-видимому, речь о маха-мантре («дважды пять имён», 462).</w:t>
      </w:r>
    </w:p>
    <w:p>
      <w:pPr>
        <w:spacing w:after="60"/>
        <w:ind w:left="283"/>
      </w:pPr>
      <w:r>
        <w:rPr>
          <w:b/>
          <w:i w:val="0"/>
          <w:sz w:val="18"/>
        </w:rPr>
        <w:t>81.</w:t>
      </w:r>
      <w:r>
        <w:rPr>
          <w:sz w:val="18"/>
        </w:rPr>
        <w:t xml:space="preserve"> Смысл строки неясен; перевод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82.</w:t>
      </w:r>
      <w:r>
        <w:rPr>
          <w:sz w:val="18"/>
        </w:rPr>
        <w:t xml:space="preserve"> Перевод двустишия предположителен; «varjila» (в изд. 1999 г. «vartila») понято как «отвергло».</w:t>
      </w:r>
    </w:p>
    <w:p>
      <w:pPr>
        <w:spacing w:after="60"/>
        <w:ind w:left="283"/>
      </w:pPr>
      <w:r>
        <w:rPr>
          <w:b/>
          <w:i w:val="0"/>
          <w:sz w:val="18"/>
        </w:rPr>
        <w:t>83.</w:t>
      </w:r>
      <w:r>
        <w:rPr>
          <w:sz w:val="18"/>
        </w:rPr>
        <w:t xml:space="preserve"> Вариант, приводимый в обоих изданиях: «всё, что вы будете делать, — радость обильна».</w:t>
      </w:r>
    </w:p>
    <w:p>
      <w:r>
        <w:br w:type="page"/>
      </w:r>
    </w:p>
    <w:p>
      <w:pPr>
        <w:pStyle w:val="Heading1"/>
        <w:jc w:val="center"/>
      </w:pPr>
      <w:r>
        <w:t>Виласа 18. Гопала Бхатта; спасение Чанд Рая</w:t>
      </w:r>
    </w:p>
    <w:p>
      <w:pPr>
        <w:spacing w:after="60"/>
        <w:jc w:val="both"/>
      </w:pPr>
      <w:r>
        <w:rPr>
          <w:b w:val="0"/>
          <w:i/>
        </w:rPr>
        <w:t>О последователях вриндаванских госвами — Кашишваре, Локанатхе, Рагхунатхе Дасе и Кришнадасе Кавирадже; встреча Махапрабху с Гопалой Бхаттой в Шрирангаме, его путь во Вриндаван и «Хари-бхакти-виласа»; ученики Гопалы Бхатты и падение Харивамши; Нароттама изгоняет брахма-дайтью из грешника Чанд Рая и посвящает его, брата Сантошу и отца Рагхавендру; Чанд Рай в Кхетури; плен у наваба, укрощение слона и освобождение; заключительные слова автора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Махапрабху Шри Кришне Чайтанье!</w:t>
      </w:r>
      <w:r>
        <w:br/>
      </w:r>
      <w:r>
        <w:t>Слава, слава Нитьянанде, чьё сердце — сострадание!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Адвайтачандре, пределу милосердия,</w:t>
      </w:r>
      <w:r>
        <w:br/>
      </w:r>
      <w:r>
        <w:t>который, низведя Гаурачандру, исполнил своё желание!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Слава, слава Гададхаре, океану расы!</w:t>
      </w:r>
      <w:r>
        <w:br/>
      </w:r>
      <w:r>
        <w:t>Слава, слава преданным Гауры, обладателям всех достоинств!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Сколько ни есть госани, живущих во Вриндаване, —</w:t>
      </w:r>
      <w:r>
        <w:br/>
      </w:r>
      <w:r>
        <w:t>чьи они ветви и подветви, этого я не писал.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Кто писал [об этом], тот писал, сверяясь с шастрами;</w:t>
      </w:r>
      <w:r>
        <w:br/>
      </w:r>
      <w:r>
        <w:t>а я пишу, следуя повелению Прабху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Моя Тхакурани держит в себе шакти Шри Гауранги;</w:t>
      </w:r>
      <w:r>
        <w:br/>
      </w:r>
      <w:r>
        <w:t>всё, что я написал, я написал, услышав повеление из её благословенных уст.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Как говорил Гауранга, так [говорит] и Тхакурани;</w:t>
      </w:r>
      <w:r>
        <w:br/>
      </w:r>
      <w:r>
        <w:t>иного взгляда я не знаю — лишь его и излагаю.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Моя Тхакурани — та, что играет во Вриндаване;</w:t>
      </w:r>
      <w:r>
        <w:br/>
      </w:r>
      <w:r>
        <w:t>об этом я не писал, зная её сердце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Если писать споры о сиддханте, выходит оскорбление;</w:t>
      </w:r>
      <w:r>
        <w:br/>
      </w:r>
      <w:r>
        <w:t>[а здесь] слова из благословенных уст Прабху — в этом нет страха.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Два родных брата — Рупа и Санатана;</w:t>
      </w:r>
      <w:r>
        <w:br/>
      </w:r>
      <w:r>
        <w:t>Прабху вложил в них свою собственную шакти.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Рупа и Санатана преданы стопам Прабху;</w:t>
      </w:r>
      <w:r>
        <w:br/>
      </w:r>
      <w:r>
        <w:t>Санатане и Рупе оказывают величайшее почтение и уважение.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 краю Матхуры славен Кашишвара Пандит;</w:t>
      </w:r>
      <w:r>
        <w:br/>
      </w:r>
      <w:r>
        <w:t>его преданность Рупе и Санатане очень глубока.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Пишу причину этого, пишу ещё раз:</w:t>
      </w:r>
      <w:r>
        <w:br/>
      </w:r>
      <w:r>
        <w:t>он ученик Ишвары Пури — таково [его положение]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[Ишвара Пури] вручил его Шри Кришне Чайтанье,</w:t>
      </w:r>
      <w:r>
        <w:br/>
      </w:r>
      <w:r>
        <w:t>[и Прабху] вплёл его [в своё древо] как одну из главных ветвей.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Гададхара Пандит — собственная шакти Прабху;</w:t>
      </w:r>
      <w:r>
        <w:br/>
      </w:r>
      <w:r>
        <w:t>не видя Видьянидхи, Прабху горько плакал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Гададхара Пандит — ученик того самого Пундарики,</w:t>
      </w:r>
      <w:r>
        <w:br/>
      </w:r>
      <w:r>
        <w:t>а Бхугарбха — его ученик, особенно дорогой Прабху.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Рупа и Санатана чтят его и оказывают ему милость;</w:t>
      </w:r>
      <w:r>
        <w:br/>
      </w:r>
      <w:r>
        <w:t>к одним он питает любовь и преданность, к другим — сострадание.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Локанатха Госани — сосуд милости Прабху;</w:t>
      </w:r>
      <w:r>
        <w:br/>
      </w:r>
      <w:r>
        <w:t>он спасает души — воплощённое сострадание.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Рупа и Санатана почитают его как первого среди [преданных];</w:t>
      </w:r>
      <w:r>
        <w:br/>
      </w:r>
      <w:r>
        <w:t>нет другого столь отрешённого во всех трёх мирах.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Он не заботится о пище, живёт в уединённом месте;</w:t>
      </w:r>
      <w:r>
        <w:br/>
      </w:r>
      <w:r>
        <w:t>никто не знает, в какой садхане проходит его время.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Рупа и Санатана считают его достигшим совершенства, достойным [почитания];</w:t>
      </w:r>
      <w:r>
        <w:br/>
      </w:r>
      <w:r>
        <w:t>когда спрашивают его, он отвечает, и они принимают [его слово]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Его слуга [и ученик] — Тхакур Махашая;</w:t>
      </w:r>
      <w:r>
        <w:br/>
      </w:r>
      <w:r>
        <w:t>сколько у него достоинств — разве я опишу?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У Кашишвары есть ученик, житель Враджа,</w:t>
      </w:r>
      <w:r>
        <w:br/>
      </w:r>
      <w:r>
        <w:t>рождённый в брахманском роду, по имени Бхактакаши.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Говинда Госани и Ядава Ачарья,</w:t>
      </w:r>
      <w:r>
        <w:br/>
      </w:r>
      <w:r>
        <w:t>оставив домашние дела, нашли прибежище у его стоп.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Эти два брахманских юноши, родом из Гауды,</w:t>
      </w:r>
      <w:r>
        <w:br/>
      </w:r>
      <w:r>
        <w:t>живут при своём господине и служат ему.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Кришна Пандит Тхакур — чистый враджаваси;</w:t>
      </w:r>
      <w:r>
        <w:br/>
      </w:r>
      <w:r>
        <w:t>Рупа и Санатана оказывают ему великий почёт.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Слава Кашишвары и Кришнадаса безгранична;</w:t>
      </w:r>
      <w:r>
        <w:br/>
      </w:r>
      <w:r>
        <w:t>Шри Рупа Госани знает их славу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Кели-кала и Кункума — таковы сварупы этих двоих</w:t>
      </w:r>
      <w:r>
        <w:rPr>
          <w:b w:val="0"/>
          <w:i w:val="0"/>
          <w:vertAlign w:val="superscript"/>
        </w:rPr>
        <w:t>7</w:t>
      </w:r>
      <w:r>
        <w:t>;</w:t>
      </w:r>
      <w:r>
        <w:br/>
      </w:r>
      <w:r>
        <w:t>двое, жизнь всех, соединились вместе.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Рагхунатха Бхатта, дорогой [Прабху], чья жизнь — Гауранга,</w:t>
      </w:r>
      <w:r>
        <w:br/>
      </w:r>
      <w:r>
        <w:t>неотлучно пребывает с Рупой и Санатаной.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Шри Ядунандана — ученик Ачарьи Госани;</w:t>
      </w:r>
      <w:r>
        <w:br/>
      </w:r>
      <w:r>
        <w:t>Рагхунатха Дас — [его] ученик, всецело себя отдавший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Силой милости Нитьянанды он оставил мирское богатство,</w:t>
      </w:r>
      <w:r>
        <w:br/>
      </w:r>
      <w:r>
        <w:t>отправился в Нилачалу и увидел Прабху.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С предельным отречением он жил с [Прабху] в Кшетре;</w:t>
      </w:r>
      <w:r>
        <w:br/>
      </w:r>
      <w:r>
        <w:t>видя его, Прабху исполнялся радости и ликования.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Через некоторое время [Прабху] вручил его Сварупе,</w:t>
      </w:r>
      <w:r>
        <w:br/>
      </w:r>
      <w:r>
        <w:t>и тот наставлял его телом, словом и умом.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Причину понимал лишь сам Гауранга:</w:t>
      </w:r>
      <w:r>
        <w:br/>
      </w:r>
      <w:r>
        <w:t>почему он так поступил — кто поймёт?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[Сварупа] особенно искусен в прелестной расе шрингары;</w:t>
      </w:r>
      <w:r>
        <w:br/>
      </w:r>
      <w:r>
        <w:t>днём и ночью он помогает [Прабху], [наделённый] качествами Лалиты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Прежнее слово исполнено — кто это поймёт?</w:t>
      </w:r>
      <w:r>
        <w:br/>
      </w:r>
      <w:r>
        <w:t>Как дорогому Сварупе, [Прабху] оказывает [Рагхунатхе] милость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Ещё через некоторое время того Рагхунатху Даса</w:t>
      </w:r>
      <w:r>
        <w:br/>
      </w:r>
      <w:r>
        <w:t>[Прабху], дав ему гирлянду из гунджи, вручил в руки Радхе.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Он дал ему для служения камень с Говардханы</w:t>
      </w:r>
      <w:r>
        <w:br/>
      </w:r>
      <w:r>
        <w:t>и велел ему идти во Вриндаван.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[Там] он вручил себя Рупе и Санатане</w:t>
      </w:r>
      <w:r>
        <w:br/>
      </w:r>
      <w:r>
        <w:t>и так соединился со своей совершенной юдхой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Они стали к нему очень добры, [любили его] наравне с жизнью:</w:t>
      </w:r>
      <w:r>
        <w:br/>
      </w:r>
      <w:r>
        <w:t>этот проявляет преданность, те заключают его в объятия.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Он избрал себе жительство у кунды Радхики;</w:t>
      </w:r>
      <w:r>
        <w:br/>
      </w:r>
      <w:r>
        <w:t>пятьдесят шесть данд дня и ночи — его бхаджан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Кто ещё столь отрешён и так дорог Радхике?</w:t>
      </w:r>
      <w:r>
        <w:br/>
      </w:r>
      <w:r>
        <w:t>Кавираджа, его ученик, жил рядом с ним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Ради достижения своей заветной цели [он избрал] такого махашаю —</w:t>
      </w:r>
      <w:r>
        <w:br/>
      </w:r>
      <w:r>
        <w:t>[так] пишет сам Ядунандана, мой гуру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Когда Кришнадас Кавираджа [жил] в стране Гауда,</w:t>
      </w:r>
      <w:r>
        <w:br/>
      </w:r>
      <w:r>
        <w:t>он совершал бхаджан Кришне, погружённый в блаженство.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Однажды в селении по имени Джхаматпур</w:t>
      </w:r>
      <w:r>
        <w:br/>
      </w:r>
      <w:r>
        <w:t>ему явился Нитьянанда, обитель достоинств,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со своими спутниками, в чарующем облачении.</w:t>
      </w:r>
      <w:r>
        <w:br/>
      </w:r>
      <w:r>
        <w:t>Увидев его образ, Кришнадас возрадовался в сердце.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Склонившись, он вознёс ему много хвалы.</w:t>
      </w:r>
      <w:r>
        <w:br/>
      </w:r>
      <w:r>
        <w:t>Было повеление: «Всё совершенство [твоё] — ступай во Вриндаван!»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В своей книге он пишет о себе как об ученике Прабху:</w:t>
      </w:r>
      <w:r>
        <w:br/>
      </w:r>
      <w:r>
        <w:t>«Не взирая на то, что я убог и низок, он оказал мне милость»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Затем он вновь отправился во Вриндаван</w:t>
      </w:r>
      <w:r>
        <w:br/>
      </w:r>
      <w:r>
        <w:t>и нашёл прибежище у стоп Рагхунатхи.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Почему он так пишет, почему ищет [иного] прибежища —</w:t>
      </w:r>
      <w:r>
        <w:br/>
      </w:r>
      <w:r>
        <w:t>поймёт лишь тот, у кого великое постижение.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Таково поведение совершенных, оно предельно чисто:</w:t>
      </w:r>
      <w:r>
        <w:br/>
      </w:r>
      <w:r>
        <w:t>когда находишь прибежище в бхаве, всё открывается.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За это достоинство Рупа и Санатана оказали ему милость.</w:t>
      </w:r>
      <w:r>
        <w:br/>
      </w:r>
      <w:r>
        <w:t>Так я описал [их] взгляды.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Послушайте теперь о Гопале Бхатте:</w:t>
      </w:r>
      <w:r>
        <w:br/>
      </w:r>
      <w:r>
        <w:t>как он пришёл во Вриндаван и как обрёл прибежище.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Когда Махапрабху отправился на юг,</w:t>
      </w:r>
      <w:r>
        <w:br/>
      </w:r>
      <w:r>
        <w:t>странствуя, он пришёл в Ранга-кшетру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Омывшись в Кавери и увидев Ранганатху,</w:t>
      </w:r>
      <w:r>
        <w:br/>
      </w:r>
      <w:r>
        <w:t>он принимал подаяние в доме Трималлы Бхатты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Из любви к Бхатте Прабху провёл там чатурмасью</w:t>
      </w:r>
      <w:r>
        <w:rPr>
          <w:b w:val="0"/>
          <w:i w:val="0"/>
          <w:vertAlign w:val="superscript"/>
        </w:rPr>
        <w:t>18</w:t>
      </w:r>
      <w:r>
        <w:t>;</w:t>
      </w:r>
      <w:r>
        <w:br/>
      </w:r>
      <w:r>
        <w:t>днём и ночью он беседовал с Бхаттой о Кришне.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Прежде [в этой семье] поклонялись Лакшми-Нараяне;</w:t>
      </w:r>
      <w:r>
        <w:br/>
      </w:r>
      <w:r>
        <w:t>шутя, Прабху завёл с ним [такой] разговор: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«Лакшми, пребывающая на груди своего Супруга, хоть и верна мужу,</w:t>
      </w:r>
      <w:r>
        <w:br/>
      </w:r>
      <w:r>
        <w:t>желает общества Кришны — так говорят шастры.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Почему, будучи верной женой, она жаждет общества Кришны?»</w:t>
      </w:r>
      <w:r>
        <w:br/>
      </w:r>
      <w:r>
        <w:t>Сказав так, Махапрабху тихо улыбнулся.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Услышав это, Бхатта пришёл в смятение:</w:t>
      </w:r>
      <w:r>
        <w:br/>
      </w:r>
      <w:r>
        <w:t>он не мог постичь сокровенного смысла.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Испугавшись в душе, он сказал Прабху:</w:t>
      </w:r>
      <w:r>
        <w:br/>
      </w:r>
      <w:r>
        <w:t>«Что бы ты ни говорил, мой ум не может в это проникнуть.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Я ничего не знаю о цели и о пути [к ней];</w:t>
      </w:r>
      <w:r>
        <w:br/>
      </w:r>
      <w:r>
        <w:t>я знаю, что ты и есть тот самый Лакшми-Нараяна.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Оказав мне милость, ты пришёл сюда</w:t>
      </w:r>
      <w:r>
        <w:br/>
      </w:r>
      <w:r>
        <w:t>и явился мне в облике санньяси.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Какую хвалу мне вознести? Ничего не приходит на ум.</w:t>
      </w:r>
      <w:r>
        <w:br/>
      </w:r>
      <w:r>
        <w:t>Зная, что я невежда, окажи милость, Милосердный!»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Услышав это, Махапрабху проникся милостью;</w:t>
      </w:r>
      <w:r>
        <w:br/>
      </w:r>
      <w:r>
        <w:t>обняв его, он передал ему шакти.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В тот же миг в его уме открылась враджа-лила;</w:t>
      </w:r>
      <w:r>
        <w:br/>
      </w:r>
      <w:r>
        <w:t>от премы тело его раздалось, и он пустился в пляс.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Прабху явил ему свой собственный облик</w:t>
      </w:r>
      <w:r>
        <w:br/>
      </w:r>
      <w:r>
        <w:t>и повелел: «Сколько ни есть людей в твоём доме —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приведи всех, пусть теперь увидят меня».</w:t>
      </w:r>
      <w:r>
        <w:br/>
      </w:r>
      <w:r>
        <w:t>Услышав повеление Прабху, Бхатта пошёл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и привёл к Прабху всех домочадцев —</w:t>
      </w:r>
      <w:r>
        <w:br/>
      </w:r>
      <w:r>
        <w:t>двух братьев, сына и всех, кто был в доме.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Прабху по милости очистил их умы;</w:t>
      </w:r>
      <w:r>
        <w:br/>
      </w:r>
      <w:r>
        <w:t>видя облик Прабху, все проливали слёзы.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Все пали на землю, простёршись [перед ним];</w:t>
      </w:r>
      <w:r>
        <w:br/>
      </w:r>
      <w:r>
        <w:t>по милости он возложил стопы им на головы.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Все разошлись по домам, остались трое.</w:t>
      </w:r>
      <w:r>
        <w:br/>
      </w:r>
      <w:r>
        <w:t>Милостиво Прабху говорил сладкие речи: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«Этот твой сын, по имени Гопала Бхатта, —</w:t>
      </w:r>
      <w:r>
        <w:br/>
      </w:r>
      <w:r>
        <w:t>на него излита моя великая милость.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Обучив, сделай его учёным пандитом;</w:t>
      </w:r>
      <w:r>
        <w:br/>
      </w:r>
      <w:r>
        <w:t>женить его не надо — это я тебе говорю».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Улыбаясь, Прабху взглянул на Прабодхананду:</w:t>
      </w:r>
      <w:r>
        <w:br/>
      </w:r>
      <w:r>
        <w:t>«Твой ученик станет кладезем достоинств во всех шастрах»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Гопала Бхатта в то время изучал «Шри Бхагаватам»;</w:t>
      </w:r>
      <w:r>
        <w:br/>
      </w:r>
      <w:r>
        <w:t>Прабху поведал ему своё сокровенное мнение.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Ему он сказал: «Ты проживёшь дома ещё некоторое время;</w:t>
      </w:r>
      <w:r>
        <w:br/>
      </w:r>
      <w:r>
        <w:t>когда расстанешься с матерью и отцом, пойдёшь во Вриндаван.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Там ты обретёшь великое счастье — это я тебе говорю».</w:t>
      </w:r>
      <w:r>
        <w:br/>
      </w:r>
      <w:r>
        <w:t>Сказав ему это, он сказал Прабодхананде: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«Непременно пошли его во Вриндаван:</w:t>
      </w:r>
      <w:r>
        <w:br/>
      </w:r>
      <w:r>
        <w:t>у меня есть в нём нужда — это я тебе говорю».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Сказав так, Прабху простился с ними;</w:t>
      </w:r>
      <w:r>
        <w:br/>
      </w:r>
      <w:r>
        <w:t>в разлуке с Прабху в доме Бхатты поднялся плач.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Тот Прабодхананда был дорог Прабху как жизнь;</w:t>
      </w:r>
      <w:r>
        <w:br/>
      </w:r>
      <w:r>
        <w:t>по милости Прабху сделал его лучшим из бхагават.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Так я описал подобную милость Прабху;</w:t>
      </w:r>
      <w:r>
        <w:br/>
      </w:r>
      <w:r>
        <w:t>к слову я написал обо всём этом.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Вот вам рассказ о том, что я написал;</w:t>
      </w:r>
      <w:r>
        <w:br/>
      </w:r>
      <w:r>
        <w:t>теперь пишу о том, как Гопала Бхатта отправился во Вриндаван.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На исходе дней Прабодхананда вспомнил [об этом]</w:t>
      </w:r>
      <w:r>
        <w:br/>
      </w:r>
      <w:r>
        <w:t>и, призвав Бхатту, передал ему слова Прабху.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[Гопала] вспомнил повеление, которое [Прабху] изрёк,</w:t>
      </w:r>
      <w:r>
        <w:br/>
      </w:r>
      <w:r>
        <w:t>и решил в уме: «Пойду во Вриндаван».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Прабодхананда Сарасвати оказал ему милость;</w:t>
      </w:r>
      <w:r>
        <w:br/>
      </w:r>
      <w:r>
        <w:t>[об этом Гопала] сам написал в книге «Хари-бхакти-виласа»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На исходе дней Сарасвати сказал:</w:t>
      </w:r>
      <w:r>
        <w:br/>
      </w:r>
      <w:r>
        <w:t>«Ступай и найди прибежище у Рупы и Санатаны».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Когда ум его отвратился от сансары,</w:t>
      </w:r>
      <w:r>
        <w:br/>
      </w:r>
      <w:r>
        <w:t>[Прабодхананда] своей рукой написал письмо.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Он написал подобающее письмо двум госани:</w:t>
      </w:r>
      <w:r>
        <w:br/>
      </w:r>
      <w:r>
        <w:t>«Я послал к вам Гопалу Бхатту».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С этим письмом [Гопала] отправился путём через Джхарикханду</w:t>
      </w:r>
      <w:r>
        <w:br/>
      </w:r>
      <w:r>
        <w:t>и через несколько дней прибыл в Матхуру.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На другой день во Вриндаване он увидел Рупу,</w:t>
      </w:r>
      <w:r>
        <w:br/>
      </w:r>
      <w:r>
        <w:t>склонился и вознёс ему много хвалы.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Он отдал письмо; два брата прочли и всё узнали,</w:t>
      </w:r>
      <w:r>
        <w:br/>
      </w:r>
      <w:r>
        <w:t>оставили его при себе и оказали ему великую милость.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Два брата любили Бхатту как жизнь;</w:t>
      </w:r>
      <w:r>
        <w:br/>
      </w:r>
      <w:r>
        <w:t>через некоторое время два брата дали ему повеление —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[составить] книгу «Хари-бхакти-виласа» о поведении вайшнавов,</w:t>
      </w:r>
      <w:r>
        <w:br/>
      </w:r>
      <w:r>
        <w:t>об обрядах, мудрах, правилах и прочем для вайшнавов.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Книга была завершена, и он вручил её Санатане;</w:t>
      </w:r>
      <w:r>
        <w:br/>
      </w:r>
      <w:r>
        <w:t>тот принял её, сделав своей собственной книгой.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В ней он написал хвалу своему гуру —</w:t>
      </w:r>
      <w:r>
        <w:br/>
      </w:r>
      <w:r>
        <w:t>первая шлока книги, благословляющее вступление</w:t>
      </w:r>
      <w:r>
        <w:rPr>
          <w:b w:val="0"/>
          <w:i w:val="0"/>
          <w:vertAlign w:val="superscript"/>
        </w:rPr>
        <w:t>21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Он совершенен, его деяний не понять;</w:t>
      </w:r>
      <w:r>
        <w:br/>
      </w:r>
      <w:r>
        <w:t>если думать о них иначе, тому будет вред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Принимая во внимание достоинства каждого и его природу,</w:t>
      </w:r>
      <w:r>
        <w:br/>
      </w:r>
      <w:r>
        <w:t>он оказывает милость соответственно, зная его ум.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Как зовут учеников Гопалы Бхатты,</w:t>
      </w:r>
      <w:r>
        <w:br/>
      </w:r>
      <w:r>
        <w:t>в каком краю кто живёт — слушайте рассказ.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Шриниваса Ачарья, Харивамша-враджаваси,</w:t>
      </w:r>
      <w:r>
        <w:br/>
      </w:r>
      <w:r>
        <w:t>Гопинатха Пуджари — великий кладезь достоинств</w:t>
      </w:r>
      <w:r>
        <w:rPr>
          <w:b w:val="0"/>
          <w:i w:val="0"/>
          <w:vertAlign w:val="superscript"/>
        </w:rPr>
        <w:t>23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И ещё два ученика Бхатты, великий кладезь премы, —</w:t>
      </w:r>
      <w:r>
        <w:br/>
      </w:r>
      <w:r>
        <w:t>Шамбхурама и Макаранда, уроженцы Гуджарата.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Служение Шри Радха-рамане он вручил Гопинатхе</w:t>
      </w:r>
      <w:r>
        <w:rPr>
          <w:b w:val="0"/>
          <w:i w:val="0"/>
          <w:vertAlign w:val="superscript"/>
        </w:rPr>
        <w:t>24</w:t>
      </w:r>
      <w:r>
        <w:t>.</w:t>
      </w:r>
      <w:r>
        <w:br/>
      </w:r>
      <w:r>
        <w:t>Таковы ученики Бхатты, о которых поведано в рассказе.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Не послушавшись повеления гуру, Харивамша пал:</w:t>
      </w:r>
      <w:r>
        <w:br/>
      </w:r>
      <w:r>
        <w:t>все достоинства, что у него были, пошли прахом.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По какой причине пал Харивамша —</w:t>
      </w:r>
      <w:r>
        <w:br/>
      </w:r>
      <w:r>
        <w:t>это я опишу, немного распространившись.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Харивамша-враджаваси был весьма учён;</w:t>
      </w:r>
      <w:r>
        <w:br/>
      </w:r>
      <w:r>
        <w:t>он постоянно служил Бхатте Госвами.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Бхатта Госвами питал к нему великую любовь:</w:t>
      </w:r>
      <w:r>
        <w:br/>
      </w:r>
      <w:r>
        <w:t>[то был] высший бхакта, обитель всех достоинств.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[Но] по воле судьбы он нарушил повеление гуру.</w:t>
      </w:r>
      <w:r>
        <w:br/>
      </w:r>
      <w:r>
        <w:t>Слушайте, слушайте, слушатели, сосредоточив ум!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Однажды, в день Шри Экадаши, Харивамша</w:t>
      </w:r>
      <w:r>
        <w:br/>
      </w:r>
      <w:r>
        <w:t>пришёл к Прабху, жуя бетель.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Увидев во рту у него бетель, Госани спросил его [об этом];</w:t>
      </w:r>
      <w:r>
        <w:br/>
      </w:r>
      <w:r>
        <w:t>тот ответил: «Это прасадный бетель Шри Радхи».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Госани сказал: «В день Шри Экадаши</w:t>
      </w:r>
      <w:r>
        <w:br/>
      </w:r>
      <w:r>
        <w:t>следует воздерживаться даже от прасада Хари.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Так сказано:</w:t>
      </w:r>
      <w:r>
        <w:br/>
      </w:r>
      <w:r>
        <w:rPr>
          <w:b w:val="0"/>
          <w:i/>
        </w:rPr>
        <w:t>„Прасад Хари следует принимать всегда, кроме экадаши“»</w:t>
      </w:r>
      <w:r>
        <w:rPr>
          <w:b w:val="0"/>
          <w:i w:val="0"/>
          <w:vertAlign w:val="superscript"/>
        </w:rPr>
        <w:t>25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Госани сказал: «Больше так не поступай:</w:t>
      </w:r>
      <w:r>
        <w:br/>
      </w:r>
      <w:r>
        <w:t>нарушив шастры, ты совершишь оскорбление».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Поклонившись Госани, Харивамша ушёл оттуда,</w:t>
      </w:r>
      <w:r>
        <w:br/>
      </w:r>
      <w:r>
        <w:t>но, любя бетель, не смог от него отказаться.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Снова в экадаши, пожевав прасадный бетель Шри Радхи,</w:t>
      </w:r>
      <w:r>
        <w:br/>
      </w:r>
      <w:r>
        <w:t>он пришёл к Госвами.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Харивамша поклонился Госани,</w:t>
      </w:r>
      <w:r>
        <w:br/>
      </w:r>
      <w:r>
        <w:t>и тот увидел его губы, окрашенные бетелем.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Госани сказал: «Харивамша, ты же пандит —</w:t>
      </w:r>
      <w:r>
        <w:br/>
      </w:r>
      <w:r>
        <w:t>почему ты поступаешь наперекор [правилам]?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Жевать бетель в день Шри Экадаши —</w:t>
      </w:r>
      <w:r>
        <w:br/>
      </w:r>
      <w:r>
        <w:t>[этим] ты навлёк на себя все грехи.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Будучи пандитом, ты нарушил повеление;</w:t>
      </w:r>
      <w:r>
        <w:br/>
      </w:r>
      <w:r>
        <w:t>за это оскорбление я тебя отвергаю».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Харивамша сказал: «Вкушать бетель — моё служение;</w:t>
      </w:r>
      <w:r>
        <w:br/>
      </w:r>
      <w:r>
        <w:t>я не могу отвергнуть этот прасад.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Перед твоими лотосными стопами я совершил оскорбление,</w:t>
      </w:r>
      <w:r>
        <w:br/>
      </w:r>
      <w:r>
        <w:t>[но] не смог пренебречь прасадом Шри Радхи».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Услышав эти слова, Госани разгневался,</w:t>
      </w:r>
      <w:r>
        <w:br/>
      </w:r>
      <w:r>
        <w:t>и Харивамша поспешно ушёл оттуда.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Харивамша лишился служения Радха-рамане</w:t>
      </w:r>
      <w:r>
        <w:br/>
      </w:r>
      <w:r>
        <w:t>и явил [в мир] образ Шри Радха-валлабхи</w:t>
      </w:r>
      <w:r>
        <w:rPr>
          <w:b w:val="0"/>
          <w:i w:val="0"/>
          <w:vertAlign w:val="superscript"/>
        </w:rPr>
        <w:t>26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В том оскорбившем теле у него родились два сына,</w:t>
      </w:r>
      <w:r>
        <w:br/>
      </w:r>
      <w:r>
        <w:t>по имени Ваначандра и Вриндаванчандра.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Ещё прежде у Харивамши было два сына,</w:t>
      </w:r>
      <w:r>
        <w:br/>
      </w:r>
      <w:r>
        <w:t>которым дали имена Кришнадас и Сурьядас.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Вручив служение сыновьям, он ушёл в лес,</w:t>
      </w:r>
      <w:r>
        <w:br/>
      </w:r>
      <w:r>
        <w:t>погрузив ум в стопы Шри Радха-валлабхи.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Дивны пути судьбы — их не понять:</w:t>
      </w:r>
      <w:r>
        <w:br/>
      </w:r>
      <w:r>
        <w:t>разбойники отрубили Харивамше голову и бросили в Ямуну.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Твердя «Радха, Радха!», голова поплыла против течения —</w:t>
      </w:r>
      <w:r>
        <w:br/>
      </w:r>
      <w:r>
        <w:t>туда, где совершал омовение Гопала Бхатта Госани.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У того гхата голова остановилась</w:t>
      </w:r>
      <w:r>
        <w:br/>
      </w:r>
      <w:r>
        <w:t>и, твердя «Радха», стала проливать слёзы.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В это время Бхатта Госани был у того гхата</w:t>
      </w:r>
      <w:r>
        <w:br/>
      </w:r>
      <w:r>
        <w:t>и изумился, что отрубленная голова произносит «Радха».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Всмотревшись, Госани увидел голову Харивамши;</w:t>
      </w:r>
      <w:r>
        <w:br/>
      </w:r>
      <w:r>
        <w:t>он сказал: «Иди, иди сюда!» — и ощутил в сердце великую боль.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Отрубленная голова подплыла и коснулась стоп Прабху:</w:t>
      </w:r>
      <w:r>
        <w:br/>
      </w:r>
      <w:r>
        <w:t>«Скажи, простишь ли ты оскорбление оскорбившего?»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Госани сказал: «Я простил тебе оскорбление» —</w:t>
      </w:r>
      <w:r>
        <w:br/>
      </w:r>
      <w:r>
        <w:t>и с этими словами возложил стопу ему на голову.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Получив [прикосновение] стопы, Харивамша обрёл освобождение.</w:t>
      </w:r>
      <w:r>
        <w:br/>
      </w:r>
      <w:r>
        <w:t>Гопала Бхатта всем обо всём рассказал.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Если простит тот, перед кем совершено оскорбление,</w:t>
      </w:r>
      <w:r>
        <w:br/>
      </w:r>
      <w:r>
        <w:t>тогда приходит милость Шри Кришны — знайте это все.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Тот, чьё оскорбление не будет снято,</w:t>
      </w:r>
      <w:r>
        <w:br/>
      </w:r>
      <w:r>
        <w:t>пусть даже он великий бхакта, не получит милости Кришны.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Оскорбление оскорбившего не уходит и от его потомков;</w:t>
      </w:r>
      <w:r>
        <w:br/>
      </w:r>
      <w:r>
        <w:t>по этой причине вайшнавам следует их сторониться.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Шри Джива Госани — ученик Шри Рупы;</w:t>
      </w:r>
      <w:r>
        <w:br/>
      </w:r>
      <w:r>
        <w:t>знайте это по порядку — иного нет</w:t>
      </w:r>
      <w:r>
        <w:rPr>
          <w:b w:val="0"/>
          <w:i w:val="0"/>
          <w:vertAlign w:val="superscript"/>
        </w:rPr>
        <w:t>27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Их приходы и уходы — ради счастья Гауранги;</w:t>
      </w:r>
      <w:r>
        <w:br/>
      </w:r>
      <w:r>
        <w:t>их бхаджан и памятование — ради собственного счастья Прабху.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Каков у кого издавна бхаджан и прибежище —</w:t>
      </w:r>
      <w:r>
        <w:br/>
      </w:r>
      <w:r>
        <w:t>где каков бхакта, таков и путь.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Древо желаний по имени Чайтанья приносит пять плодов</w:t>
      </w:r>
      <w:r>
        <w:rPr>
          <w:b w:val="0"/>
          <w:i w:val="0"/>
          <w:vertAlign w:val="superscript"/>
        </w:rPr>
        <w:t>28</w:t>
      </w:r>
      <w:r>
        <w:t>;</w:t>
      </w:r>
      <w:r>
        <w:br/>
      </w:r>
      <w:r>
        <w:t>знайте все — [они вкушаются] в обществе этих бхакт.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У всех сохраняются склонность ума и дхарма;</w:t>
      </w:r>
      <w:r>
        <w:br/>
      </w:r>
      <w:r>
        <w:t>и сопутствующих учеников они одарили милостью.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Шриниваса и Нароттама — двое наделённых властью [проповедовать];</w:t>
      </w:r>
      <w:r>
        <w:br/>
      </w:r>
      <w:r>
        <w:t>у обоих бесчисленные ветви — я не могу их перечислить.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Числа ветвей и достоинств этих двоих я не могу описать;</w:t>
      </w:r>
      <w:r>
        <w:br/>
      </w:r>
      <w:r>
        <w:t>через эту дверь спасаются все убогие и низкие.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[Вот] описание этого достоинства Тхакура Махашаи;</w:t>
      </w:r>
      <w:r>
        <w:br/>
      </w:r>
      <w:r>
        <w:t>выслушайте и ещё одно дивное слово.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Тот, в чьём сердце пребывает сам Гауранга,</w:t>
      </w:r>
      <w:r>
        <w:br/>
      </w:r>
      <w:r>
        <w:t>[ему же] служит там и вовне — тому образу премы.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Ятры, великие праздники, служение [Божеству], служение вайшнавам,</w:t>
      </w:r>
      <w:r>
        <w:br/>
      </w:r>
      <w:r>
        <w:t>бхаджан и памятование — так проводит он время.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Тех, кто стал его учениками, он наставляет:</w:t>
      </w:r>
      <w:r>
        <w:br/>
      </w:r>
      <w:r>
        <w:t>«Служите Кришне и совершайте бхаджан Кришне»</w:t>
      </w:r>
      <w:r>
        <w:rPr>
          <w:b w:val="0"/>
          <w:i w:val="0"/>
          <w:vertAlign w:val="superscript"/>
        </w:rPr>
        <w:t>29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«Слово моего Прабху — во мне и вне меня;</w:t>
      </w:r>
      <w:r>
        <w:br/>
      </w:r>
      <w:r>
        <w:t>[всё —] тот Прабху, то повеление, если он окажет милость».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Нароттама считает себя недостойным:</w:t>
      </w:r>
      <w:r>
        <w:br/>
      </w:r>
      <w:r>
        <w:t>«Слушайте, ученики и друзья, я говорю вам: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у кого с самого начала цель — обрести стопы Кришны,</w:t>
      </w:r>
      <w:r>
        <w:br/>
      </w:r>
      <w:r>
        <w:t>тот пусть возьмёт себе число в лакх имён»</w:t>
      </w:r>
      <w:r>
        <w:rPr>
          <w:b w:val="0"/>
          <w:i w:val="0"/>
          <w:vertAlign w:val="superscript"/>
        </w:rPr>
        <w:t>30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Ветви его умножились в его краю и в чужих землях.</w:t>
      </w:r>
      <w:r>
        <w:br/>
      </w:r>
      <w:r>
        <w:t>Напишу ещё один рассказ, исполненный блаженства.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Брахман Рагхавендра Рай, житель одного края, —</w:t>
      </w:r>
      <w:r>
        <w:br/>
      </w:r>
      <w:r>
        <w:t>поведу речь о нём, [начав] от Гарерхата</w:t>
      </w:r>
      <w:r>
        <w:rPr>
          <w:b w:val="0"/>
          <w:i w:val="0"/>
          <w:vertAlign w:val="superscript"/>
        </w:rPr>
        <w:t>31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У него было два сына — Сантоша и Чанд Рай;</w:t>
      </w:r>
      <w:r>
        <w:br/>
      </w:r>
      <w:r>
        <w:t>о Чанд Рае, могучем, говорили все люди.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Великий воин, силач, доблестный в битве, —</w:t>
      </w:r>
      <w:r>
        <w:br/>
      </w:r>
      <w:r>
        <w:t>услышав его имя, [люди] дрожали за свою жизнь.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Он был заминдаром [имения] в восемьдесят четыре тысячи [рупий]</w:t>
      </w:r>
      <w:r>
        <w:rPr>
          <w:b w:val="0"/>
          <w:i w:val="0"/>
          <w:vertAlign w:val="superscript"/>
        </w:rPr>
        <w:t>32</w:t>
      </w:r>
      <w:r>
        <w:t>.</w:t>
      </w:r>
      <w:r>
        <w:br/>
      </w:r>
      <w:r>
        <w:t>Через некоторое время вышло так: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[Край] отошёл к Гархи-двару: там [сидел] фауджар;</w:t>
      </w:r>
      <w:r>
        <w:br/>
      </w:r>
      <w:r>
        <w:t>поставив в Раджмахале тхану, он управлял [краем]</w:t>
      </w:r>
      <w:r>
        <w:rPr>
          <w:b w:val="0"/>
          <w:i w:val="0"/>
          <w:vertAlign w:val="superscript"/>
        </w:rPr>
        <w:t>33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[Чанд Рай], видя себя сильным, рассудил в уме:</w:t>
      </w:r>
      <w:r>
        <w:br/>
      </w:r>
      <w:r>
        <w:t>он не платит подати падишаху и ставит в сёлах свои посты.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Он держит пять тысяч конников и сколько-то пеших;</w:t>
      </w:r>
      <w:r>
        <w:br/>
      </w:r>
      <w:r>
        <w:t>силой оружия он захватил многие земли.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Он дал бой — люди в страхе бросили тхану;</w:t>
      </w:r>
      <w:r>
        <w:br/>
      </w:r>
      <w:r>
        <w:t>он разграбил и унёс все деньги и богатства.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Край стал владением его крепости — так он и живёт</w:t>
      </w:r>
      <w:r>
        <w:rPr>
          <w:b w:val="0"/>
          <w:i w:val="0"/>
          <w:vertAlign w:val="superscript"/>
        </w:rPr>
        <w:t>34</w:t>
      </w:r>
      <w:r>
        <w:t>:</w:t>
      </w:r>
      <w:r>
        <w:br/>
      </w:r>
      <w:r>
        <w:t>грабит, ворует, убивает людей, никого не признаёт.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О его грехах невозможно написать;</w:t>
      </w:r>
      <w:r>
        <w:br/>
      </w:r>
      <w:r>
        <w:t>люди затыкают уши и убегают прочь.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Поклоняясь Шакти, он постоянно пьёт вино и ест мясо;</w:t>
      </w:r>
      <w:r>
        <w:br/>
      </w:r>
      <w:r>
        <w:t>грабит чужих жён, дома и имущество и уносит.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На празднестве Дурги он поклоняется изваянию,</w:t>
      </w:r>
      <w:r>
        <w:br/>
      </w:r>
      <w:r>
        <w:t>и нет счёта животным, которых он убивает.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В обители Ямы Читрагупта не может записать</w:t>
      </w:r>
      <w:r>
        <w:br/>
      </w:r>
      <w:r>
        <w:t>всех его грехов — набрались сотни свитков</w:t>
      </w:r>
      <w:r>
        <w:rPr>
          <w:b w:val="0"/>
          <w:i w:val="0"/>
          <w:vertAlign w:val="superscript"/>
        </w:rPr>
        <w:t>35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Однажды Читрагупта говорит царю [Яме]:</w:t>
      </w:r>
      <w:r>
        <w:br/>
      </w:r>
      <w:r>
        <w:t>«Чего только не творят эти два брахманских сына!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Совершив столько грехов, где они пребудут?</w:t>
      </w:r>
      <w:r>
        <w:br/>
      </w:r>
      <w:r>
        <w:t>Сколько времени будут они вдвоём претерпевать ад?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Помнится, прежде были двое — Джагай и Мадхай;</w:t>
      </w:r>
      <w:r>
        <w:br/>
      </w:r>
      <w:r>
        <w:t>эти два брата — грешники ещё бо́льшие.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Те были великие грешники, но столько грехов не совершали».</w:t>
      </w:r>
      <w:r>
        <w:br/>
      </w:r>
      <w:r>
        <w:t>Царь Яма сказал: «Позор им!»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Так Чанд Рай жил некоторое время.</w:t>
      </w:r>
      <w:r>
        <w:br/>
      </w:r>
      <w:r>
        <w:t>[Но вот] пришёл брахма-дайтья и овладел им</w:t>
      </w:r>
      <w:r>
        <w:rPr>
          <w:b w:val="0"/>
          <w:i w:val="0"/>
          <w:vertAlign w:val="superscript"/>
        </w:rPr>
        <w:t>36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Тот брахманский сын был крайне порочен;</w:t>
      </w:r>
      <w:r>
        <w:br/>
      </w:r>
      <w:r>
        <w:t>[дух], войдя в тело, избивает его.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Он сковывает тело; [Чанд Рай] непрестанно бредит;</w:t>
      </w:r>
      <w:r>
        <w:br/>
      </w:r>
      <w:r>
        <w:t>тело высохло — вот-вот он расстанется с жизнью.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Отец его приводит множество врачей из разных краёв,</w:t>
      </w:r>
      <w:r>
        <w:br/>
      </w:r>
      <w:r>
        <w:t>испробовали многие средства — дух не уходит ни от чего.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Он призвал звездочёта</w:t>
      </w:r>
      <w:r>
        <w:rPr>
          <w:b w:val="0"/>
          <w:i w:val="0"/>
          <w:vertAlign w:val="superscript"/>
        </w:rPr>
        <w:t>37</w:t>
      </w:r>
      <w:r>
        <w:t>, тот произвёл расчёт:</w:t>
      </w:r>
      <w:r>
        <w:br/>
      </w:r>
      <w:r>
        <w:t>«Брахма-дайтья не уйдёт — слушайте, это верно».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Рассчитав ещё раз, он сказал: «Слушайте, господин:</w:t>
      </w:r>
      <w:r>
        <w:br/>
      </w:r>
      <w:r>
        <w:t>средства нет — [есть] одно, но оно невозможно.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У заминдара края Кхетури</w:t>
      </w:r>
      <w:r>
        <w:br/>
      </w:r>
      <w:r>
        <w:t>есть сын — Нароттама, Тхакур Махашая.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Если он по милости своей придёт [сюда],</w:t>
      </w:r>
      <w:r>
        <w:br/>
      </w:r>
      <w:r>
        <w:t>тогда дух уйдёт», — так он объявил.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Услышав это, отец его призвал пандита</w:t>
      </w:r>
      <w:r>
        <w:br/>
      </w:r>
      <w:r>
        <w:t>и велел его рукой написать подобающее письмо.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Отдельно Рай написал [Кришнананде] с просьбой:</w:t>
      </w:r>
      <w:r>
        <w:br/>
      </w:r>
      <w:r>
        <w:t>«По моей удаче пусть ваш сын придёт [к нам]».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[Изложив], по какой причине он пишет, всё обдумав,</w:t>
      </w:r>
      <w:r>
        <w:br/>
      </w:r>
      <w:r>
        <w:t>он послал [за ним] сукхпал и носильщиков</w:t>
      </w:r>
      <w:r>
        <w:rPr>
          <w:b w:val="0"/>
          <w:i w:val="0"/>
          <w:vertAlign w:val="superscript"/>
        </w:rPr>
        <w:t>38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Все эти люди отправились в Кхетури,</w:t>
      </w:r>
      <w:r>
        <w:br/>
      </w:r>
      <w:r>
        <w:t>вручили письмо Маджумдару и передали просьбу.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Прочитав, он задумался над этим делом;</w:t>
      </w:r>
      <w:r>
        <w:br/>
      </w:r>
      <w:r>
        <w:t>с письмом он пошёл туда, где был Тхакур Махашая.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Держа прочитанное письмо в руке, он говорил [про себя]:</w:t>
      </w:r>
      <w:r>
        <w:br/>
      </w:r>
      <w:r>
        <w:t>«Зачем прислали письмо? Напрасно они утруждались.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У кого хватит духу сказать и послать его туда?»</w:t>
      </w:r>
      <w:r>
        <w:br/>
      </w:r>
      <w:r>
        <w:t>Нароттаме он ничего не сказал об этом деле</w:t>
      </w:r>
      <w:r>
        <w:rPr>
          <w:b w:val="0"/>
          <w:i w:val="0"/>
          <w:vertAlign w:val="superscript"/>
        </w:rPr>
        <w:t>39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В страхе Рай не сказал [ему] ничего; выйдя наружу,</w:t>
      </w:r>
      <w:r>
        <w:br/>
      </w:r>
      <w:r>
        <w:t>он написал ответ и отослал его.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Люди пришли и всё ему передали;</w:t>
      </w:r>
      <w:r>
        <w:br/>
      </w:r>
      <w:r>
        <w:t>услышав, отец [Чанд Рая] заплакал: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«Мать Дурга, спаси моего сына на этот раз!</w:t>
      </w:r>
      <w:r>
        <w:br/>
      </w:r>
      <w:r>
        <w:t>Кроме тебя, у кого есть сила защитить?»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Ночью Тхакурани в облике брахманки</w:t>
      </w:r>
      <w:r>
        <w:rPr>
          <w:b w:val="0"/>
          <w:i w:val="0"/>
          <w:vertAlign w:val="superscript"/>
        </w:rPr>
        <w:t>40</w:t>
      </w:r>
      <w:r>
        <w:br/>
      </w:r>
      <w:r>
        <w:t>сказала Чанд Раю, тихо улыбаясь: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«Что хорошего может быть, сын? Тело полно греха;</w:t>
      </w:r>
      <w:r>
        <w:br/>
      </w:r>
      <w:r>
        <w:t>у меня нет силы сделать это.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Сколько ни есть на свете грешных дел и грешных обычаев —</w:t>
      </w:r>
      <w:r>
        <w:br/>
      </w:r>
      <w:r>
        <w:t>кто, кроме тебя, совершает такое?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Ты не поклонялся стопам Кришны, ты творил такое;</w:t>
      </w:r>
      <w:r>
        <w:br/>
      </w:r>
      <w:r>
        <w:t>ты поклонялся мне — от горя разрывается моё сердце.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Кто, оставив Кришну, поклоняется мне, тому мир становится врагом;</w:t>
      </w:r>
      <w:r>
        <w:br/>
      </w:r>
      <w:r>
        <w:t>я гублю его — не могу этого вынести.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Кто поклоняется мне из корысти, у того загублена будущая жизнь:</w:t>
      </w:r>
      <w:r>
        <w:br/>
      </w:r>
      <w:r>
        <w:t>[я] отнимаю богатство и средства к жизни, а потом [наступает] полная гибель.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Мой господин (Шива) опьянён качествами Кришны;</w:t>
      </w:r>
      <w:r>
        <w:br/>
      </w:r>
      <w:r>
        <w:t>вручив Ему всё, он пребывает в созерцании</w:t>
      </w:r>
      <w:r>
        <w:rPr>
          <w:b w:val="0"/>
          <w:i w:val="0"/>
          <w:vertAlign w:val="superscript"/>
        </w:rPr>
        <w:t>41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Трёхокий, Пятиликий [живёт] ради Него,</w:t>
      </w:r>
      <w:r>
        <w:br/>
      </w:r>
      <w:r>
        <w:t>а я — его служанка, говорю тебе</w:t>
      </w:r>
      <w:r>
        <w:rPr>
          <w:b w:val="0"/>
          <w:i w:val="0"/>
          <w:vertAlign w:val="superscript"/>
        </w:rPr>
        <w:t>42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Вы, два брата, искали прибежища у меня,</w:t>
      </w:r>
      <w:r>
        <w:br/>
      </w:r>
      <w:r>
        <w:t>[но] на то, что вы творили, нет моей милости.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Когда мне поклоняются в саттва-гуне, мне радостно;</w:t>
      </w:r>
      <w:r>
        <w:br/>
      </w:r>
      <w:r>
        <w:t>от раджо-гуны и тамо-гуны разрывается моя грудь.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Кришна — творец мира, говорится в шастрах;</w:t>
      </w:r>
      <w:r>
        <w:br/>
      </w:r>
      <w:r>
        <w:t>кто ещё на земле дарует освобождение и бхакти?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Ты дошёл до предела греха — о том и говорить нечего;</w:t>
      </w:r>
      <w:r>
        <w:br/>
      </w:r>
      <w:r>
        <w:t>царь Яма и Читрагупта в великой скорби.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Нагрешив, как вы вдвоём претерпите воздаяние?</w:t>
      </w:r>
      <w:r>
        <w:br/>
      </w:r>
      <w:r>
        <w:t>В записях [о вас] — свитки высотой с гору.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Мой господин будет доволен [только] тогда:</w:t>
      </w:r>
      <w:r>
        <w:br/>
      </w:r>
      <w:r>
        <w:t>не медля, сын, поклоняйся стопам Говинды.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Тхакур Махашая, о котором сказал звездочёт, —</w:t>
      </w:r>
      <w:r>
        <w:br/>
      </w:r>
      <w:r>
        <w:t>приведи его и прими прибежище у его стоп.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Ученик Шринивасы Шри Говинда Кавираджа</w:t>
      </w:r>
      <w:r>
        <w:br/>
      </w:r>
      <w:r>
        <w:t>поклонялся мне, оставив все дела</w:t>
      </w:r>
      <w:r>
        <w:rPr>
          <w:b w:val="0"/>
          <w:i w:val="0"/>
          <w:vertAlign w:val="superscript"/>
        </w:rPr>
        <w:t>43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он много молил меня об освобождении,</w:t>
      </w:r>
      <w:r>
        <w:br/>
      </w:r>
      <w:r>
        <w:t>но дать его было не в моей силе.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Приняв прибежище у стоп Ачарьи,</w:t>
      </w:r>
      <w:r>
        <w:br/>
      </w:r>
      <w:r>
        <w:t>он обрёл бхакти к Кришне и рассеял страх перед сансарой.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Тот Шриниваса и Нароттама — одна жизнь;</w:t>
      </w:r>
      <w:r>
        <w:br/>
      </w:r>
      <w:r>
        <w:t>ради лилы существуют два тела.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Чтобы спасти души века Кали, Чайтанья и Нитай</w:t>
      </w:r>
      <w:r>
        <w:br/>
      </w:r>
      <w:r>
        <w:t>вместе со своими спутниками и приближёнными пришли на землю.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Они спасли все души, дав им имя Кришны;</w:t>
      </w:r>
      <w:r>
        <w:br/>
      </w:r>
      <w:r>
        <w:t>от премы тех двоих — Шриниваса и Нароттама.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Кто поклоняется этим двоим, зная, что они — одно,</w:t>
      </w:r>
      <w:r>
        <w:br/>
      </w:r>
      <w:r>
        <w:t>тот непременно обретёт стопы Говинды.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Кто, видя в них различие, хулит или чтит их [порознь]</w:t>
      </w:r>
      <w:r>
        <w:rPr>
          <w:b w:val="0"/>
          <w:i w:val="0"/>
          <w:vertAlign w:val="superscript"/>
        </w:rPr>
        <w:t>44</w:t>
      </w:r>
      <w:r>
        <w:t>,</w:t>
      </w:r>
      <w:r>
        <w:br/>
      </w:r>
      <w:r>
        <w:t>тот, знай наверняка, тонет в петле Ямы и гибнет».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Сказав это, Тхакурани исчезла;</w:t>
      </w:r>
      <w:r>
        <w:br/>
      </w:r>
      <w:r>
        <w:t>в сердце [Чанд Рая] пробудилось изумлённое понимание.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Утром он всё рассказал отцу и брату:</w:t>
      </w:r>
      <w:r>
        <w:br/>
      </w:r>
      <w:r>
        <w:t>«Приведите Тхакура — тогда моя жизнь уцелеет».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Утром [отправили] двух брахманов с письмом:</w:t>
      </w:r>
      <w:r>
        <w:br/>
      </w:r>
      <w:r>
        <w:t>«Ты милосерден — окажи милость мне, слуге.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Когда я своими глазами увижу те две стопы,</w:t>
      </w:r>
      <w:r>
        <w:br/>
      </w:r>
      <w:r>
        <w:t>тогда этот порочный брахман расскажет тебе обо всём».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С письмом два брахмана идут в селение Кхетури;</w:t>
      </w:r>
      <w:r>
        <w:br/>
      </w:r>
      <w:r>
        <w:t>положив письмо, два брахмана поклонились.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[Нароттама] почтил их и [спросил], откуда они пришли.</w:t>
      </w:r>
      <w:r>
        <w:br/>
      </w:r>
      <w:r>
        <w:t>«Вот письмо — что нам ещё сказать?»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Он дал брахманам еды и дал им пристанище;</w:t>
      </w:r>
      <w:r>
        <w:br/>
      </w:r>
      <w:r>
        <w:t>прочитав письмо, он обдумал его слова.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Он передал Кавирадже все новости:</w:t>
      </w:r>
      <w:r>
        <w:br/>
      </w:r>
      <w:r>
        <w:t>«Обдумав это, скажи своё мнение».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[Тот ответил]: «Это очень трудное дело, недоступное людскому пониманию;</w:t>
      </w:r>
      <w:r>
        <w:br/>
      </w:r>
      <w:r>
        <w:t>что мне сказать? Ты обладаешь всеми достоинствами,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ты носитель всякой силы, явленный образ премы:</w:t>
      </w:r>
      <w:r>
        <w:br/>
      </w:r>
      <w:r>
        <w:t>увидеть тебя глазами — радость и ликование».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Так, в раздумьях, прошла часть ночи.</w:t>
      </w:r>
      <w:r>
        <w:br/>
      </w:r>
      <w:r>
        <w:t>Сам Гаура-рай, сидя на своём престоле, говорит</w:t>
      </w:r>
      <w:r>
        <w:rPr>
          <w:b w:val="0"/>
          <w:i w:val="0"/>
          <w:vertAlign w:val="superscript"/>
        </w:rPr>
        <w:t>45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«Слушай, Нароттама, скажу тебе, как быть:</w:t>
      </w:r>
      <w:r>
        <w:br/>
      </w:r>
      <w:r>
        <w:t>это не такое уж великое чудо — ступай к нему.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Те два брахмана — величайшие грешники;</w:t>
      </w:r>
      <w:r>
        <w:br/>
      </w:r>
      <w:r>
        <w:t>ради встречи с тобой [Чанд Рай] держится за жизнь.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Окажи ему милость, пусть он будет спасён;</w:t>
      </w:r>
      <w:r>
        <w:br/>
      </w:r>
      <w:r>
        <w:t>брахма-дайтья его оставит — таково моё повеление.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Ты явлен ради спасения грешников:</w:t>
      </w:r>
      <w:r>
        <w:br/>
      </w:r>
      <w:r>
        <w:t>многие, получив избавление, станут слугами Кришны.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Возьми с собой Кавираджу и ступай к нему в дом:</w:t>
      </w:r>
      <w:r>
        <w:br/>
      </w:r>
      <w:r>
        <w:t>сколько сердец исполнится радости!»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Настало утро; повеление Прабху стало [его] силой;</w:t>
      </w:r>
      <w:r>
        <w:br/>
      </w:r>
      <w:r>
        <w:t>он рассказал Кавирадже всё, что было.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Совершив утреннее омовение, оба отправляются в путь;</w:t>
      </w:r>
      <w:r>
        <w:br/>
      </w:r>
      <w:r>
        <w:t>в это время приходит Маджумдар.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[Нароттама] рассказал ему всё о письме:</w:t>
      </w:r>
      <w:r>
        <w:br/>
      </w:r>
      <w:r>
        <w:t>«Я думаю пойти к нему в дом».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Рай сказал: «Это его удача, [заслуженная] за многие рождения, —</w:t>
      </w:r>
      <w:r>
        <w:br/>
      </w:r>
      <w:r>
        <w:t>он своими глазами увидит эти твои стопы.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Я, злосчастный, этого не увижу;</w:t>
      </w:r>
      <w:r>
        <w:br/>
      </w:r>
      <w:r>
        <w:t>как будет оказана милость, — услышу потом».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Он снарядил [поезд], дав в провожатые много людей;</w:t>
      </w:r>
      <w:r>
        <w:br/>
      </w:r>
      <w:r>
        <w:t>[Нароттама] с Кавираджей отправляется, взяв с собой вайшнавов.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Поклонившись Гауранге, он вышел;</w:t>
      </w:r>
      <w:r>
        <w:br/>
      </w:r>
      <w:r>
        <w:t>все люди плачут, не в силах сдержаться.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Почтив всех, он отправился в путь;</w:t>
      </w:r>
      <w:r>
        <w:br/>
      </w:r>
      <w:r>
        <w:t>следом идут те два брахмана.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В тот день, увидев [по пути] селение, они остановились в дороге;</w:t>
      </w:r>
      <w:r>
        <w:br/>
      </w:r>
      <w:r>
        <w:t>один брахман отправился [вперёд] с вестью.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Он рассказал Раю обо всём, о причине прихода;</w:t>
      </w:r>
      <w:r>
        <w:br/>
      </w:r>
      <w:r>
        <w:t>тот возрадовался в сердце, глаза его увлажнились.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С брахманами, достойными людьми и множеством народа</w:t>
      </w:r>
      <w:r>
        <w:br/>
      </w:r>
      <w:r>
        <w:t>он с радостью в сердце вышел навстречу на дорогу.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Сколько звучит инструментов — кто сочтёт?</w:t>
      </w:r>
      <w:r>
        <w:br/>
      </w:r>
      <w:r>
        <w:t>Пройдя немного, все увидели [Тхакура].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Увидев его облик, они со слезами пали к его стопам;</w:t>
      </w:r>
      <w:r>
        <w:br/>
      </w:r>
      <w:r>
        <w:t>улыбаясь, он приветствовал всех.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Когда, придя, он вступил в селение,</w:t>
      </w:r>
      <w:r>
        <w:br/>
      </w:r>
      <w:r>
        <w:t>люди смотрят на него, погружённые в блаженство.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На дороге то тут, то там поставлены полные кувшины,</w:t>
      </w:r>
      <w:r>
        <w:br/>
      </w:r>
      <w:r>
        <w:t>посажены сотни банановых деревьев.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Цветочные гирлянды — у каждого дома, на всех улицах;</w:t>
      </w:r>
      <w:r>
        <w:br/>
      </w:r>
      <w:r>
        <w:t>тысячи людей идут вслед за ним.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Все женщины издают благоприятное «улу-улу»</w:t>
      </w:r>
      <w:r>
        <w:rPr>
          <w:b w:val="0"/>
          <w:i w:val="0"/>
          <w:vertAlign w:val="superscript"/>
        </w:rPr>
        <w:t>46</w:t>
      </w:r>
      <w:r>
        <w:t>;</w:t>
      </w:r>
      <w:r>
        <w:br/>
      </w:r>
      <w:r>
        <w:t>люди считают себя счастливыми, а жизнь — исполненной.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Глядят глазами на его облик — текут потоки слёз;</w:t>
      </w:r>
      <w:r>
        <w:br/>
      </w:r>
      <w:r>
        <w:t>услышав [о нём], люди из других селений бегут с громкими криками.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Затем он отправился в дом Рая;</w:t>
      </w:r>
      <w:r>
        <w:br/>
      </w:r>
      <w:r>
        <w:t>[Рай] с радостью в сердце омыл ему стопы.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Глядя на его облик, [Рай] проливал потоки слёз;</w:t>
      </w:r>
      <w:r>
        <w:br/>
      </w:r>
      <w:r>
        <w:t>он омыл водой стопы Тхакура.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[Тхакур] сел на сиденье; Рай говорит Тхакуру:</w:t>
      </w:r>
      <w:r>
        <w:br/>
      </w:r>
      <w:r>
        <w:t>«Пределу моей удачи нет слов»</w:t>
      </w:r>
      <w:r>
        <w:rPr>
          <w:b w:val="0"/>
          <w:i w:val="0"/>
          <w:vertAlign w:val="superscript"/>
        </w:rPr>
        <w:t>47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«Хорошо, хорошо», — сказал ему Тхакур, —</w:t>
      </w:r>
      <w:r>
        <w:br/>
      </w:r>
      <w:r>
        <w:t>«я посмотрю твоего сына. Пойдём, в каком он покое?»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Туда, где Чанд Рай лежит на ложе,</w:t>
      </w:r>
      <w:r>
        <w:br/>
      </w:r>
      <w:r>
        <w:t>Тхакур идёт к нему вместе со всеми людьми.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Рай пошёл и приподнял его, взяв на руки.</w:t>
      </w:r>
      <w:r>
        <w:br/>
      </w:r>
      <w:r>
        <w:t>Тхакур вошёл внутрь того покоя.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Спутники Тхакура встали впереди;</w:t>
      </w:r>
      <w:r>
        <w:br/>
      </w:r>
      <w:r>
        <w:t>Чанд Рай своими глазами видит [Тхакура].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Брахма-дайтья, что был в его сердце,</w:t>
      </w:r>
      <w:r>
        <w:br/>
      </w:r>
      <w:r>
        <w:t>заговорил, крича во весь голос: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«Совершив множество грехов, я стал брахма-дайтьей;</w:t>
      </w:r>
      <w:r>
        <w:br/>
      </w:r>
      <w:r>
        <w:t>каков я грешник, такого грешника и нашёл.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Столько дней я наслаждался в его теле;</w:t>
      </w:r>
      <w:r>
        <w:br/>
      </w:r>
      <w:r>
        <w:t>теперь же мне велено — куда мне идти?»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Посреди всех людей он сказал ещё раз:</w:t>
      </w:r>
      <w:r>
        <w:br/>
      </w:r>
      <w:r>
        <w:t>«Я удостоился твоего лицезрения — пусть же я буду спасён!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Ты — очиститель падших: от одного взгляда на тебя</w:t>
      </w:r>
      <w:r>
        <w:br/>
      </w:r>
      <w:r>
        <w:t>спасается и брахма-дайтья — я понял причину.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Кхетури — не селение, это Гупта-Вриндаван;</w:t>
      </w:r>
      <w:r>
        <w:br/>
      </w:r>
      <w:r>
        <w:t>когда истечёт [моё] воздаяние, [пусть я] рожусь в том краю,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и, родившись, приму прибежище у твоих стоп —</w:t>
      </w:r>
      <w:r>
        <w:br/>
      </w:r>
      <w:r>
        <w:t>тогда милость к этому низкому непременно придёт».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Тхакур Махашая сказал: «Слушай, царь духов:</w:t>
      </w:r>
      <w:r>
        <w:br/>
      </w:r>
      <w:r>
        <w:t>сейчас же оставь его сердце и уходи».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Дверь покоя была на восток — он ушёл в сторону запада</w:t>
      </w:r>
      <w:r>
        <w:rPr>
          <w:b w:val="0"/>
          <w:i w:val="0"/>
          <w:vertAlign w:val="superscript"/>
        </w:rPr>
        <w:t>48</w:t>
      </w:r>
      <w:r>
        <w:t>;</w:t>
      </w:r>
      <w:r>
        <w:br/>
      </w:r>
      <w:r>
        <w:t>пройдя среди людей, он достиг иного мира.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Видя это, все люди падают к [его] стопам;</w:t>
      </w:r>
      <w:r>
        <w:br/>
      </w:r>
      <w:r>
        <w:t>все люди восклицают: «Слава, слава!»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Чанд Рай поднялся и пришёл вместе со [всеми] в его жилище,</w:t>
      </w:r>
      <w:r>
        <w:br/>
      </w:r>
      <w:r>
        <w:t>сложив ладони, поклонился и пал на землю: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«Нет во всех трёх мирах другого такого грешника:</w:t>
      </w:r>
      <w:r>
        <w:br/>
      </w:r>
      <w:r>
        <w:t>на меня только взглянут — и вся добродетель истощается.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Сколько видов греха ни есть в шастрах —</w:t>
      </w:r>
      <w:r>
        <w:br/>
      </w:r>
      <w:r>
        <w:t>я совершил все, ничего не осталось.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С такими грехами как спастись мне, грешнику?»</w:t>
      </w:r>
      <w:r>
        <w:br/>
      </w:r>
      <w:r>
        <w:t>Так твердя, он плачет, катаясь у [его] стоп.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«Имея тело брахмана, вынести столько грехов!</w:t>
      </w:r>
      <w:r>
        <w:br/>
      </w:r>
      <w:r>
        <w:t>Я пал в опьянение мирским, в такое заблуждение майи».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Сантоша, плача, сказал: «Слушай, Милосердный,</w:t>
      </w:r>
      <w:r>
        <w:br/>
      </w:r>
      <w:r>
        <w:t>поведаю тебе немного о себе.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Мы родились из одного чрева, два родных брата,</w:t>
      </w:r>
      <w:r>
        <w:br/>
      </w:r>
      <w:r>
        <w:t>и одинаково грешили оба.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Нечего больше поведать Прабху:</w:t>
      </w:r>
      <w:r>
        <w:br/>
      </w:r>
      <w:r>
        <w:t>вся надежда — только на твои стопы.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Сделай своими этих двух брахма-дайтий;</w:t>
      </w:r>
      <w:r>
        <w:br/>
      </w:r>
      <w:r>
        <w:t>будь владыкой жизни Чанда и Сантоши».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Пришёл Рагхавендра и пал, катаясь у [его] стоп:</w:t>
      </w:r>
      <w:r>
        <w:br/>
      </w:r>
      <w:r>
        <w:t>«Я со всем родом продан [тебе] — в жизни и в смерти».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Тхакур подозвал их, усадил рядом с собой</w:t>
      </w:r>
      <w:r>
        <w:br/>
      </w:r>
      <w:r>
        <w:t>и возложил правую руку им всем на головы: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«Омойтесь, скорее приходите и слушайте имя Кришны;</w:t>
      </w:r>
      <w:r>
        <w:br/>
      </w:r>
      <w:r>
        <w:t>вскоре окажет вам милость Гаура Бхагаван».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Омывшись и облачившись в новые одежды,</w:t>
      </w:r>
      <w:r>
        <w:br/>
      </w:r>
      <w:r>
        <w:t>они тотчас пришли к Прабху.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Он усадил всех троих по левую руку от себя</w:t>
      </w:r>
      <w:r>
        <w:br/>
      </w:r>
      <w:r>
        <w:t>и одному за другим дал им Хари-наму в уши.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Рамачандра Кавираджа, сидевший слева,</w:t>
      </w:r>
      <w:r>
        <w:br/>
      </w:r>
      <w:r>
        <w:t>в экстазе катается по земле всем телом: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«Есть ли во всех трёх мирах кто-то столь милостивый?»</w:t>
      </w:r>
      <w:r>
        <w:br/>
      </w:r>
      <w:r>
        <w:t>Сказав так, он бьёт себя рукой по голове.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Глядя [на это], все вайшнавы плачут, вне себя;</w:t>
      </w:r>
      <w:r>
        <w:br/>
      </w:r>
      <w:r>
        <w:t>видя это, все люди проливают слёзы.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Два родных брата и отец простираются [перед ним];</w:t>
      </w:r>
      <w:r>
        <w:br/>
      </w:r>
      <w:r>
        <w:t>подозвав их, он возложил стопы им на головы.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Такой бхавы в то время [никто] не видел и не слыхал:</w:t>
      </w:r>
      <w:r>
        <w:br/>
      </w:r>
      <w:r>
        <w:t>повсюду слышен только звук рыданий.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На другой день, когда настал благоприятный миг,</w:t>
      </w:r>
      <w:r>
        <w:br/>
      </w:r>
      <w:r>
        <w:t>он в тот же миг поведал им мантру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Случилось и ещё одно чудо — слушайте рассказ:</w:t>
      </w:r>
      <w:r>
        <w:br/>
      </w:r>
      <w:r>
        <w:t>царь Яма и Читрагупта воспевают [его] достоинства.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«Я узнал, что в мире есть очиститель падших;</w:t>
      </w:r>
      <w:r>
        <w:br/>
      </w:r>
      <w:r>
        <w:t>иначе кто бы спас таких грешников?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Эй, Читрагупта, распорядись так:</w:t>
      </w:r>
      <w:r>
        <w:br/>
      </w:r>
      <w:r>
        <w:t>принеси сюда свитки с его грехами».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Читрагупта принёс их и бросил в воду</w:t>
      </w:r>
      <w:r>
        <w:rPr>
          <w:b w:val="0"/>
          <w:i w:val="0"/>
          <w:vertAlign w:val="superscript"/>
        </w:rPr>
        <w:t>49</w:t>
      </w:r>
      <w:r>
        <w:t>:</w:t>
      </w:r>
      <w:r>
        <w:br/>
      </w:r>
      <w:r>
        <w:t>«Знаю, моя власть совсем ушла».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Схватившись за голову, царь [Яма] вопиет:</w:t>
      </w:r>
      <w:r>
        <w:br/>
      </w:r>
      <w:r>
        <w:t>«Придя на землю, [он] распространил прему</w:t>
      </w:r>
      <w:r>
        <w:rPr>
          <w:b w:val="0"/>
          <w:i w:val="0"/>
          <w:vertAlign w:val="superscript"/>
        </w:rPr>
        <w:t>50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У всех появилась надежда — поклоняться Кришне;</w:t>
      </w:r>
      <w:r>
        <w:br/>
      </w:r>
      <w:r>
        <w:t>над кем же мне теперь властвовать?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Каково было спасение двоих — Джагая и Мадхая,</w:t>
      </w:r>
      <w:r>
        <w:br/>
      </w:r>
      <w:r>
        <w:t>[спасение] этих двух братьев-брахманов — ещё выше».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Когда они приняли прибежище у стоп Прабху,</w:t>
      </w:r>
      <w:r>
        <w:br/>
      </w:r>
      <w:r>
        <w:t>они принесли и поднесли [ему] множество даров: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дали селения, дали одежды, сколько золота и серебра,</w:t>
      </w:r>
      <w:r>
        <w:br/>
      </w:r>
      <w:r>
        <w:t>сосуды и прочее, коней, коров, [быков]</w:t>
      </w:r>
      <w:r>
        <w:rPr>
          <w:b w:val="0"/>
          <w:i w:val="0"/>
          <w:vertAlign w:val="superscript"/>
        </w:rPr>
        <w:t>51</w:t>
      </w:r>
      <w:r>
        <w:t xml:space="preserve"> — сотнями.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С самого утра — сладости, жареные яства,</w:t>
      </w:r>
      <w:r>
        <w:br/>
      </w:r>
      <w:r>
        <w:t>овощные блюда, сгущённое молоко, бары, душистый рис.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Сколь велика их удача — словами не сказать:</w:t>
      </w:r>
      <w:r>
        <w:br/>
      </w:r>
      <w:r>
        <w:t>они получают остатки с [его] блюда и воду с [его] стоп.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В мире разнеслась о них слава как о вайшнавах;</w:t>
      </w:r>
      <w:r>
        <w:br/>
      </w:r>
      <w:r>
        <w:t>все достоинства родились [в них], проникнув в сердце.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Многие, [пришедшие] вместе с ними, нашли прибежище у [его] стоп;</w:t>
      </w:r>
      <w:r>
        <w:br/>
      </w:r>
      <w:r>
        <w:t>он спас многих грешников, они получили избавление.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Он обучил их дхарме по прежнему [своему] правилу;</w:t>
      </w:r>
      <w:r>
        <w:br/>
      </w:r>
      <w:r>
        <w:t>они непрестанно сидят [за] бхаджаном и памятованием.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Дхарму, поведение и учение, о которых я говорил прежде, [они приняли];</w:t>
      </w:r>
      <w:r>
        <w:br/>
      </w:r>
      <w:r>
        <w:t>напишу ещё о других их достоинствах, восхваляя [их].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Вместе со всем родом они предались ему безраздельно;</w:t>
      </w:r>
      <w:r>
        <w:br/>
      </w:r>
      <w:r>
        <w:t>что они стали вайшнавами, стало известно повсюду.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[Чанд Рай], собрав всех вместе, начал говорить:</w:t>
      </w:r>
      <w:r>
        <w:br/>
      </w:r>
      <w:r>
        <w:t>«Пойдём увидим Гаура-рая — дайте согласие»</w:t>
      </w:r>
      <w:r>
        <w:rPr>
          <w:b w:val="0"/>
          <w:i w:val="0"/>
          <w:vertAlign w:val="superscript"/>
        </w:rPr>
        <w:t>52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Услышав это, [все] горько заплакали;</w:t>
      </w:r>
      <w:r>
        <w:br/>
      </w:r>
      <w:r>
        <w:t>[у Чанд Рая] задрожали глаза, слёзы полились ручьём.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Однажды, сидя [с ним], Тхакур говорит ему:</w:t>
      </w:r>
      <w:r>
        <w:br/>
      </w:r>
      <w:r>
        <w:t>«Слушай, сын Чанд Рай, сохрани в сердце: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то, что тебе [положено] вкушать, — вкушай,</w:t>
      </w:r>
      <w:r>
        <w:br/>
      </w:r>
      <w:r>
        <w:t>а всё прочее, [от чего] грех и притеснение, оставь»</w:t>
      </w:r>
      <w:r>
        <w:rPr>
          <w:b w:val="0"/>
          <w:i w:val="0"/>
          <w:vertAlign w:val="superscript"/>
        </w:rPr>
        <w:t>53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Так я поведал о спасении троих;</w:t>
      </w:r>
      <w:r>
        <w:br/>
      </w:r>
      <w:r>
        <w:t>кто слушает это, обретёт стопы Кришны.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Теперь пишу рассказ о достоинствах Чанд Рая —</w:t>
      </w:r>
      <w:r>
        <w:br/>
      </w:r>
      <w:r>
        <w:t>услышав его, люди обретают спасение.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Исполняя повеление, он призвал вакила</w:t>
      </w:r>
      <w:r>
        <w:br/>
      </w:r>
      <w:r>
        <w:t>и отправил навабу написанное письмо</w:t>
      </w:r>
      <w:r>
        <w:rPr>
          <w:b w:val="0"/>
          <w:i w:val="0"/>
          <w:vertAlign w:val="superscript"/>
        </w:rPr>
        <w:t>54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Получив письмо, тот хаким испугался в сердце;</w:t>
      </w:r>
      <w:r>
        <w:br/>
      </w:r>
      <w:r>
        <w:t>все мутсадди стали ему говорить</w:t>
      </w:r>
      <w:r>
        <w:rPr>
          <w:b w:val="0"/>
          <w:i w:val="0"/>
          <w:vertAlign w:val="superscript"/>
        </w:rPr>
        <w:t>55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«Какая в нём надобность?</w:t>
      </w:r>
      <w:r>
        <w:br/>
      </w:r>
      <w:r>
        <w:t>Кто пойдёт в то место, тот лишится жизни».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Из страха перед ним люди падишаха не ходили той дорогой:</w:t>
      </w:r>
      <w:r>
        <w:br/>
      </w:r>
      <w:r>
        <w:t>[скорее] пожелают смерти, чем пойдут туда.</w:t>
      </w:r>
    </w:p>
    <w:p>
      <w:pPr>
        <w:spacing w:after="60"/>
        <w:ind w:left="510" w:hanging="510"/>
      </w:pPr>
      <w:r>
        <w:rPr>
          <w:b/>
          <w:i w:val="0"/>
        </w:rPr>
        <w:t>307.</w:t>
      </w:r>
      <w:r>
        <w:t xml:space="preserve"> Однажды Тхакур говорит в собрании:</w:t>
      </w:r>
      <w:r>
        <w:br/>
      </w:r>
      <w:r>
        <w:t>«Хорошо бы мне разок сходить домой.</w:t>
      </w:r>
    </w:p>
    <w:p>
      <w:pPr>
        <w:spacing w:after="60"/>
        <w:ind w:left="510" w:hanging="510"/>
      </w:pPr>
      <w:r>
        <w:rPr>
          <w:b/>
          <w:i w:val="0"/>
        </w:rPr>
        <w:t>308.</w:t>
      </w:r>
      <w:r>
        <w:t xml:space="preserve"> Не видя Гаура-рая, я не могу жить;</w:t>
      </w:r>
      <w:r>
        <w:br/>
      </w:r>
      <w:r>
        <w:t>побуду [там] несколько дней и вернусь снова».</w:t>
      </w:r>
    </w:p>
    <w:p>
      <w:pPr>
        <w:spacing w:after="60"/>
        <w:ind w:left="510" w:hanging="510"/>
      </w:pPr>
      <w:r>
        <w:rPr>
          <w:b/>
          <w:i w:val="0"/>
        </w:rPr>
        <w:t>309.</w:t>
      </w:r>
      <w:r>
        <w:t xml:space="preserve"> Все стали рассуждать: что же тут [сказать]?</w:t>
      </w:r>
      <w:r>
        <w:br/>
      </w:r>
      <w:r>
        <w:t>Какова воля Прабху — кто может сказать?</w:t>
      </w:r>
    </w:p>
    <w:p>
      <w:pPr>
        <w:spacing w:after="60"/>
        <w:ind w:left="510" w:hanging="510"/>
      </w:pPr>
      <w:r>
        <w:rPr>
          <w:b/>
          <w:i w:val="0"/>
        </w:rPr>
        <w:t>310.</w:t>
      </w:r>
      <w:r>
        <w:t xml:space="preserve"> Украсили золотом и драгоценностями десять лодок;</w:t>
      </w:r>
      <w:r>
        <w:br/>
      </w:r>
      <w:r>
        <w:t>одна лодка — для Тхакура с его спутниками.</w:t>
      </w:r>
    </w:p>
    <w:p>
      <w:pPr>
        <w:spacing w:after="60"/>
        <w:ind w:left="510" w:hanging="510"/>
      </w:pPr>
      <w:r>
        <w:rPr>
          <w:b/>
          <w:i w:val="0"/>
        </w:rPr>
        <w:t>311.</w:t>
      </w:r>
      <w:r>
        <w:t xml:space="preserve"> В одной лодке — два брата, а с ними отец;</w:t>
      </w:r>
      <w:r>
        <w:br/>
      </w:r>
      <w:r>
        <w:t>во всех прочих лодках уложены припасы.</w:t>
      </w:r>
    </w:p>
    <w:p>
      <w:pPr>
        <w:spacing w:after="60"/>
        <w:ind w:left="510" w:hanging="510"/>
      </w:pPr>
      <w:r>
        <w:rPr>
          <w:b/>
          <w:i w:val="0"/>
        </w:rPr>
        <w:t>312.</w:t>
      </w:r>
      <w:r>
        <w:t xml:space="preserve"> Взяли много риса, мунга, масакалая</w:t>
      </w:r>
      <w:r>
        <w:rPr>
          <w:b w:val="0"/>
          <w:i w:val="0"/>
          <w:vertAlign w:val="superscript"/>
        </w:rPr>
        <w:t>56</w:t>
      </w:r>
      <w:r>
        <w:t>,</w:t>
      </w:r>
      <w:r>
        <w:br/>
      </w:r>
      <w:r>
        <w:t>нагрузили много одежд, много добра.</w:t>
      </w:r>
    </w:p>
    <w:p>
      <w:pPr>
        <w:spacing w:after="60"/>
        <w:ind w:left="510" w:hanging="510"/>
      </w:pPr>
      <w:r>
        <w:rPr>
          <w:b/>
          <w:i w:val="0"/>
        </w:rPr>
        <w:t>313.</w:t>
      </w:r>
      <w:r>
        <w:t xml:space="preserve"> На [лодки] взошло много людей —</w:t>
      </w:r>
      <w:r>
        <w:br/>
      </w:r>
      <w:r>
        <w:t>все, кто садится на вёсла.</w:t>
      </w:r>
    </w:p>
    <w:p>
      <w:pPr>
        <w:spacing w:after="60"/>
        <w:ind w:left="510" w:hanging="510"/>
      </w:pPr>
      <w:r>
        <w:rPr>
          <w:b/>
          <w:i w:val="0"/>
        </w:rPr>
        <w:t>314.</w:t>
      </w:r>
      <w:r>
        <w:t xml:space="preserve"> Все вайшнавы, что были с Тхакуром,</w:t>
      </w:r>
      <w:r>
        <w:br/>
      </w:r>
      <w:r>
        <w:t>радостно отправились на лодках.</w:t>
      </w:r>
    </w:p>
    <w:p>
      <w:pPr>
        <w:spacing w:after="60"/>
        <w:ind w:left="510" w:hanging="510"/>
      </w:pPr>
      <w:r>
        <w:rPr>
          <w:b/>
          <w:i w:val="0"/>
        </w:rPr>
        <w:t>315.</w:t>
      </w:r>
      <w:r>
        <w:t xml:space="preserve"> Все домочадцы, жители женских покоев,</w:t>
      </w:r>
      <w:r>
        <w:br/>
      </w:r>
      <w:r>
        <w:t>все слуги и служанки стали плакать.</w:t>
      </w:r>
    </w:p>
    <w:p>
      <w:pPr>
        <w:spacing w:after="60"/>
        <w:ind w:left="510" w:hanging="510"/>
      </w:pPr>
      <w:r>
        <w:rPr>
          <w:b/>
          <w:i w:val="0"/>
        </w:rPr>
        <w:t>316.</w:t>
      </w:r>
      <w:r>
        <w:t xml:space="preserve"> Два брата-рая взошли на лодки;</w:t>
      </w:r>
      <w:r>
        <w:br/>
      </w:r>
      <w:r>
        <w:t>все вместе отправились водным путём.</w:t>
      </w:r>
    </w:p>
    <w:p>
      <w:pPr>
        <w:spacing w:after="60"/>
        <w:ind w:left="510" w:hanging="510"/>
      </w:pPr>
      <w:r>
        <w:rPr>
          <w:b/>
          <w:i w:val="0"/>
        </w:rPr>
        <w:t>317.</w:t>
      </w:r>
      <w:r>
        <w:t xml:space="preserve"> Плывут по воде, беседуя о Кришне;</w:t>
      </w:r>
      <w:r>
        <w:br/>
      </w:r>
      <w:r>
        <w:t>в тот день на полпути остановились в одном месте.</w:t>
      </w:r>
    </w:p>
    <w:p>
      <w:pPr>
        <w:spacing w:after="60"/>
        <w:ind w:left="510" w:hanging="510"/>
      </w:pPr>
      <w:r>
        <w:rPr>
          <w:b/>
          <w:i w:val="0"/>
        </w:rPr>
        <w:t>318.</w:t>
      </w:r>
      <w:r>
        <w:t xml:space="preserve"> На другой день, когда прошёл один прахара</w:t>
      </w:r>
      <w:r>
        <w:rPr>
          <w:b w:val="0"/>
          <w:i w:val="0"/>
          <w:vertAlign w:val="superscript"/>
        </w:rPr>
        <w:t>57</w:t>
      </w:r>
      <w:r>
        <w:t>,</w:t>
      </w:r>
      <w:r>
        <w:br/>
      </w:r>
      <w:r>
        <w:t>прибыли и с радостью в сердце увидели Гауру.</w:t>
      </w:r>
    </w:p>
    <w:p>
      <w:pPr>
        <w:spacing w:after="60"/>
        <w:ind w:left="510" w:hanging="510"/>
      </w:pPr>
      <w:r>
        <w:rPr>
          <w:b/>
          <w:i w:val="0"/>
        </w:rPr>
        <w:t>319.</w:t>
      </w:r>
      <w:r>
        <w:t xml:space="preserve"> Увидев его, все в бхаве катаются по земле:</w:t>
      </w:r>
      <w:r>
        <w:br/>
      </w:r>
      <w:r>
        <w:t>кто-то обнимает [его] стопы, кто-то не помнит себя.</w:t>
      </w:r>
    </w:p>
    <w:p>
      <w:pPr>
        <w:spacing w:after="60"/>
        <w:ind w:left="510" w:hanging="510"/>
      </w:pPr>
      <w:r>
        <w:rPr>
          <w:b/>
          <w:i w:val="0"/>
        </w:rPr>
        <w:t>320.</w:t>
      </w:r>
      <w:r>
        <w:t xml:space="preserve"> Придя в чувство, все пришли и сели по местам;</w:t>
      </w:r>
      <w:r>
        <w:br/>
      </w:r>
      <w:r>
        <w:t>Тхакур, улыбаясь, зовёт [всех] к трапезе.</w:t>
      </w:r>
    </w:p>
    <w:p>
      <w:pPr>
        <w:spacing w:after="60"/>
        <w:ind w:left="510" w:hanging="510"/>
      </w:pPr>
      <w:r>
        <w:rPr>
          <w:b/>
          <w:i w:val="0"/>
        </w:rPr>
        <w:t>321.</w:t>
      </w:r>
      <w:r>
        <w:t xml:space="preserve"> Чанд Рай поднялся и пошёл повидать Рая</w:t>
      </w:r>
      <w:r>
        <w:rPr>
          <w:b w:val="0"/>
          <w:i w:val="0"/>
          <w:vertAlign w:val="superscript"/>
        </w:rPr>
        <w:t>58</w:t>
      </w:r>
      <w:r>
        <w:t>;</w:t>
      </w:r>
      <w:r>
        <w:br/>
      </w:r>
      <w:r>
        <w:t>Рай вышел [к нему]; [Чанд Рай] пал к его стопам.</w:t>
      </w:r>
    </w:p>
    <w:p>
      <w:pPr>
        <w:spacing w:after="60"/>
        <w:ind w:left="510" w:hanging="510"/>
      </w:pPr>
      <w:r>
        <w:rPr>
          <w:b/>
          <w:i w:val="0"/>
        </w:rPr>
        <w:t>322.</w:t>
      </w:r>
      <w:r>
        <w:t xml:space="preserve"> Тот, оказав почёт, обнимает его</w:t>
      </w:r>
      <w:r>
        <w:br/>
      </w:r>
      <w:r>
        <w:t>и расспрашивает обо всём, всё ли благополучно.</w:t>
      </w:r>
    </w:p>
    <w:p>
      <w:pPr>
        <w:spacing w:after="60"/>
        <w:ind w:left="510" w:hanging="510"/>
      </w:pPr>
      <w:r>
        <w:rPr>
          <w:b/>
          <w:i w:val="0"/>
        </w:rPr>
        <w:t>323.</w:t>
      </w:r>
      <w:r>
        <w:t xml:space="preserve"> [Чанд Рай] говорит: «Я грешник, но, увидев тебя,</w:t>
      </w:r>
      <w:r>
        <w:br/>
      </w:r>
      <w:r>
        <w:t>увидев [твои] стопы, обрёл всё благое».</w:t>
      </w:r>
    </w:p>
    <w:p>
      <w:pPr>
        <w:spacing w:after="60"/>
        <w:ind w:left="510" w:hanging="510"/>
      </w:pPr>
      <w:r>
        <w:rPr>
          <w:b/>
          <w:i w:val="0"/>
        </w:rPr>
        <w:t>324.</w:t>
      </w:r>
      <w:r>
        <w:t xml:space="preserve"> Двое сошлись в великой любви;</w:t>
      </w:r>
      <w:r>
        <w:br/>
      </w:r>
      <w:r>
        <w:t>все вместе направились к Тхакуру.</w:t>
      </w:r>
    </w:p>
    <w:p>
      <w:pPr>
        <w:spacing w:after="60"/>
        <w:ind w:left="510" w:hanging="510"/>
      </w:pPr>
      <w:r>
        <w:rPr>
          <w:b/>
          <w:i w:val="0"/>
        </w:rPr>
        <w:t>325.</w:t>
      </w:r>
      <w:r>
        <w:t xml:space="preserve"> Посмотрев арати, все, чтобы вкусить прасад,</w:t>
      </w:r>
      <w:r>
        <w:br/>
      </w:r>
      <w:r>
        <w:t>расселись каждый на подобающем месте.</w:t>
      </w:r>
    </w:p>
    <w:p>
      <w:pPr>
        <w:spacing w:after="60"/>
        <w:ind w:left="510" w:hanging="510"/>
      </w:pPr>
      <w:r>
        <w:rPr>
          <w:b/>
          <w:i w:val="0"/>
        </w:rPr>
        <w:t>326.</w:t>
      </w:r>
      <w:r>
        <w:t xml:space="preserve"> Все вкушали прасад в блаженном восторге;</w:t>
      </w:r>
      <w:r>
        <w:br/>
      </w:r>
      <w:r>
        <w:t>сколько блюд съедают, сколько [ещё] подают!</w:t>
      </w:r>
    </w:p>
    <w:p>
      <w:pPr>
        <w:spacing w:after="60"/>
        <w:ind w:left="510" w:hanging="510"/>
      </w:pPr>
      <w:r>
        <w:rPr>
          <w:b/>
          <w:i w:val="0"/>
        </w:rPr>
        <w:t>327.</w:t>
      </w:r>
      <w:r>
        <w:t xml:space="preserve"> Аромат наполняет ноздри, превосходя амриту;</w:t>
      </w:r>
      <w:r>
        <w:br/>
      </w:r>
      <w:r>
        <w:t>один шепчет другому на ухо.</w:t>
      </w:r>
    </w:p>
    <w:p>
      <w:pPr>
        <w:spacing w:after="60"/>
        <w:ind w:left="510" w:hanging="510"/>
      </w:pPr>
      <w:r>
        <w:rPr>
          <w:b/>
          <w:i w:val="0"/>
        </w:rPr>
        <w:t>328.</w:t>
      </w:r>
      <w:r>
        <w:t xml:space="preserve"> То и дело среди [трапезы] ведут беседы о Кришне:</w:t>
      </w:r>
      <w:r>
        <w:br/>
      </w:r>
      <w:r>
        <w:t>посредине — луна, а вокруг — сонм звёзд.</w:t>
      </w:r>
    </w:p>
    <w:p>
      <w:pPr>
        <w:spacing w:after="60"/>
        <w:ind w:left="510" w:hanging="510"/>
      </w:pPr>
      <w:r>
        <w:rPr>
          <w:b/>
          <w:i w:val="0"/>
        </w:rPr>
        <w:t>329.</w:t>
      </w:r>
      <w:r>
        <w:t xml:space="preserve"> Омыв рот, все сели по местам;</w:t>
      </w:r>
      <w:r>
        <w:br/>
      </w:r>
      <w:r>
        <w:t>принесли и подали туда прасадный бетель.</w:t>
      </w:r>
    </w:p>
    <w:p>
      <w:pPr>
        <w:spacing w:after="60"/>
        <w:ind w:left="510" w:hanging="510"/>
      </w:pPr>
      <w:r>
        <w:rPr>
          <w:b/>
          <w:i w:val="0"/>
        </w:rPr>
        <w:t>330.</w:t>
      </w:r>
      <w:r>
        <w:t xml:space="preserve"> С радостью в сердце они жевали бетель;</w:t>
      </w:r>
      <w:r>
        <w:br/>
      </w:r>
      <w:r>
        <w:t>бхакты ведут беседы о сокровенном.</w:t>
      </w:r>
    </w:p>
    <w:p>
      <w:pPr>
        <w:spacing w:after="60"/>
        <w:ind w:left="510" w:hanging="510"/>
      </w:pPr>
      <w:r>
        <w:rPr>
          <w:b/>
          <w:i w:val="0"/>
        </w:rPr>
        <w:t>331.</w:t>
      </w:r>
      <w:r>
        <w:t xml:space="preserve"> Каждый мысленно совершает свою садхану.</w:t>
      </w:r>
      <w:r>
        <w:br/>
      </w:r>
      <w:r>
        <w:t>Чанд Рай говорит: «Удача [моя] — эта жизнь достойна хвалы»</w:t>
      </w:r>
      <w:r>
        <w:rPr>
          <w:b w:val="0"/>
          <w:i w:val="0"/>
          <w:vertAlign w:val="superscript"/>
        </w:rPr>
        <w:t>59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332.</w:t>
      </w:r>
      <w:r>
        <w:t xml:space="preserve"> Принесли и выгрузили все припасы с лодок,</w:t>
      </w:r>
      <w:r>
        <w:br/>
      </w:r>
      <w:r>
        <w:t>каждый отдельно сложили в кладовые.</w:t>
      </w:r>
    </w:p>
    <w:p>
      <w:pPr>
        <w:spacing w:after="60"/>
        <w:ind w:left="510" w:hanging="510"/>
      </w:pPr>
      <w:r>
        <w:rPr>
          <w:b/>
          <w:i w:val="0"/>
        </w:rPr>
        <w:t>333.</w:t>
      </w:r>
      <w:r>
        <w:t xml:space="preserve"> Ночью Девидас со своими киртаниями</w:t>
      </w:r>
      <w:r>
        <w:rPr>
          <w:b w:val="0"/>
          <w:i w:val="0"/>
          <w:vertAlign w:val="superscript"/>
        </w:rPr>
        <w:t>60</w:t>
      </w:r>
      <w:r>
        <w:br/>
      </w:r>
      <w:r>
        <w:t>начали перед Гаурангой санкиртану.</w:t>
      </w:r>
    </w:p>
    <w:p>
      <w:pPr>
        <w:spacing w:after="60"/>
        <w:ind w:left="510" w:hanging="510"/>
      </w:pPr>
      <w:r>
        <w:rPr>
          <w:b/>
          <w:i w:val="0"/>
        </w:rPr>
        <w:t>334.</w:t>
      </w:r>
      <w:r>
        <w:t xml:space="preserve"> Как сладостно пение, [как сладок] звук мриданги!</w:t>
      </w:r>
      <w:r>
        <w:br/>
      </w:r>
      <w:r>
        <w:t>Хочется отдать в подношение</w:t>
      </w:r>
      <w:r>
        <w:rPr>
          <w:b w:val="0"/>
          <w:i w:val="0"/>
          <w:vertAlign w:val="superscript"/>
        </w:rPr>
        <w:t>61</w:t>
      </w:r>
      <w:r>
        <w:t xml:space="preserve"> самую жизнь.</w:t>
      </w:r>
    </w:p>
    <w:p>
      <w:pPr>
        <w:spacing w:after="60"/>
        <w:ind w:left="510" w:hanging="510"/>
      </w:pPr>
      <w:r>
        <w:rPr>
          <w:b/>
          <w:i w:val="0"/>
        </w:rPr>
        <w:t>335.</w:t>
      </w:r>
      <w:r>
        <w:t xml:space="preserve"> Шри Тхакур Махашая слушает киртан;</w:t>
      </w:r>
      <w:r>
        <w:br/>
      </w:r>
      <w:r>
        <w:t>слева от него Кавираджа, прекрасный телом.</w:t>
      </w:r>
    </w:p>
    <w:p>
      <w:pPr>
        <w:spacing w:after="60"/>
        <w:ind w:left="510" w:hanging="510"/>
      </w:pPr>
      <w:r>
        <w:rPr>
          <w:b/>
          <w:i w:val="0"/>
        </w:rPr>
        <w:t>336.</w:t>
      </w:r>
      <w:r>
        <w:t xml:space="preserve"> Кришнананда Рай со всей своей семьёй</w:t>
      </w:r>
      <w:r>
        <w:br/>
      </w:r>
      <w:r>
        <w:t>вкушает песнь в блаженном восторге.</w:t>
      </w:r>
    </w:p>
    <w:p>
      <w:pPr>
        <w:spacing w:after="60"/>
        <w:ind w:left="510" w:hanging="510"/>
      </w:pPr>
      <w:r>
        <w:rPr>
          <w:b/>
          <w:i w:val="0"/>
        </w:rPr>
        <w:t>337.</w:t>
      </w:r>
      <w:r>
        <w:t xml:space="preserve"> Слева от него — [Чанд Рай], его отец и брат;</w:t>
      </w:r>
      <w:r>
        <w:br/>
      </w:r>
      <w:r>
        <w:t>по мере того как они слушают, в сердце поднимается према.</w:t>
      </w:r>
    </w:p>
    <w:p>
      <w:pPr>
        <w:spacing w:after="60"/>
        <w:ind w:left="510" w:hanging="510"/>
      </w:pPr>
      <w:r>
        <w:rPr>
          <w:b/>
          <w:i w:val="0"/>
        </w:rPr>
        <w:t>338.</w:t>
      </w:r>
      <w:r>
        <w:t xml:space="preserve"> *«Трепет и сладость, и искусство любви —</w:t>
      </w:r>
      <w:r>
        <w:br/>
      </w:r>
      <w:r>
        <w:t>видя их, сердце разрывается: не могу забыть!*</w:t>
      </w:r>
    </w:p>
    <w:p>
      <w:pPr>
        <w:spacing w:after="60"/>
        <w:ind w:left="510" w:hanging="510"/>
      </w:pPr>
      <w:r>
        <w:rPr>
          <w:b/>
          <w:i w:val="0"/>
        </w:rPr>
        <w:t>339.</w:t>
      </w:r>
      <w:r>
        <w:t xml:space="preserve"> *Несравненная сладость, искусство любви —</w:t>
      </w:r>
      <w:r>
        <w:br/>
      </w:r>
      <w:r>
        <w:t>ни на миг не могу [их] забыть»* (припев)</w:t>
      </w:r>
      <w:r>
        <w:rPr>
          <w:b w:val="0"/>
          <w:i w:val="0"/>
          <w:vertAlign w:val="superscript"/>
        </w:rPr>
        <w:t>62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340.</w:t>
      </w:r>
      <w:r>
        <w:t xml:space="preserve"> *«Когда он, стройный, уходит [со стадом] коров,</w:t>
      </w:r>
      <w:r>
        <w:br/>
      </w:r>
      <w:r>
        <w:t>видя и слыша [это], душа рвётся из тела».*</w:t>
      </w:r>
    </w:p>
    <w:p>
      <w:pPr>
        <w:spacing w:after="60"/>
        <w:ind w:left="510" w:hanging="510"/>
      </w:pPr>
      <w:r>
        <w:rPr>
          <w:b/>
          <w:i w:val="0"/>
        </w:rPr>
        <w:t>341.</w:t>
      </w:r>
      <w:r>
        <w:t xml:space="preserve"> Шри Тхакур Махашая вкушает [песнь];</w:t>
      </w:r>
      <w:r>
        <w:br/>
      </w:r>
      <w:r>
        <w:t>в это время душа его плачет, и он рыдает.</w:t>
      </w:r>
    </w:p>
    <w:p>
      <w:pPr>
        <w:spacing w:after="60"/>
        <w:ind w:left="510" w:hanging="510"/>
      </w:pPr>
      <w:r>
        <w:rPr>
          <w:b/>
          <w:i w:val="0"/>
        </w:rPr>
        <w:t>342.</w:t>
      </w:r>
      <w:r>
        <w:t xml:space="preserve"> Видно, как его тело дрожит, словно пальма [на ветру];</w:t>
      </w:r>
      <w:r>
        <w:br/>
      </w:r>
      <w:r>
        <w:t>то тело раздаётся, то съёживается.</w:t>
      </w:r>
    </w:p>
    <w:p>
      <w:pPr>
        <w:spacing w:after="60"/>
        <w:ind w:left="510" w:hanging="510"/>
      </w:pPr>
      <w:r>
        <w:rPr>
          <w:b/>
          <w:i w:val="0"/>
        </w:rPr>
        <w:t>343.</w:t>
      </w:r>
      <w:r>
        <w:t xml:space="preserve"> Из глаз текут слёзы — что сказать об их пределе?</w:t>
      </w:r>
      <w:r>
        <w:br/>
      </w:r>
      <w:r>
        <w:t>То и дело он падает на землю, потеряв себя.</w:t>
      </w:r>
    </w:p>
    <w:p>
      <w:pPr>
        <w:spacing w:after="60"/>
        <w:ind w:left="510" w:hanging="510"/>
      </w:pPr>
      <w:r>
        <w:rPr>
          <w:b/>
          <w:i w:val="0"/>
        </w:rPr>
        <w:t>344.</w:t>
      </w:r>
      <w:r>
        <w:t xml:space="preserve"> Кришнананда Рай и другие катаются по земле;</w:t>
      </w:r>
      <w:r>
        <w:br/>
      </w:r>
      <w:r>
        <w:t>сколько золота, серебра, одежд и шалей подарили им!</w:t>
      </w:r>
    </w:p>
    <w:p>
      <w:pPr>
        <w:spacing w:after="60"/>
        <w:ind w:left="510" w:hanging="510"/>
      </w:pPr>
      <w:r>
        <w:rPr>
          <w:b/>
          <w:i w:val="0"/>
        </w:rPr>
        <w:t>345.</w:t>
      </w:r>
      <w:r>
        <w:t xml:space="preserve"> Рамачандра Кавираджа словно обезумел:</w:t>
      </w:r>
      <w:r>
        <w:br/>
      </w:r>
      <w:r>
        <w:t>слёзы будто брызжут [из глаз]</w:t>
      </w:r>
      <w:r>
        <w:rPr>
          <w:b w:val="0"/>
          <w:i w:val="0"/>
          <w:vertAlign w:val="superscript"/>
        </w:rPr>
        <w:t>63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346.</w:t>
      </w:r>
      <w:r>
        <w:t xml:space="preserve"> Волоски на теле [встали], словно шипы шимула;</w:t>
      </w:r>
      <w:r>
        <w:br/>
      </w:r>
      <w:r>
        <w:t>он лежит, [только] сердце колотится.</w:t>
      </w:r>
    </w:p>
    <w:p>
      <w:pPr>
        <w:spacing w:after="60"/>
        <w:ind w:left="510" w:hanging="510"/>
      </w:pPr>
      <w:r>
        <w:rPr>
          <w:b/>
          <w:i w:val="0"/>
        </w:rPr>
        <w:t>347.</w:t>
      </w:r>
      <w:r>
        <w:t xml:space="preserve"> Отец и братья Чанд Рая, слушая это,</w:t>
      </w:r>
      <w:r>
        <w:br/>
      </w:r>
      <w:r>
        <w:t>плачут подолгу, катаясь по земле:</w:t>
      </w:r>
    </w:p>
    <w:p>
      <w:pPr>
        <w:spacing w:after="60"/>
        <w:ind w:left="510" w:hanging="510"/>
      </w:pPr>
      <w:r>
        <w:rPr>
          <w:b/>
          <w:i w:val="0"/>
        </w:rPr>
        <w:t>348.</w:t>
      </w:r>
      <w:r>
        <w:t xml:space="preserve"> «О Творец, столько дней ты лишал [нас] этого!</w:t>
      </w:r>
      <w:r>
        <w:br/>
      </w:r>
      <w:r>
        <w:t>Душа тоскует — кому мы скажем об этом?»</w:t>
      </w:r>
    </w:p>
    <w:p>
      <w:pPr>
        <w:spacing w:after="60"/>
        <w:ind w:left="510" w:hanging="510"/>
      </w:pPr>
      <w:r>
        <w:rPr>
          <w:b/>
          <w:i w:val="0"/>
        </w:rPr>
        <w:t>349.</w:t>
      </w:r>
      <w:r>
        <w:t xml:space="preserve"> Говоря так, они плачут с горьким воплем:</w:t>
      </w:r>
      <w:r>
        <w:br/>
      </w:r>
      <w:r>
        <w:t>«Лишь теперь узнали мы [это] по милости Прабху!»</w:t>
      </w:r>
    </w:p>
    <w:p>
      <w:pPr>
        <w:spacing w:after="60"/>
        <w:ind w:left="510" w:hanging="510"/>
      </w:pPr>
      <w:r>
        <w:rPr>
          <w:b/>
          <w:i w:val="0"/>
        </w:rPr>
        <w:t>350.</w:t>
      </w:r>
      <w:r>
        <w:t xml:space="preserve"> Дрожа и дрожа, они падают, не приходя в себя;</w:t>
      </w:r>
      <w:r>
        <w:br/>
      </w:r>
      <w:r>
        <w:t>слова не идут с уст, душа покидает [тело].</w:t>
      </w:r>
    </w:p>
    <w:p>
      <w:pPr>
        <w:spacing w:after="60"/>
        <w:ind w:left="510" w:hanging="510"/>
      </w:pPr>
      <w:r>
        <w:rPr>
          <w:b/>
          <w:i w:val="0"/>
        </w:rPr>
        <w:t>351.</w:t>
      </w:r>
      <w:r>
        <w:t xml:space="preserve"> Не знают, где они, куда идут;</w:t>
      </w:r>
      <w:r>
        <w:br/>
      </w:r>
      <w:r>
        <w:t>обессилев от премы, то и дело лишаются чувств.</w:t>
      </w:r>
    </w:p>
    <w:p>
      <w:pPr>
        <w:spacing w:after="60"/>
        <w:ind w:left="510" w:hanging="510"/>
      </w:pPr>
      <w:r>
        <w:rPr>
          <w:b/>
          <w:i w:val="0"/>
        </w:rPr>
        <w:t>352.</w:t>
      </w:r>
      <w:r>
        <w:t xml:space="preserve"> Что говорят, что делают — [только] твердят: «Увы, увы!»;</w:t>
      </w:r>
      <w:r>
        <w:br/>
      </w:r>
      <w:r>
        <w:t>хватаясь за ноги отца и брата, катаются [по земле].</w:t>
      </w:r>
    </w:p>
    <w:p>
      <w:pPr>
        <w:spacing w:after="60"/>
        <w:ind w:left="510" w:hanging="510"/>
      </w:pPr>
      <w:r>
        <w:rPr>
          <w:b/>
          <w:i w:val="0"/>
        </w:rPr>
        <w:t>353.</w:t>
      </w:r>
      <w:r>
        <w:t xml:space="preserve"> Что сказать о пределе того, что они подарили?</w:t>
      </w:r>
      <w:r>
        <w:br/>
      </w:r>
      <w:r>
        <w:t>Они много-много раз кланяются Тхакуру.</w:t>
      </w:r>
    </w:p>
    <w:p>
      <w:pPr>
        <w:spacing w:after="60"/>
        <w:ind w:left="510" w:hanging="510"/>
      </w:pPr>
      <w:r>
        <w:rPr>
          <w:b/>
          <w:i w:val="0"/>
        </w:rPr>
        <w:t>354.</w:t>
      </w:r>
      <w:r>
        <w:t xml:space="preserve"> Луна бхавы взошла во дворце</w:t>
      </w:r>
      <w:r>
        <w:rPr>
          <w:b w:val="0"/>
          <w:i w:val="0"/>
          <w:vertAlign w:val="superscript"/>
        </w:rPr>
        <w:t>64</w:t>
      </w:r>
      <w:r>
        <w:t>;</w:t>
      </w:r>
      <w:r>
        <w:br/>
      </w:r>
      <w:r>
        <w:t>в смятении бхавы никто никому ничего не говорит.</w:t>
      </w:r>
    </w:p>
    <w:p>
      <w:pPr>
        <w:spacing w:after="60"/>
        <w:ind w:left="510" w:hanging="510"/>
      </w:pPr>
      <w:r>
        <w:rPr>
          <w:b/>
          <w:i w:val="0"/>
        </w:rPr>
        <w:t>355.</w:t>
      </w:r>
      <w:r>
        <w:t xml:space="preserve"> Киртан окончился, все сели по местам;</w:t>
      </w:r>
      <w:r>
        <w:br/>
      </w:r>
      <w:r>
        <w:t>Тхакур погрузился в бхаву и ничего не сознаёт.</w:t>
      </w:r>
    </w:p>
    <w:p>
      <w:pPr>
        <w:spacing w:after="60"/>
        <w:ind w:left="510" w:hanging="510"/>
      </w:pPr>
      <w:r>
        <w:rPr>
          <w:b/>
          <w:i w:val="0"/>
        </w:rPr>
        <w:t>356.</w:t>
      </w:r>
      <w:r>
        <w:t xml:space="preserve"> Ту ночь он оставался в бхаве, с переполненным сердцем;</w:t>
      </w:r>
      <w:r>
        <w:br/>
      </w:r>
      <w:r>
        <w:t>на другой день он кое-как пришёл в себя.</w:t>
      </w:r>
    </w:p>
    <w:p>
      <w:pPr>
        <w:spacing w:after="60"/>
        <w:ind w:left="510" w:hanging="510"/>
      </w:pPr>
      <w:r>
        <w:rPr>
          <w:b/>
          <w:i w:val="0"/>
        </w:rPr>
        <w:t>357.</w:t>
      </w:r>
      <w:r>
        <w:t xml:space="preserve"> Так десять ночей в расе бесед о Кришне</w:t>
      </w:r>
      <w:r>
        <w:br/>
      </w:r>
      <w:r>
        <w:t>они, вне себя, не различали дня и ночи.</w:t>
      </w:r>
    </w:p>
    <w:p>
      <w:pPr>
        <w:spacing w:after="60"/>
        <w:ind w:left="510" w:hanging="510"/>
      </w:pPr>
      <w:r>
        <w:rPr>
          <w:b/>
          <w:i w:val="0"/>
        </w:rPr>
        <w:t>358.</w:t>
      </w:r>
      <w:r>
        <w:t xml:space="preserve"> На другой день Чанд Рай стал прощаться</w:t>
      </w:r>
      <w:r>
        <w:br/>
      </w:r>
      <w:r>
        <w:t>и со многим смирением сказал Тхакуру:</w:t>
      </w:r>
    </w:p>
    <w:p>
      <w:pPr>
        <w:spacing w:after="60"/>
        <w:ind w:left="510" w:hanging="510"/>
      </w:pPr>
      <w:r>
        <w:rPr>
          <w:b/>
          <w:i w:val="0"/>
        </w:rPr>
        <w:t>359.</w:t>
      </w:r>
      <w:r>
        <w:t xml:space="preserve"> «Что скажу я, ничтожный? Что у меня ещё есть?</w:t>
      </w:r>
      <w:r>
        <w:br/>
      </w:r>
      <w:r>
        <w:t>Вся надежда — на две твои стопы.</w:t>
      </w:r>
    </w:p>
    <w:p>
      <w:pPr>
        <w:spacing w:after="60"/>
        <w:ind w:left="510" w:hanging="510"/>
      </w:pPr>
      <w:r>
        <w:rPr>
          <w:b/>
          <w:i w:val="0"/>
        </w:rPr>
        <w:t>360.</w:t>
      </w:r>
      <w:r>
        <w:t xml:space="preserve"> Может показаться странным, но слово [моё] твёрдо:</w:t>
      </w:r>
      <w:r>
        <w:br/>
      </w:r>
      <w:r>
        <w:t>если не увижу стоп Прабху, расстанусь с жизнью»</w:t>
      </w:r>
      <w:r>
        <w:rPr>
          <w:b w:val="0"/>
          <w:i w:val="0"/>
          <w:vertAlign w:val="superscript"/>
        </w:rPr>
        <w:t>65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361.</w:t>
      </w:r>
      <w:r>
        <w:t xml:space="preserve"> Тхакур сказал: «Сын, [вот] сила моей милости:</w:t>
      </w:r>
      <w:r>
        <w:br/>
      </w:r>
      <w:r>
        <w:t>истинны стопы Шри Кришны, а всё прочее — ложно».</w:t>
      </w:r>
    </w:p>
    <w:p>
      <w:pPr>
        <w:spacing w:after="60"/>
        <w:ind w:left="510" w:hanging="510"/>
      </w:pPr>
      <w:r>
        <w:rPr>
          <w:b/>
          <w:i w:val="0"/>
        </w:rPr>
        <w:t>362.</w:t>
      </w:r>
      <w:r>
        <w:t xml:space="preserve"> Сказав это, он милостиво отпустил его;</w:t>
      </w:r>
      <w:r>
        <w:br/>
      </w:r>
      <w:r>
        <w:t>плача и плача, тот идёт к Кавирадже.</w:t>
      </w:r>
    </w:p>
    <w:p>
      <w:pPr>
        <w:spacing w:after="60"/>
        <w:ind w:left="510" w:hanging="510"/>
      </w:pPr>
      <w:r>
        <w:rPr>
          <w:b/>
          <w:i w:val="0"/>
        </w:rPr>
        <w:t>363.</w:t>
      </w:r>
      <w:r>
        <w:t xml:space="preserve"> Тот, обняв его, говорит: «Благословенна эта жизнь!</w:t>
      </w:r>
      <w:r>
        <w:br/>
      </w:r>
      <w:r>
        <w:t>Ты достиг всякого совершенства — у тебя прибежище [этих] стоп».</w:t>
      </w:r>
    </w:p>
    <w:p>
      <w:pPr>
        <w:spacing w:after="60"/>
        <w:ind w:left="510" w:hanging="510"/>
      </w:pPr>
      <w:r>
        <w:rPr>
          <w:b/>
          <w:i w:val="0"/>
        </w:rPr>
        <w:t>364.</w:t>
      </w:r>
      <w:r>
        <w:t xml:space="preserve"> [Чанд Рай] подарил [ему] сто рупий и две одежды:</w:t>
      </w:r>
      <w:r>
        <w:br/>
      </w:r>
      <w:r>
        <w:t>«Будьте весьма милостивы ко мне, низкому;</w:t>
      </w:r>
    </w:p>
    <w:p>
      <w:pPr>
        <w:spacing w:after="60"/>
        <w:ind w:left="510" w:hanging="510"/>
      </w:pPr>
      <w:r>
        <w:rPr>
          <w:b/>
          <w:i w:val="0"/>
        </w:rPr>
        <w:t>365.</w:t>
      </w:r>
      <w:r>
        <w:t xml:space="preserve"> [окажите] милость, чтобы я никогда не забыл этих двух стоп;</w:t>
      </w:r>
      <w:r>
        <w:br/>
      </w:r>
      <w:r>
        <w:t>считайте меня своим слугой».</w:t>
      </w:r>
    </w:p>
    <w:p>
      <w:pPr>
        <w:spacing w:after="60"/>
        <w:ind w:left="510" w:hanging="510"/>
      </w:pPr>
      <w:r>
        <w:rPr>
          <w:b/>
          <w:i w:val="0"/>
        </w:rPr>
        <w:t>366.</w:t>
      </w:r>
      <w:r>
        <w:t xml:space="preserve"> Всем вайшнавам, что ходили с Прабху,</w:t>
      </w:r>
      <w:r>
        <w:br/>
      </w:r>
      <w:r>
        <w:t>он дал на прощание подарки, каждому по достоинству.</w:t>
      </w:r>
    </w:p>
    <w:p>
      <w:pPr>
        <w:spacing w:after="60"/>
        <w:ind w:left="510" w:hanging="510"/>
      </w:pPr>
      <w:r>
        <w:rPr>
          <w:b/>
          <w:i w:val="0"/>
        </w:rPr>
        <w:t>367.</w:t>
      </w:r>
      <w:r>
        <w:t xml:space="preserve"> Он пошёл и поклонился стопам Гауранги,</w:t>
      </w:r>
      <w:r>
        <w:br/>
      </w:r>
      <w:r>
        <w:t>простился со всеми и отправился в путь.</w:t>
      </w:r>
    </w:p>
    <w:p>
      <w:pPr>
        <w:spacing w:after="60"/>
        <w:ind w:left="510" w:hanging="510"/>
      </w:pPr>
      <w:r>
        <w:rPr>
          <w:b/>
          <w:i w:val="0"/>
        </w:rPr>
        <w:t>368.</w:t>
      </w:r>
      <w:r>
        <w:t xml:space="preserve"> Трое сели в лодки и отправились к себе домой,</w:t>
      </w:r>
      <w:r>
        <w:br/>
      </w:r>
      <w:r>
        <w:t>говоря о достоинствах Прабху и плача.</w:t>
      </w:r>
    </w:p>
    <w:p>
      <w:pPr>
        <w:spacing w:after="60"/>
        <w:ind w:left="510" w:hanging="510"/>
      </w:pPr>
      <w:r>
        <w:rPr>
          <w:b/>
          <w:i w:val="0"/>
        </w:rPr>
        <w:t>369.</w:t>
      </w:r>
      <w:r>
        <w:t xml:space="preserve"> На другой день они в великой радости прибыли домой;</w:t>
      </w:r>
      <w:r>
        <w:br/>
      </w:r>
      <w:r>
        <w:t>[в] садхане и памятовании они постоянно плывут в преме.</w:t>
      </w:r>
    </w:p>
    <w:p>
      <w:pPr>
        <w:spacing w:after="60"/>
        <w:ind w:left="510" w:hanging="510"/>
      </w:pPr>
      <w:r>
        <w:rPr>
          <w:b/>
          <w:i w:val="0"/>
        </w:rPr>
        <w:t>370.</w:t>
      </w:r>
      <w:r>
        <w:t xml:space="preserve"> Так я поведал о величии Прабху;</w:t>
      </w:r>
      <w:r>
        <w:br/>
      </w:r>
      <w:r>
        <w:t>разве, описывая и рассказывая, могу я найти ему предел?</w:t>
      </w:r>
    </w:p>
    <w:p>
      <w:pPr>
        <w:spacing w:after="60"/>
        <w:ind w:left="510" w:hanging="510"/>
      </w:pPr>
      <w:r>
        <w:rPr>
          <w:b/>
          <w:i w:val="0"/>
        </w:rPr>
        <w:t>371.</w:t>
      </w:r>
      <w:r>
        <w:t xml:space="preserve"> Это дивное событие, недоступное людскому пониманию;</w:t>
      </w:r>
      <w:r>
        <w:br/>
      </w:r>
      <w:r>
        <w:t>кто слышит о нём, тот приходит в великий восторг.</w:t>
      </w:r>
    </w:p>
    <w:p>
      <w:pPr>
        <w:spacing w:after="60"/>
        <w:ind w:left="510" w:hanging="510"/>
      </w:pPr>
      <w:r>
        <w:rPr>
          <w:b/>
          <w:i w:val="0"/>
        </w:rPr>
        <w:t>372.</w:t>
      </w:r>
      <w:r>
        <w:t xml:space="preserve"> Так два брата живут, соблюдая осторожность;</w:t>
      </w:r>
      <w:r>
        <w:br/>
      </w:r>
      <w:r>
        <w:t>повелению из благословенных уст Прабху они ни в чём не перечат.</w:t>
      </w:r>
    </w:p>
    <w:p>
      <w:pPr>
        <w:spacing w:after="60"/>
        <w:ind w:left="510" w:hanging="510"/>
      </w:pPr>
      <w:r>
        <w:rPr>
          <w:b/>
          <w:i w:val="0"/>
        </w:rPr>
        <w:t>373.</w:t>
      </w:r>
      <w:r>
        <w:t xml:space="preserve"> Однажды, во время паломничества для омовения в Ганге,</w:t>
      </w:r>
      <w:r>
        <w:br/>
      </w:r>
      <w:r>
        <w:t>Чанд Рай бесстрашно отправился в путь.</w:t>
      </w:r>
    </w:p>
    <w:p>
      <w:pPr>
        <w:spacing w:after="60"/>
        <w:ind w:left="510" w:hanging="510"/>
      </w:pPr>
      <w:r>
        <w:rPr>
          <w:b/>
          <w:i w:val="0"/>
        </w:rPr>
        <w:t>374.</w:t>
      </w:r>
      <w:r>
        <w:t xml:space="preserve"> Взяв до сотни всадников и четыреста человек,</w:t>
      </w:r>
      <w:r>
        <w:br/>
      </w:r>
      <w:r>
        <w:t>он отправился с согласия отца.</w:t>
      </w:r>
    </w:p>
    <w:p>
      <w:pPr>
        <w:spacing w:after="60"/>
        <w:ind w:left="510" w:hanging="510"/>
      </w:pPr>
      <w:r>
        <w:rPr>
          <w:b/>
          <w:i w:val="0"/>
        </w:rPr>
        <w:t>375.</w:t>
      </w:r>
      <w:r>
        <w:t xml:space="preserve"> Придя, все вместе омылись в Ганге;</w:t>
      </w:r>
      <w:r>
        <w:br/>
      </w:r>
      <w:r>
        <w:t>там он заботливо накормил [всех].</w:t>
      </w:r>
    </w:p>
    <w:p>
      <w:pPr>
        <w:spacing w:after="60"/>
        <w:ind w:left="510" w:hanging="510"/>
      </w:pPr>
      <w:r>
        <w:rPr>
          <w:b/>
          <w:i w:val="0"/>
        </w:rPr>
        <w:t>376.</w:t>
      </w:r>
      <w:r>
        <w:t xml:space="preserve"> В это время там были пеоны патхана</w:t>
      </w:r>
      <w:r>
        <w:rPr>
          <w:b w:val="0"/>
          <w:i w:val="0"/>
          <w:vertAlign w:val="superscript"/>
        </w:rPr>
        <w:t>66</w:t>
      </w:r>
      <w:r>
        <w:t>;</w:t>
      </w:r>
      <w:r>
        <w:br/>
      </w:r>
      <w:r>
        <w:t>они пошли и всё рассказали как есть.</w:t>
      </w:r>
    </w:p>
    <w:p>
      <w:pPr>
        <w:spacing w:after="60"/>
        <w:ind w:left="510" w:hanging="510"/>
      </w:pPr>
      <w:r>
        <w:rPr>
          <w:b/>
          <w:i w:val="0"/>
        </w:rPr>
        <w:t>377.</w:t>
      </w:r>
      <w:r>
        <w:t xml:space="preserve"> Тогда пришло много сипаев и окружили [его];</w:t>
      </w:r>
      <w:r>
        <w:br/>
      </w:r>
      <w:r>
        <w:t>они схватили Чанд Рая и связали.</w:t>
      </w:r>
    </w:p>
    <w:p>
      <w:pPr>
        <w:spacing w:after="60"/>
        <w:ind w:left="510" w:hanging="510"/>
      </w:pPr>
      <w:r>
        <w:rPr>
          <w:b/>
          <w:i w:val="0"/>
        </w:rPr>
        <w:t>378.</w:t>
      </w:r>
      <w:r>
        <w:t xml:space="preserve"> Посадив в паланкин, его доставили в дарбар;</w:t>
      </w:r>
      <w:r>
        <w:br/>
      </w:r>
      <w:r>
        <w:t>во всю дорогу он не сказал больше ни слова.</w:t>
      </w:r>
    </w:p>
    <w:p>
      <w:pPr>
        <w:spacing w:after="60"/>
        <w:ind w:left="510" w:hanging="510"/>
      </w:pPr>
      <w:r>
        <w:rPr>
          <w:b/>
          <w:i w:val="0"/>
        </w:rPr>
        <w:t>379.</w:t>
      </w:r>
      <w:r>
        <w:t xml:space="preserve"> Туда, где в гневе восседал наваб,</w:t>
      </w:r>
      <w:r>
        <w:br/>
      </w:r>
      <w:r>
        <w:t>окружив, все люди привели его.</w:t>
      </w:r>
    </w:p>
    <w:p>
      <w:pPr>
        <w:spacing w:after="60"/>
        <w:ind w:left="510" w:hanging="510"/>
      </w:pPr>
      <w:r>
        <w:rPr>
          <w:b/>
          <w:i w:val="0"/>
        </w:rPr>
        <w:t>380.</w:t>
      </w:r>
      <w:r>
        <w:t xml:space="preserve"> Он подошёл и сделал селям; [наваб], увидев [его], рассмеялся:</w:t>
      </w:r>
      <w:r>
        <w:br/>
      </w:r>
      <w:r>
        <w:t>«Что ты за хаким, что ограбил столько [земель] царства?»</w:t>
      </w:r>
    </w:p>
    <w:p>
      <w:pPr>
        <w:spacing w:after="60"/>
        <w:ind w:left="510" w:hanging="510"/>
      </w:pPr>
      <w:r>
        <w:rPr>
          <w:b/>
          <w:i w:val="0"/>
        </w:rPr>
        <w:t>381.</w:t>
      </w:r>
      <w:r>
        <w:t xml:space="preserve"> Сказав это, он велел бить его плетью</w:t>
      </w:r>
      <w:r>
        <w:rPr>
          <w:b w:val="0"/>
          <w:i w:val="0"/>
          <w:vertAlign w:val="superscript"/>
        </w:rPr>
        <w:t>67</w:t>
      </w:r>
      <w:r>
        <w:t xml:space="preserve"> много раз;</w:t>
      </w:r>
      <w:r>
        <w:br/>
      </w:r>
      <w:r>
        <w:t>[Чанд Рай] ничего не сказал — в сердце его была радость.</w:t>
      </w:r>
    </w:p>
    <w:p>
      <w:pPr>
        <w:spacing w:after="60"/>
        <w:ind w:left="510" w:hanging="510"/>
      </w:pPr>
      <w:r>
        <w:rPr>
          <w:b/>
          <w:i w:val="0"/>
        </w:rPr>
        <w:t>382.</w:t>
      </w:r>
      <w:r>
        <w:t xml:space="preserve"> Улыбаясь, он говорит: «Это справедливое наказание;</w:t>
      </w:r>
      <w:r>
        <w:br/>
      </w:r>
      <w:r>
        <w:t>какой подобает штраф</w:t>
      </w:r>
      <w:r>
        <w:rPr>
          <w:b w:val="0"/>
          <w:i w:val="0"/>
          <w:vertAlign w:val="superscript"/>
        </w:rPr>
        <w:t>68</w:t>
      </w:r>
      <w:r>
        <w:t>, налагайте, господин».</w:t>
      </w:r>
    </w:p>
    <w:p>
      <w:pPr>
        <w:spacing w:after="60"/>
        <w:ind w:left="510" w:hanging="510"/>
      </w:pPr>
      <w:r>
        <w:rPr>
          <w:b/>
          <w:i w:val="0"/>
        </w:rPr>
        <w:t>383.</w:t>
      </w:r>
      <w:r>
        <w:t xml:space="preserve"> Его не убили; был приказ: «Держать в подземелье»</w:t>
      </w:r>
      <w:r>
        <w:rPr>
          <w:b w:val="0"/>
          <w:i w:val="0"/>
          <w:vertAlign w:val="superscript"/>
        </w:rPr>
        <w:t>69</w:t>
      </w:r>
      <w:r>
        <w:t>.</w:t>
      </w:r>
      <w:r>
        <w:br/>
      </w:r>
      <w:r>
        <w:t>Если рассудить, это и есть смерть при жизни.</w:t>
      </w:r>
    </w:p>
    <w:p>
      <w:pPr>
        <w:spacing w:after="60"/>
        <w:ind w:left="510" w:hanging="510"/>
      </w:pPr>
      <w:r>
        <w:rPr>
          <w:b/>
          <w:i w:val="0"/>
        </w:rPr>
        <w:t>384.</w:t>
      </w:r>
      <w:r>
        <w:t xml:space="preserve"> Его отвели и держали там, [и он] постился.</w:t>
      </w:r>
      <w:r>
        <w:br/>
      </w:r>
      <w:r>
        <w:t>Люди рассказали дома, как всё случилось.</w:t>
      </w:r>
    </w:p>
    <w:p>
      <w:pPr>
        <w:spacing w:after="60"/>
        <w:ind w:left="510" w:hanging="510"/>
      </w:pPr>
      <w:r>
        <w:rPr>
          <w:b/>
          <w:i w:val="0"/>
        </w:rPr>
        <w:t>385.</w:t>
      </w:r>
      <w:r>
        <w:t xml:space="preserve"> Отец, мать и родные опечалились в сердце:</w:t>
      </w:r>
      <w:r>
        <w:br/>
      </w:r>
      <w:r>
        <w:t>«Ищите способ, как бы ему поесть».</w:t>
      </w:r>
    </w:p>
    <w:p>
      <w:pPr>
        <w:spacing w:after="60"/>
        <w:ind w:left="510" w:hanging="510"/>
      </w:pPr>
      <w:r>
        <w:rPr>
          <w:b/>
          <w:i w:val="0"/>
        </w:rPr>
        <w:t>386.</w:t>
      </w:r>
      <w:r>
        <w:t xml:space="preserve"> Он пишет письмо с просьбой к Прабху;</w:t>
      </w:r>
      <w:r>
        <w:br/>
      </w:r>
      <w:r>
        <w:t>услышав [о беде], Тхакур сильно опечалился в сердце.</w:t>
      </w:r>
    </w:p>
    <w:p>
      <w:pPr>
        <w:spacing w:after="60"/>
        <w:ind w:left="510" w:hanging="510"/>
      </w:pPr>
      <w:r>
        <w:rPr>
          <w:b/>
          <w:i w:val="0"/>
        </w:rPr>
        <w:t>387.</w:t>
      </w:r>
      <w:r>
        <w:t xml:space="preserve"> Посланный человек [свёл] дружбу с джамадаром</w:t>
      </w:r>
      <w:r>
        <w:rPr>
          <w:b w:val="0"/>
          <w:i w:val="0"/>
          <w:vertAlign w:val="superscript"/>
        </w:rPr>
        <w:t>70</w:t>
      </w:r>
      <w:r>
        <w:t>;</w:t>
      </w:r>
      <w:r>
        <w:br/>
      </w:r>
      <w:r>
        <w:t>знали [о том] трое, а больше никто не знал.</w:t>
      </w:r>
    </w:p>
    <w:p>
      <w:pPr>
        <w:spacing w:after="60"/>
        <w:ind w:left="510" w:hanging="510"/>
      </w:pPr>
      <w:r>
        <w:rPr>
          <w:b/>
          <w:i w:val="0"/>
        </w:rPr>
        <w:t>388.</w:t>
      </w:r>
      <w:r>
        <w:t xml:space="preserve"> Так Чанд Рай живёт в темнице;</w:t>
      </w:r>
      <w:r>
        <w:br/>
      </w:r>
      <w:r>
        <w:t>а здесь Рагхавендра совсем потерял покой:</w:t>
      </w:r>
    </w:p>
    <w:p>
      <w:pPr>
        <w:spacing w:after="60"/>
        <w:ind w:left="510" w:hanging="510"/>
      </w:pPr>
      <w:r>
        <w:rPr>
          <w:b/>
          <w:i w:val="0"/>
        </w:rPr>
        <w:t>389.</w:t>
      </w:r>
      <w:r>
        <w:t xml:space="preserve"> «Есть ли кто, кто вернёт мне Чанд Рая?</w:t>
      </w:r>
      <w:r>
        <w:br/>
      </w:r>
      <w:r>
        <w:t>Я дам ему много добра, [даже] саму жизнь»</w:t>
      </w:r>
      <w:r>
        <w:rPr>
          <w:b w:val="0"/>
          <w:i w:val="0"/>
          <w:vertAlign w:val="superscript"/>
        </w:rPr>
        <w:t>71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390.</w:t>
      </w:r>
      <w:r>
        <w:t xml:space="preserve"> В это время один человек сказал ему:</w:t>
      </w:r>
      <w:r>
        <w:br/>
      </w:r>
      <w:r>
        <w:t>«Я скоро доставлю его тебе», — так он сказал.</w:t>
      </w:r>
    </w:p>
    <w:p>
      <w:pPr>
        <w:spacing w:after="60"/>
        <w:ind w:left="510" w:hanging="510"/>
      </w:pPr>
      <w:r>
        <w:rPr>
          <w:b/>
          <w:i w:val="0"/>
        </w:rPr>
        <w:t>391.</w:t>
      </w:r>
      <w:r>
        <w:t xml:space="preserve"> [Рагхавендра] сказал: «Дам селение, коня и почётное облачение</w:t>
      </w:r>
      <w:r>
        <w:rPr>
          <w:b w:val="0"/>
          <w:i w:val="0"/>
          <w:vertAlign w:val="superscript"/>
        </w:rPr>
        <w:t>72</w:t>
      </w:r>
      <w:r>
        <w:t>;</w:t>
      </w:r>
      <w:r>
        <w:br/>
      </w:r>
      <w:r>
        <w:t>если не увижу Чанд Рая, моя жизнь уйдёт».</w:t>
      </w:r>
    </w:p>
    <w:p>
      <w:pPr>
        <w:spacing w:after="60"/>
        <w:ind w:left="510" w:hanging="510"/>
      </w:pPr>
      <w:r>
        <w:rPr>
          <w:b/>
          <w:i w:val="0"/>
        </w:rPr>
        <w:t>392.</w:t>
      </w:r>
      <w:r>
        <w:t xml:space="preserve"> Тот владел совершенной мантрой, тайно о ней знал;</w:t>
      </w:r>
      <w:r>
        <w:br/>
      </w:r>
      <w:r>
        <w:t>раскопав землю, проложив подкоп, он пробирается туда.</w:t>
      </w:r>
    </w:p>
    <w:p>
      <w:pPr>
        <w:spacing w:after="60"/>
        <w:ind w:left="510" w:hanging="510"/>
      </w:pPr>
      <w:r>
        <w:rPr>
          <w:b/>
          <w:i w:val="0"/>
        </w:rPr>
        <w:t>393.</w:t>
      </w:r>
      <w:r>
        <w:t xml:space="preserve"> Туда, где содержался Чанд Рай,</w:t>
      </w:r>
      <w:r>
        <w:br/>
      </w:r>
      <w:r>
        <w:t>он пробрался и вышел прямо перед ним.</w:t>
      </w:r>
    </w:p>
    <w:p>
      <w:pPr>
        <w:spacing w:after="60"/>
        <w:ind w:left="510" w:hanging="510"/>
      </w:pPr>
      <w:r>
        <w:rPr>
          <w:b/>
          <w:i w:val="0"/>
        </w:rPr>
        <w:t>394.</w:t>
      </w:r>
      <w:r>
        <w:t xml:space="preserve"> Чанд Рай сказал: «Брат, скажи-ка,</w:t>
      </w:r>
      <w:r>
        <w:br/>
      </w:r>
      <w:r>
        <w:t>как ты сюда пробрался и не пострадал?»</w:t>
      </w:r>
    </w:p>
    <w:p>
      <w:pPr>
        <w:spacing w:after="60"/>
        <w:ind w:left="510" w:hanging="510"/>
      </w:pPr>
      <w:r>
        <w:rPr>
          <w:b/>
          <w:i w:val="0"/>
        </w:rPr>
        <w:t>395.</w:t>
      </w:r>
      <w:r>
        <w:t xml:space="preserve"> Тот сказал: «Твой отец велел мне:</w:t>
      </w:r>
      <w:r>
        <w:br/>
      </w:r>
      <w:r>
        <w:t>силой своей науки я уведу тебя домой».</w:t>
      </w:r>
    </w:p>
    <w:p>
      <w:pPr>
        <w:spacing w:after="60"/>
        <w:ind w:left="510" w:hanging="510"/>
      </w:pPr>
      <w:r>
        <w:rPr>
          <w:b/>
          <w:i w:val="0"/>
        </w:rPr>
        <w:t>396.</w:t>
      </w:r>
      <w:r>
        <w:t xml:space="preserve"> «Как ты меня уведёшь? Что за наука у тебя?»</w:t>
      </w:r>
      <w:r>
        <w:br/>
      </w:r>
      <w:r>
        <w:t>«Я пойду впереди, а ты пойдёшь за мной.</w:t>
      </w:r>
    </w:p>
    <w:p>
      <w:pPr>
        <w:spacing w:after="60"/>
        <w:ind w:left="510" w:hanging="510"/>
      </w:pPr>
      <w:r>
        <w:rPr>
          <w:b/>
          <w:i w:val="0"/>
        </w:rPr>
        <w:t>397.</w:t>
      </w:r>
      <w:r>
        <w:t xml:space="preserve"> У меня есть мантра Матери Кали;</w:t>
      </w:r>
      <w:r>
        <w:br/>
      </w:r>
      <w:r>
        <w:t>мантру в два с половиной слога я скажу тебе на ухо</w:t>
      </w:r>
      <w:r>
        <w:rPr>
          <w:b w:val="0"/>
          <w:i w:val="0"/>
          <w:vertAlign w:val="superscript"/>
        </w:rPr>
        <w:t>73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398.</w:t>
      </w:r>
      <w:r>
        <w:t xml:space="preserve"> Силой её ты пойдёшь — больше нечего бояться;</w:t>
      </w:r>
      <w:r>
        <w:br/>
      </w:r>
      <w:r>
        <w:t>пойдём сейчас же, не раздумывай».</w:t>
      </w:r>
    </w:p>
    <w:p>
      <w:pPr>
        <w:spacing w:after="60"/>
        <w:ind w:left="510" w:hanging="510"/>
      </w:pPr>
      <w:r>
        <w:rPr>
          <w:b/>
          <w:i w:val="0"/>
        </w:rPr>
        <w:t>399.</w:t>
      </w:r>
      <w:r>
        <w:t xml:space="preserve"> Рай сказал: «Брат, сколько ещё я проживу?</w:t>
      </w:r>
      <w:r>
        <w:br/>
      </w:r>
      <w:r>
        <w:t>Сколько оскорблений я совершил — какова моя доля!</w:t>
      </w:r>
    </w:p>
    <w:p>
      <w:pPr>
        <w:spacing w:after="60"/>
        <w:ind w:left="510" w:hanging="510"/>
      </w:pPr>
      <w:r>
        <w:rPr>
          <w:b/>
          <w:i w:val="0"/>
        </w:rPr>
        <w:t>400.</w:t>
      </w:r>
      <w:r>
        <w:t xml:space="preserve"> Тхакур Махашая возложил стопу мне на голову;</w:t>
      </w:r>
      <w:r>
        <w:br/>
      </w:r>
      <w:r>
        <w:t>он — Прабху, а я — слуга, говорю тебе.</w:t>
      </w:r>
    </w:p>
    <w:p>
      <w:pPr>
        <w:spacing w:after="60"/>
        <w:ind w:left="510" w:hanging="510"/>
      </w:pPr>
      <w:r>
        <w:rPr>
          <w:b/>
          <w:i w:val="0"/>
        </w:rPr>
        <w:t>401.</w:t>
      </w:r>
      <w:r>
        <w:t xml:space="preserve"> По милости он дал мне в уши мантру Радхи и Кришны;</w:t>
      </w:r>
      <w:r>
        <w:br/>
      </w:r>
      <w:r>
        <w:t>стану ли я слушать другую мантру? Позор такой жизни!</w:t>
      </w:r>
    </w:p>
    <w:p>
      <w:pPr>
        <w:spacing w:after="60"/>
        <w:ind w:left="510" w:hanging="510"/>
      </w:pPr>
      <w:r>
        <w:rPr>
          <w:b/>
          <w:i w:val="0"/>
        </w:rPr>
        <w:t>402.</w:t>
      </w:r>
      <w:r>
        <w:t xml:space="preserve"> Где ещё есть [такое] пребывание в аду?</w:t>
      </w:r>
      <w:r>
        <w:br/>
      </w:r>
      <w:r>
        <w:t>Передай моему отцу эту мою просьбу:</w:t>
      </w:r>
    </w:p>
    <w:p>
      <w:pPr>
        <w:spacing w:after="60"/>
        <w:ind w:left="510" w:hanging="510"/>
      </w:pPr>
      <w:r>
        <w:rPr>
          <w:b/>
          <w:i w:val="0"/>
        </w:rPr>
        <w:t>403.</w:t>
      </w:r>
      <w:r>
        <w:t xml:space="preserve"> тот Прабху, та мантра, надежда на те стопы, —</w:t>
      </w:r>
      <w:r>
        <w:br/>
      </w:r>
      <w:r>
        <w:t>по тому повелению пусть я живу, где бы ни было.</w:t>
      </w:r>
    </w:p>
    <w:p>
      <w:pPr>
        <w:spacing w:after="60"/>
        <w:ind w:left="510" w:hanging="510"/>
      </w:pPr>
      <w:r>
        <w:rPr>
          <w:b/>
          <w:i w:val="0"/>
        </w:rPr>
        <w:t>404.</w:t>
      </w:r>
      <w:r>
        <w:t xml:space="preserve"> Мой ум освободился от забот, чтобы поклоняться Кришне;</w:t>
      </w:r>
      <w:r>
        <w:br/>
      </w:r>
      <w:r>
        <w:t>все домашние дела — вот что тяжкое бремя</w:t>
      </w:r>
      <w:r>
        <w:rPr>
          <w:b w:val="0"/>
          <w:i w:val="0"/>
          <w:vertAlign w:val="superscript"/>
        </w:rPr>
        <w:t>74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405.</w:t>
      </w:r>
      <w:r>
        <w:t xml:space="preserve"> Отчего мой отец печалится в сердце?</w:t>
      </w:r>
      <w:r>
        <w:br/>
      </w:r>
      <w:r>
        <w:t>[Моя] печаль одна — что не вижу стоп Прабху.</w:t>
      </w:r>
    </w:p>
    <w:p>
      <w:pPr>
        <w:spacing w:after="60"/>
        <w:ind w:left="510" w:hanging="510"/>
      </w:pPr>
      <w:r>
        <w:rPr>
          <w:b/>
          <w:i w:val="0"/>
        </w:rPr>
        <w:t>406.</w:t>
      </w:r>
      <w:r>
        <w:t xml:space="preserve"> Пусть не тревожится: мой ум стал благим;</w:t>
      </w:r>
      <w:r>
        <w:br/>
      </w:r>
      <w:r>
        <w:t>в том и удача, что дурной ум не вернулся».</w:t>
      </w:r>
    </w:p>
    <w:p>
      <w:pPr>
        <w:spacing w:after="60"/>
        <w:ind w:left="510" w:hanging="510"/>
      </w:pPr>
      <w:r>
        <w:rPr>
          <w:b/>
          <w:i w:val="0"/>
        </w:rPr>
        <w:t>407.</w:t>
      </w:r>
      <w:r>
        <w:t xml:space="preserve"> Сказав так, он повторяет Хари-наму, ведя счёт,</w:t>
      </w:r>
      <w:r>
        <w:br/>
      </w:r>
      <w:r>
        <w:t>а порой, сидя, поёт о достоинствах Кришны.</w:t>
      </w:r>
    </w:p>
    <w:p>
      <w:pPr>
        <w:spacing w:after="60"/>
        <w:ind w:left="510" w:hanging="510"/>
      </w:pPr>
      <w:r>
        <w:rPr>
          <w:b/>
          <w:i w:val="0"/>
        </w:rPr>
        <w:t>408.</w:t>
      </w:r>
      <w:r>
        <w:t xml:space="preserve"> О пище он не заботится, жажда отступила;</w:t>
      </w:r>
      <w:r>
        <w:br/>
      </w:r>
      <w:r>
        <w:t>порой он взывает с горьким воплем.</w:t>
      </w:r>
    </w:p>
    <w:p>
      <w:pPr>
        <w:spacing w:after="60"/>
        <w:ind w:left="510" w:hanging="510"/>
      </w:pPr>
      <w:r>
        <w:rPr>
          <w:b/>
          <w:i w:val="0"/>
        </w:rPr>
        <w:t>409.</w:t>
      </w:r>
      <w:r>
        <w:t xml:space="preserve"> Как повелел Прабху, [он совершает] садхану памятования;</w:t>
      </w:r>
      <w:r>
        <w:br/>
      </w:r>
      <w:r>
        <w:t>в неё погрузился его ум, и нет иных помыслов.</w:t>
      </w:r>
    </w:p>
    <w:p>
      <w:pPr>
        <w:spacing w:after="60"/>
        <w:ind w:left="510" w:hanging="510"/>
      </w:pPr>
      <w:r>
        <w:rPr>
          <w:b/>
          <w:i w:val="0"/>
        </w:rPr>
        <w:t>410.</w:t>
      </w:r>
      <w:r>
        <w:t xml:space="preserve"> Какую лилу в какую пору совершают Радха и Кришна,</w:t>
      </w:r>
      <w:r>
        <w:br/>
      </w:r>
      <w:r>
        <w:t>так, сообразно этому, он созерцает в сердце.</w:t>
      </w:r>
    </w:p>
    <w:p>
      <w:pPr>
        <w:spacing w:after="60"/>
        <w:ind w:left="510" w:hanging="510"/>
      </w:pPr>
      <w:r>
        <w:rPr>
          <w:b/>
          <w:i w:val="0"/>
        </w:rPr>
        <w:t>411.</w:t>
      </w:r>
      <w:r>
        <w:t xml:space="preserve"> То он служит, взирая на [их] лица,</w:t>
      </w:r>
      <w:r>
        <w:br/>
      </w:r>
      <w:r>
        <w:t>то умащает [их] тела кункумой,</w:t>
      </w:r>
    </w:p>
    <w:p>
      <w:pPr>
        <w:spacing w:after="60"/>
        <w:ind w:left="510" w:hanging="510"/>
      </w:pPr>
      <w:r>
        <w:rPr>
          <w:b/>
          <w:i w:val="0"/>
        </w:rPr>
        <w:t>412.</w:t>
      </w:r>
      <w:r>
        <w:t xml:space="preserve"> то обмахивает [их] опахалом, то растирает стопы —</w:t>
      </w:r>
      <w:r>
        <w:br/>
      </w:r>
      <w:r>
        <w:t>так его ум погрузился в служение.</w:t>
      </w:r>
    </w:p>
    <w:p>
      <w:pPr>
        <w:spacing w:after="60"/>
        <w:ind w:left="510" w:hanging="510"/>
      </w:pPr>
      <w:r>
        <w:rPr>
          <w:b/>
          <w:i w:val="0"/>
        </w:rPr>
        <w:t>413.</w:t>
      </w:r>
      <w:r>
        <w:t xml:space="preserve"> [Он молит]: «Лалита, Вишакха, Читра, Чампакалатика</w:t>
      </w:r>
      <w:r>
        <w:rPr>
          <w:b w:val="0"/>
          <w:i w:val="0"/>
          <w:vertAlign w:val="superscript"/>
        </w:rPr>
        <w:t>75</w:t>
      </w:r>
      <w:r>
        <w:t>,</w:t>
      </w:r>
      <w:r>
        <w:br/>
      </w:r>
      <w:r>
        <w:t>окажите милость такому, как я, — [дайте] больше служения!</w:t>
      </w:r>
    </w:p>
    <w:p>
      <w:pPr>
        <w:spacing w:after="60"/>
        <w:ind w:left="510" w:hanging="510"/>
      </w:pPr>
      <w:r>
        <w:rPr>
          <w:b/>
          <w:i w:val="0"/>
        </w:rPr>
        <w:t>414.</w:t>
      </w:r>
      <w:r>
        <w:t xml:space="preserve"> Вместе со своими [подругами] бросьте на меня милостивый взор,</w:t>
      </w:r>
      <w:r>
        <w:br/>
      </w:r>
      <w:r>
        <w:t>чтобы я всегда служил и ум мой пребывал в том.</w:t>
      </w:r>
    </w:p>
    <w:p>
      <w:pPr>
        <w:spacing w:after="60"/>
        <w:ind w:left="510" w:hanging="510"/>
      </w:pPr>
      <w:r>
        <w:rPr>
          <w:b/>
          <w:i w:val="0"/>
        </w:rPr>
        <w:t>415.</w:t>
      </w:r>
      <w:r>
        <w:t xml:space="preserve"> Рупа, Рати, Лаванга, Гуна-манджари, Манджулали</w:t>
      </w:r>
      <w:r>
        <w:rPr>
          <w:b w:val="0"/>
          <w:i w:val="0"/>
          <w:vertAlign w:val="superscript"/>
        </w:rPr>
        <w:t>76</w:t>
      </w:r>
      <w:r>
        <w:t>,</w:t>
      </w:r>
      <w:r>
        <w:br/>
      </w:r>
      <w:r>
        <w:t>окажите такую милость, чтобы я служил вместе с вами.</w:t>
      </w:r>
    </w:p>
    <w:p>
      <w:pPr>
        <w:spacing w:after="60"/>
        <w:ind w:left="510" w:hanging="510"/>
      </w:pPr>
      <w:r>
        <w:rPr>
          <w:b/>
          <w:i w:val="0"/>
        </w:rPr>
        <w:t>416.</w:t>
      </w:r>
      <w:r>
        <w:t xml:space="preserve"> Мой Прабху Нароттама — да пребуду я с ним в том обществе</w:t>
      </w:r>
      <w:r>
        <w:br/>
      </w:r>
      <w:r>
        <w:t>и всегда, по [вашему] знаку, буду готова к служению</w:t>
      </w:r>
      <w:r>
        <w:rPr>
          <w:b w:val="0"/>
          <w:i w:val="0"/>
          <w:vertAlign w:val="superscript"/>
        </w:rPr>
        <w:t>77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417.</w:t>
      </w:r>
      <w:r>
        <w:t xml:space="preserve"> Где бы ни было ваше пребывание — там и моё служение;</w:t>
      </w:r>
      <w:r>
        <w:br/>
      </w:r>
      <w:r>
        <w:t>держите меня там всегда своей спутницей».</w:t>
      </w:r>
    </w:p>
    <w:p>
      <w:pPr>
        <w:spacing w:after="60"/>
        <w:ind w:left="510" w:hanging="510"/>
      </w:pPr>
      <w:r>
        <w:rPr>
          <w:b/>
          <w:i w:val="0"/>
        </w:rPr>
        <w:t>418.</w:t>
      </w:r>
      <w:r>
        <w:t xml:space="preserve"> Так в садхане памятования проходит время;</w:t>
      </w:r>
      <w:r>
        <w:br/>
      </w:r>
      <w:r>
        <w:t>хорошо же вышло — так распалась сеть майи.</w:t>
      </w:r>
    </w:p>
    <w:p>
      <w:pPr>
        <w:spacing w:after="60"/>
        <w:ind w:left="510" w:hanging="510"/>
      </w:pPr>
      <w:r>
        <w:rPr>
          <w:b/>
          <w:i w:val="0"/>
        </w:rPr>
        <w:t>419.</w:t>
      </w:r>
      <w:r>
        <w:t xml:space="preserve"> Он не замечает, как проходят дни и ночи, пребывая в экстазе.</w:t>
      </w:r>
      <w:r>
        <w:br/>
      </w:r>
      <w:r>
        <w:t>Через два-четыре дня — что случилось наконец?</w:t>
      </w:r>
    </w:p>
    <w:p>
      <w:pPr>
        <w:spacing w:after="60"/>
        <w:ind w:left="510" w:hanging="510"/>
      </w:pPr>
      <w:r>
        <w:rPr>
          <w:b/>
          <w:i w:val="0"/>
        </w:rPr>
        <w:t>420.</w:t>
      </w:r>
      <w:r>
        <w:t xml:space="preserve"> Однажды наваб-сахиб велел привести [его]</w:t>
      </w:r>
      <w:r>
        <w:br/>
      </w:r>
      <w:r>
        <w:t>и в гневе спросил Чанд Рая:</w:t>
      </w:r>
    </w:p>
    <w:p>
      <w:pPr>
        <w:spacing w:after="60"/>
        <w:ind w:left="510" w:hanging="510"/>
      </w:pPr>
      <w:r>
        <w:rPr>
          <w:b/>
          <w:i w:val="0"/>
        </w:rPr>
        <w:t>421.</w:t>
      </w:r>
      <w:r>
        <w:t xml:space="preserve"> «Ты, Рай, не платишь денег, ты разграбил весь край;</w:t>
      </w:r>
      <w:r>
        <w:br/>
      </w:r>
      <w:r>
        <w:t>что у тебя теперь осталось? Одна только жизнь.</w:t>
      </w:r>
    </w:p>
    <w:p>
      <w:pPr>
        <w:spacing w:after="60"/>
        <w:ind w:left="510" w:hanging="510"/>
      </w:pPr>
      <w:r>
        <w:rPr>
          <w:b/>
          <w:i w:val="0"/>
        </w:rPr>
        <w:t>422.</w:t>
      </w:r>
      <w:r>
        <w:t xml:space="preserve"> Если убить тебя, вся беда края уйдёт», —</w:t>
      </w:r>
      <w:r>
        <w:br/>
      </w:r>
      <w:r>
        <w:t>[так] решив в уме, он призвал махута</w:t>
      </w:r>
      <w:r>
        <w:rPr>
          <w:b w:val="0"/>
          <w:i w:val="0"/>
          <w:vertAlign w:val="superscript"/>
        </w:rPr>
        <w:t>78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423.</w:t>
      </w:r>
      <w:r>
        <w:t xml:space="preserve"> «Приведите сюда слона, приведя его в ярость»</w:t>
      </w:r>
      <w:r>
        <w:rPr>
          <w:b w:val="0"/>
          <w:i w:val="0"/>
          <w:vertAlign w:val="superscript"/>
        </w:rPr>
        <w:t>79</w:t>
      </w:r>
      <w:r>
        <w:t>.</w:t>
      </w:r>
      <w:r>
        <w:br/>
      </w:r>
      <w:r>
        <w:t>Много людей уселось смотреть на казнь.</w:t>
      </w:r>
    </w:p>
    <w:p>
      <w:pPr>
        <w:spacing w:after="60"/>
        <w:ind w:left="510" w:hanging="510"/>
      </w:pPr>
      <w:r>
        <w:rPr>
          <w:b/>
          <w:i w:val="0"/>
        </w:rPr>
        <w:t>424.</w:t>
      </w:r>
      <w:r>
        <w:t xml:space="preserve"> Ноги [Чанд Рая] крепко скованы, он стоит.</w:t>
      </w:r>
      <w:r>
        <w:br/>
      </w:r>
      <w:r>
        <w:t>В это время привели того слона, окружив [его].</w:t>
      </w:r>
    </w:p>
    <w:p>
      <w:pPr>
        <w:spacing w:after="60"/>
        <w:ind w:left="510" w:hanging="510"/>
      </w:pPr>
      <w:r>
        <w:rPr>
          <w:b/>
          <w:i w:val="0"/>
        </w:rPr>
        <w:t>425.</w:t>
      </w:r>
      <w:r>
        <w:t xml:space="preserve"> Слона привели к нему — тот не стоит на месте.</w:t>
      </w:r>
      <w:r>
        <w:br/>
      </w:r>
      <w:r>
        <w:t>«Напустите слона, лишите его жизни!»</w:t>
      </w:r>
    </w:p>
    <w:p>
      <w:pPr>
        <w:spacing w:after="60"/>
        <w:ind w:left="510" w:hanging="510"/>
      </w:pPr>
      <w:r>
        <w:rPr>
          <w:b/>
          <w:i w:val="0"/>
        </w:rPr>
        <w:t>426.</w:t>
      </w:r>
      <w:r>
        <w:t xml:space="preserve"> Тогда [Чанд Рай] вспомнил о Прабху Нароттаме:</w:t>
      </w:r>
      <w:r>
        <w:br/>
      </w:r>
      <w:r>
        <w:t>«Больше не увижу я тех стоп, дарующих бесстрашие!»</w:t>
      </w:r>
    </w:p>
    <w:p>
      <w:pPr>
        <w:spacing w:after="60"/>
        <w:ind w:left="510" w:hanging="510"/>
      </w:pPr>
      <w:r>
        <w:rPr>
          <w:b/>
          <w:i w:val="0"/>
        </w:rPr>
        <w:t>427.</w:t>
      </w:r>
      <w:r>
        <w:t xml:space="preserve"> Напустили слона; тот схватил его хоботом</w:t>
      </w:r>
      <w:r>
        <w:br/>
      </w:r>
      <w:r>
        <w:t>и сначала отбросил его недалеко.</w:t>
      </w:r>
    </w:p>
    <w:p>
      <w:pPr>
        <w:spacing w:after="60"/>
        <w:ind w:left="510" w:hanging="510"/>
      </w:pPr>
      <w:r>
        <w:rPr>
          <w:b/>
          <w:i w:val="0"/>
        </w:rPr>
        <w:t>428.</w:t>
      </w:r>
      <w:r>
        <w:t xml:space="preserve"> Когда же слон в ярости схватил его снова,</w:t>
      </w:r>
      <w:r>
        <w:br/>
      </w:r>
      <w:r>
        <w:t>он тогда обеими руками ухватился за его хобот.</w:t>
      </w:r>
    </w:p>
    <w:p>
      <w:pPr>
        <w:spacing w:after="60"/>
        <w:ind w:left="510" w:hanging="510"/>
      </w:pPr>
      <w:r>
        <w:rPr>
          <w:b/>
          <w:i w:val="0"/>
        </w:rPr>
        <w:t>429.</w:t>
      </w:r>
      <w:r>
        <w:t xml:space="preserve"> Ударив и потянув, он вырвал хобот;</w:t>
      </w:r>
      <w:r>
        <w:br/>
      </w:r>
      <w:r>
        <w:t>с рёвом слон рухнул на землю.</w:t>
      </w:r>
    </w:p>
    <w:p>
      <w:pPr>
        <w:spacing w:after="60"/>
        <w:ind w:left="510" w:hanging="510"/>
      </w:pPr>
      <w:r>
        <w:rPr>
          <w:b/>
          <w:i w:val="0"/>
        </w:rPr>
        <w:t>430.</w:t>
      </w:r>
      <w:r>
        <w:t xml:space="preserve"> Видя, что слон испустил дух, все люди,</w:t>
      </w:r>
      <w:r>
        <w:br/>
      </w:r>
      <w:r>
        <w:t>прижав руку [ко рту], стали размышлять</w:t>
      </w:r>
      <w:r>
        <w:rPr>
          <w:b w:val="0"/>
          <w:i w:val="0"/>
          <w:vertAlign w:val="superscript"/>
        </w:rPr>
        <w:t>80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431.</w:t>
      </w:r>
      <w:r>
        <w:t xml:space="preserve"> В оковах на ногах Чанд Рай стоит впереди;</w:t>
      </w:r>
      <w:r>
        <w:br/>
      </w:r>
      <w:r>
        <w:t>сам наваб взял его за руку.</w:t>
      </w:r>
    </w:p>
    <w:p>
      <w:pPr>
        <w:spacing w:after="60"/>
        <w:ind w:left="510" w:hanging="510"/>
      </w:pPr>
      <w:r>
        <w:rPr>
          <w:b/>
          <w:i w:val="0"/>
        </w:rPr>
        <w:t>432.</w:t>
      </w:r>
      <w:r>
        <w:t xml:space="preserve"> Сев в дарбаре, он спросил его:</w:t>
      </w:r>
      <w:r>
        <w:br/>
      </w:r>
      <w:r>
        <w:t>«Сколько же у тебя силы — ты убил слона!»</w:t>
      </w:r>
    </w:p>
    <w:p>
      <w:pPr>
        <w:spacing w:after="60"/>
        <w:ind w:left="510" w:hanging="510"/>
      </w:pPr>
      <w:r>
        <w:rPr>
          <w:b/>
          <w:i w:val="0"/>
        </w:rPr>
        <w:t>433.</w:t>
      </w:r>
      <w:r>
        <w:t xml:space="preserve"> Чанд Рай сказал: «Какая у меня сила?</w:t>
      </w:r>
      <w:r>
        <w:br/>
      </w:r>
      <w:r>
        <w:t>Повеление моего Прабху я храню в сердце».</w:t>
      </w:r>
    </w:p>
    <w:p>
      <w:pPr>
        <w:spacing w:after="60"/>
        <w:ind w:left="510" w:hanging="510"/>
      </w:pPr>
      <w:r>
        <w:rPr>
          <w:b/>
          <w:i w:val="0"/>
        </w:rPr>
        <w:t>434.</w:t>
      </w:r>
      <w:r>
        <w:t xml:space="preserve"> «Ну-ка расскажи, как это было, — хочу послушать».</w:t>
      </w:r>
      <w:r>
        <w:br/>
      </w:r>
      <w:r>
        <w:t>Тот поведал ему всё от начала до конца:</w:t>
      </w:r>
    </w:p>
    <w:p>
      <w:pPr>
        <w:spacing w:after="60"/>
        <w:ind w:left="510" w:hanging="510"/>
      </w:pPr>
      <w:r>
        <w:rPr>
          <w:b/>
          <w:i w:val="0"/>
        </w:rPr>
        <w:t>435.</w:t>
      </w:r>
      <w:r>
        <w:t xml:space="preserve"> «Когда сахиб велел схватить и привести меня,</w:t>
      </w:r>
      <w:r>
        <w:br/>
      </w:r>
      <w:r>
        <w:t>избить плетью и бросить в подземелье,</w:t>
      </w:r>
    </w:p>
    <w:p>
      <w:pPr>
        <w:spacing w:after="60"/>
        <w:ind w:left="510" w:hanging="510"/>
      </w:pPr>
      <w:r>
        <w:rPr>
          <w:b/>
          <w:i w:val="0"/>
        </w:rPr>
        <w:t>436.</w:t>
      </w:r>
      <w:r>
        <w:t xml:space="preserve"> тогда я думал о стопах своего Прабху;</w:t>
      </w:r>
      <w:r>
        <w:br/>
      </w:r>
      <w:r>
        <w:t>ум мой решил: это не страдание, а великое счастье</w:t>
      </w:r>
      <w:r>
        <w:rPr>
          <w:b w:val="0"/>
          <w:i w:val="0"/>
          <w:vertAlign w:val="superscript"/>
        </w:rPr>
        <w:t>81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437.</w:t>
      </w:r>
      <w:r>
        <w:t xml:space="preserve"> Вы сами больше ни разу не справлялись [обо мне];</w:t>
      </w:r>
      <w:r>
        <w:br/>
      </w:r>
      <w:r>
        <w:t>умирая от голода, я питался именем Кришны.</w:t>
      </w:r>
    </w:p>
    <w:p>
      <w:pPr>
        <w:spacing w:after="60"/>
        <w:ind w:left="510" w:hanging="510"/>
      </w:pPr>
      <w:r>
        <w:rPr>
          <w:b/>
          <w:i w:val="0"/>
        </w:rPr>
        <w:t>438.</w:t>
      </w:r>
      <w:r>
        <w:t xml:space="preserve"> Мой отец из любви к сыну прислал человека</w:t>
      </w:r>
      <w:r>
        <w:br/>
      </w:r>
      <w:r>
        <w:t>и написал мирдхе, чтобы меня кормили</w:t>
      </w:r>
      <w:r>
        <w:rPr>
          <w:b w:val="0"/>
          <w:i w:val="0"/>
          <w:vertAlign w:val="superscript"/>
        </w:rPr>
        <w:t>82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439.</w:t>
      </w:r>
      <w:r>
        <w:t xml:space="preserve"> Тот тайком кое-чем меня кормит —</w:t>
      </w:r>
      <w:r>
        <w:br/>
      </w:r>
      <w:r>
        <w:t>много ли этим сохранишь жизнь?</w:t>
      </w:r>
      <w:r>
        <w:rPr>
          <w:b w:val="0"/>
          <w:i w:val="0"/>
          <w:vertAlign w:val="superscript"/>
        </w:rPr>
        <w:t>83</w:t>
      </w:r>
    </w:p>
    <w:p>
      <w:pPr>
        <w:spacing w:after="60"/>
        <w:ind w:left="510" w:hanging="510"/>
      </w:pPr>
      <w:r>
        <w:rPr>
          <w:b/>
          <w:i w:val="0"/>
        </w:rPr>
        <w:t>440.</w:t>
      </w:r>
      <w:r>
        <w:t xml:space="preserve"> Столько дней я пробыл в плену и не знал этого страдания:</w:t>
      </w:r>
      <w:r>
        <w:br/>
      </w:r>
      <w:r>
        <w:t>темница была не темницей — большим счастьем, чем дом.</w:t>
      </w:r>
    </w:p>
    <w:p>
      <w:pPr>
        <w:spacing w:after="60"/>
        <w:ind w:left="510" w:hanging="510"/>
      </w:pPr>
      <w:r>
        <w:rPr>
          <w:b/>
          <w:i w:val="0"/>
        </w:rPr>
        <w:t>441.</w:t>
      </w:r>
      <w:r>
        <w:t xml:space="preserve"> Теперь же, когда меня привели, чтобы убить, —</w:t>
      </w:r>
      <w:r>
        <w:br/>
      </w:r>
      <w:r>
        <w:t>какая у меня сила? Силу держит Прабху.</w:t>
      </w:r>
    </w:p>
    <w:p>
      <w:pPr>
        <w:spacing w:after="60"/>
        <w:ind w:left="510" w:hanging="510"/>
      </w:pPr>
      <w:r>
        <w:rPr>
          <w:b/>
          <w:i w:val="0"/>
        </w:rPr>
        <w:t>442.</w:t>
      </w:r>
      <w:r>
        <w:t xml:space="preserve"> Когда слон, не убив, отбросил меня прочь,</w:t>
      </w:r>
      <w:r>
        <w:br/>
      </w:r>
      <w:r>
        <w:t>в тот миг я вспомнил о стопах Прабху.</w:t>
      </w:r>
    </w:p>
    <w:p>
      <w:pPr>
        <w:spacing w:after="60"/>
        <w:ind w:left="510" w:hanging="510"/>
      </w:pPr>
      <w:r>
        <w:rPr>
          <w:b/>
          <w:i w:val="0"/>
        </w:rPr>
        <w:t>443.</w:t>
      </w:r>
      <w:r>
        <w:t xml:space="preserve"> Когда слон подошёл и схватил меня [снова],</w:t>
      </w:r>
      <w:r>
        <w:br/>
      </w:r>
      <w:r>
        <w:t>я крепко ухватил его хобот обеими руками.</w:t>
      </w:r>
    </w:p>
    <w:p>
      <w:pPr>
        <w:spacing w:after="60"/>
        <w:ind w:left="510" w:hanging="510"/>
      </w:pPr>
      <w:r>
        <w:rPr>
          <w:b/>
          <w:i w:val="0"/>
        </w:rPr>
        <w:t>444.</w:t>
      </w:r>
      <w:r>
        <w:t xml:space="preserve"> Зная это, я тянул изо всех сил: отчего бы мне умирать?</w:t>
      </w:r>
      <w:r>
        <w:br/>
      </w:r>
      <w:r>
        <w:t>Это знает Прабху — кто ещё это знает?</w:t>
      </w:r>
    </w:p>
    <w:p>
      <w:pPr>
        <w:spacing w:after="60"/>
        <w:ind w:left="510" w:hanging="510"/>
      </w:pPr>
      <w:r>
        <w:rPr>
          <w:b/>
          <w:i w:val="0"/>
        </w:rPr>
        <w:t>445.</w:t>
      </w:r>
      <w:r>
        <w:t xml:space="preserve"> Выслушайте ещё одну просьбу, господин:</w:t>
      </w:r>
      <w:r>
        <w:br/>
      </w:r>
      <w:r>
        <w:t>если вы не лишите меня жизни, если позволите [сказать]…»</w:t>
      </w:r>
    </w:p>
    <w:p>
      <w:pPr>
        <w:spacing w:after="60"/>
        <w:ind w:left="510" w:hanging="510"/>
      </w:pPr>
      <w:r>
        <w:rPr>
          <w:b/>
          <w:i w:val="0"/>
        </w:rPr>
        <w:t>446.</w:t>
      </w:r>
      <w:r>
        <w:t xml:space="preserve"> «Говори, не бойся ничего в душе».</w:t>
      </w:r>
      <w:r>
        <w:br/>
      </w:r>
      <w:r>
        <w:t>Все люди говорят [то же] и смотрят ему в лицо.</w:t>
      </w:r>
    </w:p>
    <w:p>
      <w:pPr>
        <w:spacing w:after="60"/>
        <w:ind w:left="510" w:hanging="510"/>
      </w:pPr>
      <w:r>
        <w:rPr>
          <w:b/>
          <w:i w:val="0"/>
        </w:rPr>
        <w:t>447.</w:t>
      </w:r>
      <w:r>
        <w:t xml:space="preserve"> «Отец прислал ко мне человека;</w:t>
      </w:r>
      <w:r>
        <w:br/>
      </w:r>
      <w:r>
        <w:t>силой совершенной науки он сделал внизу подкоп</w:t>
      </w:r>
    </w:p>
    <w:p>
      <w:pPr>
        <w:spacing w:after="60"/>
        <w:ind w:left="510" w:hanging="510"/>
      </w:pPr>
      <w:r>
        <w:rPr>
          <w:b/>
          <w:i w:val="0"/>
        </w:rPr>
        <w:t>448.</w:t>
      </w:r>
      <w:r>
        <w:t xml:space="preserve"> и вышел туда, где я находился.</w:t>
      </w:r>
      <w:r>
        <w:br/>
      </w:r>
      <w:r>
        <w:t>Увидев его, я его кое о чём спросил:</w:t>
      </w:r>
    </w:p>
    <w:p>
      <w:pPr>
        <w:spacing w:after="60"/>
        <w:ind w:left="510" w:hanging="510"/>
      </w:pPr>
      <w:r>
        <w:rPr>
          <w:b/>
          <w:i w:val="0"/>
        </w:rPr>
        <w:t>449.</w:t>
      </w:r>
      <w:r>
        <w:t xml:space="preserve"> „Как ты пробрался, брат, и не пострадал?“</w:t>
      </w:r>
      <w:r>
        <w:br/>
      </w:r>
      <w:r>
        <w:t>Он поведал, что у него есть совершенная наука:</w:t>
      </w:r>
    </w:p>
    <w:p>
      <w:pPr>
        <w:spacing w:after="60"/>
        <w:ind w:left="510" w:hanging="510"/>
      </w:pPr>
      <w:r>
        <w:rPr>
          <w:b/>
          <w:i w:val="0"/>
        </w:rPr>
        <w:t>450.</w:t>
      </w:r>
      <w:r>
        <w:t xml:space="preserve"> „У меня есть мантра Матери Кали, силой её я пришёл;</w:t>
      </w:r>
      <w:r>
        <w:br/>
      </w:r>
      <w:r>
        <w:t>этим путём я тебя уведу — вот какая уловка.</w:t>
      </w:r>
    </w:p>
    <w:p>
      <w:pPr>
        <w:spacing w:after="60"/>
        <w:ind w:left="510" w:hanging="510"/>
      </w:pPr>
      <w:r>
        <w:rPr>
          <w:b/>
          <w:i w:val="0"/>
        </w:rPr>
        <w:t>451.</w:t>
      </w:r>
      <w:r>
        <w:t xml:space="preserve"> Я дам тебе в ухо ту мантру;</w:t>
      </w:r>
      <w:r>
        <w:br/>
      </w:r>
      <w:r>
        <w:t>я пойду впереди, а ты пойдёшь следом“.</w:t>
      </w:r>
    </w:p>
    <w:p>
      <w:pPr>
        <w:spacing w:after="60"/>
        <w:ind w:left="510" w:hanging="510"/>
      </w:pPr>
      <w:r>
        <w:rPr>
          <w:b/>
          <w:i w:val="0"/>
        </w:rPr>
        <w:t>452.</w:t>
      </w:r>
      <w:r>
        <w:t xml:space="preserve"> Услышав эти слова, я чуть не лишился жизни.</w:t>
      </w:r>
      <w:r>
        <w:br/>
      </w:r>
      <w:r>
        <w:t>Вот здесь и то, что я хочу сказать:</w:t>
      </w:r>
    </w:p>
    <w:p>
      <w:pPr>
        <w:spacing w:after="60"/>
        <w:ind w:left="510" w:hanging="510"/>
      </w:pPr>
      <w:r>
        <w:rPr>
          <w:b/>
          <w:i w:val="0"/>
        </w:rPr>
        <w:t>453.</w:t>
      </w:r>
      <w:r>
        <w:t xml:space="preserve"> одну мантру дал [мне] Прабху для спасения;</w:t>
      </w:r>
      <w:r>
        <w:br/>
      </w:r>
      <w:r>
        <w:t>дав ту мантру в уши, он купил меня.</w:t>
      </w:r>
    </w:p>
    <w:p>
      <w:pPr>
        <w:spacing w:after="60"/>
        <w:ind w:left="510" w:hanging="510"/>
      </w:pPr>
      <w:r>
        <w:rPr>
          <w:b/>
          <w:i w:val="0"/>
        </w:rPr>
        <w:t>454.</w:t>
      </w:r>
      <w:r>
        <w:t xml:space="preserve"> Что же [ещё] мне слушать ушами? Позор такой жизни!</w:t>
      </w:r>
      <w:r>
        <w:br/>
      </w:r>
      <w:r>
        <w:t>После скольких грехов я обрёл его стопы!</w:t>
      </w:r>
    </w:p>
    <w:p>
      <w:pPr>
        <w:spacing w:after="60"/>
        <w:ind w:left="510" w:hanging="510"/>
      </w:pPr>
      <w:r>
        <w:rPr>
          <w:b/>
          <w:i w:val="0"/>
        </w:rPr>
        <w:t>455.</w:t>
      </w:r>
      <w:r>
        <w:t xml:space="preserve"> „Передай моему отцу эту мою просьбу:</w:t>
      </w:r>
      <w:r>
        <w:br/>
      </w:r>
      <w:r>
        <w:t>я знаю только стопы Прабху, и больше ничего“.</w:t>
      </w:r>
    </w:p>
    <w:p>
      <w:pPr>
        <w:spacing w:after="60"/>
        <w:ind w:left="510" w:hanging="510"/>
      </w:pPr>
      <w:r>
        <w:rPr>
          <w:b/>
          <w:i w:val="0"/>
        </w:rPr>
        <w:t>456.</w:t>
      </w:r>
      <w:r>
        <w:t xml:space="preserve"> Вот, господин, послушайте, что решено в моём сердце;</w:t>
      </w:r>
      <w:r>
        <w:br/>
      </w:r>
      <w:r>
        <w:t>по вашему повелению я сказал это без страха».</w:t>
      </w:r>
    </w:p>
    <w:p>
      <w:pPr>
        <w:spacing w:after="60"/>
        <w:ind w:left="510" w:hanging="510"/>
      </w:pPr>
      <w:r>
        <w:rPr>
          <w:b/>
          <w:i w:val="0"/>
        </w:rPr>
        <w:t>457.</w:t>
      </w:r>
      <w:r>
        <w:t xml:space="preserve"> Смягчившись, наваб обнял его;</w:t>
      </w:r>
      <w:r>
        <w:br/>
      </w:r>
      <w:r>
        <w:t>все, кто там был, простёрлись [перед ним].</w:t>
      </w:r>
    </w:p>
    <w:p>
      <w:pPr>
        <w:spacing w:after="60"/>
        <w:ind w:left="510" w:hanging="510"/>
      </w:pPr>
      <w:r>
        <w:rPr>
          <w:b/>
          <w:i w:val="0"/>
        </w:rPr>
        <w:t>458.</w:t>
      </w:r>
      <w:r>
        <w:t xml:space="preserve"> Тут же привели коня и пожаловали почётное облачение:</w:t>
      </w:r>
      <w:r>
        <w:br/>
      </w:r>
      <w:r>
        <w:t>«Ступай сейчас же домой — ни у кого нет на тебя притязаний.</w:t>
      </w:r>
    </w:p>
    <w:p>
      <w:pPr>
        <w:spacing w:after="60"/>
        <w:ind w:left="510" w:hanging="510"/>
      </w:pPr>
      <w:r>
        <w:rPr>
          <w:b/>
          <w:i w:val="0"/>
        </w:rPr>
        <w:t>459.</w:t>
      </w:r>
      <w:r>
        <w:t xml:space="preserve"> Владей своим княжеством, я от всего отказываюсь;</w:t>
      </w:r>
      <w:r>
        <w:br/>
      </w:r>
      <w:r>
        <w:t>у меня нет на него никаких прав</w:t>
      </w:r>
      <w:r>
        <w:rPr>
          <w:b w:val="0"/>
          <w:i w:val="0"/>
          <w:vertAlign w:val="superscript"/>
        </w:rPr>
        <w:t>84</w:t>
      </w:r>
      <w:r>
        <w:t>, говорю тебе».</w:t>
      </w:r>
    </w:p>
    <w:p>
      <w:pPr>
        <w:spacing w:after="60"/>
        <w:ind w:left="510" w:hanging="510"/>
      </w:pPr>
      <w:r>
        <w:rPr>
          <w:b/>
          <w:i w:val="0"/>
        </w:rPr>
        <w:t>460.</w:t>
      </w:r>
      <w:r>
        <w:t xml:space="preserve"> Тотчас [выдали] грамоту и указ падишаха;</w:t>
      </w:r>
      <w:r>
        <w:br/>
      </w:r>
      <w:r>
        <w:t>прочитав бумагу, [Чанд Рай] возрадовался в сердце.</w:t>
      </w:r>
    </w:p>
    <w:p>
      <w:pPr>
        <w:spacing w:after="60"/>
        <w:ind w:left="510" w:hanging="510"/>
      </w:pPr>
      <w:r>
        <w:rPr>
          <w:b/>
          <w:i w:val="0"/>
        </w:rPr>
        <w:t>461.</w:t>
      </w:r>
      <w:r>
        <w:t xml:space="preserve"> Был приказ мунши: «Твой край,</w:t>
      </w:r>
      <w:r>
        <w:br/>
      </w:r>
      <w:r>
        <w:t>который падишах особо взял под [своё] управление, —</w:t>
      </w:r>
    </w:p>
    <w:p>
      <w:pPr>
        <w:spacing w:after="60"/>
        <w:ind w:left="510" w:hanging="510"/>
      </w:pPr>
      <w:r>
        <w:rPr>
          <w:b/>
          <w:i w:val="0"/>
        </w:rPr>
        <w:t>462.</w:t>
      </w:r>
      <w:r>
        <w:t xml:space="preserve"> [его] отдали [тебе] под печатью-панджой вместе с парваной»;</w:t>
      </w:r>
      <w:r>
        <w:br/>
      </w:r>
      <w:r>
        <w:t>пришли все мутсадди, чтобы привести это в исполнение</w:t>
      </w:r>
      <w:r>
        <w:rPr>
          <w:b w:val="0"/>
          <w:i w:val="0"/>
          <w:vertAlign w:val="superscript"/>
        </w:rPr>
        <w:t>85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463.</w:t>
      </w:r>
      <w:r>
        <w:t xml:space="preserve"> Простившись, Рай отправляется домой:</w:t>
      </w:r>
      <w:r>
        <w:br/>
      </w:r>
      <w:r>
        <w:t>пока он не вернётся домой, тревога [родных] не пройдёт.</w:t>
      </w:r>
    </w:p>
    <w:p>
      <w:pPr>
        <w:spacing w:after="60"/>
        <w:ind w:left="510" w:hanging="510"/>
      </w:pPr>
      <w:r>
        <w:rPr>
          <w:b/>
          <w:i w:val="0"/>
        </w:rPr>
        <w:t>464.</w:t>
      </w:r>
      <w:r>
        <w:t xml:space="preserve"> [Но он думал]: «Тот, у чьих стоп я нашёл прибежище, дал мне это положение;</w:t>
      </w:r>
      <w:r>
        <w:br/>
      </w:r>
      <w:r>
        <w:t>увидеть те стопы — вот моя надежда».</w:t>
      </w:r>
    </w:p>
    <w:p>
      <w:pPr>
        <w:spacing w:after="60"/>
        <w:ind w:left="510" w:hanging="510"/>
      </w:pPr>
      <w:r>
        <w:rPr>
          <w:b/>
          <w:i w:val="0"/>
        </w:rPr>
        <w:t>465.</w:t>
      </w:r>
      <w:r>
        <w:t xml:space="preserve"> Он послал человека, написал письмо отцу,</w:t>
      </w:r>
      <w:r>
        <w:br/>
      </w:r>
      <w:r>
        <w:t>написал брату, чтобы те скорее приехали:</w:t>
      </w:r>
    </w:p>
    <w:p>
      <w:pPr>
        <w:spacing w:after="60"/>
        <w:ind w:left="510" w:hanging="510"/>
      </w:pPr>
      <w:r>
        <w:rPr>
          <w:b/>
          <w:i w:val="0"/>
        </w:rPr>
        <w:t>466.</w:t>
      </w:r>
      <w:r>
        <w:t xml:space="preserve"> «Меня освободили; я бы отправился домой,</w:t>
      </w:r>
      <w:r>
        <w:br/>
      </w:r>
      <w:r>
        <w:t>[но сперва] увижу Прабху с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467.</w:t>
      </w:r>
      <w:r>
        <w:t xml:space="preserve"> Вы оба, взяв много даров,</w:t>
      </w:r>
      <w:r>
        <w:br/>
      </w:r>
      <w:r>
        <w:t>тотчас приезжайте повидать Прабху.</w:t>
      </w:r>
    </w:p>
    <w:p>
      <w:pPr>
        <w:spacing w:after="60"/>
        <w:ind w:left="510" w:hanging="510"/>
      </w:pPr>
      <w:r>
        <w:rPr>
          <w:b/>
          <w:i w:val="0"/>
        </w:rPr>
        <w:t>468.</w:t>
      </w:r>
      <w:r>
        <w:t xml:space="preserve"> Мы все встретимся перед Прабху;</w:t>
      </w:r>
      <w:r>
        <w:br/>
      </w:r>
      <w:r>
        <w:t>приезжайте скорее, чтобы не было и данды промедления».</w:t>
      </w:r>
    </w:p>
    <w:p>
      <w:pPr>
        <w:spacing w:after="60"/>
        <w:ind w:left="510" w:hanging="510"/>
      </w:pPr>
      <w:r>
        <w:rPr>
          <w:b/>
          <w:i w:val="0"/>
        </w:rPr>
        <w:t>469.</w:t>
      </w:r>
      <w:r>
        <w:t xml:space="preserve"> Человек пришёл, отдал письмо и рассказал [всё] Раю;</w:t>
      </w:r>
      <w:r>
        <w:br/>
      </w:r>
      <w:r>
        <w:t>прочтя письмо, тот сразу же поспешно поднялся.</w:t>
      </w:r>
    </w:p>
    <w:p>
      <w:pPr>
        <w:spacing w:after="60"/>
        <w:ind w:left="510" w:hanging="510"/>
      </w:pPr>
      <w:r>
        <w:rPr>
          <w:b/>
          <w:i w:val="0"/>
        </w:rPr>
        <w:t>470.</w:t>
      </w:r>
      <w:r>
        <w:t xml:space="preserve"> Услышав [это], Сантоша Рай очень обрадовался;</w:t>
      </w:r>
      <w:r>
        <w:br/>
      </w:r>
      <w:r>
        <w:t>с множеством даров и людей он поспешно отправился в путь.</w:t>
      </w:r>
    </w:p>
    <w:p>
      <w:pPr>
        <w:spacing w:after="60"/>
        <w:ind w:left="510" w:hanging="510"/>
      </w:pPr>
      <w:r>
        <w:rPr>
          <w:b/>
          <w:i w:val="0"/>
        </w:rPr>
        <w:t>471.</w:t>
      </w:r>
      <w:r>
        <w:t xml:space="preserve"> А Чанд Рай тем временем отправился в Кхетури;</w:t>
      </w:r>
      <w:r>
        <w:br/>
      </w:r>
      <w:r>
        <w:t>оставив коня, он пошёл тогда пешком.</w:t>
      </w:r>
    </w:p>
    <w:p>
      <w:pPr>
        <w:spacing w:after="60"/>
        <w:ind w:left="510" w:hanging="510"/>
      </w:pPr>
      <w:r>
        <w:rPr>
          <w:b/>
          <w:i w:val="0"/>
        </w:rPr>
        <w:t>472.</w:t>
      </w:r>
      <w:r>
        <w:t xml:space="preserve"> Люди, которых [Тхакур] прежде дал ему [в провожатые],</w:t>
      </w:r>
      <w:r>
        <w:br/>
      </w:r>
      <w:r>
        <w:t>прибежали и доложили Прабху.</w:t>
      </w:r>
    </w:p>
    <w:p>
      <w:pPr>
        <w:spacing w:after="60"/>
        <w:ind w:left="510" w:hanging="510"/>
      </w:pPr>
      <w:r>
        <w:rPr>
          <w:b/>
          <w:i w:val="0"/>
        </w:rPr>
        <w:t>473.</w:t>
      </w:r>
      <w:r>
        <w:t xml:space="preserve"> Тхакур с Кавираджей сидел там;</w:t>
      </w:r>
      <w:r>
        <w:br/>
      </w:r>
      <w:r>
        <w:t>Рай подошёл ближе — [Тхакур] увидел его своими глазами.</w:t>
      </w:r>
    </w:p>
    <w:p>
      <w:pPr>
        <w:spacing w:after="60"/>
        <w:ind w:left="510" w:hanging="510"/>
      </w:pPr>
      <w:r>
        <w:rPr>
          <w:b/>
          <w:i w:val="0"/>
        </w:rPr>
        <w:t>474.</w:t>
      </w:r>
      <w:r>
        <w:t xml:space="preserve"> Тхакур вместе с Кавираджей обрадовался:</w:t>
      </w:r>
      <w:r>
        <w:br/>
      </w:r>
      <w:r>
        <w:t>«Такова игра Гауранги — кто её поймёт?»</w:t>
      </w:r>
    </w:p>
    <w:p>
      <w:pPr>
        <w:spacing w:after="60"/>
        <w:ind w:left="510" w:hanging="510"/>
      </w:pPr>
      <w:r>
        <w:rPr>
          <w:b/>
          <w:i w:val="0"/>
        </w:rPr>
        <w:t>475.</w:t>
      </w:r>
      <w:r>
        <w:t xml:space="preserve"> В это время, [когда] Чанд Рай [был] у Шри Раса-мандалы</w:t>
      </w:r>
      <w:r>
        <w:rPr>
          <w:b w:val="0"/>
          <w:i w:val="0"/>
          <w:vertAlign w:val="superscript"/>
        </w:rPr>
        <w:t>86</w:t>
      </w:r>
      <w:r>
        <w:t>,</w:t>
      </w:r>
      <w:r>
        <w:br/>
      </w:r>
      <w:r>
        <w:t>все домочадцы пришли и сказали Тхакуру.</w:t>
      </w:r>
    </w:p>
    <w:p>
      <w:pPr>
        <w:spacing w:after="60"/>
        <w:ind w:left="510" w:hanging="510"/>
      </w:pPr>
      <w:r>
        <w:rPr>
          <w:b/>
          <w:i w:val="0"/>
        </w:rPr>
        <w:t>476.</w:t>
      </w:r>
      <w:r>
        <w:t xml:space="preserve"> Тут Чанд Рай кланяется;</w:t>
      </w:r>
      <w:r>
        <w:br/>
      </w:r>
      <w:r>
        <w:t>тело его трепещет, из глаз текут слёзы.</w:t>
      </w:r>
    </w:p>
    <w:p>
      <w:pPr>
        <w:spacing w:after="60"/>
        <w:ind w:left="510" w:hanging="510"/>
      </w:pPr>
      <w:r>
        <w:rPr>
          <w:b/>
          <w:i w:val="0"/>
        </w:rPr>
        <w:t>477.</w:t>
      </w:r>
      <w:r>
        <w:t xml:space="preserve"> Он много раз поклонился, не говоря ни слова;</w:t>
      </w:r>
      <w:r>
        <w:br/>
      </w:r>
      <w:r>
        <w:t>Тхакур поднялся, подошёл и обнял его.</w:t>
      </w:r>
    </w:p>
    <w:p>
      <w:pPr>
        <w:spacing w:after="60"/>
        <w:ind w:left="510" w:hanging="510"/>
      </w:pPr>
      <w:r>
        <w:rPr>
          <w:b/>
          <w:i w:val="0"/>
        </w:rPr>
        <w:t>478.</w:t>
      </w:r>
      <w:r>
        <w:t xml:space="preserve"> Усадив его, он расспросил обо всём.</w:t>
      </w:r>
      <w:r>
        <w:br/>
      </w:r>
      <w:r>
        <w:t>«Моё освобождение — лишь [по милости] стоп Прабху».</w:t>
      </w:r>
    </w:p>
    <w:p>
      <w:pPr>
        <w:spacing w:after="60"/>
        <w:ind w:left="510" w:hanging="510"/>
      </w:pPr>
      <w:r>
        <w:rPr>
          <w:b/>
          <w:i w:val="0"/>
        </w:rPr>
        <w:t>479.</w:t>
      </w:r>
      <w:r>
        <w:t xml:space="preserve"> Он рассказывает всё, как было, от начала до конца;</w:t>
      </w:r>
      <w:r>
        <w:br/>
      </w:r>
      <w:r>
        <w:t>выслушав, Тхакур возложил стопу на голову Чанда.</w:t>
      </w:r>
    </w:p>
    <w:p>
      <w:pPr>
        <w:spacing w:after="60"/>
        <w:ind w:left="510" w:hanging="510"/>
      </w:pPr>
      <w:r>
        <w:rPr>
          <w:b/>
          <w:i w:val="0"/>
        </w:rPr>
        <w:t>480.</w:t>
      </w:r>
      <w:r>
        <w:t xml:space="preserve"> Через некоторое время пришли люди и говорят:</w:t>
      </w:r>
      <w:r>
        <w:br/>
      </w:r>
      <w:r>
        <w:t>«В селение пришло войско</w:t>
      </w:r>
      <w:r>
        <w:rPr>
          <w:b w:val="0"/>
          <w:i w:val="0"/>
          <w:vertAlign w:val="superscript"/>
        </w:rPr>
        <w:t>87</w:t>
      </w:r>
      <w:r>
        <w:t>», — так они доложили.</w:t>
      </w:r>
    </w:p>
    <w:p>
      <w:pPr>
        <w:spacing w:after="60"/>
        <w:ind w:left="510" w:hanging="510"/>
      </w:pPr>
      <w:r>
        <w:rPr>
          <w:b/>
          <w:i w:val="0"/>
        </w:rPr>
        <w:t>481.</w:t>
      </w:r>
      <w:r>
        <w:t xml:space="preserve"> [Это], оказывается, Рагхавендра Рай с сыном,</w:t>
      </w:r>
      <w:r>
        <w:br/>
      </w:r>
      <w:r>
        <w:t>прослышав [обо всём], пришли повидать Прабху.</w:t>
      </w:r>
    </w:p>
    <w:p>
      <w:pPr>
        <w:spacing w:after="60"/>
        <w:ind w:left="510" w:hanging="510"/>
      </w:pPr>
      <w:r>
        <w:rPr>
          <w:b/>
          <w:i w:val="0"/>
        </w:rPr>
        <w:t>482.</w:t>
      </w:r>
      <w:r>
        <w:t xml:space="preserve"> Тотчас они направились к Тхакуру;</w:t>
      </w:r>
      <w:r>
        <w:br/>
      </w:r>
      <w:r>
        <w:t>отец и сын кланяются и возносят много хвалы.</w:t>
      </w:r>
    </w:p>
    <w:p>
      <w:pPr>
        <w:spacing w:after="60"/>
        <w:ind w:left="510" w:hanging="510"/>
      </w:pPr>
      <w:r>
        <w:rPr>
          <w:b/>
          <w:i w:val="0"/>
        </w:rPr>
        <w:t>483.</w:t>
      </w:r>
      <w:r>
        <w:t xml:space="preserve"> Тхакур оказал им милость, положив руку на спину;</w:t>
      </w:r>
      <w:r>
        <w:br/>
      </w:r>
      <w:r>
        <w:t>[тут] Чанд Рай увидел [их] перед Прабху.</w:t>
      </w:r>
    </w:p>
    <w:p>
      <w:pPr>
        <w:spacing w:after="60"/>
        <w:ind w:left="510" w:hanging="510"/>
      </w:pPr>
      <w:r>
        <w:rPr>
          <w:b/>
          <w:i w:val="0"/>
        </w:rPr>
        <w:t>484.</w:t>
      </w:r>
      <w:r>
        <w:t xml:space="preserve"> Отец с сыном, брат с братом обменялись приветствиями;</w:t>
      </w:r>
      <w:r>
        <w:br/>
      </w:r>
      <w:r>
        <w:t>обнимаясь, они много плакали.</w:t>
      </w:r>
    </w:p>
    <w:p>
      <w:pPr>
        <w:spacing w:after="60"/>
        <w:ind w:left="510" w:hanging="510"/>
      </w:pPr>
      <w:r>
        <w:rPr>
          <w:b/>
          <w:i w:val="0"/>
        </w:rPr>
        <w:t>485.</w:t>
      </w:r>
      <w:r>
        <w:t xml:space="preserve"> Чанд Рай сказал отцу в лицо:</w:t>
      </w:r>
      <w:r>
        <w:br/>
      </w:r>
      <w:r>
        <w:t>«Почему ты навлёк на себя беду этим [делом]?</w:t>
      </w:r>
    </w:p>
    <w:p>
      <w:pPr>
        <w:spacing w:after="60"/>
        <w:ind w:left="510" w:hanging="510"/>
      </w:pPr>
      <w:r>
        <w:rPr>
          <w:b/>
          <w:i w:val="0"/>
        </w:rPr>
        <w:t>486.</w:t>
      </w:r>
      <w:r>
        <w:t xml:space="preserve"> Зачем ты послал человека, чтобы увести меня?» —</w:t>
      </w:r>
      <w:r>
        <w:br/>
      </w:r>
      <w:r>
        <w:t>и рассказал при всех, как всё было.</w:t>
      </w:r>
    </w:p>
    <w:p>
      <w:pPr>
        <w:spacing w:after="60"/>
        <w:ind w:left="510" w:hanging="510"/>
      </w:pPr>
      <w:r>
        <w:rPr>
          <w:b/>
          <w:i w:val="0"/>
        </w:rPr>
        <w:t>487.</w:t>
      </w:r>
      <w:r>
        <w:t xml:space="preserve"> Тхакур, улыбаясь, говорит, взглянув на Чанд Рая:</w:t>
      </w:r>
      <w:r>
        <w:br/>
      </w:r>
      <w:r>
        <w:t>«Такие отрадные слова — для слуха [это] жизнь и смерть»</w:t>
      </w:r>
      <w:r>
        <w:rPr>
          <w:b w:val="0"/>
          <w:i w:val="0"/>
          <w:vertAlign w:val="superscript"/>
        </w:rPr>
        <w:t>88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488.</w:t>
      </w:r>
      <w:r>
        <w:t xml:space="preserve"> Устыдившись, Рагхавендра кланяется:</w:t>
      </w:r>
      <w:r>
        <w:br/>
      </w:r>
      <w:r>
        <w:t>«Прости оскорбление, будь милостив!»</w:t>
      </w:r>
    </w:p>
    <w:p>
      <w:pPr>
        <w:spacing w:after="60"/>
        <w:ind w:left="510" w:hanging="510"/>
      </w:pPr>
      <w:r>
        <w:rPr>
          <w:b/>
          <w:i w:val="0"/>
        </w:rPr>
        <w:t>489.</w:t>
      </w:r>
      <w:r>
        <w:t xml:space="preserve"> Отец в душе боится Чанд Рая:</w:t>
      </w:r>
      <w:r>
        <w:br/>
      </w:r>
      <w:r>
        <w:t>«Прости оскорбление, взгляни благосклонно!»</w:t>
      </w:r>
    </w:p>
    <w:p>
      <w:pPr>
        <w:spacing w:after="60"/>
        <w:ind w:left="510" w:hanging="510"/>
      </w:pPr>
      <w:r>
        <w:rPr>
          <w:b/>
          <w:i w:val="0"/>
        </w:rPr>
        <w:t>490.</w:t>
      </w:r>
      <w:r>
        <w:t xml:space="preserve"> Отец и сын, говоря, взялись за руки и заплакали:</w:t>
      </w:r>
      <w:r>
        <w:br/>
      </w:r>
      <w:r>
        <w:t>«Мы продали себя этим стопам — он купил [нас] со всем родом».</w:t>
      </w:r>
    </w:p>
    <w:p>
      <w:pPr>
        <w:spacing w:after="60"/>
        <w:ind w:left="510" w:hanging="510"/>
      </w:pPr>
      <w:r>
        <w:rPr>
          <w:b/>
          <w:i w:val="0"/>
        </w:rPr>
        <w:t>491.</w:t>
      </w:r>
      <w:r>
        <w:t xml:space="preserve"> Пять дней они созерцали [Тхакура], киртан и пляс;</w:t>
      </w:r>
      <w:r>
        <w:br/>
      </w:r>
      <w:r>
        <w:t>на другой день они обратились с просьбой к стопам Прабху,</w:t>
      </w:r>
    </w:p>
    <w:p>
      <w:pPr>
        <w:spacing w:after="60"/>
        <w:ind w:left="510" w:hanging="510"/>
      </w:pPr>
      <w:r>
        <w:rPr>
          <w:b/>
          <w:i w:val="0"/>
        </w:rPr>
        <w:t>492.</w:t>
      </w:r>
      <w:r>
        <w:t xml:space="preserve"> простились и отправились в свой край, домой.</w:t>
      </w:r>
      <w:r>
        <w:br/>
      </w:r>
      <w:r>
        <w:t>[Чанд Рай] правит, храня в сердце повеление Прабху.</w:t>
      </w:r>
    </w:p>
    <w:p>
      <w:pPr>
        <w:spacing w:after="60"/>
        <w:ind w:left="510" w:hanging="510"/>
      </w:pPr>
      <w:r>
        <w:rPr>
          <w:b/>
          <w:i w:val="0"/>
        </w:rPr>
        <w:t>493.</w:t>
      </w:r>
      <w:r>
        <w:t xml:space="preserve"> Через несколько дней от наваба пришёл</w:t>
      </w:r>
      <w:r>
        <w:br/>
      </w:r>
      <w:r>
        <w:t>указ: «Где Чанд Рай?» — так он повелел</w:t>
      </w:r>
      <w:r>
        <w:rPr>
          <w:b w:val="0"/>
          <w:i w:val="0"/>
          <w:vertAlign w:val="superscript"/>
        </w:rPr>
        <w:t>89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494.</w:t>
      </w:r>
      <w:r>
        <w:t xml:space="preserve"> Скороходы пошли и привели Чанд Рая;</w:t>
      </w:r>
      <w:r>
        <w:br/>
      </w:r>
      <w:r>
        <w:t>с большим войском он прибыл на встречу.</w:t>
      </w:r>
    </w:p>
    <w:p>
      <w:pPr>
        <w:spacing w:after="60"/>
        <w:ind w:left="510" w:hanging="510"/>
      </w:pPr>
      <w:r>
        <w:rPr>
          <w:b/>
          <w:i w:val="0"/>
        </w:rPr>
        <w:t>495.</w:t>
      </w:r>
      <w:r>
        <w:t xml:space="preserve"> Придя, он встретился с навабом,</w:t>
      </w:r>
      <w:r>
        <w:br/>
      </w:r>
      <w:r>
        <w:t>и тот передал ему паргану Ахиди</w:t>
      </w:r>
      <w:r>
        <w:rPr>
          <w:b w:val="0"/>
          <w:i w:val="0"/>
          <w:vertAlign w:val="superscript"/>
        </w:rPr>
        <w:t>90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496.</w:t>
      </w:r>
      <w:r>
        <w:t xml:space="preserve"> В тот день он остался там, а наутро [получил] отпуск:</w:t>
      </w:r>
      <w:r>
        <w:br/>
      </w:r>
      <w:r>
        <w:t>«Телом, умом и словом никто не имеет на тебя притязаний».</w:t>
      </w:r>
    </w:p>
    <w:p>
      <w:pPr>
        <w:spacing w:after="60"/>
        <w:ind w:left="510" w:hanging="510"/>
      </w:pPr>
      <w:r>
        <w:rPr>
          <w:b/>
          <w:i w:val="0"/>
        </w:rPr>
        <w:t>497.</w:t>
      </w:r>
      <w:r>
        <w:t xml:space="preserve"> Получив Ахиди, Рай отправляется домой;</w:t>
      </w:r>
      <w:r>
        <w:br/>
      </w:r>
      <w:r>
        <w:t>с ним идёт войско, играет музыка.</w:t>
      </w:r>
    </w:p>
    <w:p>
      <w:pPr>
        <w:spacing w:after="60"/>
        <w:ind w:left="510" w:hanging="510"/>
      </w:pPr>
      <w:r>
        <w:rPr>
          <w:b/>
          <w:i w:val="0"/>
        </w:rPr>
        <w:t>498.</w:t>
      </w:r>
      <w:r>
        <w:t xml:space="preserve"> Слушайте, братья, как совершается бхаджан Шри Кришне;</w:t>
      </w:r>
      <w:r>
        <w:br/>
      </w:r>
      <w:r>
        <w:t>видя и слыша всё, постигайте [это].</w:t>
      </w:r>
    </w:p>
    <w:p>
      <w:pPr>
        <w:spacing w:after="60"/>
        <w:ind w:left="510" w:hanging="510"/>
      </w:pPr>
      <w:r>
        <w:rPr>
          <w:b/>
          <w:i w:val="0"/>
        </w:rPr>
        <w:t>499.</w:t>
      </w:r>
      <w:r>
        <w:t xml:space="preserve"> О достоинствах Шри Тхакура Махашаи [я сказал] лишь малую толику;</w:t>
      </w:r>
      <w:r>
        <w:br/>
      </w:r>
      <w:r>
        <w:t>описать их подробно у меня нет способности.</w:t>
      </w:r>
    </w:p>
    <w:p>
      <w:pPr>
        <w:spacing w:after="60"/>
        <w:ind w:left="510" w:hanging="510"/>
      </w:pPr>
      <w:r>
        <w:rPr>
          <w:b/>
          <w:i w:val="0"/>
        </w:rPr>
        <w:t>500.</w:t>
      </w:r>
      <w:r>
        <w:t xml:space="preserve"> Как он принёс прему из Вриндавана —</w:t>
      </w:r>
      <w:r>
        <w:br/>
      </w:r>
      <w:r>
        <w:t>так что затопило все души на земле!</w:t>
      </w:r>
    </w:p>
    <w:p>
      <w:pPr>
        <w:spacing w:after="60"/>
        <w:ind w:left="510" w:hanging="510"/>
      </w:pPr>
      <w:r>
        <w:rPr>
          <w:b/>
          <w:i w:val="0"/>
        </w:rPr>
        <w:t>501.</w:t>
      </w:r>
      <w:r>
        <w:t xml:space="preserve"> Какую бхакти ничего не имеющих описывают шастры,</w:t>
      </w:r>
      <w:r>
        <w:br/>
      </w:r>
      <w:r>
        <w:t>таким ничего не имеющим был Тхакур Махашая.</w:t>
      </w:r>
    </w:p>
    <w:p>
      <w:pPr>
        <w:spacing w:after="60"/>
        <w:ind w:left="510" w:hanging="510"/>
      </w:pPr>
      <w:r>
        <w:rPr>
          <w:b/>
          <w:i w:val="0"/>
        </w:rPr>
        <w:t>502.</w:t>
      </w:r>
      <w:r>
        <w:t xml:space="preserve"> Где есть дело упрёков,</w:t>
      </w:r>
      <w:r>
        <w:br/>
      </w:r>
      <w:r>
        <w:t>к тому примешаны гордыня и зависть</w:t>
      </w:r>
      <w:r>
        <w:rPr>
          <w:b w:val="0"/>
          <w:i w:val="0"/>
          <w:vertAlign w:val="superscript"/>
        </w:rPr>
        <w:t>91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503.</w:t>
      </w:r>
      <w:r>
        <w:t xml:space="preserve"> Каков гуру, таков и ученик:</w:t>
      </w:r>
      <w:r>
        <w:br/>
      </w:r>
      <w:r>
        <w:t>от одного прикосновения рождается достоинство — суть великих драгоценностей.</w:t>
      </w:r>
    </w:p>
    <w:p>
      <w:pPr>
        <w:spacing w:after="60"/>
        <w:ind w:left="510" w:hanging="510"/>
      </w:pPr>
      <w:r>
        <w:rPr>
          <w:b/>
          <w:i w:val="0"/>
        </w:rPr>
        <w:t>504.</w:t>
      </w:r>
      <w:r>
        <w:t xml:space="preserve"> Таков путь садханы, таков бхаджан учеников;</w:t>
      </w:r>
      <w:r>
        <w:br/>
      </w:r>
      <w:r>
        <w:t>видя и слыша [это], ум изумляется.</w:t>
      </w:r>
    </w:p>
    <w:p>
      <w:pPr>
        <w:spacing w:after="60"/>
        <w:ind w:left="510" w:hanging="510"/>
      </w:pPr>
      <w:r>
        <w:rPr>
          <w:b/>
          <w:i w:val="0"/>
        </w:rPr>
        <w:t>505.</w:t>
      </w:r>
      <w:r>
        <w:t xml:space="preserve"> [Через] Ачарью Тхакура и Тхакура Махашаю</w:t>
      </w:r>
      <w:r>
        <w:br/>
      </w:r>
      <w:r>
        <w:t>взошла према Чайтаньи и Нитая.</w:t>
      </w:r>
    </w:p>
    <w:p>
      <w:pPr>
        <w:spacing w:after="60"/>
        <w:ind w:left="510" w:hanging="510"/>
      </w:pPr>
      <w:r>
        <w:rPr>
          <w:b/>
          <w:i w:val="0"/>
        </w:rPr>
        <w:t>506.</w:t>
      </w:r>
      <w:r>
        <w:t xml:space="preserve"> Сколько [душ] спаслось благодаря им всем —</w:t>
      </w:r>
      <w:r>
        <w:br/>
      </w:r>
      <w:r>
        <w:t>[а] меня это не коснулось: печаль поднимается в сердце.</w:t>
      </w:r>
    </w:p>
    <w:p>
      <w:pPr>
        <w:spacing w:after="60"/>
        <w:ind w:left="510" w:hanging="510"/>
      </w:pPr>
      <w:r>
        <w:rPr>
          <w:b/>
          <w:i w:val="0"/>
        </w:rPr>
        <w:t>507.</w:t>
      </w:r>
      <w:r>
        <w:t xml:space="preserve"> Ачарья Тхакур оказал милость Вире Хамбиру,</w:t>
      </w:r>
      <w:r>
        <w:br/>
      </w:r>
      <w:r>
        <w:t>Тхакур Махашая спас Чанд Рая.</w:t>
      </w:r>
    </w:p>
    <w:p>
      <w:pPr>
        <w:spacing w:after="60"/>
        <w:ind w:left="510" w:hanging="510"/>
      </w:pPr>
      <w:r>
        <w:rPr>
          <w:b/>
          <w:i w:val="0"/>
        </w:rPr>
        <w:t>508.</w:t>
      </w:r>
      <w:r>
        <w:t xml:space="preserve"> Воспевая [их] достоинства, я кланяюсь всем,</w:t>
      </w:r>
      <w:r>
        <w:br/>
      </w:r>
      <w:r>
        <w:t>чей бхаджан — две стопы Радхики,</w:t>
      </w:r>
    </w:p>
    <w:p>
      <w:pPr>
        <w:spacing w:after="60"/>
        <w:ind w:left="510" w:hanging="510"/>
      </w:pPr>
      <w:r>
        <w:rPr>
          <w:b/>
          <w:i w:val="0"/>
        </w:rPr>
        <w:t>509.</w:t>
      </w:r>
      <w:r>
        <w:t xml:space="preserve"> у кого на шее, как ожерелье, учение Шри Рупы,</w:t>
      </w:r>
      <w:r>
        <w:br/>
      </w:r>
      <w:r>
        <w:t>чей бхаджан — заветное желание сердца Гауранги.</w:t>
      </w:r>
    </w:p>
    <w:p>
      <w:pPr>
        <w:spacing w:after="60"/>
        <w:ind w:left="510" w:hanging="510"/>
      </w:pPr>
      <w:r>
        <w:rPr>
          <w:b/>
          <w:i w:val="0"/>
        </w:rPr>
        <w:t>510.</w:t>
      </w:r>
      <w:r>
        <w:t xml:space="preserve"> Сколько ни стало учеников у Ачарьи Тхакура —</w:t>
      </w:r>
      <w:r>
        <w:br/>
      </w:r>
      <w:r>
        <w:t>я опишу некоторых, самых главных.</w:t>
      </w:r>
    </w:p>
    <w:p>
      <w:pPr>
        <w:spacing w:after="60"/>
        <w:ind w:left="510" w:hanging="510"/>
      </w:pPr>
      <w:r>
        <w:rPr>
          <w:b/>
          <w:i w:val="0"/>
        </w:rPr>
        <w:t>511.</w:t>
      </w:r>
      <w:r>
        <w:t xml:space="preserve"> Ветви Тхакура Махашаи я опишу кратко;</w:t>
      </w:r>
      <w:r>
        <w:br/>
      </w:r>
      <w:r>
        <w:t>мало-помалу все ветви станут [известны]</w:t>
      </w:r>
      <w:r>
        <w:rPr>
          <w:b w:val="0"/>
          <w:i w:val="0"/>
          <w:vertAlign w:val="superscript"/>
        </w:rPr>
        <w:t>92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512.</w:t>
      </w:r>
      <w:r>
        <w:t xml:space="preserve"> У кого стопы Шри Чайтаньи, Нитьянанды и Адвайты —</w:t>
      </w:r>
      <w:r>
        <w:br/>
      </w:r>
      <w:r>
        <w:t>всё достояние, тот и обретает это богатство.</w:t>
      </w:r>
    </w:p>
    <w:p>
      <w:pPr>
        <w:spacing w:after="60"/>
        <w:ind w:left="510" w:hanging="510"/>
      </w:pPr>
      <w:r>
        <w:rPr>
          <w:b/>
          <w:i w:val="0"/>
        </w:rPr>
        <w:t>513.</w:t>
      </w:r>
      <w:r>
        <w:t xml:space="preserve"> Я пишу это по повелению Прабху;</w:t>
      </w:r>
      <w:r>
        <w:br/>
      </w:r>
      <w:r>
        <w:t>каково было повеление Прабху, так я и записал при ней.</w:t>
      </w:r>
    </w:p>
    <w:p>
      <w:pPr>
        <w:spacing w:after="60"/>
        <w:ind w:left="510" w:hanging="510"/>
      </w:pPr>
      <w:r>
        <w:rPr>
          <w:b/>
          <w:i w:val="0"/>
        </w:rPr>
        <w:t>514.</w:t>
      </w:r>
      <w:r>
        <w:t xml:space="preserve"> Чьи достоинства Прабху назвала своими благословенными устами —</w:t>
      </w:r>
      <w:r>
        <w:br/>
      </w:r>
      <w:r>
        <w:t>их и я записываю, чтобы очистить ум.</w:t>
      </w:r>
    </w:p>
    <w:p>
      <w:pPr>
        <w:spacing w:after="60"/>
        <w:ind w:left="510" w:hanging="510"/>
      </w:pPr>
      <w:r>
        <w:rPr>
          <w:b/>
          <w:i w:val="0"/>
        </w:rPr>
        <w:t>515.</w:t>
      </w:r>
      <w:r>
        <w:t xml:space="preserve"> Шри Гопала Бхатта, Шри Локанатха — эти двое;</w:t>
      </w:r>
      <w:r>
        <w:br/>
      </w:r>
      <w:r>
        <w:t>Шриниваса и Нароттама — очистители падших.</w:t>
      </w:r>
    </w:p>
    <w:p>
      <w:pPr>
        <w:spacing w:after="60"/>
        <w:ind w:left="510" w:hanging="510"/>
      </w:pPr>
      <w:r>
        <w:rPr>
          <w:b/>
          <w:i w:val="0"/>
        </w:rPr>
        <w:t>516.</w:t>
      </w:r>
      <w:r>
        <w:t xml:space="preserve"> Сколько бы ни было их достоинств — много ли [из них] опишешь?</w:t>
      </w:r>
      <w:r>
        <w:br/>
      </w:r>
      <w:r>
        <w:t>Я описал немного, по мере своего постижения.</w:t>
      </w:r>
    </w:p>
    <w:p>
      <w:pPr>
        <w:spacing w:after="60"/>
        <w:ind w:left="510" w:hanging="510"/>
      </w:pPr>
      <w:r>
        <w:rPr>
          <w:b/>
          <w:i w:val="0"/>
        </w:rPr>
        <w:t>517.</w:t>
      </w:r>
      <w:r>
        <w:t xml:space="preserve"> Обращаюсь ко всем слушателям-вайшнавам:</w:t>
      </w:r>
      <w:r>
        <w:br/>
      </w:r>
      <w:r>
        <w:t>счастье обретёт тот, чьё сокровище жизни — Гаура.</w:t>
      </w:r>
    </w:p>
    <w:p>
      <w:pPr>
        <w:spacing w:after="60"/>
        <w:ind w:left="510" w:hanging="510"/>
      </w:pPr>
      <w:r>
        <w:rPr>
          <w:b/>
          <w:i w:val="0"/>
        </w:rPr>
        <w:t>518.</w:t>
      </w:r>
      <w:r>
        <w:t xml:space="preserve"> Пусть никто не вменит мне в оскорбление сказанное здесь:</w:t>
      </w:r>
      <w:r>
        <w:br/>
      </w:r>
      <w:r>
        <w:t>[это] при [мне] сказал один Шри Гуру-вайшнав</w:t>
      </w:r>
      <w:r>
        <w:rPr>
          <w:b w:val="0"/>
          <w:i w:val="0"/>
          <w:vertAlign w:val="superscript"/>
        </w:rPr>
        <w:t>93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519.</w:t>
      </w:r>
      <w:r>
        <w:t xml:space="preserve"> Я пишу это по повелению; если кто станет хулить,</w:t>
      </w:r>
      <w:r>
        <w:br/>
      </w:r>
      <w:r>
        <w:t>пусть знает: за мной в том нет оскорбления.</w:t>
      </w:r>
    </w:p>
    <w:p>
      <w:pPr>
        <w:spacing w:after="60"/>
        <w:ind w:left="510" w:hanging="510"/>
      </w:pPr>
      <w:r>
        <w:rPr>
          <w:b/>
          <w:i w:val="0"/>
        </w:rPr>
        <w:t>520.</w:t>
      </w:r>
      <w:r>
        <w:t xml:space="preserve"> Кто принимает это, на том нет оскорбления;</w:t>
      </w:r>
      <w:r>
        <w:br/>
      </w:r>
      <w:r>
        <w:t>если же нарушено повеление Госани, дело тщетно.</w:t>
      </w:r>
    </w:p>
    <w:p>
      <w:pPr>
        <w:spacing w:after="60"/>
        <w:ind w:left="510" w:hanging="510"/>
      </w:pPr>
      <w:r>
        <w:rPr>
          <w:b/>
          <w:i w:val="0"/>
        </w:rPr>
        <w:t>521.</w:t>
      </w:r>
      <w:r>
        <w:t xml:space="preserve"> Тот, чья надежда — стопы Шри Джахнавы и Вирачандры,</w:t>
      </w:r>
      <w:r>
        <w:br/>
      </w:r>
      <w:r>
        <w:t>Нитьянанда Дас рассказывает «Према-виласу».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восемнадцатая виласа «Према-виласы».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[^18-1]: Здесь и далее Прабху, по повелению которого пишет автор, — по-видимому, Джахнава-деви, «моя Тхакурани» (6).</w:t>
      </w:r>
      <w:r>
        <w:br/>
      </w:r>
      <w:r>
        <w:rPr>
          <w:rFonts w:cs="Noto Serif Bengali" w:hAnsi="Noto Serif Bengali"/>
          <w:sz w:val="24"/>
        </w:rPr>
        <w:t>[^18-2]: Т. е., по-видимому, о вечном облике Джахнавы во вриндаванской лиле автор не пишет, зная её желание; перевод предположителен.</w:t>
      </w:r>
      <w:r>
        <w:br/>
      </w:r>
      <w:r>
        <w:rPr>
          <w:rFonts w:cs="Noto Serif Bengali" w:hAnsi="Noto Serif Bengali"/>
          <w:sz w:val="24"/>
        </w:rPr>
        <w:t>[^18-3]: Ишвара Пури — гуру Махапрабху; Кашишвара, таким образом, — его духовный брат.</w:t>
      </w:r>
      <w:r>
        <w:br/>
      </w:r>
      <w:r>
        <w:rPr>
          <w:rFonts w:cs="Noto Serif Bengali" w:hAnsi="Noto Serif Bengali"/>
          <w:sz w:val="24"/>
        </w:rPr>
        <w:t>[^18-4]: Пундарика Видьянидхи — гуру Гададхары Пандита (ср. 16).</w:t>
      </w:r>
      <w:r>
        <w:br/>
      </w:r>
      <w:r>
        <w:rPr>
          <w:rFonts w:cs="Noto Serif Bengali" w:hAnsi="Noto Serif Bengali"/>
          <w:sz w:val="24"/>
        </w:rPr>
        <w:t>[^18-5]: Это двустишие — только в изд. 1913 г.; вторая строка неясна, перевод предположителен.</w:t>
      </w:r>
      <w:r>
        <w:br/>
      </w:r>
      <w:r>
        <w:rPr>
          <w:rFonts w:cs="Noto Serif Bengali" w:hAnsi="Noto Serif Bengali"/>
          <w:sz w:val="24"/>
        </w:rPr>
        <w:t>[^18-6]: Кришнадас — по-видимому, тот же Кришна Пандит (26).</w:t>
      </w:r>
      <w:r>
        <w:br/>
      </w:r>
      <w:r>
        <w:rPr>
          <w:rFonts w:cs="Noto Serif Bengali" w:hAnsi="Noto Serif Bengali"/>
          <w:sz w:val="24"/>
        </w:rPr>
        <w:t>[^18-7]: Т. е. их духовные облики в лиле (имена манджари). Вариант, приводимый в обоих изданиях: «Кели-кала-манджари…».</w:t>
      </w:r>
      <w:r>
        <w:br/>
      </w:r>
      <w:r>
        <w:rPr>
          <w:rFonts w:cs="Noto Serif Bengali" w:hAnsi="Noto Serif Bengali"/>
          <w:sz w:val="24"/>
        </w:rPr>
        <w:t>[^18-8]: Ачарья Госани — по-видимому, Адвайта Ачарья. Ядунандана Ачарья — гуру Рагхунатхи Даса, принявшего от него посвящение.</w:t>
      </w:r>
      <w:r>
        <w:br/>
      </w:r>
      <w:r>
        <w:rPr>
          <w:rFonts w:cs="Noto Serif Bengali" w:hAnsi="Noto Serif Bengali"/>
          <w:sz w:val="24"/>
        </w:rPr>
        <w:t>[^18-9]: Сварупа Дамодара почитается как Лалита в лиле Радхи и Кришны.</w:t>
      </w:r>
      <w:r>
        <w:br/>
      </w:r>
      <w:r>
        <w:rPr>
          <w:rFonts w:cs="Noto Serif Bengali" w:hAnsi="Noto Serif Bengali"/>
          <w:sz w:val="24"/>
        </w:rPr>
        <w:t>[^18-10]: Смысл первой строки неясен; по-видимому, речь об изначальной (сиддха) природе Рагхунатхи; перевод предположителен.</w:t>
      </w:r>
      <w:r>
        <w:br/>
      </w:r>
      <w:r>
        <w:rPr>
          <w:rFonts w:cs="Noto Serif Bengali" w:hAnsi="Noto Serif Bengali"/>
          <w:sz w:val="24"/>
        </w:rPr>
        <w:t>[^18-11]: Юдха — группа сакхи под началом одной из главных подруг Радхи. Вариант, приводимый в обоих изданиях: «…когда во Вриндаване [он] встретился с Рупой».</w:t>
      </w:r>
      <w:r>
        <w:br/>
      </w:r>
      <w:r>
        <w:rPr>
          <w:rFonts w:cs="Noto Serif Bengali" w:hAnsi="Noto Serif Bengali"/>
          <w:sz w:val="24"/>
        </w:rPr>
        <w:t>[^18-12]: Данда — 24 минуты; сутки составляют 60 данд.</w:t>
      </w:r>
      <w:r>
        <w:br/>
      </w:r>
      <w:r>
        <w:rPr>
          <w:rFonts w:cs="Noto Serif Bengali" w:hAnsi="Noto Serif Bengali"/>
          <w:sz w:val="24"/>
        </w:rPr>
        <w:t>[^18-13]: Т. е. Кришнадас Кавираджа, автор «Чайтанья-чаритамриты».</w:t>
      </w:r>
      <w:r>
        <w:br/>
      </w:r>
      <w:r>
        <w:rPr>
          <w:rFonts w:cs="Noto Serif Bengali" w:hAnsi="Noto Serif Bengali"/>
          <w:sz w:val="24"/>
        </w:rPr>
        <w:t>[^18-14]: Смысл двустишия неясен; кто такой Ядунандана, названный «моим гуру», из текста не ясно.</w:t>
      </w:r>
      <w:r>
        <w:br/>
      </w:r>
      <w:r>
        <w:rPr>
          <w:rFonts w:cs="Noto Serif Bengali" w:hAnsi="Noto Serif Bengali"/>
          <w:sz w:val="24"/>
        </w:rPr>
        <w:t>[^18-15]: Ср. «Чайтанья-чаритамрита», Ади 5, где Кришнадас рассказывает, как Нитьянанда явился ему во сне и велел идти во Вриндаван.</w:t>
      </w:r>
      <w:r>
        <w:br/>
      </w:r>
      <w:r>
        <w:rPr>
          <w:rFonts w:cs="Noto Serif Bengali" w:hAnsi="Noto Serif Bengali"/>
          <w:sz w:val="24"/>
        </w:rPr>
        <w:t>[^18-16]: Ранга-кшетра — Шрирангам на реке Кавери, место храма Ранганатхи.</w:t>
      </w:r>
      <w:r>
        <w:br/>
      </w:r>
      <w:r>
        <w:rPr>
          <w:rFonts w:cs="Noto Serif Bengali" w:hAnsi="Noto Serif Bengali"/>
          <w:sz w:val="24"/>
        </w:rPr>
        <w:t>[^18-17]: В других источниках отец Гопалы Бхатты обычно назван Венката Бхаттой, а Трималла — его братом.</w:t>
      </w:r>
      <w:r>
        <w:br/>
      </w:r>
      <w:r>
        <w:rPr>
          <w:rFonts w:cs="Noto Serif Bengali" w:hAnsi="Noto Serif Bengali"/>
          <w:sz w:val="24"/>
        </w:rPr>
        <w:t>[^18-18]: Чатурмасья — четыре месяца сезона дождей, когда санньяси не странствуют.</w:t>
      </w:r>
      <w:r>
        <w:br/>
      </w:r>
      <w:r>
        <w:rPr>
          <w:rFonts w:cs="Noto Serif Bengali" w:hAnsi="Noto Serif Bengali"/>
          <w:sz w:val="24"/>
        </w:rPr>
        <w:t>[^18-19]: Прабодхананда (Сарасвати) здесь — родственник Бхатты и будущий гуру Гопалы (ср. 84–87).</w:t>
      </w:r>
      <w:r>
        <w:br/>
      </w:r>
      <w:r>
        <w:rPr>
          <w:rFonts w:cs="Noto Serif Bengali" w:hAnsi="Noto Serif Bengali"/>
          <w:sz w:val="24"/>
        </w:rPr>
        <w:t>[^18-20]: Во вступлении к «Хари-бхакти-виласе» Гопала Бхатта называет себя учеником Прабодхананды.</w:t>
      </w:r>
      <w:r>
        <w:br/>
      </w:r>
      <w:r>
        <w:rPr>
          <w:rFonts w:cs="Noto Serif Bengali" w:hAnsi="Noto Serif Bengali"/>
          <w:sz w:val="24"/>
        </w:rPr>
        <w:t>[^18-21]: Т. е. вступительные шлоки «Хари-бхакти-виласы».</w:t>
      </w:r>
      <w:r>
        <w:br/>
      </w:r>
      <w:r>
        <w:rPr>
          <w:rFonts w:cs="Noto Serif Bengali" w:hAnsi="Noto Serif Bengali"/>
          <w:sz w:val="24"/>
        </w:rPr>
        <w:t>[^18-22]: По-видимому, о том, что Санатана принял книгу Гопалы Бхатты как свою (95): судить об этом не следует. Перевод предположителен.</w:t>
      </w:r>
      <w:r>
        <w:br/>
      </w:r>
      <w:r>
        <w:rPr>
          <w:rFonts w:cs="Noto Serif Bengali" w:hAnsi="Noto Serif Bengali"/>
          <w:sz w:val="24"/>
        </w:rPr>
        <w:t>[^18-23]: Гопинатха Пуджари — служитель (пуджари) божества Радха-раманы.</w:t>
      </w:r>
      <w:r>
        <w:br/>
      </w:r>
      <w:r>
        <w:rPr>
          <w:rFonts w:cs="Noto Serif Bengali" w:hAnsi="Noto Serif Bengali"/>
          <w:sz w:val="24"/>
        </w:rPr>
        <w:t>[^18-24]: Радха-рамана — божество Гопалы Бхатты во Вриндаване.</w:t>
      </w:r>
      <w:r>
        <w:br/>
      </w:r>
      <w:r>
        <w:rPr>
          <w:rFonts w:cs="Noto Serif Bengali" w:hAnsi="Noto Serif Bengali"/>
          <w:sz w:val="24"/>
        </w:rPr>
        <w:t>[^18-25]: Полушлока приводится в тексте без указания источника.</w:t>
      </w:r>
      <w:r>
        <w:br/>
      </w:r>
      <w:r>
        <w:rPr>
          <w:rFonts w:cs="Noto Serif Bengali" w:hAnsi="Noto Serif Bengali"/>
          <w:sz w:val="24"/>
        </w:rPr>
        <w:t>[^18-26]: Харивамша — по-видимому, Хит Харивамша, основатель традиции поклонения Радха-валлабхе во Вриндаване.</w:t>
      </w:r>
      <w:r>
        <w:br/>
      </w:r>
      <w:r>
        <w:rPr>
          <w:rFonts w:cs="Noto Serif Bengali" w:hAnsi="Noto Serif Bengali"/>
          <w:sz w:val="24"/>
        </w:rPr>
        <w:t>[^18-27]: Смысл второй строки неясен; перевод предположителен.</w:t>
      </w:r>
      <w:r>
        <w:br/>
      </w:r>
      <w:r>
        <w:rPr>
          <w:rFonts w:cs="Noto Serif Bengali" w:hAnsi="Noto Serif Bengali"/>
          <w:sz w:val="24"/>
        </w:rPr>
        <w:t>[^18-28]: Что за пять плодов, не поясняется; возможно, четыре цели жизни и према.</w:t>
      </w:r>
      <w:r>
        <w:br/>
      </w:r>
      <w:r>
        <w:rPr>
          <w:rFonts w:cs="Noto Serif Bengali" w:hAnsi="Noto Serif Bengali"/>
          <w:sz w:val="24"/>
        </w:rPr>
        <w:t>[^18-29]: Вариант, приводимый в обоих изданиях: «Служите Кришне и почитайте вайшнавов».</w:t>
      </w:r>
      <w:r>
        <w:br/>
      </w:r>
      <w:r>
        <w:rPr>
          <w:rFonts w:cs="Noto Serif Bengali" w:hAnsi="Noto Serif Bengali"/>
          <w:sz w:val="24"/>
        </w:rPr>
        <w:t>[^18-30]: Т. е. ежедневно повторять сто тысяч имён, ведя счёт.</w:t>
      </w:r>
      <w:r>
        <w:br/>
      </w:r>
      <w:r>
        <w:rPr>
          <w:rFonts w:cs="Noto Serif Bengali" w:hAnsi="Noto Serif Bengali"/>
          <w:sz w:val="24"/>
        </w:rPr>
        <w:t>[^18-31]: Гарерхат — край, где лежит Кхетури. Вторая строка тёмная; перевод предположителен.</w:t>
      </w:r>
      <w:r>
        <w:br/>
      </w:r>
      <w:r>
        <w:rPr>
          <w:rFonts w:cs="Noto Serif Bengali" w:hAnsi="Noto Serif Bengali"/>
          <w:sz w:val="24"/>
        </w:rPr>
        <w:t>[^18-32]: Т. е. владел имением с годовым доходом в 84 000 [рупий].</w:t>
      </w:r>
      <w:r>
        <w:br/>
      </w:r>
      <w:r>
        <w:rPr>
          <w:rFonts w:cs="Noto Serif Bengali" w:hAnsi="Noto Serif Bengali"/>
          <w:sz w:val="24"/>
        </w:rPr>
        <w:t>[^18-33]: Гархи-двар — «ворота» Бенгалии у Раджмахала. Фауджар — военный наместник; тхана — сторожевой пост, опорный пункт власти. Смысл двустишия неясен; перевод предположителен.</w:t>
      </w:r>
      <w:r>
        <w:br/>
      </w:r>
      <w:r>
        <w:rPr>
          <w:rFonts w:cs="Noto Serif Bengali" w:hAnsi="Noto Serif Bengali"/>
          <w:sz w:val="24"/>
        </w:rPr>
        <w:t>[^18-34]: Перевод предположителен («гарх-амали» — «подвластный крепости»).</w:t>
      </w:r>
      <w:r>
        <w:br/>
      </w:r>
      <w:r>
        <w:rPr>
          <w:rFonts w:cs="Noto Serif Bengali" w:hAnsi="Noto Serif Bengali"/>
          <w:sz w:val="24"/>
        </w:rPr>
        <w:t>[^18-35]: Читрагупта — писец Ямы, ведущий счёт грехам. «Гада» — по-видимому, связки, кипы записей.</w:t>
      </w:r>
      <w:r>
        <w:br/>
      </w:r>
      <w:r>
        <w:rPr>
          <w:rFonts w:cs="Noto Serif Bengali" w:hAnsi="Noto Serif Bengali"/>
          <w:sz w:val="24"/>
        </w:rPr>
        <w:t>[^18-36]: Брахма-дайтья — дух умершего брахмана, способный вселяться в людей.</w:t>
      </w:r>
      <w:r>
        <w:br/>
      </w:r>
      <w:r>
        <w:rPr>
          <w:rFonts w:cs="Noto Serif Bengali" w:hAnsi="Noto Serif Bengali"/>
          <w:sz w:val="24"/>
        </w:rPr>
        <w:t>[^18-37]: Букв. «всеведущего» — гадателя, астролога.</w:t>
      </w:r>
      <w:r>
        <w:br/>
      </w:r>
      <w:r>
        <w:rPr>
          <w:rFonts w:cs="Noto Serif Bengali" w:hAnsi="Noto Serif Bengali"/>
          <w:sz w:val="24"/>
        </w:rPr>
        <w:t>[^18-38]: Сукхпал — род паланкина; носильщики — кахары.</w:t>
      </w:r>
      <w:r>
        <w:br/>
      </w:r>
      <w:r>
        <w:rPr>
          <w:rFonts w:cs="Noto Serif Bengali" w:hAnsi="Noto Serif Bengali"/>
          <w:sz w:val="24"/>
        </w:rPr>
        <w:t>[^18-39]: По-видимому, 182–183 — мысли Маджумдара (Кришнананды), отца Нароттамы. Перевод предположителен.</w:t>
      </w:r>
      <w:r>
        <w:br/>
      </w:r>
      <w:r>
        <w:rPr>
          <w:rFonts w:cs="Noto Serif Bengali" w:hAnsi="Noto Serif Bengali"/>
          <w:sz w:val="24"/>
        </w:rPr>
        <w:t>[^18-40]: Тхакурани («госпожа») здесь — богиня Дурга.</w:t>
      </w:r>
      <w:r>
        <w:br/>
      </w:r>
      <w:r>
        <w:rPr>
          <w:rFonts w:cs="Noto Serif Bengali" w:hAnsi="Noto Serif Bengali"/>
          <w:sz w:val="24"/>
        </w:rPr>
        <w:t>[^18-41]: «(Шива)» — пояснение в скобках в тексте обоих изданий. Вариант, приводимый в обоих изданиях: «Мой господин поёт о качествах Кришны».</w:t>
      </w:r>
      <w:r>
        <w:br/>
      </w:r>
      <w:r>
        <w:rPr>
          <w:rFonts w:cs="Noto Serif Bengali" w:hAnsi="Noto Serif Bengali"/>
          <w:sz w:val="24"/>
        </w:rPr>
        <w:t>[^18-42]: Трёхокий, Пятиликий — эпитеты Шивы.</w:t>
      </w:r>
      <w:r>
        <w:br/>
      </w:r>
      <w:r>
        <w:rPr>
          <w:rFonts w:cs="Noto Serif Bengali" w:hAnsi="Noto Serif Bengali"/>
          <w:sz w:val="24"/>
        </w:rPr>
        <w:t>[^18-43]: Говинда Кавираджа до встречи со Шринивасой был шактой, почитателем Богини.</w:t>
      </w:r>
      <w:r>
        <w:br/>
      </w:r>
      <w:r>
        <w:rPr>
          <w:rFonts w:cs="Noto Serif Bengali" w:hAnsi="Noto Serif Bengali"/>
          <w:sz w:val="24"/>
        </w:rPr>
        <w:t>[^18-44]: Букв. «хулу-хвалу творит»; перевод предположителен.</w:t>
      </w:r>
      <w:r>
        <w:br/>
      </w:r>
      <w:r>
        <w:rPr>
          <w:rFonts w:cs="Noto Serif Bengali" w:hAnsi="Noto Serif Bengali"/>
          <w:sz w:val="24"/>
        </w:rPr>
        <w:t>[^18-45]: Гаура-рай — божество Гауранги в Кхетури; по-видимому, оно говорит с Нароттамой ночью (во сне или в видении).</w:t>
      </w:r>
      <w:r>
        <w:br/>
      </w:r>
      <w:r>
        <w:rPr>
          <w:rFonts w:cs="Noto Serif Bengali" w:hAnsi="Noto Serif Bengali"/>
          <w:sz w:val="24"/>
        </w:rPr>
        <w:t>[^18-46]: «Улу-улу» (хулахули) — благоприятный возглас женщин в Бенгалии.</w:t>
      </w:r>
      <w:r>
        <w:br/>
      </w:r>
      <w:r>
        <w:rPr>
          <w:rFonts w:cs="Noto Serif Bengali" w:hAnsi="Noto Serif Bengali"/>
          <w:sz w:val="24"/>
        </w:rPr>
        <w:t>[^18-47]: Вариант, приводимый в обоих изданиях: «Как повелит Прабху, так он и поступит».</w:t>
      </w:r>
      <w:r>
        <w:br/>
      </w:r>
      <w:r>
        <w:rPr>
          <w:rFonts w:cs="Noto Serif Bengali" w:hAnsi="Noto Serif Bengali"/>
          <w:sz w:val="24"/>
        </w:rPr>
        <w:t>[^18-48]: Т. е. дух вышел не через дверь, а в противоположную сторону.</w:t>
      </w:r>
      <w:r>
        <w:br/>
      </w:r>
      <w:r>
        <w:rPr>
          <w:rFonts w:cs="Noto Serif Bengali" w:hAnsi="Noto Serif Bengali"/>
          <w:sz w:val="24"/>
        </w:rPr>
        <w:t>[^18-49]: Первая строка испорчена в обоих изданиях («в воду» — по чтению изд. 1913 г.); перевод предположителен.</w:t>
      </w:r>
      <w:r>
        <w:br/>
      </w:r>
      <w:r>
        <w:rPr>
          <w:rFonts w:cs="Noto Serif Bengali" w:hAnsi="Noto Serif Bengali"/>
          <w:sz w:val="24"/>
        </w:rPr>
        <w:t>[^18-50]: По-видимому, речь о Нароттаме (или о Махапрабху).</w:t>
      </w:r>
      <w:r>
        <w:br/>
      </w:r>
      <w:r>
        <w:rPr>
          <w:rFonts w:cs="Noto Serif Bengali" w:hAnsi="Noto Serif Bengali"/>
          <w:sz w:val="24"/>
        </w:rPr>
        <w:t>[^18-51]: Слово неясно («bas»); перевод предположителен.</w:t>
      </w:r>
      <w:r>
        <w:br/>
      </w:r>
      <w:r>
        <w:rPr>
          <w:rFonts w:cs="Noto Serif Bengali" w:hAnsi="Noto Serif Bengali"/>
          <w:sz w:val="24"/>
        </w:rPr>
        <w:t>[^18-52]: Гаура-рай — божество Гауранги в Кхетури; Чанд Рай с семьёй хочет отправиться туда. Ср. 307–318.</w:t>
      </w:r>
      <w:r>
        <w:br/>
      </w:r>
      <w:r>
        <w:rPr>
          <w:rFonts w:cs="Noto Serif Bengali" w:hAnsi="Noto Serif Bengali"/>
          <w:sz w:val="24"/>
        </w:rPr>
        <w:t>[^18-53]: Т. е. довольствоваться законным доходом и прекратить грабежи и поборы; перевод предположителен.</w:t>
      </w:r>
      <w:r>
        <w:br/>
      </w:r>
      <w:r>
        <w:rPr>
          <w:rFonts w:cs="Noto Serif Bengali" w:hAnsi="Noto Serif Bengali"/>
          <w:sz w:val="24"/>
        </w:rPr>
        <w:t>[^18-54]: Вакил — поверенный, представитель при дворе. По-видимому, Чанд Рай изъявил покорность навабу (наместнику). Смысл 303–306 неясен; перевод предположителен.</w:t>
      </w:r>
      <w:r>
        <w:br/>
      </w:r>
      <w:r>
        <w:rPr>
          <w:rFonts w:cs="Noto Serif Bengali" w:hAnsi="Noto Serif Bengali"/>
          <w:sz w:val="24"/>
        </w:rPr>
        <w:t>[^18-55]: Хаким — правитель, начальник; мутсадди — чиновники, писцы.</w:t>
      </w:r>
      <w:r>
        <w:br/>
      </w:r>
      <w:r>
        <w:rPr>
          <w:rFonts w:cs="Noto Serif Bengali" w:hAnsi="Noto Serif Bengali"/>
          <w:sz w:val="24"/>
        </w:rPr>
        <w:t>[^18-56]: Мунг и масакалай (урад) — бобовые.</w:t>
      </w:r>
      <w:r>
        <w:br/>
      </w:r>
      <w:r>
        <w:rPr>
          <w:rFonts w:cs="Noto Serif Bengali" w:hAnsi="Noto Serif Bengali"/>
          <w:sz w:val="24"/>
        </w:rPr>
        <w:t>[^18-57]: Прахара — четверть дня, около трёх часов.</w:t>
      </w:r>
      <w:r>
        <w:br/>
      </w:r>
      <w:r>
        <w:rPr>
          <w:rFonts w:cs="Noto Serif Bengali" w:hAnsi="Noto Serif Bengali"/>
          <w:sz w:val="24"/>
        </w:rPr>
        <w:t>[^18-58]: Т. е. Кришнананду Рая, отца Нароттамы.</w:t>
      </w:r>
      <w:r>
        <w:br/>
      </w:r>
      <w:r>
        <w:rPr>
          <w:rFonts w:cs="Noto Serif Bengali" w:hAnsi="Noto Serif Bengali"/>
          <w:sz w:val="24"/>
        </w:rPr>
        <w:t>[^18-59]: Вариант, приводимый в обоих изданиях: «Удача — жизнь [моя] исполнилась».</w:t>
      </w:r>
      <w:r>
        <w:br/>
      </w:r>
      <w:r>
        <w:rPr>
          <w:rFonts w:cs="Noto Serif Bengali" w:hAnsi="Noto Serif Bengali"/>
          <w:sz w:val="24"/>
        </w:rPr>
        <w:t>[^18-60]: Девидас — киртания (певец киртана) Нароттамы.</w:t>
      </w:r>
      <w:r>
        <w:br/>
      </w:r>
      <w:r>
        <w:rPr>
          <w:rFonts w:cs="Noto Serif Bengali" w:hAnsi="Noto Serif Bengali"/>
          <w:sz w:val="24"/>
        </w:rPr>
        <w:t>[^18-61]: «Нихчхани» — обряд, когда что-либо обносят вокруг любимого в знак того, что готовы отдать за него всё.</w:t>
      </w:r>
      <w:r>
        <w:br/>
      </w:r>
      <w:r>
        <w:rPr>
          <w:rFonts w:cs="Noto Serif Bengali" w:hAnsi="Noto Serif Bengali"/>
          <w:sz w:val="24"/>
        </w:rPr>
        <w:t>[^18-62]: 338–340 — по-видимому, строки исполняемой песни (пады); «припев» — «дхрува» оригинала. Смысл 340 предположителен («гаи» понято как «коровы»).</w:t>
      </w:r>
      <w:r>
        <w:br/>
      </w:r>
      <w:r>
        <w:rPr>
          <w:rFonts w:cs="Noto Serif Bengali" w:hAnsi="Noto Serif Bengali"/>
          <w:sz w:val="24"/>
        </w:rPr>
        <w:t>[^18-63]: Вариант, приводимый в обоих изданиях: «…словно глаза выскакивают [из орбит]».</w:t>
      </w:r>
      <w:r>
        <w:br/>
      </w:r>
      <w:r>
        <w:rPr>
          <w:rFonts w:cs="Noto Serif Bengali" w:hAnsi="Noto Serif Bengali"/>
          <w:sz w:val="24"/>
        </w:rPr>
        <w:t>[^18-64]: «Раджмахал» — здесь, по-видимому, «царский дворец» в Кхетури, а не город Раджмахал.</w:t>
      </w:r>
      <w:r>
        <w:br/>
      </w:r>
      <w:r>
        <w:rPr>
          <w:rFonts w:cs="Noto Serif Bengali" w:hAnsi="Noto Serif Bengali"/>
          <w:sz w:val="24"/>
        </w:rPr>
        <w:t>[^18-65]: Перевод первой строки предположителен.</w:t>
      </w:r>
      <w:r>
        <w:br/>
      </w:r>
      <w:r>
        <w:rPr>
          <w:rFonts w:cs="Noto Serif Bengali" w:hAnsi="Noto Serif Bengali"/>
          <w:sz w:val="24"/>
        </w:rPr>
        <w:t>[^18-66]: Пеоны (пияда) — пешие служители, стражники. Патхан — здесь, по-видимому, правитель-афганец (наваб).</w:t>
      </w:r>
      <w:r>
        <w:br/>
      </w:r>
      <w:r>
        <w:rPr>
          <w:rFonts w:cs="Noto Serif Bengali" w:hAnsi="Noto Serif Bengali"/>
          <w:sz w:val="24"/>
        </w:rPr>
        <w:t>[^18-67]: «Кора» — плеть, скрученная из ткани или верёвки.</w:t>
      </w:r>
      <w:r>
        <w:br/>
      </w:r>
      <w:r>
        <w:rPr>
          <w:rFonts w:cs="Noto Serif Bengali" w:hAnsi="Noto Serif Bengali"/>
          <w:sz w:val="24"/>
        </w:rPr>
        <w:t>[^18-68]: «Гунагар» — штраф, пеня.</w:t>
      </w:r>
      <w:r>
        <w:br/>
      </w:r>
      <w:r>
        <w:rPr>
          <w:rFonts w:cs="Noto Serif Bengali" w:hAnsi="Noto Serif Bengali"/>
          <w:sz w:val="24"/>
        </w:rPr>
        <w:t>[^18-69]: «Тал-гхар» — подвал, подземная темница.</w:t>
      </w:r>
      <w:r>
        <w:br/>
      </w:r>
      <w:r>
        <w:rPr>
          <w:rFonts w:cs="Noto Serif Bengali" w:hAnsi="Noto Serif Bengali"/>
          <w:sz w:val="24"/>
        </w:rPr>
        <w:t>[^18-70]: В изданиях «জমীদার» («заминдар»); по смыслу, вероятно, «джамадар» — начальник стражи. Перевод предположителен.</w:t>
      </w:r>
      <w:r>
        <w:br/>
      </w:r>
      <w:r>
        <w:rPr>
          <w:rFonts w:cs="Noto Serif Bengali" w:hAnsi="Noto Serif Bengali"/>
          <w:sz w:val="24"/>
        </w:rPr>
        <w:t>[^18-71]: Вторая строка неясна; перевод предположителен.</w:t>
      </w:r>
      <w:r>
        <w:br/>
      </w:r>
      <w:r>
        <w:rPr>
          <w:rFonts w:cs="Noto Serif Bengali" w:hAnsi="Noto Serif Bengali"/>
          <w:sz w:val="24"/>
        </w:rPr>
        <w:t>[^18-72]: «Сиропа» — почётное облачение, жалуемое в награду. Вариант, приводимый в обоих изданиях: «…дам в награду (бакшиш)».</w:t>
      </w:r>
      <w:r>
        <w:br/>
      </w:r>
      <w:r>
        <w:rPr>
          <w:rFonts w:cs="Noto Serif Bengali" w:hAnsi="Noto Serif Bengali"/>
          <w:sz w:val="24"/>
        </w:rPr>
        <w:t>[^18-73]: Т. е. краткую биджа-мантру.</w:t>
      </w:r>
      <w:r>
        <w:br/>
      </w:r>
      <w:r>
        <w:rPr>
          <w:rFonts w:cs="Noto Serif Bengali" w:hAnsi="Noto Serif Bengali"/>
          <w:sz w:val="24"/>
        </w:rPr>
        <w:t>[^18-74]: Перевод второй строки предположителен.</w:t>
      </w:r>
      <w:r>
        <w:br/>
      </w:r>
      <w:r>
        <w:rPr>
          <w:rFonts w:cs="Noto Serif Bengali" w:hAnsi="Noto Serif Bengali"/>
          <w:sz w:val="24"/>
        </w:rPr>
        <w:t>[^18-75]: Лалита, Вишакха, Читра, Чампакалатика — главные сакхи Радхи.</w:t>
      </w:r>
      <w:r>
        <w:br/>
      </w:r>
      <w:r>
        <w:rPr>
          <w:rFonts w:cs="Noto Serif Bengali" w:hAnsi="Noto Serif Bengali"/>
          <w:sz w:val="24"/>
        </w:rPr>
        <w:t>[^18-76]: Рупа-, Рати-, Лаванга-, Гуна-манджари и Манджулали — манджари, служанки Радхи.</w:t>
      </w:r>
      <w:r>
        <w:br/>
      </w:r>
      <w:r>
        <w:rPr>
          <w:rFonts w:cs="Noto Serif Bengali" w:hAnsi="Noto Serif Bengali"/>
          <w:sz w:val="24"/>
        </w:rPr>
        <w:t>[^18-77]: В оригинале — форма женского рода: Чанд Рай мыслит себя в духовном теле манджари.</w:t>
      </w:r>
      <w:r>
        <w:br/>
      </w:r>
      <w:r>
        <w:rPr>
          <w:rFonts w:cs="Noto Serif Bengali" w:hAnsi="Noto Serif Bengali"/>
          <w:sz w:val="24"/>
        </w:rPr>
        <w:t>[^18-78]: Махут — погонщик слона.</w:t>
      </w:r>
      <w:r>
        <w:br/>
      </w:r>
      <w:r>
        <w:rPr>
          <w:rFonts w:cs="Noto Serif Bengali" w:hAnsi="Noto Serif Bengali"/>
          <w:sz w:val="24"/>
        </w:rPr>
        <w:t>[^18-79]: Букв. «сделав хмельным» (в состоянии муста).</w:t>
      </w:r>
      <w:r>
        <w:br/>
      </w:r>
      <w:r>
        <w:rPr>
          <w:rFonts w:cs="Noto Serif Bengali" w:hAnsi="Noto Serif Bengali"/>
          <w:sz w:val="24"/>
        </w:rPr>
        <w:t>[^18-80]: Первое слово испорчено; «ко рту» — по догадке.</w:t>
      </w:r>
      <w:r>
        <w:br/>
      </w:r>
      <w:r>
        <w:rPr>
          <w:rFonts w:cs="Noto Serif Bengali" w:hAnsi="Noto Serif Bengali"/>
          <w:sz w:val="24"/>
        </w:rPr>
        <w:t>[^18-81]: После этого двустишия в изд. 1913 г. стоит нечитаемая строка; возможно, утрачено двустишие.</w:t>
      </w:r>
      <w:r>
        <w:br/>
      </w:r>
      <w:r>
        <w:rPr>
          <w:rFonts w:cs="Noto Serif Bengali" w:hAnsi="Noto Serif Bengali"/>
          <w:sz w:val="24"/>
        </w:rPr>
        <w:t>[^18-82]: Мирдха — старший над стражниками или слугами.</w:t>
      </w:r>
      <w:r>
        <w:br/>
      </w:r>
      <w:r>
        <w:rPr>
          <w:rFonts w:cs="Noto Serif Bengali" w:hAnsi="Noto Serif Bengali"/>
          <w:sz w:val="24"/>
        </w:rPr>
        <w:t>[^18-83]: Перевод второй строки предположителен.</w:t>
      </w:r>
      <w:r>
        <w:br/>
      </w:r>
      <w:r>
        <w:rPr>
          <w:rFonts w:cs="Noto Serif Bengali" w:hAnsi="Noto Serif Bengali"/>
          <w:sz w:val="24"/>
        </w:rPr>
        <w:t>[^18-84]: «Илака» — право власти, юрисдикция.</w:t>
      </w:r>
      <w:r>
        <w:br/>
      </w:r>
      <w:r>
        <w:rPr>
          <w:rFonts w:cs="Noto Serif Bengali" w:hAnsi="Noto Serif Bengali"/>
          <w:sz w:val="24"/>
        </w:rPr>
        <w:t>[^18-85]: Мунши — писец, секретарь; «панджа» — печать в виде отпечатка ладони; парвана — указ, предписание; мутсадди — чиновники. Смысл 461–462 неясен; перевод предположителен.</w:t>
      </w:r>
      <w:r>
        <w:br/>
      </w:r>
      <w:r>
        <w:rPr>
          <w:rFonts w:cs="Noto Serif Bengali" w:hAnsi="Noto Serif Bengali"/>
          <w:sz w:val="24"/>
        </w:rPr>
        <w:t>[^18-86]: Раса-мандала — по-видимому, помещение или площадка при храме в Кхетури (ср. гл. 17).</w:t>
      </w:r>
      <w:r>
        <w:br/>
      </w:r>
      <w:r>
        <w:rPr>
          <w:rFonts w:cs="Noto Serif Bengali" w:hAnsi="Noto Serif Bengali"/>
          <w:sz w:val="24"/>
        </w:rPr>
        <w:t>[^18-87]: «Ласкар» — войско, вооружённая свита.</w:t>
      </w:r>
      <w:r>
        <w:br/>
      </w:r>
      <w:r>
        <w:rPr>
          <w:rFonts w:cs="Noto Serif Bengali" w:hAnsi="Noto Serif Bengali"/>
          <w:sz w:val="24"/>
        </w:rPr>
        <w:t>[^18-88]: Смысл второй строки неясен; перевод предположителен.</w:t>
      </w:r>
      <w:r>
        <w:br/>
      </w:r>
      <w:r>
        <w:rPr>
          <w:rFonts w:cs="Noto Serif Bengali" w:hAnsi="Noto Serif Bengali"/>
          <w:sz w:val="24"/>
        </w:rPr>
        <w:t>[^18-89]: «Фарман» — указ. Перевод предположителен.</w:t>
      </w:r>
      <w:r>
        <w:br/>
      </w:r>
      <w:r>
        <w:rPr>
          <w:rFonts w:cs="Noto Serif Bengali" w:hAnsi="Noto Serif Bengali"/>
          <w:sz w:val="24"/>
        </w:rPr>
        <w:t>[^18-90]: Ахиди — по-видимому, название округа (парганы); слово неясно. Вариант, приводимый в обоих изданиях: «…вручил [ему] в руки фарман на Ахиди».</w:t>
      </w:r>
      <w:r>
        <w:br/>
      </w:r>
      <w:r>
        <w:rPr>
          <w:rFonts w:cs="Noto Serif Bengali" w:hAnsi="Noto Serif Bengali"/>
          <w:sz w:val="24"/>
        </w:rPr>
        <w:t>[^18-91]: Т. е. у того, кто упрекает других, к упрёкам примешаны гордыня и зависть, — а у Тхакура Махашаи этого не было. Перевод предположителен.</w:t>
      </w:r>
      <w:r>
        <w:br/>
      </w:r>
      <w:r>
        <w:rPr>
          <w:rFonts w:cs="Noto Serif Bengali" w:hAnsi="Noto Serif Bengali"/>
          <w:sz w:val="24"/>
        </w:rPr>
        <w:t>[^18-92]: Букв. «станут зрелыми»; перевод предположителен.</w:t>
      </w:r>
      <w:r>
        <w:br/>
      </w:r>
      <w:r>
        <w:rPr>
          <w:rFonts w:cs="Noto Serif Bengali" w:hAnsi="Noto Serif Bengali"/>
          <w:sz w:val="24"/>
        </w:rPr>
        <w:t>[^18-93]: Чтение предположительно: в изданиях испорченное «শরীর/শ্রীপুর বৈষ্ণব».</w:t>
      </w:r>
    </w:p>
    <w:p>
      <w:r>
        <w:br w:type="page"/>
      </w:r>
    </w:p>
    <w:p>
      <w:pPr>
        <w:pStyle w:val="Heading1"/>
        <w:jc w:val="center"/>
      </w:pPr>
      <w:r>
        <w:t>Виласа 19. Шесть божеств Кхетури; Рупа Нараяна; странствия Вирачандры</w:t>
      </w:r>
    </w:p>
    <w:p>
      <w:pPr>
        <w:spacing w:after="60"/>
        <w:jc w:val="both"/>
      </w:pPr>
      <w:r>
        <w:rPr>
          <w:b w:val="0"/>
          <w:i/>
        </w:rPr>
        <w:t>Рамачандра Кавираджа возвращает Шринивасу из самадхи (носовое кольцо Радхи); Шьямананда обращает Шер Хана и йогина Дамодару; уход Гададхары Даса и Нарахари, поминальные праздники в Катоа и Кханде; возвращение Джахнавы из Вриндавана; исчезновение божеств Кхетури, обретение образа Гауранги в амбаре Випрадаса и абхишека шести божеств на Пхалгуна-пурниму; Махапрабху со спутниками является в киртане; Мадхава Ачарья, автор «Кришна-мангалы», и Мадхава Ачарья, супруг Ганги; чудеса на пути Джахнавы во Вриндаван; служение в Кхетури; спасение Гурудаса Бхаттачарьи, Джаганнатхи Ачарьи и бывших воинов Чанд Рая; история пандита Рупы Нараяны и обращение раджи Нарасимхи; Нароттама являет священный шнур в сердце; Вирачандра исцеляет слепого Рамаи, ходит в Нилачалу и Вриндаван и возвращается в Кхардаху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Шри Чайтанье! Слава Нитьянанде!</w:t>
      </w:r>
      <w:r>
        <w:br/>
      </w:r>
      <w:r>
        <w:t>Слава Адвайтачандре! Слава преданным Гауры!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Шринивасу Ачарье Тхакуру!</w:t>
      </w:r>
      <w:r>
        <w:br/>
      </w:r>
      <w:r>
        <w:t>Слава, слава Шьямананде, полному расы премы!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Слава, слава Нароттаме Тхакуру Махашае!</w:t>
      </w:r>
      <w:r>
        <w:br/>
      </w:r>
      <w:r>
        <w:t>Слава, слава Рамачандре, обители достоинств!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Теперь расскажу немного о величии Рамачандры,</w:t>
      </w:r>
      <w:r>
        <w:br/>
      </w:r>
      <w:r>
        <w:t>чьему бхаджану и постижению истины нет подобия.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Однажды Шринивас Ачарья Махашая</w:t>
      </w:r>
      <w:r>
        <w:br/>
      </w:r>
      <w:r>
        <w:t>находился в Вана-Вишнупуре, в доме царя.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При нём были две его жены;</w:t>
      </w:r>
      <w:r>
        <w:br/>
      </w:r>
      <w:r>
        <w:t>понимая [его] знаки, они тотчас исполняли дело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Совершив омовение и прочее, он сел на своё сиденье</w:t>
      </w:r>
      <w:r>
        <w:br/>
      </w:r>
      <w:r>
        <w:t>и начал поклонение своему избранному Божеству.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Его собственное сиддха-имя — Шри Мани-манджари;</w:t>
      </w:r>
      <w:r>
        <w:br/>
      </w:r>
      <w:r>
        <w:t>в уме он созерцал благословенную обитель Вриндавана.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Погрузившись в медитацию, он вошёл в самадхи,</w:t>
      </w:r>
      <w:r>
        <w:br/>
      </w:r>
      <w:r>
        <w:t>и тогда лила Радхи и Кришны открылась ему воочию.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Он видит: Радха и Кришна со всеми сакхи</w:t>
      </w:r>
      <w:r>
        <w:br/>
      </w:r>
      <w:r>
        <w:t>весело играют в водах Ямуны.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 водной игре Шри Радхика совсем забылась:</w:t>
      </w:r>
      <w:r>
        <w:br/>
      </w:r>
      <w:r>
        <w:t>упало кольцо из её носа — а она и не заметила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Наигравшись, [все] вышли на берег,</w:t>
      </w:r>
      <w:r>
        <w:br/>
      </w:r>
      <w:r>
        <w:t>и каждая стала надевать свои одежды и украшения.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Тогда Шри Рупа-манджари взглянула на Радху</w:t>
      </w:r>
      <w:r>
        <w:br/>
      </w:r>
      <w:r>
        <w:t>и не увидела кольца в её носу.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Шри Рупа-манджари знаком указала Гуна-манджари</w:t>
      </w:r>
      <w:r>
        <w:br/>
      </w:r>
      <w:r>
        <w:t>и сказала: «Найди кольцо и скорее принеси».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Шри Гуна-манджари, поняв намёк,</w:t>
      </w:r>
      <w:r>
        <w:br/>
      </w:r>
      <w:r>
        <w:t>с улыбкой сказала Мани-манджари: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«Поищи в водах Ямуны</w:t>
      </w:r>
      <w:r>
        <w:br/>
      </w:r>
      <w:r>
        <w:t>и принеси украшение Шримати».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Сказав так, все сакхи ушли в кунджу,</w:t>
      </w:r>
      <w:r>
        <w:br/>
      </w:r>
      <w:r>
        <w:t>а Шри Мани-манджари принялась искать.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Долго она искала — и не может найти;</w:t>
      </w:r>
      <w:r>
        <w:br/>
      </w:r>
      <w:r>
        <w:t>смотрит туда и сюда, и сердце её в тревоге.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Здесь же две жены Ачарьи Тхакура,</w:t>
      </w:r>
      <w:r>
        <w:br/>
      </w:r>
      <w:r>
        <w:t>видя, что медитация не прерывается, задумались.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Прошёл день, настал вечер, пришла ночь;</w:t>
      </w:r>
      <w:r>
        <w:br/>
      </w:r>
      <w:r>
        <w:t>сколько они ни взывали громко к Хари-наме, —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нет ни вдоха, ни выдоха, тело неподвижно;</w:t>
      </w:r>
      <w:r>
        <w:br/>
      </w:r>
      <w:r>
        <w:t>видя это, обе исполнились страха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День прошёл, настала ночь — а сознания нет;</w:t>
      </w:r>
      <w:r>
        <w:br/>
      </w:r>
      <w:r>
        <w:t>видя это, обе громко плачут.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Обо всём этом услышал царь</w:t>
      </w:r>
      <w:r>
        <w:br/>
      </w:r>
      <w:r>
        <w:t>и поспешно пришёл увидеть своего господина.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Услышав об этом, Вьяса Ачарья, Шри Кришнавальлабха</w:t>
      </w:r>
      <w:r>
        <w:br/>
      </w:r>
      <w:r>
        <w:t>и другие преданные тоже пришли посмотреть.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Вглядываясь в тело Ачарьи Тхакура,</w:t>
      </w:r>
      <w:r>
        <w:br/>
      </w:r>
      <w:r>
        <w:t>они вспомнили о состояниях Махапрабху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Прошла ночь, настал день, наступила третья прахара</w:t>
      </w:r>
      <w:r>
        <w:rPr>
          <w:b w:val="0"/>
          <w:i w:val="0"/>
          <w:vertAlign w:val="superscript"/>
        </w:rPr>
        <w:t>5</w:t>
      </w:r>
      <w:r>
        <w:t xml:space="preserve"> —</w:t>
      </w:r>
      <w:r>
        <w:br/>
      </w:r>
      <w:r>
        <w:t>а тело Прабху всё ещё не шевельнулось.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Видя это, обе жены Ачарьи</w:t>
      </w:r>
      <w:r>
        <w:br/>
      </w:r>
      <w:r>
        <w:t>стали громко рыдать.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Царь и все преданные опечалились;</w:t>
      </w:r>
      <w:r>
        <w:br/>
      </w:r>
      <w:r>
        <w:t>«Что случилось? Что случилось?» — говорят они, и ум их неспокоен.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Преданные долго осматривали тело Прабху</w:t>
      </w:r>
      <w:r>
        <w:br/>
      </w:r>
      <w:r>
        <w:t>и поняли, что опасаться беды не нужно.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Все утешали обеих жён гуру;</w:t>
      </w:r>
      <w:r>
        <w:br/>
      </w:r>
      <w:r>
        <w:t>тут Ишвари пришла на ум одна мысль</w:t>
      </w:r>
      <w:r>
        <w:rPr>
          <w:b w:val="0"/>
          <w:i w:val="0"/>
          <w:vertAlign w:val="superscript"/>
        </w:rPr>
        <w:t>6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«Рамачандра Кавираджа — сила Прабху;</w:t>
      </w:r>
      <w:r>
        <w:br/>
      </w:r>
      <w:r>
        <w:t>если бы он увидел, он понял бы, каково состояние Прабху».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Ишвари сказала: «О, послушай, махараджа:</w:t>
      </w:r>
      <w:r>
        <w:br/>
      </w:r>
      <w:r>
        <w:t>скорее приведи Рамачандру, не медли».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[Царь] распорядился привести Рамачандру;</w:t>
      </w:r>
      <w:r>
        <w:br/>
      </w:r>
      <w:r>
        <w:t>тем временем ночь кончилась и настало утро.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А Рамачандра, [желая] увидеть Прабху,</w:t>
      </w:r>
      <w:r>
        <w:br/>
      </w:r>
      <w:r>
        <w:t>на рассвете пришёл в дом царя.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О его приходе сообщили Ишвари,</w:t>
      </w:r>
      <w:r>
        <w:br/>
      </w:r>
      <w:r>
        <w:t>и царь отвёл Кавираджу во внутренние покои.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Издали он поклонился стопам своего Прабху</w:t>
      </w:r>
      <w:r>
        <w:br/>
      </w:r>
      <w:r>
        <w:t>и коснулся головой ног обеих жён Прабху.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Посмотрев на Прабху, Рамачандра сказал: «Тревожиться не о чем:</w:t>
      </w:r>
      <w:r>
        <w:br/>
      </w:r>
      <w:r>
        <w:t>через некоторое время Госани придёт во внешнее сознание».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Сказав так, Рамачандра сел в медитацию</w:t>
      </w:r>
      <w:r>
        <w:br/>
      </w:r>
      <w:r>
        <w:t>и в своём сиддха-теле стал созерцать избранное Божество.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Его собственное сиддха-имя — Шри Каруна-манджари;</w:t>
      </w:r>
      <w:r>
        <w:br/>
      </w:r>
      <w:r>
        <w:t>в этом теле он пошёл в обитель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Поклонившись Радхе и Кришне и всем сакхи,</w:t>
      </w:r>
      <w:r>
        <w:br/>
      </w:r>
      <w:r>
        <w:t>он отправился на берег Ямуны.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Видит: в воде стоит Шри Мани-манджари;</w:t>
      </w:r>
      <w:r>
        <w:br/>
      </w:r>
      <w:r>
        <w:t>он, не мешкая, вошёл в Ямуну.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Видит: кольцо лежит, прикрытое листом лотоса;</w:t>
      </w:r>
      <w:r>
        <w:br/>
      </w:r>
      <w:r>
        <w:t>он поднял его и быстро отдал в руку Мани-манджари.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Получив кольцо, Шри Мани-манджари обрадовалась</w:t>
      </w:r>
      <w:r>
        <w:br/>
      </w:r>
      <w:r>
        <w:t>и сказала: «Подруга, идём в кунджу, поскорее!»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Оттуда они пошли в кунджу</w:t>
      </w:r>
      <w:r>
        <w:br/>
      </w:r>
      <w:r>
        <w:t>и вручили кольцо Гуна-манджари.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Гуна-манджари отдала его в руку Рупа-манджари,</w:t>
      </w:r>
      <w:r>
        <w:br/>
      </w:r>
      <w:r>
        <w:t>а Рупа-манджари надела его Радхе на нос.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Прекрасный облик, а на нём одежды и украшения, —</w:t>
      </w:r>
      <w:r>
        <w:br/>
      </w:r>
      <w:r>
        <w:t>кто увидит Божественную Чету, у того похищен ум.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Узрев сладостный облик Божественной Четы,</w:t>
      </w:r>
      <w:r>
        <w:br/>
      </w:r>
      <w:r>
        <w:t>Рамачандра пришёл во внешнее сознание и тогда поднялся.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Возгласив имя Хари, он начал читать хвалы;</w:t>
      </w:r>
      <w:r>
        <w:br/>
      </w:r>
      <w:r>
        <w:t>и, придя во внешнее сознание, Шринивас поднялся и сел.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«Какой облик я видел!» — говоря так, он плачет;</w:t>
      </w:r>
      <w:r>
        <w:br/>
      </w:r>
      <w:r>
        <w:t>обняв Рамачандру, он открыл глаза.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Рамачандра пал к стопам своего Прабху,</w:t>
      </w:r>
      <w:r>
        <w:br/>
      </w:r>
      <w:r>
        <w:t>и все преданные вместе возгласили: «Хари! Хари!»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Тогда Шри Ишвари и Шри Гауранга-прия</w:t>
      </w:r>
      <w:r>
        <w:br/>
      </w:r>
      <w:r>
        <w:t>с радостным сердцем пошли и приготовили пищу.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Были приготовлены разнообразные рис и блюда;</w:t>
      </w:r>
      <w:r>
        <w:br/>
      </w:r>
      <w:r>
        <w:t>предложив их [Божеству], Ачарья поел.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С тарелки Прабху Рамачандра принял прасад;</w:t>
      </w:r>
      <w:r>
        <w:br/>
      </w:r>
      <w:r>
        <w:t>затем прасад вкусили все преданные.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Ополоснув рот, все пришли отдохнуть</w:t>
      </w:r>
      <w:r>
        <w:br/>
      </w:r>
      <w:r>
        <w:t>и провели ночь в беседах о Кришне.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Величие Рамачандры Кавираджи безгранично;</w:t>
      </w:r>
      <w:r>
        <w:br/>
      </w:r>
      <w:r>
        <w:t>то немногое, что я описал, — согласно словам Прабху.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Теперь напишу немного о величии Шьямананды,</w:t>
      </w:r>
      <w:r>
        <w:br/>
      </w:r>
      <w:r>
        <w:t>которому даже боги не могут найти предела.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Из Враджа Шьямананда через Гауду,</w:t>
      </w:r>
      <w:r>
        <w:br/>
      </w:r>
      <w:r>
        <w:t>пройдя Гарерхат, пришёл в Амбику.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С великой радостью он узрел Махапрабху</w:t>
      </w:r>
      <w:r>
        <w:br/>
      </w:r>
      <w:r>
        <w:t>и простёрся в поклоне перед Хридаей Чайтаньей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Он рассказал обо всём, что было во Вриндаване;</w:t>
      </w:r>
      <w:r>
        <w:br/>
      </w:r>
      <w:r>
        <w:t>услышав это, тот очень обрадовался.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Услышав о похищении книг, он опечалился</w:t>
      </w:r>
      <w:r>
        <w:rPr>
          <w:b w:val="0"/>
          <w:i w:val="0"/>
          <w:vertAlign w:val="superscript"/>
        </w:rPr>
        <w:t>8</w:t>
      </w:r>
      <w:r>
        <w:t>;</w:t>
      </w:r>
      <w:r>
        <w:br/>
      </w:r>
      <w:r>
        <w:t>некоторое время Шьямананда оставался здесь.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Спустя какое-то время он получил письмо</w:t>
      </w:r>
      <w:r>
        <w:br/>
      </w:r>
      <w:r>
        <w:t>и, увидев весть о том, что книги нашлись, возрадовался.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Тогда, простившись со своим Шри Гуру,</w:t>
      </w:r>
      <w:r>
        <w:br/>
      </w:r>
      <w:r>
        <w:t>он отправился в свой край, Уткалу.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Придя в родную деревню Дхаренду</w:t>
      </w:r>
      <w:r>
        <w:rPr>
          <w:b w:val="0"/>
          <w:i w:val="0"/>
          <w:vertAlign w:val="superscript"/>
        </w:rPr>
        <w:t>9</w:t>
      </w:r>
      <w:r>
        <w:t>,</w:t>
      </w:r>
      <w:r>
        <w:br/>
      </w:r>
      <w:r>
        <w:t>он явил према-бхакти во всей её полноте.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Он распространял нама-санкиртану</w:t>
      </w:r>
      <w:r>
        <w:br/>
      </w:r>
      <w:r>
        <w:t>и спас многих разбойников и пашанди.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Однажды Шьямананда с санкиртаной</w:t>
      </w:r>
      <w:r>
        <w:br/>
      </w:r>
      <w:r>
        <w:t>ходил по разным местам с радостным сердцем.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Был [там] наместник царя, патхан по имени Шер Хан;</w:t>
      </w:r>
      <w:r>
        <w:br/>
      </w:r>
      <w:r>
        <w:t>услышав санкиртану, он непрестанно пылал гневом.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Он запрещает совершать санкиртану —</w:t>
      </w:r>
      <w:r>
        <w:br/>
      </w:r>
      <w:r>
        <w:t>Шьямананда не слушает и продолжает санкиртану.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В гневе этот разбойник-яван, взяв с собой [других] яванов,</w:t>
      </w:r>
      <w:r>
        <w:br/>
      </w:r>
      <w:r>
        <w:t>разбил и разбросал кхолы и караталы.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Тогда Шьямананда в гневе издал грозный рёв,</w:t>
      </w:r>
      <w:r>
        <w:br/>
      </w:r>
      <w:r>
        <w:t>и в сердце всех яванов вселился страх.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У яванов сгорели все бороды и усы;</w:t>
      </w:r>
      <w:r>
        <w:br/>
      </w:r>
      <w:r>
        <w:t>их рвало кровью, и все обессилели.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Шьямананда тогда ушёл к себе,</w:t>
      </w:r>
      <w:r>
        <w:br/>
      </w:r>
      <w:r>
        <w:t>и все [они] тоже разошлись по своим местам.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На следующий день Шьямананда с великой пышностью</w:t>
      </w:r>
      <w:r>
        <w:br/>
      </w:r>
      <w:r>
        <w:t>собрал множество отрядов санкиртаны.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Совершая киртан, по разным местам</w:t>
      </w:r>
      <w:r>
        <w:br/>
      </w:r>
      <w:r>
        <w:t>все шли, исполненные радости.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Увидев это, разбойник-яван Шер Хан поспешно [пришёл]</w:t>
      </w:r>
      <w:r>
        <w:br/>
      </w:r>
      <w:r>
        <w:t>и много раз поклонился стопам Шьямананды: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«О Шьямананда Прабху, смилуйся надо мной!</w:t>
      </w:r>
      <w:r>
        <w:br/>
      </w:r>
      <w:r>
        <w:t>Я совершил оскорбление — дай мне приют у твоих стоп».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Какая участь постигла его за то, что он прервал санкиртану, —</w:t>
      </w:r>
      <w:r>
        <w:br/>
      </w:r>
      <w:r>
        <w:t>об этом он стал вкратце рассказывать: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«Сгорела борода, кровь пошла из носа и рта;</w:t>
      </w:r>
      <w:r>
        <w:br/>
      </w:r>
      <w:r>
        <w:t>[но] когда рассказываю о сне, моё сердце плачет.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Сначала я увидел грозный облик;</w:t>
      </w:r>
      <w:r>
        <w:br/>
      </w:r>
      <w:r>
        <w:t>он ударил меня по щеке и сказал: „Эй ты, негодный яван!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Я — твой Аллах, Ахад во плоти</w:t>
      </w:r>
      <w:r>
        <w:rPr>
          <w:b w:val="0"/>
          <w:i w:val="0"/>
          <w:vertAlign w:val="superscript"/>
        </w:rPr>
        <w:t>10</w:t>
      </w:r>
      <w:r>
        <w:t>“, —</w:t>
      </w:r>
      <w:r>
        <w:br/>
      </w:r>
      <w:r>
        <w:t>и с этими словами явил золотистый облик: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„Моё имя — Шри Чайтанья, прибежище всех;</w:t>
      </w:r>
      <w:r>
        <w:br/>
      </w:r>
      <w:r>
        <w:t>Шьямананда — мой великий преданный.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У него ты примешь мантру Кришны,</w:t>
      </w:r>
      <w:r>
        <w:br/>
      </w:r>
      <w:r>
        <w:t>а иначе тебе предстоит путь в ад“.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Я увидел дивный облик — глаза не могут вместить его;</w:t>
      </w:r>
      <w:r>
        <w:br/>
      </w:r>
      <w:r>
        <w:t>слёз из моих глаз не удержать.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Ты, Прабху, — учитель мира, смилуйся надо мной:</w:t>
      </w:r>
      <w:r>
        <w:br/>
      </w:r>
      <w:r>
        <w:t>нет никого столь низкого, как я, — дай мне тень твоих стоп».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Так он смиренно молил на разные лады;</w:t>
      </w:r>
      <w:r>
        <w:br/>
      </w:r>
      <w:r>
        <w:t>видя его смирение, Шьямананда оказал ему милость.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Всё это я слышал из уст моего Прабху</w:t>
      </w:r>
      <w:r>
        <w:br/>
      </w:r>
      <w:r>
        <w:t>и, приняв на голову её повеление, описал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Спасши явана, Шьямананда пошёл в Раяни</w:t>
      </w:r>
      <w:r>
        <w:br/>
      </w:r>
      <w:r>
        <w:t>и, придя туда, распространил према-бхакти.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Эта деревня стоит на берегу реки Суварнарекхи;</w:t>
      </w:r>
      <w:r>
        <w:br/>
      </w:r>
      <w:r>
        <w:t>там живёт раджа по имени Ачьютананда.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У него двое сыновей, по имени Расика и Мурари</w:t>
      </w:r>
      <w:r>
        <w:rPr>
          <w:b w:val="0"/>
          <w:i w:val="0"/>
          <w:vertAlign w:val="superscript"/>
        </w:rPr>
        <w:t>12</w:t>
      </w:r>
      <w:r>
        <w:t>;</w:t>
      </w:r>
      <w:r>
        <w:br/>
      </w:r>
      <w:r>
        <w:t>Шьямананда оказал им великую милость.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В Баларамапуре, в Шри Нрисимхапуре</w:t>
      </w:r>
      <w:r>
        <w:br/>
      </w:r>
      <w:r>
        <w:t>и в Гопиваллабхапуре он сделал множество учеников.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В Гопиваллабхапуре он щедро раздавал прему</w:t>
      </w:r>
      <w:r>
        <w:br/>
      </w:r>
      <w:r>
        <w:t>и вручил служение Шри Говинде Расике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Величие Расикананды безгранично:</w:t>
      </w:r>
      <w:r>
        <w:br/>
      </w:r>
      <w:r>
        <w:t>он спас многих разбойников-яванов.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Его многочисленных учеников не счесть;</w:t>
      </w:r>
      <w:r>
        <w:br/>
      </w:r>
      <w:r>
        <w:t>[пусть] их опишет тот, кому посчастливится.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Однажды Шьямананда в Гопиваллабхапуре</w:t>
      </w:r>
      <w:r>
        <w:br/>
      </w:r>
      <w:r>
        <w:t>сидел вместе с преданными.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В это время пришёл некий превосходный санньяси,</w:t>
      </w:r>
      <w:r>
        <w:br/>
      </w:r>
      <w:r>
        <w:t>и у него с Шьяманандой был долгий спор.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Этот йогин-ведантист знал многие шастры;</w:t>
      </w:r>
      <w:r>
        <w:br/>
      </w:r>
      <w:r>
        <w:t>спор с Шьяманандой шёл много дней.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[Шьямананда] опроверг в споре адвайта-ваду йогина</w:t>
      </w:r>
      <w:r>
        <w:br/>
      </w:r>
      <w:r>
        <w:t>и учением госвами утвердил двайту.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В споре йогин потерпел поражение</w:t>
      </w:r>
      <w:r>
        <w:br/>
      </w:r>
      <w:r>
        <w:t>и в душе много хвалил Шьямананду.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Ночью йогину приснился сон:</w:t>
      </w:r>
      <w:r>
        <w:br/>
      </w:r>
      <w:r>
        <w:t>Шьямананда — жемчужина среди великих личностей.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Он был пастухом-гопой, а стал брахманом</w:t>
      </w:r>
      <w:r>
        <w:rPr>
          <w:b w:val="0"/>
          <w:i w:val="0"/>
          <w:vertAlign w:val="superscript"/>
        </w:rPr>
        <w:t>14</w:t>
      </w:r>
      <w:r>
        <w:t xml:space="preserve"> —</w:t>
      </w:r>
      <w:r>
        <w:br/>
      </w:r>
      <w:r>
        <w:t>таково могущество бхаджана, это все знают.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На следующий день йогин, поднявшись поутру,</w:t>
      </w:r>
      <w:r>
        <w:br/>
      </w:r>
      <w:r>
        <w:t>пришёл и пал к стопам Шьямананды: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«Нет на свете столь низкого грешника, как я;</w:t>
      </w:r>
      <w:r>
        <w:br/>
      </w:r>
      <w:r>
        <w:t>смилуйся, спаси меня, грешного».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Тогда Шьямананда, жемчужина среди великих личностей,</w:t>
      </w:r>
      <w:r>
        <w:br/>
      </w:r>
      <w:r>
        <w:t>возложил свои стопы на голову йогина.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По милости он дал ему посвящение в мантру Кришны</w:t>
      </w:r>
      <w:r>
        <w:br/>
      </w:r>
      <w:r>
        <w:t>и объяснил все правила садханы.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Имя того йогина — Дамодара;</w:t>
      </w:r>
      <w:r>
        <w:br/>
      </w:r>
      <w:r>
        <w:t>он стал усерден в бхаджане Шри Кришне.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Однажды, когда Шьямананда был в уединении,</w:t>
      </w:r>
      <w:r>
        <w:br/>
      </w:r>
      <w:r>
        <w:t>Дамодара пришёл и простёрся перед ним.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Он видит: облик Шьямананды ослепительно сияет,</w:t>
      </w:r>
      <w:r>
        <w:br/>
      </w:r>
      <w:r>
        <w:t>а на теле сверкает лучезарный священный шнур.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В это время пришли Расика и другие преданные;</w:t>
      </w:r>
      <w:r>
        <w:br/>
      </w:r>
      <w:r>
        <w:t>простершись в поклоне, они вознесли много хвал.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Шьямананда, скрыв священный шнур</w:t>
      </w:r>
      <w:r>
        <w:br/>
      </w:r>
      <w:r>
        <w:t>и спрятав своё сияние, начал нама-санкиртану.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Этот махашая исполнен авеши Адвайты Прабху</w:t>
      </w:r>
      <w:r>
        <w:rPr>
          <w:b w:val="0"/>
          <w:i w:val="0"/>
          <w:vertAlign w:val="superscript"/>
        </w:rPr>
        <w:t>15</w:t>
      </w:r>
      <w:r>
        <w:t>;</w:t>
      </w:r>
      <w:r>
        <w:br/>
      </w:r>
      <w:r>
        <w:t>на разные лады он раздаёт людям према-бхакти.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Так он спас множество пашанди</w:t>
      </w:r>
      <w:r>
        <w:br/>
      </w:r>
      <w:r>
        <w:t>и раздавал [им] према-бхакти.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Бхаджану Шьямананды нет подобия;</w:t>
      </w:r>
      <w:r>
        <w:br/>
      </w:r>
      <w:r>
        <w:t>его сиддха-имя — Канака-манджари.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Что я знаю о многих деяниях Шьямананды?</w:t>
      </w:r>
      <w:r>
        <w:br/>
      </w:r>
      <w:r>
        <w:t>А то немногое, что я написал, — написал, повинуясь повелению гуру.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Слушайте, слушайте, слушатели, будьте внимательны:</w:t>
      </w:r>
      <w:r>
        <w:br/>
      </w:r>
      <w:r>
        <w:t>вникните в то, что я сейчас расскажу.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Великие праздники, что были в Катоа и в Кханде,</w:t>
      </w:r>
      <w:r>
        <w:br/>
      </w:r>
      <w:r>
        <w:t>прежде я не описал — теперь опишу всё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Описать [их] повелела Тхакурани;</w:t>
      </w:r>
      <w:r>
        <w:br/>
      </w:r>
      <w:r>
        <w:t>повеление гуру сильнее всего — я принял его в сердце.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Когда услышали, что Вишнуприя Тхакурани скрылась [из мира],</w:t>
      </w:r>
      <w:r>
        <w:br/>
      </w:r>
      <w:r>
        <w:t>скорбь преданных была неописуема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Тогда Гададхара Дас и Нарахари Саркар</w:t>
      </w:r>
      <w:r>
        <w:br/>
      </w:r>
      <w:r>
        <w:t>так горевали оба — не могу и сказать.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Мало-помалу Гададхара Дас совсем ослабел</w:t>
      </w:r>
      <w:r>
        <w:br/>
      </w:r>
      <w:r>
        <w:t>и через недолгое время скрылся из мира.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Он скрылся в день кришна-аштами месяца карттика;</w:t>
      </w:r>
      <w:r>
        <w:br/>
      </w:r>
      <w:r>
        <w:t>Ядунандана и другие преданные очень горевали.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Услышав, что Прабху Гададхара Дас скрылся,</w:t>
      </w:r>
      <w:r>
        <w:br/>
      </w:r>
      <w:r>
        <w:t>Нарахари Саркар долго плакал.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Рагхунандана, Сулочана — сколько ни было преданных —</w:t>
      </w:r>
      <w:r>
        <w:br/>
      </w:r>
      <w:r>
        <w:t>слезами их всех оросилась земля.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Так Нарахари, измученный скорбью,</w:t>
      </w:r>
      <w:r>
        <w:br/>
      </w:r>
      <w:r>
        <w:t>однажды скрылся с глаз у всех —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в кришна-экадаши месяца аграхаяна;</w:t>
      </w:r>
      <w:r>
        <w:br/>
      </w:r>
      <w:r>
        <w:t>видя его уход, все плачут.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Как горевали Рагхунандана и Сулочана —</w:t>
      </w:r>
      <w:r>
        <w:br/>
      </w:r>
      <w:r>
        <w:t>я не могу описать и малой доли.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По воле Прабху Рагхунандана оправился</w:t>
      </w:r>
      <w:r>
        <w:br/>
      </w:r>
      <w:r>
        <w:t>и решил идти в Катоа.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Взяв с собой Лочану, Шри Рагхунандана</w:t>
      </w:r>
      <w:r>
        <w:br/>
      </w:r>
      <w:r>
        <w:t>пришёл в город Катоа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Шри Ядунандана Чакраварти Махашая —</w:t>
      </w:r>
      <w:r>
        <w:br/>
      </w:r>
      <w:r>
        <w:t>ученик Гададхары Даса, очень ему дорогой.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К нему и пошёл Шри Рагхунандана;</w:t>
      </w:r>
      <w:r>
        <w:br/>
      </w:r>
      <w:r>
        <w:t>увидев Шри Гаурангу, он очень обрадовался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Много раз он простирался в поклоне,</w:t>
      </w:r>
      <w:r>
        <w:br/>
      </w:r>
      <w:r>
        <w:t>[а потом] направился к Ядунандане.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Обнявшись, оба поклонились, простершись,</w:t>
      </w:r>
      <w:r>
        <w:br/>
      </w:r>
      <w:r>
        <w:t>и, говоря об уходе [учителей], долго плакали.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По воле Прабху оба успокоились</w:t>
      </w:r>
      <w:r>
        <w:br/>
      </w:r>
      <w:r>
        <w:t>и, сев вместе, назначили день праздника.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Затем, приготовив всё для праздника здесь,</w:t>
      </w:r>
      <w:r>
        <w:br/>
      </w:r>
      <w:r>
        <w:t>Рагхунандана пошёл в Кханду, памятуя о стопах Прабху.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Там тоже начались приготовления к празднику,</w:t>
      </w:r>
      <w:r>
        <w:br/>
      </w:r>
      <w:r>
        <w:t>и повсюду были разосланы письма-приглашения.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Гададхара Дас и Тхакур Нарахари —</w:t>
      </w:r>
      <w:r>
        <w:br/>
      </w:r>
      <w:r>
        <w:t>в их память будет большой поминальный праздник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Все махатмы получили по два приглашения</w:t>
      </w:r>
      <w:r>
        <w:br/>
      </w:r>
      <w:r>
        <w:t>и пошли в город Катоа в великой радости.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За несколько дней до того Рагхунандана с радостью</w:t>
      </w:r>
      <w:r>
        <w:br/>
      </w:r>
      <w:r>
        <w:t>пришёл в Катоа вместе с Лочаной и другими.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Рагхунандана и другие взялись за дело</w:t>
      </w:r>
      <w:r>
        <w:br/>
      </w:r>
      <w:r>
        <w:t>и навели во всём особый порядок.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Теперь расскажу о прибытии махатм;</w:t>
      </w:r>
      <w:r>
        <w:br/>
      </w:r>
      <w:r>
        <w:t>укажу лишь направление — всего не описать.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Сколько ни прибыло ветвей Шри Махапрабху —</w:t>
      </w:r>
      <w:r>
        <w:br/>
      </w:r>
      <w:r>
        <w:t>я лишь назову их по имени, каждого в отдельности.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Шрипати, Шринидхи, Ванинатха, Васу, Кавичандра,</w:t>
      </w:r>
      <w:r>
        <w:br/>
      </w:r>
      <w:r>
        <w:t>Рамадас, Санджая и Видьянанда пришли</w:t>
      </w:r>
      <w:r>
        <w:rPr>
          <w:b w:val="0"/>
          <w:i w:val="0"/>
          <w:vertAlign w:val="superscript"/>
        </w:rPr>
        <w:t>21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Камалаканта, Вишнудас, Шри Чандрашекхара;</w:t>
      </w:r>
      <w:r>
        <w:br/>
      </w:r>
      <w:r>
        <w:t>пришли Чайтанья Дас и киртания Шридхара</w:t>
      </w:r>
      <w:r>
        <w:rPr>
          <w:b w:val="0"/>
          <w:i w:val="0"/>
          <w:vertAlign w:val="superscript"/>
        </w:rPr>
        <w:t>22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Наяна Пандит и Кави Карнапура,</w:t>
      </w:r>
      <w:r>
        <w:br/>
      </w:r>
      <w:r>
        <w:t>Джанакинатха, Гопала Дас, Ачарья Пурандара.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Пришли и все ветви Шри Нитьянанды Прабху;</w:t>
      </w:r>
      <w:r>
        <w:br/>
      </w:r>
      <w:r>
        <w:t>немногих я назову по мере своего понимания.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Мурари, Чайтанья Дас, Рагхунатха Вайдья,</w:t>
      </w:r>
      <w:r>
        <w:br/>
      </w:r>
      <w:r>
        <w:t>Упадхьяя Нараяна — и я, злосчастный</w:t>
      </w:r>
      <w:r>
        <w:rPr>
          <w:b w:val="0"/>
          <w:i w:val="0"/>
          <w:vertAlign w:val="superscript"/>
        </w:rPr>
        <w:t>23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Санатана, Кришнадас и Манохара,</w:t>
      </w:r>
      <w:r>
        <w:br/>
      </w:r>
      <w:r>
        <w:t>Накади, Гопала Дас и Махидхара;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Рамачандра Кавираджа</w:t>
      </w:r>
      <w:r>
        <w:rPr>
          <w:b w:val="0"/>
          <w:i w:val="0"/>
          <w:vertAlign w:val="superscript"/>
        </w:rPr>
        <w:t>24</w:t>
      </w:r>
      <w:r>
        <w:t>, Васанта, Лавани,</w:t>
      </w:r>
      <w:r>
        <w:br/>
      </w:r>
      <w:r>
        <w:t>Харихарананда, Кану Тхакур — драгоценность достоинств;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Рамасена, Джнянадас и Дамодара;</w:t>
      </w:r>
      <w:r>
        <w:br/>
      </w:r>
      <w:r>
        <w:t>пришли Шри Кумуда и Питамбара;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Нрисимха Чайтанья и Вриндаван Дас,</w:t>
      </w:r>
      <w:r>
        <w:br/>
      </w:r>
      <w:r>
        <w:t>который явил «Шри Чайтанья-мангалу»</w:t>
      </w:r>
      <w:r>
        <w:rPr>
          <w:b w:val="0"/>
          <w:i w:val="0"/>
          <w:vertAlign w:val="superscript"/>
        </w:rPr>
        <w:t>25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Прабху Вирачандра; Мадхава Ачарья, драгоценность достоинств,</w:t>
      </w:r>
      <w:r>
        <w:br/>
      </w:r>
      <w:r>
        <w:t>чья жена — Ганга, дочь Нитьянанды;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пришли двое махашаев — Джаганнатха и Мадхава,</w:t>
      </w:r>
      <w:r>
        <w:br/>
      </w:r>
      <w:r>
        <w:t>которых зовут Джагаем и Мадхаем.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Вот я и назвал спутников Нитьянанды Прабху;</w:t>
      </w:r>
      <w:r>
        <w:br/>
      </w:r>
      <w:r>
        <w:t>теперь расскажу о прибытии спутников Адвайты.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Ванамали Дас, Виджая, Локанатха Пандит,</w:t>
      </w:r>
      <w:r>
        <w:br/>
      </w:r>
      <w:r>
        <w:t>Бхоланатха, Хридаянанда Сена, Мурари Пандит;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Кану Пандит, Шри Харидас Брахмачари,</w:t>
      </w:r>
      <w:r>
        <w:br/>
      </w:r>
      <w:r>
        <w:t>Кришнадас, Джанардана Дас, достойный бхакти;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Ананта Дас, Нараяна, превосходный Ядава Дас,</w:t>
      </w:r>
      <w:r>
        <w:br/>
      </w:r>
      <w:r>
        <w:t>Харичарана, Рагхунатха, Шри Рама Ачарья.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Пришёл Шри Мадхава Ачарья, полный расы бхакти,</w:t>
      </w:r>
      <w:r>
        <w:br/>
      </w:r>
      <w:r>
        <w:t>чьё пение «Кришна-мангалы» необычайно сладостно</w:t>
      </w:r>
      <w:r>
        <w:rPr>
          <w:b w:val="0"/>
          <w:i w:val="0"/>
          <w:vertAlign w:val="superscript"/>
        </w:rPr>
        <w:t>26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Ачьютананда, Кришна Мишра, Прабху Шри Гопала —</w:t>
      </w:r>
      <w:r>
        <w:br/>
      </w:r>
      <w:r>
        <w:t>сыновья Адвайты Прабху, исполненные милосердия.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Пришли все ветви Гададхары Пандита Госани;</w:t>
      </w:r>
      <w:r>
        <w:br/>
      </w:r>
      <w:r>
        <w:t>немногих я назову по мере своего понимания</w:t>
      </w:r>
      <w:r>
        <w:rPr>
          <w:b w:val="0"/>
          <w:i w:val="0"/>
          <w:vertAlign w:val="superscript"/>
        </w:rPr>
        <w:t>27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Чайтанья-валлабха Дас, Бхагавата Ачарья,</w:t>
      </w:r>
      <w:r>
        <w:br/>
      </w:r>
      <w:r>
        <w:t>Пушпа Гопала, Гопала Дас, Шри Хари Ачарья,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Шри Харша, Рагху Мишра и Лакшминатха,</w:t>
      </w:r>
      <w:r>
        <w:br/>
      </w:r>
      <w:r>
        <w:t>Джаганнатха из Каштхакаты и Рагхунатха</w:t>
      </w:r>
      <w:r>
        <w:rPr>
          <w:b w:val="0"/>
          <w:i w:val="0"/>
          <w:vertAlign w:val="superscript"/>
        </w:rPr>
        <w:t>28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Брат Пандита Госани — Ванинатха;</w:t>
      </w:r>
      <w:r>
        <w:br/>
      </w:r>
      <w:r>
        <w:t>его сын — Наянананда Мишра Махашая,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ученик Пандита Госани и его сила;</w:t>
      </w:r>
      <w:r>
        <w:br/>
      </w:r>
      <w:r>
        <w:t>он тоже пришёл в Катоа с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Сколько ни пришло преданных — кто их сочтёт?</w:t>
      </w:r>
      <w:r>
        <w:br/>
      </w:r>
      <w:r>
        <w:t>Я дал лишь общее указание.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Сколько ни было в разных местах махатм и адхикари —</w:t>
      </w:r>
      <w:r>
        <w:br/>
      </w:r>
      <w:r>
        <w:t>все пришли, исполненные великой радости.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Все узрели место, где Прабху принял санньясу</w:t>
      </w:r>
      <w:r>
        <w:rPr>
          <w:b w:val="0"/>
          <w:i w:val="0"/>
          <w:vertAlign w:val="superscript"/>
        </w:rPr>
        <w:t>29</w:t>
      </w:r>
      <w:r>
        <w:t>, —</w:t>
      </w:r>
      <w:r>
        <w:br/>
      </w:r>
      <w:r>
        <w:t>и из глаз непрестанно текли слёзы.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Оттуда они пошли во двор храма</w:t>
      </w:r>
      <w:r>
        <w:br/>
      </w:r>
      <w:r>
        <w:t>и, увидев образ Шри Гауранги, возрадовались в душе.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С ликующим сердцем они простираются в поклоне</w:t>
      </w:r>
      <w:r>
        <w:br/>
      </w:r>
      <w:r>
        <w:t>и, исполнившись восторга, начали санкиртану.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Все махатмы танцуют в безмерном блаженстве;</w:t>
      </w:r>
      <w:r>
        <w:br/>
      </w:r>
      <w:r>
        <w:t>из глаз неудержимо льются слёзы премы.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Затем, увидев подношение пищи и арати,</w:t>
      </w:r>
      <w:r>
        <w:br/>
      </w:r>
      <w:r>
        <w:t>все приняли прасад с радостным сердцем.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Пробыв несколько дней в Катоа,</w:t>
      </w:r>
      <w:r>
        <w:br/>
      </w:r>
      <w:r>
        <w:t>они отправились в Кханду в безмерном блаженстве.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Рагхунандана, придя в Кханду несколькими днями раньше,</w:t>
      </w:r>
      <w:r>
        <w:br/>
      </w:r>
      <w:r>
        <w:t>с радостью навёл порядок в делах.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Все махатмы пришли в Кханду,</w:t>
      </w:r>
      <w:r>
        <w:br/>
      </w:r>
      <w:r>
        <w:t>и каждому было отведено жильё в подходящем месте.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Все махатмы, пробыв несколько дней в Кханде,</w:t>
      </w:r>
      <w:r>
        <w:br/>
      </w:r>
      <w:r>
        <w:t>устроили великий праздник и были очень счастливы.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Однажды в санкиртане все махатмы</w:t>
      </w:r>
      <w:r>
        <w:br/>
      </w:r>
      <w:r>
        <w:t>танцуют и поют в совершенном блаженстве.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В это время туда пришёл один слепой</w:t>
      </w:r>
      <w:r>
        <w:br/>
      </w:r>
      <w:r>
        <w:t>и по милости Прабху Вирачандры прозрел.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«Благословен! Благословен!» — восклицая, все ликовали;</w:t>
      </w:r>
      <w:r>
        <w:br/>
      </w:r>
      <w:r>
        <w:t>подробно я расскажу об этом дальше.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Несколько дней махатмы оставались там,</w:t>
      </w:r>
      <w:r>
        <w:br/>
      </w:r>
      <w:r>
        <w:t>а затем, простившись, разошлись по домам.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Проводив махатм, Шри Рагхунандана —</w:t>
      </w:r>
      <w:r>
        <w:br/>
      </w:r>
      <w:r>
        <w:t>сколько горя испытал он, не выразить.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Что мне писать? Что прежде, что после — я не могу рассудить;</w:t>
      </w:r>
      <w:r>
        <w:br/>
      </w:r>
      <w:r>
        <w:t>я лишь пишу, приняв на голову повеление Тхакурани</w:t>
      </w:r>
      <w:r>
        <w:rPr>
          <w:b w:val="0"/>
          <w:i w:val="0"/>
          <w:vertAlign w:val="superscript"/>
        </w:rPr>
        <w:t>30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Слушайте, слушайте, слушатели, сосредоточив ум:</w:t>
      </w:r>
      <w:r>
        <w:br/>
      </w:r>
      <w:r>
        <w:t>теперь я опишу деяния Нароттамы.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Праздник, что был при явлении Шри Гауранги и Шри Валлавиканты,</w:t>
      </w:r>
      <w:r>
        <w:br/>
      </w:r>
      <w:r>
        <w:t>я описал подробно</w:t>
      </w:r>
      <w:r>
        <w:rPr>
          <w:b w:val="0"/>
          <w:i w:val="0"/>
          <w:vertAlign w:val="superscript"/>
        </w:rPr>
        <w:t>31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Затем я лишь назвал по имени шесть божеств;</w:t>
      </w:r>
      <w:r>
        <w:br/>
      </w:r>
      <w:r>
        <w:t>[теперь] гуру повелел описать повторное абхишеку.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Каков был порядок абхишеки шести божеств,</w:t>
      </w:r>
      <w:r>
        <w:br/>
      </w:r>
      <w:r>
        <w:t>сейчас опишу — все обрадуются.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О слушатели, будьте все внимательны:</w:t>
      </w:r>
      <w:r>
        <w:br/>
      </w:r>
      <w:r>
        <w:t>[расскажу] все причины, по которым было повторное абхишеку.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Всё это я опишу по повелению Ишвари,</w:t>
      </w:r>
      <w:r>
        <w:br/>
      </w:r>
      <w:r>
        <w:t>созерцая её стопы в небе сердца.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Всё, что я видел своими глазами, опишу —</w:t>
      </w:r>
      <w:r>
        <w:br/>
      </w:r>
      <w:r>
        <w:t>то, чем были обрадованы все махатмы.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Во второй раз Ишвари со своими спутниками</w:t>
      </w:r>
      <w:r>
        <w:br/>
      </w:r>
      <w:r>
        <w:t>вернулась из Вриндавана снова в Кхетури</w:t>
      </w:r>
      <w:r>
        <w:rPr>
          <w:b w:val="0"/>
          <w:i w:val="0"/>
          <w:vertAlign w:val="superscript"/>
        </w:rPr>
        <w:t>32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И я неотлучно был при Ишвари:</w:t>
      </w:r>
      <w:r>
        <w:br/>
      </w:r>
      <w:r>
        <w:t>никогда я не отходил от этих стоп.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Махашая, услышав о прибытии Тхакурани,</w:t>
      </w:r>
      <w:r>
        <w:br/>
      </w:r>
      <w:r>
        <w:t>пришёл с Кавираджей встретить её.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Увидев Тхакурани, Нароттама и Рамачандра</w:t>
      </w:r>
      <w:r>
        <w:br/>
      </w:r>
      <w:r>
        <w:t>пали на землю, простершись в поклоне.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Поклонившись, они расспросили обо всём благополучии</w:t>
      </w:r>
      <w:r>
        <w:br/>
      </w:r>
      <w:r>
        <w:t>и отнесли её в паланкине к себе в дом.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Тхакурани перед Шри Гаурангой и Шри Валлавикантой-раем</w:t>
      </w:r>
      <w:r>
        <w:br/>
      </w:r>
      <w:r>
        <w:t>простирается в поклоне с радостным сердцем.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Глядя на священные образы, она преисполнилась премы;</w:t>
      </w:r>
      <w:r>
        <w:br/>
      </w:r>
      <w:r>
        <w:t>по её лицу потекли слёзы.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Через некоторое время Деви успокоилась</w:t>
      </w:r>
      <w:r>
        <w:br/>
      </w:r>
      <w:r>
        <w:t>и, совершив омовение и ежедневные обряды, приняла прасад.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Шри Ишвари немного отдохнула,</w:t>
      </w:r>
      <w:r>
        <w:br/>
      </w:r>
      <w:r>
        <w:t>омыла лицо и села на сиденье.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Пришли Рамачандра и Нароттама;</w:t>
      </w:r>
      <w:r>
        <w:br/>
      </w:r>
      <w:r>
        <w:t>поклонившись, оба сели на сиденья.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Начался разговор о Вриндаване;</w:t>
      </w:r>
      <w:r>
        <w:br/>
      </w:r>
      <w:r>
        <w:t>она передала Нароттаме благословение Локанатхи.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Услышав благословение своего Прабху, Махашая,</w:t>
      </w:r>
      <w:r>
        <w:br/>
      </w:r>
      <w:r>
        <w:t>вспоминая его стопы, сильно плакал.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Она передала Рамачандре благословение Гопалы Бхатты;</w:t>
      </w:r>
      <w:r>
        <w:br/>
      </w:r>
      <w:r>
        <w:t>он, вспоминая его стопы, заплакал.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Сообщив благословения Дживы Госани и других,</w:t>
      </w:r>
      <w:r>
        <w:br/>
      </w:r>
      <w:r>
        <w:t>Шри Ишвари оказала милость обоим.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Счастливо пробыв в Кхетури дня два-четыре,</w:t>
      </w:r>
      <w:r>
        <w:br/>
      </w:r>
      <w:r>
        <w:t>Ишвари отправилась оттуда в Яджиграм.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Услышав о прибытии Ишвари, Шринивас</w:t>
      </w:r>
      <w:r>
        <w:br/>
      </w:r>
      <w:r>
        <w:t>в великой радости вышел ей навстречу.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Поклонившись стопам Шри Ишвари,</w:t>
      </w:r>
      <w:r>
        <w:br/>
      </w:r>
      <w:r>
        <w:t>он с радостью привёл её к себе в дом.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Закончив омовение, трапезу и прочее,</w:t>
      </w:r>
      <w:r>
        <w:br/>
      </w:r>
      <w:r>
        <w:t>начали разговор о Вриндаване.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Она передала Шринивасу благословение Бхатты Госани —</w:t>
      </w:r>
      <w:r>
        <w:br/>
      </w:r>
      <w:r>
        <w:t>вспоминая стопы Прабху, он заплакал.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Узнав всё о Дживе Госвами и других,</w:t>
      </w:r>
      <w:r>
        <w:br/>
      </w:r>
      <w:r>
        <w:t>он ликовал в душе, и из глаз текли слёзы радости.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Пробыв дня два в Яджиграме, Ишвари</w:t>
      </w:r>
      <w:r>
        <w:br/>
      </w:r>
      <w:r>
        <w:t>вскоре пришла в Кхардаху.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Услышав, что Ишвари вернулась из Вриндавана,</w:t>
      </w:r>
      <w:r>
        <w:br/>
      </w:r>
      <w:r>
        <w:t>жители Кхардахи обрадовались.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Так Тхакурани ушла в Кхардаху;</w:t>
      </w:r>
      <w:r>
        <w:br/>
      </w:r>
      <w:r>
        <w:t>а здесь у Нароттамы возникло одно чувство.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Однажды Махашая, закончив вечернее арати,</w:t>
      </w:r>
      <w:r>
        <w:br/>
      </w:r>
      <w:r>
        <w:t>смотрел на два священных образа.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Глядя на образы без Возлюбленной</w:t>
      </w:r>
      <w:r>
        <w:rPr>
          <w:b w:val="0"/>
          <w:i w:val="0"/>
          <w:vertAlign w:val="superscript"/>
        </w:rPr>
        <w:t>33</w:t>
      </w:r>
      <w:r>
        <w:t>,</w:t>
      </w:r>
      <w:r>
        <w:br/>
      </w:r>
      <w:r>
        <w:t>он ощутил в сердце пробуждение дивного чувства: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«Настанет ли для меня такой благой день,</w:t>
      </w:r>
      <w:r>
        <w:br/>
      </w:r>
      <w:r>
        <w:t>когда я увижу этими глазами образы Божественной Четы?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Как велика будет радость, если я увижу Божественную Чету, —</w:t>
      </w:r>
      <w:r>
        <w:br/>
      </w:r>
      <w:r>
        <w:t>не смогу и выразить словами.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Сегодня в моём сердце родилось [желание]</w:t>
      </w:r>
      <w:r>
        <w:br/>
      </w:r>
      <w:r>
        <w:t>установить ещё образы Кришны вместе с Возлюбленной.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Увидев семейную жизнь Шри Кришны</w:t>
      </w:r>
      <w:r>
        <w:rPr>
          <w:b w:val="0"/>
          <w:i w:val="0"/>
          <w:vertAlign w:val="superscript"/>
        </w:rPr>
        <w:t>34</w:t>
      </w:r>
      <w:r>
        <w:t>,</w:t>
      </w:r>
      <w:r>
        <w:br/>
      </w:r>
      <w:r>
        <w:t>пусть отрадится тело, пусть очистятся глаза и ум.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Когда же мой Прабху пошлёт мне такой день,</w:t>
      </w:r>
      <w:r>
        <w:br/>
      </w:r>
      <w:r>
        <w:t>чтобы я, увидев домашний мир Кришны, погрузился в блаженство?»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Думая так, Махашая пришёл в смятение;</w:t>
      </w:r>
      <w:r>
        <w:br/>
      </w:r>
      <w:r>
        <w:t>утратив внешнее сознание, он провёл большую часть ночи.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По воле Прабху его одолел сон,</w:t>
      </w:r>
      <w:r>
        <w:br/>
      </w:r>
      <w:r>
        <w:t>и во сне ему явился Бхагаван.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Гауранга и Валлавиканта, улыбаясь, сказали:</w:t>
      </w:r>
      <w:r>
        <w:br/>
      </w:r>
      <w:r>
        <w:t>«О Нароттама, твоё желание исполнилось.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Ты задумал установить ещё образы —</w:t>
      </w:r>
      <w:r>
        <w:br/>
      </w:r>
      <w:r>
        <w:t>увидев домашний мир Кришны, ты поплывёшь в блаженстве</w:t>
      </w:r>
      <w:r>
        <w:rPr>
          <w:b w:val="0"/>
          <w:i w:val="0"/>
          <w:vertAlign w:val="superscript"/>
        </w:rPr>
        <w:t>35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Исполнять желания преданных — вот моё дело;</w:t>
      </w:r>
      <w:r>
        <w:br/>
      </w:r>
      <w:r>
        <w:t>ты — высший преданный, твоё желание исполнится.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Смотри, о Нароттама:</w:t>
      </w:r>
      <w:r>
        <w:br/>
      </w:r>
      <w:r>
        <w:t>я принял шесть образов — вместе с Возлюбленной.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Эти шесть образов ты и установи;</w:t>
      </w:r>
      <w:r>
        <w:br/>
      </w:r>
      <w:r>
        <w:t>я назову их имена — выслушай.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Гауранга, Валлавиканта, и ещё Шри Кришна,</w:t>
      </w:r>
      <w:r>
        <w:br/>
      </w:r>
      <w:r>
        <w:t>Враджа-мохан, Радха-рамана, Радха-канта — вот шесть.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О Нароттама, в облике Гауранги и Валлавиканты</w:t>
      </w:r>
      <w:r>
        <w:br/>
      </w:r>
      <w:r>
        <w:t>я с великой радостью пребывал в твоём доме.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[Теперь] эти два моих образа скрылись,</w:t>
      </w:r>
      <w:r>
        <w:br/>
      </w:r>
      <w:r>
        <w:t>и храм теперь стоит пустой.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Скорее же явите снова шесть божеств —</w:t>
      </w:r>
      <w:r>
        <w:br/>
      </w:r>
      <w:r>
        <w:t>увидев их, все люди возрадуются.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Во время абхишеки шести божеств</w:t>
      </w:r>
      <w:r>
        <w:br/>
      </w:r>
      <w:r>
        <w:t>эти два моих образа соединятся [с ними]: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Гаура-рай сольётся с Гаурангой,</w:t>
      </w:r>
      <w:r>
        <w:br/>
      </w:r>
      <w:r>
        <w:t>Валлавиканта станет одним с Валлавикантой</w:t>
      </w:r>
      <w:r>
        <w:rPr>
          <w:b w:val="0"/>
          <w:i w:val="0"/>
          <w:vertAlign w:val="superscript"/>
        </w:rPr>
        <w:t>36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В этих шести образах я буду пребывать;</w:t>
      </w:r>
      <w:r>
        <w:br/>
      </w:r>
      <w:r>
        <w:t>кто увидит их — все живые существа спасутся».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Сказав так, Бхагаван исчез,</w:t>
      </w:r>
      <w:r>
        <w:br/>
      </w:r>
      <w:r>
        <w:t>и в тот же миг Нароттама проснулся и сел.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От лицезрения Бхагавана он был вне себя от блаженства,</w:t>
      </w:r>
      <w:r>
        <w:br/>
      </w:r>
      <w:r>
        <w:t>а горю от разлуки с ним не было предела.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Тут настало время мангала-арати,</w:t>
      </w:r>
      <w:r>
        <w:br/>
      </w:r>
      <w:r>
        <w:t>и Махашая пришёл к дверям храма.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Туда же пришёл Рамачандра Кавираджа;</w:t>
      </w:r>
      <w:r>
        <w:br/>
      </w:r>
      <w:r>
        <w:t>пуджари с радостным сердцем отворил двери.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Видят: в храме нет священных образов!</w:t>
      </w:r>
      <w:r>
        <w:br/>
      </w:r>
      <w:r>
        <w:t>«Что случилось? Что случилось?» — восклицая, они испытали великую боль.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Видя пустое святилище, Махашая заплакал,</w:t>
      </w:r>
      <w:r>
        <w:br/>
      </w:r>
      <w:r>
        <w:t>и Рамачандра Кавираджа пришёл в скорбь.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Тогда поднялся звук плача:</w:t>
      </w:r>
      <w:r>
        <w:br/>
      </w:r>
      <w:r>
        <w:t>все в смятении плачут, и земля оросилась [слезами].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По воле Прабху Махашая успокоился</w:t>
      </w:r>
      <w:r>
        <w:br/>
      </w:r>
      <w:r>
        <w:t>и мало-помалу успокоил всех</w:t>
      </w:r>
      <w:r>
        <w:rPr>
          <w:b w:val="0"/>
          <w:i w:val="0"/>
          <w:vertAlign w:val="superscript"/>
        </w:rPr>
        <w:t>37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Он рассказал Рамачандре свой сон:</w:t>
      </w:r>
      <w:r>
        <w:br/>
      </w:r>
      <w:r>
        <w:t>«Распорядись об абхишеке шести божеств.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Пригласи из Вишнупура Ачарью Тхакура</w:t>
      </w:r>
      <w:r>
        <w:br/>
      </w:r>
      <w:r>
        <w:t>и с радостью соверши всё, что подобает».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Сказав так, он сказал тогда пуджари:</w:t>
      </w:r>
      <w:r>
        <w:br/>
      </w:r>
      <w:r>
        <w:t>«Совершай поклонение двум божествам в шалаграме</w:t>
      </w:r>
      <w:r>
        <w:rPr>
          <w:b w:val="0"/>
          <w:i w:val="0"/>
          <w:vertAlign w:val="superscript"/>
        </w:rPr>
        <w:t>38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Пока божества не явятся снова,</w:t>
      </w:r>
      <w:r>
        <w:br/>
      </w:r>
      <w:r>
        <w:t>до тех пор поклоняйся [им] в шалаграме».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Сказав это, он сидел с Рамачандрой —</w:t>
      </w:r>
      <w:r>
        <w:br/>
      </w:r>
      <w:r>
        <w:t>и в тот же миг пришло письмо от Ачарьи.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Получив письмо, Нароттама обрадовался;</w:t>
      </w:r>
      <w:r>
        <w:br/>
      </w:r>
      <w:r>
        <w:t>в письме написано: «Ачарья уходит во Вриндаван».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Узнав, что Ачарья ушёл во Вриндаван,</w:t>
      </w:r>
      <w:r>
        <w:br/>
      </w:r>
      <w:r>
        <w:t>он постоянно тосковал, и сердце его не знало покоя.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Однажды Нароттама сказал Рамачандре:</w:t>
      </w:r>
      <w:r>
        <w:br/>
      </w:r>
      <w:r>
        <w:t>«Ступай во Вриндаван, приведи Ачарью».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Тогда Рамачандра Кави[раджа] ушёл во Вриндаван,</w:t>
      </w:r>
      <w:r>
        <w:br/>
      </w:r>
      <w:r>
        <w:t>а Нароттама отправился в Нилачалу.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Он узрел Джаганнатху и места лил Махапрабху,</w:t>
      </w:r>
      <w:r>
        <w:br/>
      </w:r>
      <w:r>
        <w:t>а затем направился к Шьямананде.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Пробыв [там] некоторое время, он ушёл в Гауду</w:t>
      </w:r>
      <w:r>
        <w:br/>
      </w:r>
      <w:r>
        <w:t>и обошёл Кхардаху, Шантипур, Амбику.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Через Навадвипу, Кханду, город Катоа</w:t>
      </w:r>
      <w:r>
        <w:br/>
      </w:r>
      <w:r>
        <w:t>и Экачакру он вернулся домой</w:t>
      </w:r>
      <w:r>
        <w:rPr>
          <w:b w:val="0"/>
          <w:i w:val="0"/>
          <w:vertAlign w:val="superscript"/>
        </w:rPr>
        <w:t>39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Придя домой, он задумал установить божества,</w:t>
      </w:r>
      <w:r>
        <w:br/>
      </w:r>
      <w:r>
        <w:t>и ночью Нароттама увидел сон: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Гауранга, Валлавиканта, и ещё Шри Кришна,</w:t>
      </w:r>
      <w:r>
        <w:br/>
      </w:r>
      <w:r>
        <w:t>Враджа-мохан, Радха-канта, Радха-рамана — эти шесть.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Как ликовало его сердце, когда он увидел</w:t>
      </w:r>
      <w:r>
        <w:br/>
      </w:r>
      <w:r>
        <w:t>шесть божеств вместе с Возлюбленной, — не описать.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Увидев сон, Нароттама проснулся и сел</w:t>
      </w:r>
      <w:r>
        <w:br/>
      </w:r>
      <w:r>
        <w:t>и, проливая слёзы радости, провёл [остаток] ночи.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На рассвете, совершив утренние дела,</w:t>
      </w:r>
      <w:r>
        <w:br/>
      </w:r>
      <w:r>
        <w:t>он начал большие приготовления к изготовлению божеств.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Привезли камень, пригласили мастеров</w:t>
      </w:r>
      <w:r>
        <w:br/>
      </w:r>
      <w:r>
        <w:t>и велели изваять шесть божеств вместе с Возлюбленной</w:t>
      </w:r>
      <w:r>
        <w:rPr>
          <w:b w:val="0"/>
          <w:i w:val="0"/>
          <w:vertAlign w:val="superscript"/>
        </w:rPr>
        <w:t>40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Пять образов Кришны вышли превосходными,</w:t>
      </w:r>
      <w:r>
        <w:br/>
      </w:r>
      <w:r>
        <w:t>а образ Гауры никак не удавался.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Как ни старались — образ не получается;</w:t>
      </w:r>
      <w:r>
        <w:br/>
      </w:r>
      <w:r>
        <w:t>видя это, Тхакур Махашая сильно встревожился.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«Гауранга! Гауранга!» — громко плачет он;</w:t>
      </w:r>
      <w:r>
        <w:br/>
      </w:r>
      <w:r>
        <w:t>и во сне ему явился Шри Чайтанья.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Ночью Махашая видел сон:</w:t>
      </w:r>
      <w:r>
        <w:br/>
      </w:r>
      <w:r>
        <w:t>Шри Чайтанья, сев у изголовья, тихо говорит: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«Слушай внимательно, дитя Нароттама:</w:t>
      </w:r>
      <w:r>
        <w:br/>
      </w:r>
      <w:r>
        <w:t>как ни старайтесь, мой образ не удастся.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В этом образе я пребывать не стану;</w:t>
      </w:r>
      <w:r>
        <w:br/>
      </w:r>
      <w:r>
        <w:t>я скажу тебе об образе, который сделал я сам.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До санньясы я изваял свой собственный образ</w:t>
      </w:r>
      <w:r>
        <w:br/>
      </w:r>
      <w:r>
        <w:t>и, так что никто не знает, погрузил его в Гангу.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Ты — воплощение моей премы, тебе я оказываю милость:</w:t>
      </w:r>
      <w:r>
        <w:br/>
      </w:r>
      <w:r>
        <w:t>это божество я поместил в зернохранилище Випрадаса</w:t>
      </w:r>
      <w:r>
        <w:rPr>
          <w:b w:val="0"/>
          <w:i w:val="0"/>
          <w:vertAlign w:val="superscript"/>
        </w:rPr>
        <w:t>41</w:t>
      </w:r>
      <w:r>
        <w:t>».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Сказав так, Шри Чайтанья исчез;</w:t>
      </w:r>
      <w:r>
        <w:br/>
      </w:r>
      <w:r>
        <w:t>проснувшись, Нароттама видит — уже рассвело.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Встав и совершив утренние дела, Махашая</w:t>
      </w:r>
      <w:r>
        <w:br/>
      </w:r>
      <w:r>
        <w:t>спрашивает у людей, где дом Випрадаса.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Один человек подошёл к Нароттаме и сказал:</w:t>
      </w:r>
      <w:r>
        <w:br/>
      </w:r>
      <w:r>
        <w:t>«Випрадас — богач, живущий в этих краях.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У него много зерна — риса, горчицы и прочего;</w:t>
      </w:r>
      <w:r>
        <w:br/>
      </w:r>
      <w:r>
        <w:t>он всё время торгует зерном».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Услышав это, Нароттама пошёл к нему в дом;</w:t>
      </w:r>
      <w:r>
        <w:br/>
      </w:r>
      <w:r>
        <w:t>увидев Махашаю, Випрадас кланяется.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Он говорит: «Зачем ты пришёл сюда?»</w:t>
      </w:r>
      <w:r>
        <w:br/>
      </w:r>
      <w:r>
        <w:t>Махашая отвечает: «Есть особая нужда».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Нароттама говорит: «Я пойду в твоё зернохранилище».</w:t>
      </w:r>
      <w:r>
        <w:br/>
      </w:r>
      <w:r>
        <w:t>Випрадас отвечает: «Этого нельзя делать: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там страшно — много разных змей;</w:t>
      </w:r>
      <w:r>
        <w:br/>
      </w:r>
      <w:r>
        <w:t>увидев человека, они громко шипят.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Из-за змей туда никто не может войти;</w:t>
      </w:r>
      <w:r>
        <w:br/>
      </w:r>
      <w:r>
        <w:t>там много риса, [лежащего] с давних пор».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Нароттама говорит: «Ни о чём не беспокойся:</w:t>
      </w:r>
      <w:r>
        <w:br/>
      </w:r>
      <w:r>
        <w:t>когда я войду, все змеи разбегутся».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Сказав так, Нароттама вошёл в зернохранилище,</w:t>
      </w:r>
      <w:r>
        <w:br/>
      </w:r>
      <w:r>
        <w:t>и змеи тогда исчезли.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Из хранилища он поднял образ Чайтаньи;</w:t>
      </w:r>
      <w:r>
        <w:br/>
      </w:r>
      <w:r>
        <w:t>увидев это, все люди избавились от всех тревог.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С тех пор страх перед змеями прекратился,</w:t>
      </w:r>
      <w:r>
        <w:br/>
      </w:r>
      <w:r>
        <w:t>и в сердце Випрадаса заиграла радость.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Тогда Випрадас со всем своим родом пришёл</w:t>
      </w:r>
      <w:r>
        <w:br/>
      </w:r>
      <w:r>
        <w:t>и принял прибежище у стоп Тхакура Махашаи.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Нароттама установил образ Гауранги</w:t>
      </w:r>
      <w:r>
        <w:rPr>
          <w:b w:val="0"/>
          <w:i w:val="0"/>
          <w:vertAlign w:val="superscript"/>
        </w:rPr>
        <w:t>42</w:t>
      </w:r>
      <w:r>
        <w:t>;</w:t>
      </w:r>
      <w:r>
        <w:br/>
      </w:r>
      <w:r>
        <w:t>увидев его облик, все исполнились радости.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Образ Гауранги, что [люди] прежде видели своими глазами, —</w:t>
      </w:r>
      <w:r>
        <w:br/>
      </w:r>
      <w:r>
        <w:t>«Это он самый, — говорят они, — ничем не отличается».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Махашая, не получая писем от Шринивасы Ачарьи,</w:t>
      </w:r>
      <w:r>
        <w:br/>
      </w:r>
      <w:r>
        <w:t>был постоянно встревожен, и сердце его томилось.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В это время ему подали в руки письмо:</w:t>
      </w:r>
      <w:r>
        <w:br/>
      </w:r>
      <w:r>
        <w:t>«Ачарья с Рамачандрой прибыл в Вишнупур».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А Рамачандра вместе с Ачарьей Прабху</w:t>
      </w:r>
      <w:r>
        <w:br/>
      </w:r>
      <w:r>
        <w:t>пошёл через Кхардаху и Шантипур в Амбику.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Через Навадвипу и Кханду они пришли в Яджиграм,</w:t>
      </w:r>
      <w:r>
        <w:br/>
      </w:r>
      <w:r>
        <w:t>а оттуда направились в Катоа.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Там они узрели Махапрабху</w:t>
      </w:r>
      <w:r>
        <w:br/>
      </w:r>
      <w:r>
        <w:t>и, пробыв несколько дней, пошли в Телию Будхари.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Услышав, что они пришли в Будхари, Махашая</w:t>
      </w:r>
      <w:r>
        <w:br/>
      </w:r>
      <w:r>
        <w:t>с несколькими спутниками отправился в дом Рамачандры.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Издали услышав о прибытии Нароттамы,</w:t>
      </w:r>
      <w:r>
        <w:br/>
      </w:r>
      <w:r>
        <w:t>Ачарья с Рамачандрой вышли встретить его.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Когда Нароттама поклонился Шринивасу Ачарье,</w:t>
      </w:r>
      <w:r>
        <w:br/>
      </w:r>
      <w:r>
        <w:t>тот обнял его и не мог отпустить.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Рамачандра поклонился Нароттаме;</w:t>
      </w:r>
      <w:r>
        <w:br/>
      </w:r>
      <w:r>
        <w:t>тот, поклонившись в ответ, обнял его.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Пришёл Говинда и поклонился Нароттаме;</w:t>
      </w:r>
      <w:r>
        <w:br/>
      </w:r>
      <w:r>
        <w:t>тот, обняв его, прижал к сердцу.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Затем все пошли в дом</w:t>
      </w:r>
      <w:r>
        <w:br/>
      </w:r>
      <w:r>
        <w:t>и, сев, повели разговор о Вриндаване.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[Рассказали], как госвами оказали милость Рамачандре,</w:t>
      </w:r>
      <w:r>
        <w:br/>
      </w:r>
      <w:r>
        <w:t>и передали Нароттаме благословение Локанатхи.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Нароттама, восклицая: «Прабху!», заплакал</w:t>
      </w:r>
      <w:r>
        <w:br/>
      </w:r>
      <w:r>
        <w:t>и с великим трудом успокоил свой ум.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Он рассказал всё об изготовлении божеств</w:t>
      </w:r>
      <w:r>
        <w:br/>
      </w:r>
      <w:r>
        <w:t>и поведал всю историю обретения Гауранги.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Услышав это, Ачарья и все прочие обрадовались сердцем</w:t>
      </w:r>
      <w:r>
        <w:br/>
      </w:r>
      <w:r>
        <w:t>и все разом воскликнули: «Благословенно! Благословенно!»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Шринивас сказал: «Возьми с собой Рамачандру и других,</w:t>
      </w:r>
      <w:r>
        <w:br/>
      </w:r>
      <w:r>
        <w:t>ступай в Кхетури и начинай приготовления к абхишеке.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Я скоро приду, а ты отправляйся».</w:t>
      </w:r>
      <w:r>
        <w:br/>
      </w:r>
      <w:r>
        <w:t>Услышав это, он, взяв всех, пришёл в Кхетури.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Придя в Кхетури, он приготовил всё необходимое</w:t>
      </w:r>
      <w:r>
        <w:br/>
      </w:r>
      <w:r>
        <w:t>и к каждому делу приставил отдельного человека.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Где бы ни были спутники Шри Махапрабху —</w:t>
      </w:r>
      <w:r>
        <w:br/>
      </w:r>
      <w:r>
        <w:t>повсюду он разослал письма-приглашения.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В лунный день Пхалгуна-пурнимы</w:t>
      </w:r>
      <w:r>
        <w:br/>
      </w:r>
      <w:r>
        <w:t>[решили], совершив абхишеку, возвести божества на трон.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День и ночь шла санкиртана;</w:t>
      </w:r>
      <w:r>
        <w:br/>
      </w:r>
      <w:r>
        <w:t>услышав её, пашанди будто поразил удар грома.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Теперь расскажу о прибытии махатм;</w:t>
      </w:r>
      <w:r>
        <w:br/>
      </w:r>
      <w:r>
        <w:t>слушайте все внимательно.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Шринивас, Рамачандра и Шри Говинда,</w:t>
      </w:r>
      <w:r>
        <w:br/>
      </w:r>
      <w:r>
        <w:t>Вьяса Ачарья, Кришнавальлабха, Дивьясимха, Премананда;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Карнапура, Вамшидас и Шьямадас;</w:t>
      </w:r>
      <w:r>
        <w:br/>
      </w:r>
      <w:r>
        <w:t>из Будхуипары пришёл Шри Гопала Дас;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Шри Гокула Видьяванта из Канчана-Нагарии</w:t>
      </w:r>
      <w:r>
        <w:rPr>
          <w:b w:val="0"/>
          <w:i w:val="0"/>
          <w:vertAlign w:val="superscript"/>
        </w:rPr>
        <w:t>43</w:t>
      </w:r>
      <w:r>
        <w:t>;</w:t>
      </w:r>
      <w:r>
        <w:br/>
      </w:r>
      <w:r>
        <w:t>сколько пришло людей — тому нет конца.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С Расикой, Мурари и другими преданными</w:t>
      </w:r>
      <w:r>
        <w:br/>
      </w:r>
      <w:r>
        <w:t>из Уткалы пришёл в Кхетури Шьямананда.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Из Кхардахи пришла Джахнава Ишвари;</w:t>
      </w:r>
      <w:r>
        <w:br/>
      </w:r>
      <w:r>
        <w:t>назову имена некоторых преданных, что пришли с ней:</w:t>
      </w:r>
    </w:p>
    <w:p>
      <w:pPr>
        <w:spacing w:after="60"/>
        <w:ind w:left="510" w:hanging="510"/>
      </w:pPr>
      <w:r>
        <w:rPr>
          <w:b/>
          <w:i w:val="0"/>
        </w:rPr>
        <w:t>307.</w:t>
      </w:r>
      <w:r>
        <w:t xml:space="preserve"> её сын — Прабху Вирачандра, труднодостижимый для мира</w:t>
      </w:r>
      <w:r>
        <w:rPr>
          <w:b w:val="0"/>
          <w:i w:val="0"/>
          <w:vertAlign w:val="superscript"/>
        </w:rPr>
        <w:t>44</w:t>
      </w:r>
      <w:r>
        <w:t>;</w:t>
      </w:r>
      <w:r>
        <w:br/>
      </w:r>
      <w:r>
        <w:t>зять Мадхава Ачарья, супруг Ганги;</w:t>
      </w:r>
    </w:p>
    <w:p>
      <w:pPr>
        <w:spacing w:after="60"/>
        <w:ind w:left="510" w:hanging="510"/>
      </w:pPr>
      <w:r>
        <w:rPr>
          <w:b/>
          <w:i w:val="0"/>
        </w:rPr>
        <w:t>308.</w:t>
      </w:r>
      <w:r>
        <w:t xml:space="preserve"> Кришнадас, Сурьядас и Рагхупати,</w:t>
      </w:r>
      <w:r>
        <w:br/>
      </w:r>
      <w:r>
        <w:t>Мурари, Чайтанья Дас, Шри Джива Пандит;</w:t>
      </w:r>
    </w:p>
    <w:p>
      <w:pPr>
        <w:spacing w:after="60"/>
        <w:ind w:left="510" w:hanging="510"/>
      </w:pPr>
      <w:r>
        <w:rPr>
          <w:b/>
          <w:i w:val="0"/>
        </w:rPr>
        <w:t>309.</w:t>
      </w:r>
      <w:r>
        <w:t xml:space="preserve"> Нрисимха, Гауранга Дас, Камалакара Пиплаи,</w:t>
      </w:r>
      <w:r>
        <w:br/>
      </w:r>
      <w:r>
        <w:t>Минакетана Рамадас, Шанкара, Канаи;</w:t>
      </w:r>
    </w:p>
    <w:p>
      <w:pPr>
        <w:spacing w:after="60"/>
        <w:ind w:left="510" w:hanging="510"/>
      </w:pPr>
      <w:r>
        <w:rPr>
          <w:b/>
          <w:i w:val="0"/>
        </w:rPr>
        <w:t>310.</w:t>
      </w:r>
      <w:r>
        <w:t xml:space="preserve"> Нараяна, Санатана, Накади, Манохара,</w:t>
      </w:r>
      <w:r>
        <w:br/>
      </w:r>
      <w:r>
        <w:t>Гопала, Вриндаван, Рамасена, Дамодара;</w:t>
      </w:r>
    </w:p>
    <w:p>
      <w:pPr>
        <w:spacing w:after="60"/>
        <w:ind w:left="510" w:hanging="510"/>
      </w:pPr>
      <w:r>
        <w:rPr>
          <w:b/>
          <w:i w:val="0"/>
        </w:rPr>
        <w:t>311.</w:t>
      </w:r>
      <w:r>
        <w:t xml:space="preserve"> Джнянадас, Кумуда и Питамбара;</w:t>
      </w:r>
      <w:r>
        <w:br/>
      </w:r>
      <w:r>
        <w:t>Рамачандра, Нрисимха и Халадхара пришли.</w:t>
      </w:r>
    </w:p>
    <w:p>
      <w:pPr>
        <w:spacing w:after="60"/>
        <w:ind w:left="510" w:hanging="510"/>
      </w:pPr>
      <w:r>
        <w:rPr>
          <w:b/>
          <w:i w:val="0"/>
        </w:rPr>
        <w:t>312.</w:t>
      </w:r>
      <w:r>
        <w:t xml:space="preserve"> Сколько ни пришло преданных — скольких я назову?</w:t>
      </w:r>
      <w:r>
        <w:br/>
      </w:r>
      <w:r>
        <w:t>Немногих назову по мере своего понимания</w:t>
      </w:r>
      <w:r>
        <w:rPr>
          <w:b w:val="0"/>
          <w:i w:val="0"/>
          <w:vertAlign w:val="superscript"/>
        </w:rPr>
        <w:t>45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313.</w:t>
      </w:r>
      <w:r>
        <w:t xml:space="preserve"> В деревне Халисахар жил Наяна Бхаскара;</w:t>
      </w:r>
      <w:r>
        <w:br/>
      </w:r>
      <w:r>
        <w:t>он пришёл в Кхетури вместе с Рагхунатхой Ачарьей.</w:t>
      </w:r>
    </w:p>
    <w:p>
      <w:pPr>
        <w:spacing w:after="60"/>
        <w:ind w:left="510" w:hanging="510"/>
      </w:pPr>
      <w:r>
        <w:rPr>
          <w:b/>
          <w:i w:val="0"/>
        </w:rPr>
        <w:t>314.</w:t>
      </w:r>
      <w:r>
        <w:t xml:space="preserve"> Хридая Чайтанья со своими преданными</w:t>
      </w:r>
      <w:r>
        <w:br/>
      </w:r>
      <w:r>
        <w:t>пришёл в Кхетури в великой радости.</w:t>
      </w:r>
    </w:p>
    <w:p>
      <w:pPr>
        <w:spacing w:after="60"/>
        <w:ind w:left="510" w:hanging="510"/>
      </w:pPr>
      <w:r>
        <w:rPr>
          <w:b/>
          <w:i w:val="0"/>
        </w:rPr>
        <w:t>315.</w:t>
      </w:r>
      <w:r>
        <w:t xml:space="preserve"> Из Шантипура пришли двое махашаев —</w:t>
      </w:r>
      <w:r>
        <w:br/>
      </w:r>
      <w:r>
        <w:t>Гопала и Ачьютананда, сыновья Адвайты.</w:t>
      </w:r>
    </w:p>
    <w:p>
      <w:pPr>
        <w:spacing w:after="60"/>
        <w:ind w:left="510" w:hanging="510"/>
      </w:pPr>
      <w:r>
        <w:rPr>
          <w:b/>
          <w:i w:val="0"/>
        </w:rPr>
        <w:t>316.</w:t>
      </w:r>
      <w:r>
        <w:t xml:space="preserve"> Сколько с ними пришло преданных —</w:t>
      </w:r>
      <w:r>
        <w:br/>
      </w:r>
      <w:r>
        <w:t>теперь назову некоторых по имени:</w:t>
      </w:r>
    </w:p>
    <w:p>
      <w:pPr>
        <w:spacing w:after="60"/>
        <w:ind w:left="510" w:hanging="510"/>
      </w:pPr>
      <w:r>
        <w:rPr>
          <w:b/>
          <w:i w:val="0"/>
        </w:rPr>
        <w:t>317.</w:t>
      </w:r>
      <w:r>
        <w:t xml:space="preserve"> Кану Пандит, Вишнудас, Ачарья Джанардана,</w:t>
      </w:r>
      <w:r>
        <w:br/>
      </w:r>
      <w:r>
        <w:t>Камадева, Ванамали Дас, Нараяна,</w:t>
      </w:r>
    </w:p>
    <w:p>
      <w:pPr>
        <w:spacing w:after="60"/>
        <w:ind w:left="510" w:hanging="510"/>
      </w:pPr>
      <w:r>
        <w:rPr>
          <w:b/>
          <w:i w:val="0"/>
        </w:rPr>
        <w:t>318.</w:t>
      </w:r>
      <w:r>
        <w:t xml:space="preserve"> Пурушоттама, Шьямадас, Мадхава Ачарья,</w:t>
      </w:r>
      <w:r>
        <w:br/>
      </w:r>
      <w:r>
        <w:t>от чьего пения «Кришна-мангалы» все теряют самообладание, —</w:t>
      </w:r>
    </w:p>
    <w:p>
      <w:pPr>
        <w:spacing w:after="60"/>
        <w:ind w:left="510" w:hanging="510"/>
      </w:pPr>
      <w:r>
        <w:rPr>
          <w:b/>
          <w:i w:val="0"/>
        </w:rPr>
        <w:t>319.</w:t>
      </w:r>
      <w:r>
        <w:t xml:space="preserve"> любимейшие ученики Шри Чайтаньи и Адвайты:</w:t>
      </w:r>
      <w:r>
        <w:br/>
      </w:r>
      <w:r>
        <w:t>по милости Чайтаньи [с них] спали путы мирской жизни.</w:t>
      </w:r>
    </w:p>
    <w:p>
      <w:pPr>
        <w:spacing w:after="60"/>
        <w:ind w:left="510" w:hanging="510"/>
      </w:pPr>
      <w:r>
        <w:rPr>
          <w:b/>
          <w:i w:val="0"/>
        </w:rPr>
        <w:t>320.</w:t>
      </w:r>
      <w:r>
        <w:t xml:space="preserve"> Из Навадвипы Шрипати, Шринидхи и другие</w:t>
      </w:r>
      <w:r>
        <w:br/>
      </w:r>
      <w:r>
        <w:t>с ликованием пришли в Кхетури.</w:t>
      </w:r>
    </w:p>
    <w:p>
      <w:pPr>
        <w:spacing w:after="60"/>
        <w:ind w:left="510" w:hanging="510"/>
      </w:pPr>
      <w:r>
        <w:rPr>
          <w:b/>
          <w:i w:val="0"/>
        </w:rPr>
        <w:t>321.</w:t>
      </w:r>
      <w:r>
        <w:t xml:space="preserve"> Ядунандана из Катоа, взяв с собой преданных,</w:t>
      </w:r>
      <w:r>
        <w:br/>
      </w:r>
      <w:r>
        <w:t>пришёл в Кхетури вместе с Кришнадасом из Акаихата.</w:t>
      </w:r>
    </w:p>
    <w:p>
      <w:pPr>
        <w:spacing w:after="60"/>
        <w:ind w:left="510" w:hanging="510"/>
      </w:pPr>
      <w:r>
        <w:rPr>
          <w:b/>
          <w:i w:val="0"/>
        </w:rPr>
        <w:t>322.</w:t>
      </w:r>
      <w:r>
        <w:t xml:space="preserve"> Из Кханды пришёл Шри Рагхунандана,</w:t>
      </w:r>
      <w:r>
        <w:br/>
      </w:r>
      <w:r>
        <w:t>взяв с собой Лочану Даса и других преданных</w:t>
      </w:r>
      <w:r>
        <w:rPr>
          <w:b w:val="0"/>
          <w:i w:val="0"/>
          <w:vertAlign w:val="superscript"/>
        </w:rPr>
        <w:t>46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323.</w:t>
      </w:r>
      <w:r>
        <w:t xml:space="preserve"> Шивананда, Ванинатха, Шри Хари Ачарья,</w:t>
      </w:r>
      <w:r>
        <w:br/>
      </w:r>
      <w:r>
        <w:t>Джита Мишра, Кашинатха, Бхагавата Ачарья,</w:t>
      </w:r>
    </w:p>
    <w:p>
      <w:pPr>
        <w:spacing w:after="60"/>
        <w:ind w:left="510" w:hanging="510"/>
      </w:pPr>
      <w:r>
        <w:rPr>
          <w:b/>
          <w:i w:val="0"/>
        </w:rPr>
        <w:t>324.</w:t>
      </w:r>
      <w:r>
        <w:t xml:space="preserve"> племянник Пандита Госани Шри Наянананда,</w:t>
      </w:r>
      <w:r>
        <w:br/>
      </w:r>
      <w:r>
        <w:t>Пушпа Гопала, Гопала Дас и Дхрувананда,</w:t>
      </w:r>
    </w:p>
    <w:p>
      <w:pPr>
        <w:spacing w:after="60"/>
        <w:ind w:left="510" w:hanging="510"/>
      </w:pPr>
      <w:r>
        <w:rPr>
          <w:b/>
          <w:i w:val="0"/>
        </w:rPr>
        <w:t>325.</w:t>
      </w:r>
      <w:r>
        <w:t xml:space="preserve"> Рагху Мишра, Шри Уддхава, Джаганнатха из Каштхакаты —</w:t>
      </w:r>
      <w:r>
        <w:br/>
      </w:r>
      <w:r>
        <w:t>сколько ни пришло, скольких назову по имени?</w:t>
      </w:r>
    </w:p>
    <w:p>
      <w:pPr>
        <w:spacing w:after="60"/>
        <w:ind w:left="510" w:hanging="510"/>
      </w:pPr>
      <w:r>
        <w:rPr>
          <w:b/>
          <w:i w:val="0"/>
        </w:rPr>
        <w:t>326.</w:t>
      </w:r>
      <w:r>
        <w:t xml:space="preserve"> Где бы ни были преданные Шри Кришны Чайтаньи —</w:t>
      </w:r>
      <w:r>
        <w:br/>
      </w:r>
      <w:r>
        <w:t>мало-помалу все пришли и собрались в Кхетури.</w:t>
      </w:r>
    </w:p>
    <w:p>
      <w:pPr>
        <w:spacing w:after="60"/>
        <w:ind w:left="510" w:hanging="510"/>
      </w:pPr>
      <w:r>
        <w:rPr>
          <w:b/>
          <w:i w:val="0"/>
        </w:rPr>
        <w:t>327.</w:t>
      </w:r>
      <w:r>
        <w:t xml:space="preserve"> Нароттама оказал всем великие почести</w:t>
      </w:r>
      <w:r>
        <w:br/>
      </w:r>
      <w:r>
        <w:t>и каждому дал жильё в подходящем месте.</w:t>
      </w:r>
    </w:p>
    <w:p>
      <w:pPr>
        <w:spacing w:after="60"/>
        <w:ind w:left="510" w:hanging="510"/>
      </w:pPr>
      <w:r>
        <w:rPr>
          <w:b/>
          <w:i w:val="0"/>
        </w:rPr>
        <w:t>328.</w:t>
      </w:r>
      <w:r>
        <w:t xml:space="preserve"> Шри Говинда, Шри Сантоша и ещё несколько человек</w:t>
      </w:r>
      <w:r>
        <w:br/>
      </w:r>
      <w:r>
        <w:t>были приставлены к служению всем [гостям].</w:t>
      </w:r>
    </w:p>
    <w:p>
      <w:pPr>
        <w:spacing w:after="60"/>
        <w:ind w:left="510" w:hanging="510"/>
      </w:pPr>
      <w:r>
        <w:rPr>
          <w:b/>
          <w:i w:val="0"/>
        </w:rPr>
        <w:t>329.</w:t>
      </w:r>
      <w:r>
        <w:t xml:space="preserve"> Окончив трапезу и прочее, все махатмы</w:t>
      </w:r>
      <w:r>
        <w:br/>
      </w:r>
      <w:r>
        <w:t>ночью уснули в совершенной радости.</w:t>
      </w:r>
    </w:p>
    <w:p>
      <w:pPr>
        <w:spacing w:after="60"/>
        <w:ind w:left="510" w:hanging="510"/>
      </w:pPr>
      <w:r>
        <w:rPr>
          <w:b/>
          <w:i w:val="0"/>
        </w:rPr>
        <w:t>330.</w:t>
      </w:r>
      <w:r>
        <w:t xml:space="preserve"> Ночью Нароттама видит сон:</w:t>
      </w:r>
      <w:r>
        <w:br/>
      </w:r>
      <w:r>
        <w:t>Шри Чайтанья, придя, говорит ему такие слова:</w:t>
      </w:r>
    </w:p>
    <w:p>
      <w:pPr>
        <w:spacing w:after="60"/>
        <w:ind w:left="510" w:hanging="510"/>
      </w:pPr>
      <w:r>
        <w:rPr>
          <w:b/>
          <w:i w:val="0"/>
        </w:rPr>
        <w:t>331.</w:t>
      </w:r>
      <w:r>
        <w:t xml:space="preserve"> «Завтра в великой санкиртане вместе с преданными</w:t>
      </w:r>
      <w:r>
        <w:br/>
      </w:r>
      <w:r>
        <w:t>я буду танцевать — все увидят своими глазами».</w:t>
      </w:r>
    </w:p>
    <w:p>
      <w:pPr>
        <w:spacing w:after="60"/>
        <w:ind w:left="510" w:hanging="510"/>
      </w:pPr>
      <w:r>
        <w:rPr>
          <w:b/>
          <w:i w:val="0"/>
        </w:rPr>
        <w:t>332.</w:t>
      </w:r>
      <w:r>
        <w:t xml:space="preserve"> Сказав так, он возложил стопы на голову Нароттамы,</w:t>
      </w:r>
      <w:r>
        <w:br/>
      </w:r>
      <w:r>
        <w:t>и Гауранга Шри Хари исчез.</w:t>
      </w:r>
    </w:p>
    <w:p>
      <w:pPr>
        <w:spacing w:after="60"/>
        <w:ind w:left="510" w:hanging="510"/>
      </w:pPr>
      <w:r>
        <w:rPr>
          <w:b/>
          <w:i w:val="0"/>
        </w:rPr>
        <w:t>333.</w:t>
      </w:r>
      <w:r>
        <w:t xml:space="preserve"> В великом блаженстве Нароттама быстро проснулся</w:t>
      </w:r>
      <w:r>
        <w:br/>
      </w:r>
      <w:r>
        <w:t>и увидел, что ночь почти сменилась рассветом.</w:t>
      </w:r>
    </w:p>
    <w:p>
      <w:pPr>
        <w:spacing w:after="60"/>
        <w:ind w:left="510" w:hanging="510"/>
      </w:pPr>
      <w:r>
        <w:rPr>
          <w:b/>
          <w:i w:val="0"/>
        </w:rPr>
        <w:t>334.</w:t>
      </w:r>
      <w:r>
        <w:t xml:space="preserve"> Тхакур Махашая и другие, совершив утренние дела,</w:t>
      </w:r>
      <w:r>
        <w:br/>
      </w:r>
      <w:r>
        <w:t>поспешно начали великое абхишеку.</w:t>
      </w:r>
    </w:p>
    <w:p>
      <w:pPr>
        <w:spacing w:after="60"/>
        <w:ind w:left="510" w:hanging="510"/>
      </w:pPr>
      <w:r>
        <w:rPr>
          <w:b/>
          <w:i w:val="0"/>
        </w:rPr>
        <w:t>335.</w:t>
      </w:r>
      <w:r>
        <w:t xml:space="preserve"> Шринивас Ачарья пошёл к Джахнаве</w:t>
      </w:r>
      <w:r>
        <w:br/>
      </w:r>
      <w:r>
        <w:t>и, поклонившись, получил её разрешение.</w:t>
      </w:r>
    </w:p>
    <w:p>
      <w:pPr>
        <w:spacing w:after="60"/>
        <w:ind w:left="510" w:hanging="510"/>
      </w:pPr>
      <w:r>
        <w:rPr>
          <w:b/>
          <w:i w:val="0"/>
        </w:rPr>
        <w:t>336.</w:t>
      </w:r>
      <w:r>
        <w:t xml:space="preserve"> Нароттама много раз поклонился</w:t>
      </w:r>
      <w:r>
        <w:br/>
      </w:r>
      <w:r>
        <w:t>и по очереди получил разрешение всех махатм.</w:t>
      </w:r>
    </w:p>
    <w:p>
      <w:pPr>
        <w:spacing w:after="60"/>
        <w:ind w:left="510" w:hanging="510"/>
      </w:pPr>
      <w:r>
        <w:rPr>
          <w:b/>
          <w:i w:val="0"/>
        </w:rPr>
        <w:t>337.</w:t>
      </w:r>
      <w:r>
        <w:t xml:space="preserve"> Получив разрешение всех махатм,</w:t>
      </w:r>
      <w:r>
        <w:br/>
      </w:r>
      <w:r>
        <w:t>он с радостью приступил к делу.</w:t>
      </w:r>
    </w:p>
    <w:p>
      <w:pPr>
        <w:spacing w:after="60"/>
        <w:ind w:left="510" w:hanging="510"/>
      </w:pPr>
      <w:r>
        <w:rPr>
          <w:b/>
          <w:i w:val="0"/>
        </w:rPr>
        <w:t>338.</w:t>
      </w:r>
      <w:r>
        <w:t xml:space="preserve"> Нароттама Тхакур, погружённый в прему,</w:t>
      </w:r>
      <w:r>
        <w:br/>
      </w:r>
      <w:r>
        <w:t>с радостным сердцем непрестанно льёт слёзы.</w:t>
      </w:r>
    </w:p>
    <w:p>
      <w:pPr>
        <w:spacing w:after="60"/>
        <w:ind w:left="510" w:hanging="510"/>
      </w:pPr>
      <w:r>
        <w:rPr>
          <w:b/>
          <w:i w:val="0"/>
        </w:rPr>
        <w:t>339.</w:t>
      </w:r>
      <w:r>
        <w:t xml:space="preserve"> Имена божеств, которые он получил во сне, —</w:t>
      </w:r>
      <w:r>
        <w:br/>
      </w:r>
      <w:r>
        <w:t>все эти имена он стал тогда произносить:</w:t>
      </w:r>
    </w:p>
    <w:p>
      <w:pPr>
        <w:spacing w:after="60"/>
        <w:ind w:left="510" w:hanging="510"/>
      </w:pPr>
      <w:r>
        <w:rPr>
          <w:b/>
          <w:i w:val="0"/>
        </w:rPr>
        <w:t>340.</w:t>
      </w:r>
      <w:r>
        <w:t xml:space="preserve"> «Гауранга, Валлавиканта, и ещё Шри Кришна,</w:t>
      </w:r>
      <w:r>
        <w:br/>
      </w:r>
      <w:r>
        <w:t>Враджа-мохан, Радха-рамана, Радха-канта — эти шесть».</w:t>
      </w:r>
    </w:p>
    <w:p>
      <w:pPr>
        <w:spacing w:after="60"/>
        <w:ind w:left="510" w:hanging="510"/>
      </w:pPr>
      <w:r>
        <w:rPr>
          <w:b/>
          <w:i w:val="0"/>
        </w:rPr>
        <w:t>341.</w:t>
      </w:r>
      <w:r>
        <w:t xml:space="preserve"> Так в стихе, сложенном Шри Тхакуром Махашаей:</w:t>
      </w:r>
      <w:r>
        <w:br/>
      </w:r>
      <w:r>
        <w:t>*«Гауранга, Валлавиканта, Шри Кришна, Враджа-мохана,</w:t>
      </w:r>
      <w:r>
        <w:br/>
      </w:r>
      <w:r>
        <w:t>Радха-рамана, о Радха, Радха-канта, — поклон Тебе!»*</w:t>
      </w:r>
    </w:p>
    <w:p>
      <w:pPr>
        <w:spacing w:after="60"/>
        <w:ind w:left="510" w:hanging="510"/>
      </w:pPr>
      <w:r>
        <w:rPr>
          <w:b/>
          <w:i w:val="0"/>
        </w:rPr>
        <w:t>342.</w:t>
      </w:r>
      <w:r>
        <w:t xml:space="preserve"> По правилам великого абхишеки Шри Кришны</w:t>
      </w:r>
      <w:r>
        <w:br/>
      </w:r>
      <w:r>
        <w:t>он с радостным сердцем совершил абхишеку шести божеств.</w:t>
      </w:r>
    </w:p>
    <w:p>
      <w:pPr>
        <w:spacing w:after="60"/>
        <w:ind w:left="510" w:hanging="510"/>
      </w:pPr>
      <w:r>
        <w:rPr>
          <w:b/>
          <w:i w:val="0"/>
        </w:rPr>
        <w:t>343.</w:t>
      </w:r>
      <w:r>
        <w:t xml:space="preserve"> В лунный день Пхалгуна-пурнимы, совершив абхишеку,</w:t>
      </w:r>
      <w:r>
        <w:br/>
      </w:r>
      <w:r>
        <w:t>он возвёл священные божества на трон.</w:t>
      </w:r>
    </w:p>
    <w:p>
      <w:pPr>
        <w:spacing w:after="60"/>
        <w:ind w:left="510" w:hanging="510"/>
      </w:pPr>
      <w:r>
        <w:rPr>
          <w:b/>
          <w:i w:val="0"/>
        </w:rPr>
        <w:t>344.</w:t>
      </w:r>
      <w:r>
        <w:t xml:space="preserve"> Взяв разнообразные одежды и украшения,</w:t>
      </w:r>
      <w:r>
        <w:br/>
      </w:r>
      <w:r>
        <w:t>Шринивас с радостью в сердце облачает божества.</w:t>
      </w:r>
    </w:p>
    <w:p>
      <w:pPr>
        <w:spacing w:after="60"/>
        <w:ind w:left="510" w:hanging="510"/>
      </w:pPr>
      <w:r>
        <w:rPr>
          <w:b/>
          <w:i w:val="0"/>
        </w:rPr>
        <w:t>345.</w:t>
      </w:r>
      <w:r>
        <w:t xml:space="preserve"> Тогда, глядя на священные божества, все махатмы —</w:t>
      </w:r>
      <w:r>
        <w:br/>
      </w:r>
      <w:r>
        <w:t>из глаз льются потоки, радости нет конца.</w:t>
      </w:r>
    </w:p>
    <w:p>
      <w:pPr>
        <w:spacing w:after="60"/>
        <w:ind w:left="510" w:hanging="510"/>
      </w:pPr>
      <w:r>
        <w:rPr>
          <w:b/>
          <w:i w:val="0"/>
        </w:rPr>
        <w:t>346.</w:t>
      </w:r>
      <w:r>
        <w:t xml:space="preserve"> Боги с небес осыпают [всё] цветами;</w:t>
      </w:r>
      <w:r>
        <w:br/>
      </w:r>
      <w:r>
        <w:t>непрестанно звучат возгласы: «Слава! Слава! Слава!»</w:t>
      </w:r>
    </w:p>
    <w:p>
      <w:pPr>
        <w:spacing w:after="60"/>
        <w:ind w:left="510" w:hanging="510"/>
      </w:pPr>
      <w:r>
        <w:rPr>
          <w:b/>
          <w:i w:val="0"/>
        </w:rPr>
        <w:t>347.</w:t>
      </w:r>
      <w:r>
        <w:t xml:space="preserve"> Звуки разных инструментов пленяют ум всех;</w:t>
      </w:r>
      <w:r>
        <w:br/>
      </w:r>
      <w:r>
        <w:t>брахманы сладостными голосами читают Веды.</w:t>
      </w:r>
    </w:p>
    <w:p>
      <w:pPr>
        <w:spacing w:after="60"/>
        <w:ind w:left="510" w:hanging="510"/>
      </w:pPr>
      <w:r>
        <w:rPr>
          <w:b/>
          <w:i w:val="0"/>
        </w:rPr>
        <w:t>348.</w:t>
      </w:r>
      <w:r>
        <w:t xml:space="preserve"> Пхалгуна-пурнима — великий праздник Дола-ятры</w:t>
      </w:r>
      <w:r>
        <w:br/>
      </w:r>
      <w:r>
        <w:t>и день рождения Махапрабху: торжеству нет предела</w:t>
      </w:r>
      <w:r>
        <w:rPr>
          <w:b w:val="0"/>
          <w:i w:val="0"/>
          <w:vertAlign w:val="superscript"/>
        </w:rPr>
        <w:t>47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349.</w:t>
      </w:r>
      <w:r>
        <w:t xml:space="preserve"> По правилам десятислоговой мантры Шри Гопалы</w:t>
      </w:r>
      <w:r>
        <w:br/>
      </w:r>
      <w:r>
        <w:t>он с радостью в душе поклонялся шести божествам</w:t>
      </w:r>
      <w:r>
        <w:rPr>
          <w:b w:val="0"/>
          <w:i w:val="0"/>
          <w:vertAlign w:val="superscript"/>
        </w:rPr>
        <w:t>48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350.</w:t>
      </w:r>
      <w:r>
        <w:t xml:space="preserve"> Завершив пуджу, он совершил арати;</w:t>
      </w:r>
      <w:r>
        <w:br/>
      </w:r>
      <w:r>
        <w:t>видя это, все люди возрадовались.</w:t>
      </w:r>
    </w:p>
    <w:p>
      <w:pPr>
        <w:spacing w:after="60"/>
        <w:ind w:left="510" w:hanging="510"/>
      </w:pPr>
      <w:r>
        <w:rPr>
          <w:b/>
          <w:i w:val="0"/>
        </w:rPr>
        <w:t>351.</w:t>
      </w:r>
      <w:r>
        <w:t xml:space="preserve"> Когда арати закончилось, все махатмы</w:t>
      </w:r>
      <w:r>
        <w:br/>
      </w:r>
      <w:r>
        <w:t>в высшей радости простираются на земле.</w:t>
      </w:r>
    </w:p>
    <w:p>
      <w:pPr>
        <w:spacing w:after="60"/>
        <w:ind w:left="510" w:hanging="510"/>
      </w:pPr>
      <w:r>
        <w:rPr>
          <w:b/>
          <w:i w:val="0"/>
        </w:rPr>
        <w:t>352.</w:t>
      </w:r>
      <w:r>
        <w:t xml:space="preserve"> Нароттама, плавая в океане счастья,</w:t>
      </w:r>
      <w:r>
        <w:br/>
      </w:r>
      <w:r>
        <w:t>катаясь по земле, кланяется с такой мантрой.</w:t>
      </w:r>
    </w:p>
    <w:p>
      <w:pPr>
        <w:spacing w:after="60"/>
        <w:ind w:left="510" w:hanging="510"/>
      </w:pPr>
      <w:r>
        <w:rPr>
          <w:b/>
          <w:i w:val="0"/>
        </w:rPr>
        <w:t>353.</w:t>
      </w:r>
      <w:r>
        <w:t xml:space="preserve"> Так в его же стихе:</w:t>
      </w:r>
      <w:r>
        <w:br/>
      </w:r>
      <w:r>
        <w:t>*«Гауранга, Валлавиканта, Шри Кришна, Враджа-мохана,</w:t>
      </w:r>
      <w:r>
        <w:br/>
      </w:r>
      <w:r>
        <w:t>Радха-рамана, о Радха, Радха-канта, — поклон Тебе!»*</w:t>
      </w:r>
    </w:p>
    <w:p>
      <w:pPr>
        <w:spacing w:after="60"/>
        <w:ind w:left="510" w:hanging="510"/>
      </w:pPr>
      <w:r>
        <w:rPr>
          <w:b/>
          <w:i w:val="0"/>
        </w:rPr>
        <w:t>354.</w:t>
      </w:r>
      <w:r>
        <w:t xml:space="preserve"> Шринивас в великой радости поклонился</w:t>
      </w:r>
      <w:r>
        <w:br/>
      </w:r>
      <w:r>
        <w:t>и велит принести разнообразные яства.</w:t>
      </w:r>
    </w:p>
    <w:p>
      <w:pPr>
        <w:spacing w:after="60"/>
        <w:ind w:left="510" w:hanging="510"/>
      </w:pPr>
      <w:r>
        <w:rPr>
          <w:b/>
          <w:i w:val="0"/>
        </w:rPr>
        <w:t>355.</w:t>
      </w:r>
      <w:r>
        <w:t xml:space="preserve"> Разложив подношения отдельно [для каждого божества],</w:t>
      </w:r>
      <w:r>
        <w:br/>
      </w:r>
      <w:r>
        <w:t>Шринивас с радостным сердцем предлагает их.</w:t>
      </w:r>
    </w:p>
    <w:p>
      <w:pPr>
        <w:spacing w:after="60"/>
        <w:ind w:left="510" w:hanging="510"/>
      </w:pPr>
      <w:r>
        <w:rPr>
          <w:b/>
          <w:i w:val="0"/>
        </w:rPr>
        <w:t>356.</w:t>
      </w:r>
      <w:r>
        <w:t xml:space="preserve"> Спустя некоторое время он подал [воду] для полоскания рта,</w:t>
      </w:r>
      <w:r>
        <w:br/>
      </w:r>
      <w:r>
        <w:t>предложил тамбулу и открыл двери.</w:t>
      </w:r>
    </w:p>
    <w:p>
      <w:pPr>
        <w:spacing w:after="60"/>
        <w:ind w:left="510" w:hanging="510"/>
      </w:pPr>
      <w:r>
        <w:rPr>
          <w:b/>
          <w:i w:val="0"/>
        </w:rPr>
        <w:t>357.</w:t>
      </w:r>
      <w:r>
        <w:t xml:space="preserve"> Джахнава Ишвари, придя и увидев божества,</w:t>
      </w:r>
      <w:r>
        <w:br/>
      </w:r>
      <w:r>
        <w:t>в радости снова и снова с жаром кланяется</w:t>
      </w:r>
      <w:r>
        <w:rPr>
          <w:b w:val="0"/>
          <w:i w:val="0"/>
          <w:vertAlign w:val="superscript"/>
        </w:rPr>
        <w:t>49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358.</w:t>
      </w:r>
      <w:r>
        <w:t xml:space="preserve"> Тогда Шринивас Ачарья, выйдя во двор,</w:t>
      </w:r>
      <w:r>
        <w:br/>
      </w:r>
      <w:r>
        <w:t>пав на землю, кланяется снова и снова.</w:t>
      </w:r>
    </w:p>
    <w:p>
      <w:pPr>
        <w:spacing w:after="60"/>
        <w:ind w:left="510" w:hanging="510"/>
      </w:pPr>
      <w:r>
        <w:rPr>
          <w:b/>
          <w:i w:val="0"/>
        </w:rPr>
        <w:t>359.</w:t>
      </w:r>
      <w:r>
        <w:t xml:space="preserve"> Он снова и снова кланяется спутникам Махапрабху;</w:t>
      </w:r>
      <w:r>
        <w:br/>
      </w:r>
      <w:r>
        <w:t>все обнимают его, и из глаз [льются] слёзы радости.</w:t>
      </w:r>
    </w:p>
    <w:p>
      <w:pPr>
        <w:spacing w:after="60"/>
        <w:ind w:left="510" w:hanging="510"/>
      </w:pPr>
      <w:r>
        <w:rPr>
          <w:b/>
          <w:i w:val="0"/>
        </w:rPr>
        <w:t>360.</w:t>
      </w:r>
      <w:r>
        <w:t xml:space="preserve"> Шринивас кланяется стопам Шри Джахнавы,</w:t>
      </w:r>
      <w:r>
        <w:br/>
      </w:r>
      <w:r>
        <w:t>и она оказала ему великую милость.</w:t>
      </w:r>
    </w:p>
    <w:p>
      <w:pPr>
        <w:spacing w:after="60"/>
        <w:ind w:left="510" w:hanging="510"/>
      </w:pPr>
      <w:r>
        <w:rPr>
          <w:b/>
          <w:i w:val="0"/>
        </w:rPr>
        <w:t>361.</w:t>
      </w:r>
      <w:r>
        <w:t xml:space="preserve"> Шри Джахнава спросила Шринивасу:</w:t>
      </w:r>
      <w:r>
        <w:br/>
      </w:r>
      <w:r>
        <w:t>«Как ты совершил поклонение Шри Гауранге?»</w:t>
      </w:r>
    </w:p>
    <w:p>
      <w:pPr>
        <w:spacing w:after="60"/>
        <w:ind w:left="510" w:hanging="510"/>
      </w:pPr>
      <w:r>
        <w:rPr>
          <w:b/>
          <w:i w:val="0"/>
        </w:rPr>
        <w:t>362.</w:t>
      </w:r>
      <w:r>
        <w:t xml:space="preserve"> Он сказал: «По повелению госвами</w:t>
      </w:r>
      <w:r>
        <w:br/>
      </w:r>
      <w:r>
        <w:t>я поклонялся Чайтанье с мантрой Божественной Четы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363.</w:t>
      </w:r>
      <w:r>
        <w:t xml:space="preserve"> Госвами повелели поклоняться Чайтанье</w:t>
      </w:r>
      <w:r>
        <w:br/>
      </w:r>
      <w:r>
        <w:t>по правилам поклонения с десятислоговой мантрой Гопалы».</w:t>
      </w:r>
    </w:p>
    <w:p>
      <w:pPr>
        <w:spacing w:after="60"/>
        <w:ind w:left="510" w:hanging="510"/>
      </w:pPr>
      <w:r>
        <w:rPr>
          <w:b/>
          <w:i w:val="0"/>
        </w:rPr>
        <w:t>364.</w:t>
      </w:r>
      <w:r>
        <w:t xml:space="preserve"> «Хорошо!» — сказала Джахнава и хвалит [это] перед всеми:</w:t>
      </w:r>
      <w:r>
        <w:br/>
      </w:r>
      <w:r>
        <w:t>«Чайтанья Госани — это Радха и Кришна, Божественная Чета в одном облике»</w:t>
      </w:r>
      <w:r>
        <w:rPr>
          <w:b w:val="0"/>
          <w:i w:val="0"/>
          <w:vertAlign w:val="superscript"/>
        </w:rPr>
        <w:t>50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365.</w:t>
      </w:r>
      <w:r>
        <w:t xml:space="preserve"> Сказав так, Шри Джахнава умолкла;</w:t>
      </w:r>
      <w:r>
        <w:br/>
      </w:r>
      <w:r>
        <w:t>Нароттама подошёл и поклонился её стопам.</w:t>
      </w:r>
    </w:p>
    <w:p>
      <w:pPr>
        <w:spacing w:after="60"/>
        <w:ind w:left="510" w:hanging="510"/>
      </w:pPr>
      <w:r>
        <w:rPr>
          <w:b/>
          <w:i w:val="0"/>
        </w:rPr>
        <w:t>366.</w:t>
      </w:r>
      <w:r>
        <w:t xml:space="preserve"> Шри Ишвари оказала милость Нароттаме;</w:t>
      </w:r>
      <w:r>
        <w:br/>
      </w:r>
      <w:r>
        <w:t>Нароттама поклонился спутникам Чайтаньи.</w:t>
      </w:r>
    </w:p>
    <w:p>
      <w:pPr>
        <w:spacing w:after="60"/>
        <w:ind w:left="510" w:hanging="510"/>
      </w:pPr>
      <w:r>
        <w:rPr>
          <w:b/>
          <w:i w:val="0"/>
        </w:rPr>
        <w:t>367.</w:t>
      </w:r>
      <w:r>
        <w:t xml:space="preserve"> Спутники Чайтаньи с радостным сердцем</w:t>
      </w:r>
      <w:r>
        <w:br/>
      </w:r>
      <w:r>
        <w:t>обняли Нароттаму и не могут отпустить.</w:t>
      </w:r>
    </w:p>
    <w:p>
      <w:pPr>
        <w:spacing w:after="60"/>
        <w:ind w:left="510" w:hanging="510"/>
      </w:pPr>
      <w:r>
        <w:rPr>
          <w:b/>
          <w:i w:val="0"/>
        </w:rPr>
        <w:t>368.</w:t>
      </w:r>
      <w:r>
        <w:t xml:space="preserve"> Шри Ишвари повелела Шринивасу:</w:t>
      </w:r>
      <w:r>
        <w:br/>
      </w:r>
      <w:r>
        <w:t>«Дай священные гирлянды и сандал всем преданным, сколько их есть».</w:t>
      </w:r>
    </w:p>
    <w:p>
      <w:pPr>
        <w:spacing w:after="60"/>
        <w:ind w:left="510" w:hanging="510"/>
      </w:pPr>
      <w:r>
        <w:rPr>
          <w:b/>
          <w:i w:val="0"/>
        </w:rPr>
        <w:t>369.</w:t>
      </w:r>
      <w:r>
        <w:t xml:space="preserve"> Шринивас, принеся гирлянды и сандал — прасад,</w:t>
      </w:r>
      <w:r>
        <w:br/>
      </w:r>
      <w:r>
        <w:t>раздал их спутникам Прабху, каждому отдельно.</w:t>
      </w:r>
    </w:p>
    <w:p>
      <w:pPr>
        <w:spacing w:after="60"/>
        <w:ind w:left="510" w:hanging="510"/>
      </w:pPr>
      <w:r>
        <w:rPr>
          <w:b/>
          <w:i w:val="0"/>
        </w:rPr>
        <w:t>370.</w:t>
      </w:r>
      <w:r>
        <w:t xml:space="preserve"> Затем он раздал их всем преданным,</w:t>
      </w:r>
      <w:r>
        <w:br/>
      </w:r>
      <w:r>
        <w:t>и все украсились священными гирляндами и сандалом.</w:t>
      </w:r>
    </w:p>
    <w:p>
      <w:pPr>
        <w:spacing w:after="60"/>
        <w:ind w:left="510" w:hanging="510"/>
      </w:pPr>
      <w:r>
        <w:rPr>
          <w:b/>
          <w:i w:val="0"/>
        </w:rPr>
        <w:t>371.</w:t>
      </w:r>
      <w:r>
        <w:t xml:space="preserve"> Все махатмы дали Шри Нароттаме</w:t>
      </w:r>
      <w:r>
        <w:br/>
      </w:r>
      <w:r>
        <w:t>разрешение начать санкиртану.</w:t>
      </w:r>
    </w:p>
    <w:p>
      <w:pPr>
        <w:spacing w:after="60"/>
        <w:ind w:left="510" w:hanging="510"/>
      </w:pPr>
      <w:r>
        <w:rPr>
          <w:b/>
          <w:i w:val="0"/>
        </w:rPr>
        <w:t>372.</w:t>
      </w:r>
      <w:r>
        <w:t xml:space="preserve"> Тогда Нароттама, поклонившись всем,</w:t>
      </w:r>
      <w:r>
        <w:br/>
      </w:r>
      <w:r>
        <w:t>с ликованием начал санкиртану.</w:t>
      </w:r>
    </w:p>
    <w:p>
      <w:pPr>
        <w:spacing w:after="60"/>
        <w:ind w:left="510" w:hanging="510"/>
      </w:pPr>
      <w:r>
        <w:rPr>
          <w:b/>
          <w:i w:val="0"/>
        </w:rPr>
        <w:t>373.</w:t>
      </w:r>
      <w:r>
        <w:t xml:space="preserve"> Первым на кхоле играет Девидас,</w:t>
      </w:r>
      <w:r>
        <w:br/>
      </w:r>
      <w:r>
        <w:t>в такт на караталах играет Гауранга Дас.</w:t>
      </w:r>
    </w:p>
    <w:p>
      <w:pPr>
        <w:spacing w:after="60"/>
        <w:ind w:left="510" w:hanging="510"/>
      </w:pPr>
      <w:r>
        <w:rPr>
          <w:b/>
          <w:i w:val="0"/>
        </w:rPr>
        <w:t>374.</w:t>
      </w:r>
      <w:r>
        <w:t xml:space="preserve"> Валлабха, Гокула и все другие преданные</w:t>
      </w:r>
      <w:r>
        <w:br/>
      </w:r>
      <w:r>
        <w:t>начали сладостными голосами санкиртану.</w:t>
      </w:r>
    </w:p>
    <w:p>
      <w:pPr>
        <w:spacing w:after="60"/>
        <w:ind w:left="510" w:hanging="510"/>
      </w:pPr>
      <w:r>
        <w:rPr>
          <w:b/>
          <w:i w:val="0"/>
        </w:rPr>
        <w:t>375.</w:t>
      </w:r>
      <w:r>
        <w:t xml:space="preserve"> Все преданные Чайтаньи, придя на киртан,</w:t>
      </w:r>
      <w:r>
        <w:br/>
      </w:r>
      <w:r>
        <w:t>подняв руки, танцуют, восклицая: «Гауранга!»</w:t>
      </w:r>
    </w:p>
    <w:p>
      <w:pPr>
        <w:spacing w:after="60"/>
        <w:ind w:left="510" w:hanging="510"/>
      </w:pPr>
      <w:r>
        <w:rPr>
          <w:b/>
          <w:i w:val="0"/>
        </w:rPr>
        <w:t>376.</w:t>
      </w:r>
      <w:r>
        <w:t xml:space="preserve"> Шри Гаурангачандра погружён в чувство Шри Радхи —</w:t>
      </w:r>
      <w:r>
        <w:br/>
      </w:r>
      <w:r>
        <w:t>об этом чувстве он поёт песни, исполнившись блаженства.</w:t>
      </w:r>
    </w:p>
    <w:p>
      <w:pPr>
        <w:spacing w:after="60"/>
        <w:ind w:left="510" w:hanging="510"/>
      </w:pPr>
      <w:r>
        <w:rPr>
          <w:b/>
          <w:i w:val="0"/>
        </w:rPr>
        <w:t>377.</w:t>
      </w:r>
      <w:r>
        <w:t xml:space="preserve"> Голос Нароттамы, необычайно сладостный,</w:t>
      </w:r>
      <w:r>
        <w:br/>
      </w:r>
      <w:r>
        <w:t>притянул Горачанда — тот не в силах был удержаться.</w:t>
      </w:r>
    </w:p>
    <w:p>
      <w:pPr>
        <w:spacing w:after="60"/>
        <w:ind w:left="510" w:hanging="510"/>
      </w:pPr>
      <w:r>
        <w:rPr>
          <w:b/>
          <w:i w:val="0"/>
        </w:rPr>
        <w:t>378.</w:t>
      </w:r>
      <w:r>
        <w:t xml:space="preserve"> Силой бхакти великого преданного Нароттамы</w:t>
      </w:r>
      <w:r>
        <w:br/>
      </w:r>
      <w:r>
        <w:t>Гаура-рай явился вместе со своими спутниками:</w:t>
      </w:r>
    </w:p>
    <w:p>
      <w:pPr>
        <w:spacing w:after="60"/>
        <w:ind w:left="510" w:hanging="510"/>
      </w:pPr>
      <w:r>
        <w:rPr>
          <w:b/>
          <w:i w:val="0"/>
        </w:rPr>
        <w:t>379.</w:t>
      </w:r>
      <w:r>
        <w:t xml:space="preserve"> Нитьянанда, Адвайта, Шривас, Гададхара,</w:t>
      </w:r>
      <w:r>
        <w:br/>
      </w:r>
      <w:r>
        <w:t>Шри Мурари, Харидас, Сварупа Дамодара;</w:t>
      </w:r>
    </w:p>
    <w:p>
      <w:pPr>
        <w:spacing w:after="60"/>
        <w:ind w:left="510" w:hanging="510"/>
      </w:pPr>
      <w:r>
        <w:rPr>
          <w:b/>
          <w:i w:val="0"/>
        </w:rPr>
        <w:t>380.</w:t>
      </w:r>
      <w:r>
        <w:t xml:space="preserve"> взяв с собой Рупу, Санатану, Гауридаса и других,</w:t>
      </w:r>
      <w:r>
        <w:br/>
      </w:r>
      <w:r>
        <w:t>он танцует в санкиртане, исполнившись радости.</w:t>
      </w:r>
    </w:p>
    <w:p>
      <w:pPr>
        <w:spacing w:after="60"/>
        <w:ind w:left="510" w:hanging="510"/>
      </w:pPr>
      <w:r>
        <w:rPr>
          <w:b/>
          <w:i w:val="0"/>
        </w:rPr>
        <w:t>381.</w:t>
      </w:r>
      <w:r>
        <w:t xml:space="preserve"> В это время все забыли себя;</w:t>
      </w:r>
      <w:r>
        <w:br/>
      </w:r>
      <w:r>
        <w:t>из глаз льются потоки, все танцуют в радости.</w:t>
      </w:r>
    </w:p>
    <w:p>
      <w:pPr>
        <w:spacing w:after="60"/>
        <w:ind w:left="510" w:hanging="510"/>
      </w:pPr>
      <w:r>
        <w:rPr>
          <w:b/>
          <w:i w:val="0"/>
        </w:rPr>
        <w:t>382.</w:t>
      </w:r>
      <w:r>
        <w:t xml:space="preserve"> Взяв с собой Шри Ачьютананду и всех преданных,</w:t>
      </w:r>
      <w:r>
        <w:br/>
      </w:r>
      <w:r>
        <w:t>танцует Сын Шачи.</w:t>
      </w:r>
    </w:p>
    <w:p>
      <w:pPr>
        <w:spacing w:after="60"/>
        <w:ind w:left="510" w:hanging="510"/>
      </w:pPr>
      <w:r>
        <w:rPr>
          <w:b/>
          <w:i w:val="0"/>
        </w:rPr>
        <w:t>383.</w:t>
      </w:r>
      <w:r>
        <w:t xml:space="preserve"> Сколько ни было преданных — ни у кого нет внешнего сознания;</w:t>
      </w:r>
      <w:r>
        <w:br/>
      </w:r>
      <w:r>
        <w:t>в блаженстве танцуют Адвайта, Гауранга и Нитай.</w:t>
      </w:r>
    </w:p>
    <w:p>
      <w:pPr>
        <w:spacing w:after="60"/>
        <w:ind w:left="510" w:hanging="510"/>
      </w:pPr>
      <w:r>
        <w:rPr>
          <w:b/>
          <w:i w:val="0"/>
        </w:rPr>
        <w:t>384.</w:t>
      </w:r>
      <w:r>
        <w:t xml:space="preserve"> Кто может понять сверхмирскую лилу Прабху?</w:t>
      </w:r>
      <w:r>
        <w:br/>
      </w:r>
      <w:r>
        <w:t>Как он явился, так и исчез.</w:t>
      </w:r>
    </w:p>
    <w:p>
      <w:pPr>
        <w:spacing w:after="60"/>
        <w:ind w:left="510" w:hanging="510"/>
      </w:pPr>
      <w:r>
        <w:rPr>
          <w:b/>
          <w:i w:val="0"/>
        </w:rPr>
        <w:t>385.</w:t>
      </w:r>
      <w:r>
        <w:t xml:space="preserve"> Не видя больше в санкиртане Прабху с его спутниками,</w:t>
      </w:r>
      <w:r>
        <w:br/>
      </w:r>
      <w:r>
        <w:t>все, придя во внешнее сознание, горько плачут.</w:t>
      </w:r>
    </w:p>
    <w:p>
      <w:pPr>
        <w:spacing w:after="60"/>
        <w:ind w:left="510" w:hanging="510"/>
      </w:pPr>
      <w:r>
        <w:rPr>
          <w:b/>
          <w:i w:val="0"/>
        </w:rPr>
        <w:t>386.</w:t>
      </w:r>
      <w:r>
        <w:t xml:space="preserve"> Нароттама, Шьямананда и Шринивас</w:t>
      </w:r>
      <w:r>
        <w:br/>
      </w:r>
      <w:r>
        <w:t>катаются по земле, плачут, испускают глубокие вздохи.</w:t>
      </w:r>
    </w:p>
    <w:p>
      <w:pPr>
        <w:spacing w:after="60"/>
        <w:ind w:left="510" w:hanging="510"/>
      </w:pPr>
      <w:r>
        <w:rPr>
          <w:b/>
          <w:i w:val="0"/>
        </w:rPr>
        <w:t>387.</w:t>
      </w:r>
      <w:r>
        <w:t xml:space="preserve"> То и дело, лишившись чувств, они падают на землю;</w:t>
      </w:r>
      <w:r>
        <w:br/>
      </w:r>
      <w:r>
        <w:t>лица их залиты слезами из глаз.</w:t>
      </w:r>
    </w:p>
    <w:p>
      <w:pPr>
        <w:spacing w:after="60"/>
        <w:ind w:left="510" w:hanging="510"/>
      </w:pPr>
      <w:r>
        <w:rPr>
          <w:b/>
          <w:i w:val="0"/>
        </w:rPr>
        <w:t>388.</w:t>
      </w:r>
      <w:r>
        <w:t xml:space="preserve"> Шринивас Ачарья и все прочие успокоились,</w:t>
      </w:r>
      <w:r>
        <w:br/>
      </w:r>
      <w:r>
        <w:t>а Махашая, восклицая: «Гора!», в слезах не находит покоя.</w:t>
      </w:r>
    </w:p>
    <w:p>
      <w:pPr>
        <w:spacing w:after="60"/>
        <w:ind w:left="510" w:hanging="510"/>
      </w:pPr>
      <w:r>
        <w:rPr>
          <w:b/>
          <w:i w:val="0"/>
        </w:rPr>
        <w:t>389.</w:t>
      </w:r>
      <w:r>
        <w:t xml:space="preserve"> Шри Ачьютананда и все преданные Гауры,</w:t>
      </w:r>
      <w:r>
        <w:br/>
      </w:r>
      <w:r>
        <w:t>увещевая Нароттаму, успокоили его сердце:</w:t>
      </w:r>
    </w:p>
    <w:p>
      <w:pPr>
        <w:spacing w:after="60"/>
        <w:ind w:left="510" w:hanging="510"/>
      </w:pPr>
      <w:r>
        <w:rPr>
          <w:b/>
          <w:i w:val="0"/>
        </w:rPr>
        <w:t>390.</w:t>
      </w:r>
      <w:r>
        <w:t xml:space="preserve"> «Гаура-рай со спутниками Нитьянанды и Адвайты,</w:t>
      </w:r>
      <w:r>
        <w:br/>
      </w:r>
      <w:r>
        <w:t>покорный твоей преме, дал всем нам себя увидеть».</w:t>
      </w:r>
    </w:p>
    <w:p>
      <w:pPr>
        <w:spacing w:after="60"/>
        <w:ind w:left="510" w:hanging="510"/>
      </w:pPr>
      <w:r>
        <w:rPr>
          <w:b/>
          <w:i w:val="0"/>
        </w:rPr>
        <w:t>391.</w:t>
      </w:r>
      <w:r>
        <w:t xml:space="preserve"> Все, обнимаясь, кланяются стопам друг друга;</w:t>
      </w:r>
      <w:r>
        <w:br/>
      </w:r>
      <w:r>
        <w:t>какая была радость — не описать.</w:t>
      </w:r>
    </w:p>
    <w:p>
      <w:pPr>
        <w:spacing w:after="60"/>
        <w:ind w:left="510" w:hanging="510"/>
      </w:pPr>
      <w:r>
        <w:rPr>
          <w:b/>
          <w:i w:val="0"/>
        </w:rPr>
        <w:t>392.</w:t>
      </w:r>
      <w:r>
        <w:t xml:space="preserve"> Шринивас и Нароттама, поклонившись стопам Ачьюты,</w:t>
      </w:r>
      <w:r>
        <w:br/>
      </w:r>
      <w:r>
        <w:t>говорят: «Осыпь тело Прабху цветным порошком»</w:t>
      </w:r>
      <w:r>
        <w:rPr>
          <w:b w:val="0"/>
          <w:i w:val="0"/>
          <w:vertAlign w:val="superscript"/>
        </w:rPr>
        <w:t>51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393.</w:t>
      </w:r>
      <w:r>
        <w:t xml:space="preserve"> Сказав так, они велели принести сюда много порошка,</w:t>
      </w:r>
      <w:r>
        <w:br/>
      </w:r>
      <w:r>
        <w:t>и Шри Джахнава осыпала им тело священного образа.</w:t>
      </w:r>
    </w:p>
    <w:p>
      <w:pPr>
        <w:spacing w:after="60"/>
        <w:ind w:left="510" w:hanging="510"/>
      </w:pPr>
      <w:r>
        <w:rPr>
          <w:b/>
          <w:i w:val="0"/>
        </w:rPr>
        <w:t>394.</w:t>
      </w:r>
      <w:r>
        <w:t xml:space="preserve"> Ачьюта, Гопала, Нароттама, Шринивас,</w:t>
      </w:r>
      <w:r>
        <w:br/>
      </w:r>
      <w:r>
        <w:t>Вирачандра, Шьямананда, Рамачандра Дас,</w:t>
      </w:r>
    </w:p>
    <w:p>
      <w:pPr>
        <w:spacing w:after="60"/>
        <w:ind w:left="510" w:hanging="510"/>
      </w:pPr>
      <w:r>
        <w:rPr>
          <w:b/>
          <w:i w:val="0"/>
        </w:rPr>
        <w:t>395.</w:t>
      </w:r>
      <w:r>
        <w:t xml:space="preserve"> Хридая Чайтанья и Шри Рагхунандана —</w:t>
      </w:r>
      <w:r>
        <w:br/>
      </w:r>
      <w:r>
        <w:t>а сколько было [других] преданных, кто сочтёт? —</w:t>
      </w:r>
    </w:p>
    <w:p>
      <w:pPr>
        <w:spacing w:after="60"/>
        <w:ind w:left="510" w:hanging="510"/>
      </w:pPr>
      <w:r>
        <w:rPr>
          <w:b/>
          <w:i w:val="0"/>
        </w:rPr>
        <w:t>396.</w:t>
      </w:r>
      <w:r>
        <w:t xml:space="preserve"> все подходят и осыпают порошком тело священного образа;</w:t>
      </w:r>
      <w:r>
        <w:br/>
      </w:r>
      <w:r>
        <w:t>какая была радость — того не описать.</w:t>
      </w:r>
    </w:p>
    <w:p>
      <w:pPr>
        <w:spacing w:after="60"/>
        <w:ind w:left="510" w:hanging="510"/>
      </w:pPr>
      <w:r>
        <w:rPr>
          <w:b/>
          <w:i w:val="0"/>
        </w:rPr>
        <w:t>397.</w:t>
      </w:r>
      <w:r>
        <w:t xml:space="preserve"> Осыпав порошком божество, все махатмы</w:t>
      </w:r>
      <w:r>
        <w:br/>
      </w:r>
      <w:r>
        <w:t>осыпают порошком друг друга — счастью нет конца.</w:t>
      </w:r>
    </w:p>
    <w:p>
      <w:pPr>
        <w:spacing w:after="60"/>
        <w:ind w:left="510" w:hanging="510"/>
      </w:pPr>
      <w:r>
        <w:rPr>
          <w:b/>
          <w:i w:val="0"/>
        </w:rPr>
        <w:t>398.</w:t>
      </w:r>
      <w:r>
        <w:t xml:space="preserve"> Поют о лиле Кришны, непрестанно бросают порошок —</w:t>
      </w:r>
      <w:r>
        <w:br/>
      </w:r>
      <w:r>
        <w:t>во всех десяти сторонах вода и суша стали алыми.</w:t>
      </w:r>
    </w:p>
    <w:p>
      <w:pPr>
        <w:spacing w:after="60"/>
        <w:ind w:left="510" w:hanging="510"/>
      </w:pPr>
      <w:r>
        <w:rPr>
          <w:b/>
          <w:i w:val="0"/>
        </w:rPr>
        <w:t>399.</w:t>
      </w:r>
      <w:r>
        <w:t xml:space="preserve"> Закончив киртан, все махатмы</w:t>
      </w:r>
      <w:r>
        <w:br/>
      </w:r>
      <w:r>
        <w:t>с великим удовольствием вкушают прасад.</w:t>
      </w:r>
    </w:p>
    <w:p>
      <w:pPr>
        <w:spacing w:after="60"/>
        <w:ind w:left="510" w:hanging="510"/>
      </w:pPr>
      <w:r>
        <w:rPr>
          <w:b/>
          <w:i w:val="0"/>
        </w:rPr>
        <w:t>400.</w:t>
      </w:r>
      <w:r>
        <w:t xml:space="preserve"> Множество яств — то, что жуют, сосут, лижут и пьют</w:t>
      </w:r>
      <w:r>
        <w:rPr>
          <w:b w:val="0"/>
          <w:i w:val="0"/>
          <w:vertAlign w:val="superscript"/>
        </w:rPr>
        <w:t>52</w:t>
      </w:r>
      <w:r>
        <w:t>, —</w:t>
      </w:r>
      <w:r>
        <w:br/>
      </w:r>
      <w:r>
        <w:t>все вкусили с радостным сердцем.</w:t>
      </w:r>
    </w:p>
    <w:p>
      <w:pPr>
        <w:spacing w:after="60"/>
        <w:ind w:left="510" w:hanging="510"/>
      </w:pPr>
      <w:r>
        <w:rPr>
          <w:b/>
          <w:i w:val="0"/>
        </w:rPr>
        <w:t>401.</w:t>
      </w:r>
      <w:r>
        <w:t xml:space="preserve"> Настал вечер; все увидели арати</w:t>
      </w:r>
      <w:r>
        <w:br/>
      </w:r>
      <w:r>
        <w:t>и некоторое время совершали нама-санкиртану.</w:t>
      </w:r>
    </w:p>
    <w:p>
      <w:pPr>
        <w:spacing w:after="60"/>
        <w:ind w:left="510" w:hanging="510"/>
      </w:pPr>
      <w:r>
        <w:rPr>
          <w:b/>
          <w:i w:val="0"/>
        </w:rPr>
        <w:t>402.</w:t>
      </w:r>
      <w:r>
        <w:t xml:space="preserve"> Чтобы совершить абхишеку в день рождения Махапрабху,</w:t>
      </w:r>
      <w:r>
        <w:br/>
      </w:r>
      <w:r>
        <w:t>принесли Гаура-рая во двор.</w:t>
      </w:r>
    </w:p>
    <w:p>
      <w:pPr>
        <w:spacing w:after="60"/>
        <w:ind w:left="510" w:hanging="510"/>
      </w:pPr>
      <w:r>
        <w:rPr>
          <w:b/>
          <w:i w:val="0"/>
        </w:rPr>
        <w:t>403.</w:t>
      </w:r>
      <w:r>
        <w:t xml:space="preserve"> По повелению Шри Ишвари Ачарья Шринивас</w:t>
      </w:r>
      <w:r>
        <w:br/>
      </w:r>
      <w:r>
        <w:t>с ликованием в душе начал абхишеку.</w:t>
      </w:r>
    </w:p>
    <w:p>
      <w:pPr>
        <w:spacing w:after="60"/>
        <w:ind w:left="510" w:hanging="510"/>
      </w:pPr>
      <w:r>
        <w:rPr>
          <w:b/>
          <w:i w:val="0"/>
        </w:rPr>
        <w:t>404.</w:t>
      </w:r>
      <w:r>
        <w:t xml:space="preserve"> Согласно правилам [праздника] рождения Шри Кришны</w:t>
      </w:r>
      <w:r>
        <w:br/>
      </w:r>
      <w:r>
        <w:t>он с радостью в сердце поклоняется Гаурангачанду.</w:t>
      </w:r>
    </w:p>
    <w:p>
      <w:pPr>
        <w:spacing w:after="60"/>
        <w:ind w:left="510" w:hanging="510"/>
      </w:pPr>
      <w:r>
        <w:rPr>
          <w:b/>
          <w:i w:val="0"/>
        </w:rPr>
        <w:t>405.</w:t>
      </w:r>
      <w:r>
        <w:t xml:space="preserve"> Созерцая Божественную Чету Шри Радхи и Кришны, как описано в «Падма[-пуране]»,</w:t>
      </w:r>
      <w:r>
        <w:br/>
      </w:r>
      <w:r>
        <w:t>он с радостью в душе поклонялся [ему] шестнадцатью подношениями</w:t>
      </w:r>
      <w:r>
        <w:rPr>
          <w:b w:val="0"/>
          <w:i w:val="0"/>
          <w:vertAlign w:val="superscript"/>
        </w:rPr>
        <w:t>53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406.</w:t>
      </w:r>
      <w:r>
        <w:t xml:space="preserve"> Кришна и Гаура — одно; у кого в этом мысль о различии,</w:t>
      </w:r>
      <w:r>
        <w:br/>
      </w:r>
      <w:r>
        <w:t>тот идёт в ад, и нет ему избавления.</w:t>
      </w:r>
    </w:p>
    <w:p>
      <w:pPr>
        <w:spacing w:after="60"/>
        <w:ind w:left="510" w:hanging="510"/>
      </w:pPr>
      <w:r>
        <w:rPr>
          <w:b/>
          <w:i w:val="0"/>
        </w:rPr>
        <w:t>407.</w:t>
      </w:r>
      <w:r>
        <w:t xml:space="preserve"> Предложив пищу, божество уложили почивать,</w:t>
      </w:r>
      <w:r>
        <w:br/>
      </w:r>
      <w:r>
        <w:t>и все махатмы вкусили прасад</w:t>
      </w:r>
      <w:r>
        <w:rPr>
          <w:b w:val="0"/>
          <w:i w:val="0"/>
          <w:vertAlign w:val="superscript"/>
        </w:rPr>
        <w:t>54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408.</w:t>
      </w:r>
      <w:r>
        <w:t xml:space="preserve"> Отдохнув с радостью в душе,</w:t>
      </w:r>
      <w:r>
        <w:br/>
      </w:r>
      <w:r>
        <w:t>все провели ночь в упоении песнями о лиле Кришны.</w:t>
      </w:r>
    </w:p>
    <w:p>
      <w:pPr>
        <w:spacing w:after="60"/>
        <w:ind w:left="510" w:hanging="510"/>
      </w:pPr>
      <w:r>
        <w:rPr>
          <w:b/>
          <w:i w:val="0"/>
        </w:rPr>
        <w:t>409.</w:t>
      </w:r>
      <w:r>
        <w:t xml:space="preserve"> Увидев мангала-арати,</w:t>
      </w:r>
      <w:r>
        <w:br/>
      </w:r>
      <w:r>
        <w:t>все разошлись по своим делам.</w:t>
      </w:r>
    </w:p>
    <w:p>
      <w:pPr>
        <w:spacing w:after="60"/>
        <w:ind w:left="510" w:hanging="510"/>
      </w:pPr>
      <w:r>
        <w:rPr>
          <w:b/>
          <w:i w:val="0"/>
        </w:rPr>
        <w:t>410.</w:t>
      </w:r>
      <w:r>
        <w:t xml:space="preserve"> Пробыв здесь тот день и вкусив прасад,</w:t>
      </w:r>
      <w:r>
        <w:br/>
      </w:r>
      <w:r>
        <w:t>на следующий день все, простившись, ушли.</w:t>
      </w:r>
    </w:p>
    <w:p>
      <w:pPr>
        <w:spacing w:after="60"/>
        <w:ind w:left="510" w:hanging="510"/>
      </w:pPr>
      <w:r>
        <w:rPr>
          <w:b/>
          <w:i w:val="0"/>
        </w:rPr>
        <w:t>411.</w:t>
      </w:r>
      <w:r>
        <w:t xml:space="preserve"> Какое горе испытал тогда Нароттама —</w:t>
      </w:r>
      <w:r>
        <w:br/>
      </w:r>
      <w:r>
        <w:t>я не в силах описать и малой части.</w:t>
      </w:r>
    </w:p>
    <w:p>
      <w:pPr>
        <w:spacing w:after="60"/>
        <w:ind w:left="510" w:hanging="510"/>
      </w:pPr>
      <w:r>
        <w:rPr>
          <w:b/>
          <w:i w:val="0"/>
        </w:rPr>
        <w:t>412.</w:t>
      </w:r>
      <w:r>
        <w:t xml:space="preserve"> Порядок служения у Нароттамы необычайно чудесен;</w:t>
      </w:r>
      <w:r>
        <w:br/>
      </w:r>
      <w:r>
        <w:t>кто в силах описать, как всё было устроено?</w:t>
      </w:r>
    </w:p>
    <w:p>
      <w:pPr>
        <w:spacing w:after="60"/>
        <w:ind w:left="510" w:hanging="510"/>
      </w:pPr>
      <w:r>
        <w:rPr>
          <w:b/>
          <w:i w:val="0"/>
        </w:rPr>
        <w:t>413.</w:t>
      </w:r>
      <w:r>
        <w:t xml:space="preserve"> Шри Лочана Дас происходит из рода вайдьев;</w:t>
      </w:r>
      <w:r>
        <w:br/>
      </w:r>
      <w:r>
        <w:t>он ученик Шри Нарахари, живёт в Шрикханде</w:t>
      </w:r>
      <w:r>
        <w:rPr>
          <w:b w:val="0"/>
          <w:i w:val="0"/>
          <w:vertAlign w:val="superscript"/>
        </w:rPr>
        <w:t>55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414.</w:t>
      </w:r>
      <w:r>
        <w:t xml:space="preserve"> Песни «Чайтанья-мангалы», сочинённые им,</w:t>
      </w:r>
      <w:r>
        <w:br/>
      </w:r>
      <w:r>
        <w:t>всегда поются в доме Нароттамы.</w:t>
      </w:r>
    </w:p>
    <w:p>
      <w:pPr>
        <w:spacing w:after="60"/>
        <w:ind w:left="510" w:hanging="510"/>
      </w:pPr>
      <w:r>
        <w:rPr>
          <w:b/>
          <w:i w:val="0"/>
        </w:rPr>
        <w:t>415.</w:t>
      </w:r>
      <w:r>
        <w:t xml:space="preserve"> Сначала поют «Шри Чайтанья-мангалу»,</w:t>
      </w:r>
      <w:r>
        <w:br/>
      </w:r>
      <w:r>
        <w:t>а затем поют «Кришна-мангалу».</w:t>
      </w:r>
    </w:p>
    <w:p>
      <w:pPr>
        <w:spacing w:after="60"/>
        <w:ind w:left="510" w:hanging="510"/>
      </w:pPr>
      <w:r>
        <w:rPr>
          <w:b/>
          <w:i w:val="0"/>
        </w:rPr>
        <w:t>416.</w:t>
      </w:r>
      <w:r>
        <w:t xml:space="preserve"> Пение «Шри Кришна-мангалы» необычайно чудесно:</w:t>
      </w:r>
      <w:r>
        <w:br/>
      </w:r>
      <w:r>
        <w:t>кто слышит его, у того тает сердце и текут слёзы радости.</w:t>
      </w:r>
    </w:p>
    <w:p>
      <w:pPr>
        <w:spacing w:after="60"/>
        <w:ind w:left="510" w:hanging="510"/>
      </w:pPr>
      <w:r>
        <w:rPr>
          <w:b/>
          <w:i w:val="0"/>
        </w:rPr>
        <w:t>417.</w:t>
      </w:r>
      <w:r>
        <w:t xml:space="preserve"> Десятую песнь «Шримад-Бхагаваты»</w:t>
      </w:r>
      <w:r>
        <w:br/>
      </w:r>
      <w:r>
        <w:t>Мадхава Ачарья переложил [стихами] разными размерами.</w:t>
      </w:r>
    </w:p>
    <w:p>
      <w:pPr>
        <w:spacing w:after="60"/>
        <w:ind w:left="510" w:hanging="510"/>
      </w:pPr>
      <w:r>
        <w:rPr>
          <w:b/>
          <w:i w:val="0"/>
        </w:rPr>
        <w:t>418.</w:t>
      </w:r>
      <w:r>
        <w:t xml:space="preserve"> Опишу немного достоинств Мадхавы Ачарьи,</w:t>
      </w:r>
      <w:r>
        <w:br/>
      </w:r>
      <w:r>
        <w:t>чей нрав и достоинства известны всему миру.</w:t>
      </w:r>
    </w:p>
    <w:p>
      <w:pPr>
        <w:spacing w:after="60"/>
        <w:ind w:left="510" w:hanging="510"/>
      </w:pPr>
      <w:r>
        <w:rPr>
          <w:b/>
          <w:i w:val="0"/>
        </w:rPr>
        <w:t>419.</w:t>
      </w:r>
      <w:r>
        <w:t xml:space="preserve"> Дургадас Мишра — сокровищница всех достоинств,</w:t>
      </w:r>
      <w:r>
        <w:br/>
      </w:r>
      <w:r>
        <w:t>ведийский брахман, жил в городе Надии.</w:t>
      </w:r>
    </w:p>
    <w:p>
      <w:pPr>
        <w:spacing w:after="60"/>
        <w:ind w:left="510" w:hanging="510"/>
      </w:pPr>
      <w:r>
        <w:rPr>
          <w:b/>
          <w:i w:val="0"/>
        </w:rPr>
        <w:t>420.</w:t>
      </w:r>
      <w:r>
        <w:t xml:space="preserve"> Его жену звали Шри Виджая;</w:t>
      </w:r>
      <w:r>
        <w:br/>
      </w:r>
      <w:r>
        <w:t>она родила двух сыновей, обителей достоинств.</w:t>
      </w:r>
    </w:p>
    <w:p>
      <w:pPr>
        <w:spacing w:after="60"/>
        <w:ind w:left="510" w:hanging="510"/>
      </w:pPr>
      <w:r>
        <w:rPr>
          <w:b/>
          <w:i w:val="0"/>
        </w:rPr>
        <w:t>421.</w:t>
      </w:r>
      <w:r>
        <w:t xml:space="preserve"> Старший — Санатана, младший — Парашара Калидас</w:t>
      </w:r>
      <w:r>
        <w:rPr>
          <w:b w:val="0"/>
          <w:i w:val="0"/>
          <w:vertAlign w:val="superscript"/>
        </w:rPr>
        <w:t>56</w:t>
      </w:r>
      <w:r>
        <w:t>;</w:t>
      </w:r>
      <w:r>
        <w:br/>
      </w:r>
      <w:r>
        <w:t>величайшие пандиты, обители всех достоинств.</w:t>
      </w:r>
    </w:p>
    <w:p>
      <w:pPr>
        <w:spacing w:after="60"/>
        <w:ind w:left="510" w:hanging="510"/>
      </w:pPr>
      <w:r>
        <w:rPr>
          <w:b/>
          <w:i w:val="0"/>
        </w:rPr>
        <w:t>422.</w:t>
      </w:r>
      <w:r>
        <w:t xml:space="preserve"> Жену Санатаны звали Махамайя;</w:t>
      </w:r>
      <w:r>
        <w:br/>
      </w:r>
      <w:r>
        <w:t>она родила единственную дочь — Вишнуприю.</w:t>
      </w:r>
    </w:p>
    <w:p>
      <w:pPr>
        <w:spacing w:after="60"/>
        <w:ind w:left="510" w:hanging="510"/>
      </w:pPr>
      <w:r>
        <w:rPr>
          <w:b/>
          <w:i w:val="0"/>
        </w:rPr>
        <w:t>423.</w:t>
      </w:r>
      <w:r>
        <w:t xml:space="preserve"> Единственная дочь — других детей не было;</w:t>
      </w:r>
      <w:r>
        <w:br/>
      </w:r>
      <w:r>
        <w:t>её отдали в жёны Шри Кришне Чайтаньячандре.</w:t>
      </w:r>
    </w:p>
    <w:p>
      <w:pPr>
        <w:spacing w:after="60"/>
        <w:ind w:left="510" w:hanging="510"/>
      </w:pPr>
      <w:r>
        <w:rPr>
          <w:b/>
          <w:i w:val="0"/>
        </w:rPr>
        <w:t>424.</w:t>
      </w:r>
      <w:r>
        <w:t xml:space="preserve"> Жену Калидаса Мишры звали Видхумукхи;</w:t>
      </w:r>
      <w:r>
        <w:br/>
      </w:r>
      <w:r>
        <w:t>она родила сына-драгоценность, обитель всех достоинств.</w:t>
      </w:r>
    </w:p>
    <w:p>
      <w:pPr>
        <w:spacing w:after="60"/>
        <w:ind w:left="510" w:hanging="510"/>
      </w:pPr>
      <w:r>
        <w:rPr>
          <w:b/>
          <w:i w:val="0"/>
        </w:rPr>
        <w:t>425.</w:t>
      </w:r>
      <w:r>
        <w:t xml:space="preserve"> Оставив единственного сына, Калидас</w:t>
      </w:r>
      <w:r>
        <w:br/>
      </w:r>
      <w:r>
        <w:t>покинул землю и поселился на небесах.</w:t>
      </w:r>
    </w:p>
    <w:p>
      <w:pPr>
        <w:spacing w:after="60"/>
        <w:ind w:left="510" w:hanging="510"/>
      </w:pPr>
      <w:r>
        <w:rPr>
          <w:b/>
          <w:i w:val="0"/>
        </w:rPr>
        <w:t>426.</w:t>
      </w:r>
      <w:r>
        <w:t xml:space="preserve"> Видхумукхи с сыном по имени Мадхава на руках</w:t>
      </w:r>
      <w:r>
        <w:br/>
      </w:r>
      <w:r>
        <w:t>в молодые годы стала вдовой.</w:t>
      </w:r>
    </w:p>
    <w:p>
      <w:pPr>
        <w:spacing w:after="60"/>
        <w:ind w:left="510" w:hanging="510"/>
      </w:pPr>
      <w:r>
        <w:rPr>
          <w:b/>
          <w:i w:val="0"/>
        </w:rPr>
        <w:t>427.</w:t>
      </w:r>
      <w:r>
        <w:t xml:space="preserve"> На восьмом году от зачатия Мадхаве надели священный шнур</w:t>
      </w:r>
      <w:r>
        <w:rPr>
          <w:b w:val="0"/>
          <w:i w:val="0"/>
          <w:vertAlign w:val="superscript"/>
        </w:rPr>
        <w:t>57</w:t>
      </w:r>
      <w:r>
        <w:t>,</w:t>
      </w:r>
      <w:r>
        <w:br/>
      </w:r>
      <w:r>
        <w:t>и он начал изучать разные шастры.</w:t>
      </w:r>
    </w:p>
    <w:p>
      <w:pPr>
        <w:spacing w:after="60"/>
        <w:ind w:left="510" w:hanging="510"/>
      </w:pPr>
      <w:r>
        <w:rPr>
          <w:b/>
          <w:i w:val="0"/>
        </w:rPr>
        <w:t>428.</w:t>
      </w:r>
      <w:r>
        <w:t xml:space="preserve"> Изучив разные шастры, он стал пандитом</w:t>
      </w:r>
      <w:r>
        <w:br/>
      </w:r>
      <w:r>
        <w:t>и прославился под званием «Ачарья».</w:t>
      </w:r>
    </w:p>
    <w:p>
      <w:pPr>
        <w:spacing w:after="60"/>
        <w:ind w:left="510" w:hanging="510"/>
      </w:pPr>
      <w:r>
        <w:rPr>
          <w:b/>
          <w:i w:val="0"/>
        </w:rPr>
        <w:t>429.</w:t>
      </w:r>
      <w:r>
        <w:t xml:space="preserve"> Во время абхишеки Шри Гауранги Махапрабху</w:t>
      </w:r>
      <w:r>
        <w:br/>
      </w:r>
      <w:r>
        <w:t>Мадхава Ачарья пошёл в дом Шриваса</w:t>
      </w:r>
      <w:r>
        <w:rPr>
          <w:b w:val="0"/>
          <w:i w:val="0"/>
          <w:vertAlign w:val="superscript"/>
        </w:rPr>
        <w:t>58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430.</w:t>
      </w:r>
      <w:r>
        <w:t xml:space="preserve"> Увидев облик Гауранги, он обезумел [от любви]</w:t>
      </w:r>
      <w:r>
        <w:br/>
      </w:r>
      <w:r>
        <w:t>и с тех пор стал преданным Чайтаньи.</w:t>
      </w:r>
    </w:p>
    <w:p>
      <w:pPr>
        <w:spacing w:after="60"/>
        <w:ind w:left="510" w:hanging="510"/>
      </w:pPr>
      <w:r>
        <w:rPr>
          <w:b/>
          <w:i w:val="0"/>
        </w:rPr>
        <w:t>431.</w:t>
      </w:r>
      <w:r>
        <w:t xml:space="preserve"> В тот день, когда Шри Чайтанья</w:t>
      </w:r>
      <w:r>
        <w:br/>
      </w:r>
      <w:r>
        <w:t>громким голосом наставлял преданных в своём Хари-наме, —</w:t>
      </w:r>
    </w:p>
    <w:p>
      <w:pPr>
        <w:spacing w:after="60"/>
        <w:ind w:left="510" w:hanging="510"/>
      </w:pPr>
      <w:r>
        <w:rPr>
          <w:b/>
          <w:i w:val="0"/>
        </w:rPr>
        <w:t>432.</w:t>
      </w:r>
      <w:r>
        <w:t xml:space="preserve"> в тот день Мадхава был на том месте,</w:t>
      </w:r>
      <w:r>
        <w:br/>
      </w:r>
      <w:r>
        <w:t>и звук маха-мантры проник ему в уши.</w:t>
      </w:r>
    </w:p>
    <w:p>
      <w:pPr>
        <w:spacing w:after="60"/>
        <w:ind w:left="510" w:hanging="510"/>
      </w:pPr>
      <w:r>
        <w:rPr>
          <w:b/>
          <w:i w:val="0"/>
        </w:rPr>
        <w:t>433.</w:t>
      </w:r>
      <w:r>
        <w:t xml:space="preserve"> Услышав Имя, он ощутил пробуждение премы</w:t>
      </w:r>
      <w:r>
        <w:br/>
      </w:r>
      <w:r>
        <w:t>и простёрся в поклоне у стоп Чайтаньи.</w:t>
      </w:r>
    </w:p>
    <w:p>
      <w:pPr>
        <w:spacing w:after="60"/>
        <w:ind w:left="510" w:hanging="510"/>
      </w:pPr>
      <w:r>
        <w:rPr>
          <w:b/>
          <w:i w:val="0"/>
        </w:rPr>
        <w:t>434.</w:t>
      </w:r>
      <w:r>
        <w:t xml:space="preserve"> Шри Чайтанья Прабху, оказав ему милость,</w:t>
      </w:r>
      <w:r>
        <w:br/>
      </w:r>
      <w:r>
        <w:t>поднял стопу и поставил ему на голову.</w:t>
      </w:r>
    </w:p>
    <w:p>
      <w:pPr>
        <w:spacing w:after="60"/>
        <w:ind w:left="510" w:hanging="510"/>
      </w:pPr>
      <w:r>
        <w:rPr>
          <w:b/>
          <w:i w:val="0"/>
        </w:rPr>
        <w:t>435.</w:t>
      </w:r>
      <w:r>
        <w:t xml:space="preserve"> Мадхава спросил Прабху о правилах [повторения] Имени;</w:t>
      </w:r>
      <w:r>
        <w:br/>
      </w:r>
      <w:r>
        <w:t>Прабху велел повторять Имя, ведя счёт.</w:t>
      </w:r>
    </w:p>
    <w:p>
      <w:pPr>
        <w:spacing w:after="60"/>
        <w:ind w:left="510" w:hanging="510"/>
      </w:pPr>
      <w:r>
        <w:rPr>
          <w:b/>
          <w:i w:val="0"/>
        </w:rPr>
        <w:t>436.</w:t>
      </w:r>
      <w:r>
        <w:t xml:space="preserve"> Ведя счёт, он с любовью повторяет сто тысяч имён;</w:t>
      </w:r>
      <w:r>
        <w:br/>
      </w:r>
      <w:r>
        <w:t>с тех пор у него возникло отречение от мирской жизни.</w:t>
      </w:r>
    </w:p>
    <w:p>
      <w:pPr>
        <w:spacing w:after="60"/>
        <w:ind w:left="510" w:hanging="510"/>
      </w:pPr>
      <w:r>
        <w:rPr>
          <w:b/>
          <w:i w:val="0"/>
        </w:rPr>
        <w:t>437.</w:t>
      </w:r>
      <w:r>
        <w:t xml:space="preserve"> Спустя много дней после санньясы Шри Махапрабху</w:t>
      </w:r>
      <w:r>
        <w:br/>
      </w:r>
      <w:r>
        <w:t>он переложил нектар лилы Кришны на народный язык</w:t>
      </w:r>
      <w:r>
        <w:rPr>
          <w:b w:val="0"/>
          <w:i w:val="0"/>
          <w:vertAlign w:val="superscript"/>
        </w:rPr>
        <w:t>59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438.</w:t>
      </w:r>
      <w:r>
        <w:t xml:space="preserve"> Десятую песнь «Шримад-Бхагаваты»</w:t>
      </w:r>
      <w:r>
        <w:br/>
      </w:r>
      <w:r>
        <w:t>он изложил в песнях разными размерами</w:t>
      </w:r>
      <w:r>
        <w:rPr>
          <w:b w:val="0"/>
          <w:i w:val="0"/>
          <w:vertAlign w:val="superscript"/>
        </w:rPr>
        <w:t>60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439.</w:t>
      </w:r>
      <w:r>
        <w:t xml:space="preserve"> Кое-что взяв из других пуран,</w:t>
      </w:r>
      <w:r>
        <w:br/>
      </w:r>
      <w:r>
        <w:t>он включил это в «Кришна-мангалу».</w:t>
      </w:r>
    </w:p>
    <w:p>
      <w:pPr>
        <w:spacing w:after="60"/>
        <w:ind w:left="510" w:hanging="510"/>
      </w:pPr>
      <w:r>
        <w:rPr>
          <w:b/>
          <w:i w:val="0"/>
        </w:rPr>
        <w:t>440.</w:t>
      </w:r>
      <w:r>
        <w:t xml:space="preserve"> Он назвал книгу «Шри Кришна-мангала»</w:t>
      </w:r>
      <w:r>
        <w:br/>
      </w:r>
      <w:r>
        <w:t>и поднёс её к стопам Шри Чайтаньи.</w:t>
      </w:r>
    </w:p>
    <w:p>
      <w:pPr>
        <w:spacing w:after="60"/>
        <w:ind w:left="510" w:hanging="510"/>
      </w:pPr>
      <w:r>
        <w:rPr>
          <w:b/>
          <w:i w:val="0"/>
        </w:rPr>
        <w:t>441.</w:t>
      </w:r>
      <w:r>
        <w:t xml:space="preserve"> Шри Кришна Чайтанья оказал ему милость,</w:t>
      </w:r>
      <w:r>
        <w:br/>
      </w:r>
      <w:r>
        <w:t>и все преданные полюбили его.</w:t>
      </w:r>
    </w:p>
    <w:p>
      <w:pPr>
        <w:spacing w:after="60"/>
        <w:ind w:left="510" w:hanging="510"/>
      </w:pPr>
      <w:r>
        <w:rPr>
          <w:b/>
          <w:i w:val="0"/>
        </w:rPr>
        <w:t>442.</w:t>
      </w:r>
      <w:r>
        <w:t xml:space="preserve"> Махапрабху велел Адвайте:</w:t>
      </w:r>
      <w:r>
        <w:br/>
      </w:r>
      <w:r>
        <w:t>«Дай Мадхаве наставление в мантре посвящения».</w:t>
      </w:r>
    </w:p>
    <w:p>
      <w:pPr>
        <w:spacing w:after="60"/>
        <w:ind w:left="510" w:hanging="510"/>
      </w:pPr>
      <w:r>
        <w:rPr>
          <w:b/>
          <w:i w:val="0"/>
        </w:rPr>
        <w:t>443.</w:t>
      </w:r>
      <w:r>
        <w:t xml:space="preserve"> Шри Адвайта Прабху по велению Махапрабху</w:t>
      </w:r>
      <w:r>
        <w:br/>
      </w:r>
      <w:r>
        <w:t>стал произносить мантру в ухо Мадхаве.</w:t>
      </w:r>
    </w:p>
    <w:p>
      <w:pPr>
        <w:spacing w:after="60"/>
        <w:ind w:left="510" w:hanging="510"/>
      </w:pPr>
      <w:r>
        <w:rPr>
          <w:b/>
          <w:i w:val="0"/>
        </w:rPr>
        <w:t>444.</w:t>
      </w:r>
      <w:r>
        <w:t xml:space="preserve"> Сначала он дал ему Хари-наму вместе с её смыслом,</w:t>
      </w:r>
      <w:r>
        <w:br/>
      </w:r>
      <w:r>
        <w:t>затем произнёс ему в ухо мантру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445.</w:t>
      </w:r>
      <w:r>
        <w:t xml:space="preserve"> Он наставил его в кама-гаятри и кама-биджа</w:t>
      </w:r>
      <w:r>
        <w:rPr>
          <w:b w:val="0"/>
          <w:i w:val="0"/>
          <w:vertAlign w:val="superscript"/>
        </w:rPr>
        <w:t>61</w:t>
      </w:r>
      <w:r>
        <w:br/>
      </w:r>
      <w:r>
        <w:t>и, объяснив смысл, открыл ему всю истину.</w:t>
      </w:r>
    </w:p>
    <w:p>
      <w:pPr>
        <w:spacing w:after="60"/>
        <w:ind w:left="510" w:hanging="510"/>
      </w:pPr>
      <w:r>
        <w:rPr>
          <w:b/>
          <w:i w:val="0"/>
        </w:rPr>
        <w:t>446.</w:t>
      </w:r>
      <w:r>
        <w:t xml:space="preserve"> С тех пор Мадхава стал искусен в бхаджане,</w:t>
      </w:r>
      <w:r>
        <w:br/>
      </w:r>
      <w:r>
        <w:t>и жить в миру ему больше не хотелось.</w:t>
      </w:r>
    </w:p>
    <w:p>
      <w:pPr>
        <w:spacing w:after="60"/>
        <w:ind w:left="510" w:hanging="510"/>
      </w:pPr>
      <w:r>
        <w:rPr>
          <w:b/>
          <w:i w:val="0"/>
        </w:rPr>
        <w:t>447.</w:t>
      </w:r>
      <w:r>
        <w:t xml:space="preserve"> Мать Мадхавы, видя его безучастным,</w:t>
      </w:r>
      <w:r>
        <w:br/>
      </w:r>
      <w:r>
        <w:t>испугалась, что он оставит дом.</w:t>
      </w:r>
    </w:p>
    <w:p>
      <w:pPr>
        <w:spacing w:after="60"/>
        <w:ind w:left="510" w:hanging="510"/>
      </w:pPr>
      <w:r>
        <w:rPr>
          <w:b/>
          <w:i w:val="0"/>
        </w:rPr>
        <w:t>448.</w:t>
      </w:r>
      <w:r>
        <w:t xml:space="preserve"> Мать Мадхавы, чтобы женить его,</w:t>
      </w:r>
      <w:r>
        <w:br/>
      </w:r>
      <w:r>
        <w:t>в страхе поспешно начала приготовления.</w:t>
      </w:r>
    </w:p>
    <w:p>
      <w:pPr>
        <w:spacing w:after="60"/>
        <w:ind w:left="510" w:hanging="510"/>
      </w:pPr>
      <w:r>
        <w:rPr>
          <w:b/>
          <w:i w:val="0"/>
        </w:rPr>
        <w:t>449.</w:t>
      </w:r>
      <w:r>
        <w:t xml:space="preserve"> Видя приготовления матери, Мадхава тогда</w:t>
      </w:r>
      <w:r>
        <w:br/>
      </w:r>
      <w:r>
        <w:t>бежал и ушёл во Вриндаван.</w:t>
      </w:r>
    </w:p>
    <w:p>
      <w:pPr>
        <w:spacing w:after="60"/>
        <w:ind w:left="510" w:hanging="510"/>
      </w:pPr>
      <w:r>
        <w:rPr>
          <w:b/>
          <w:i w:val="0"/>
        </w:rPr>
        <w:t>450.</w:t>
      </w:r>
      <w:r>
        <w:t xml:space="preserve"> Придя к стопам Шри Рупы, он предался ему</w:t>
      </w:r>
      <w:r>
        <w:br/>
      </w:r>
      <w:r>
        <w:t>и постиг всю истину бхаджана.</w:t>
      </w:r>
    </w:p>
    <w:p>
      <w:pPr>
        <w:spacing w:after="60"/>
        <w:ind w:left="510" w:hanging="510"/>
      </w:pPr>
      <w:r>
        <w:rPr>
          <w:b/>
          <w:i w:val="0"/>
        </w:rPr>
        <w:t>451.</w:t>
      </w:r>
      <w:r>
        <w:t xml:space="preserve"> Приняв санньясу, он остался во Вриндаване</w:t>
      </w:r>
      <w:r>
        <w:br/>
      </w:r>
      <w:r>
        <w:t>и совершает бхаджан в мадхурья-бхаве Враджа.</w:t>
      </w:r>
    </w:p>
    <w:p>
      <w:pPr>
        <w:spacing w:after="60"/>
        <w:ind w:left="510" w:hanging="510"/>
      </w:pPr>
      <w:r>
        <w:rPr>
          <w:b/>
          <w:i w:val="0"/>
        </w:rPr>
        <w:t>452.</w:t>
      </w:r>
      <w:r>
        <w:t xml:space="preserve"> Мадхава Ачарья — это сакхи Шри Мадхави</w:t>
      </w:r>
      <w:r>
        <w:rPr>
          <w:b w:val="0"/>
          <w:i w:val="0"/>
          <w:vertAlign w:val="superscript"/>
        </w:rPr>
        <w:t>62</w:t>
      </w:r>
      <w:r>
        <w:t>;</w:t>
      </w:r>
      <w:r>
        <w:br/>
      </w:r>
      <w:r>
        <w:t>по милости Шри Рупы в нём пробудилось [это сознание].</w:t>
      </w:r>
    </w:p>
    <w:p>
      <w:pPr>
        <w:spacing w:after="60"/>
        <w:ind w:left="510" w:hanging="510"/>
      </w:pPr>
      <w:r>
        <w:rPr>
          <w:b/>
          <w:i w:val="0"/>
        </w:rPr>
        <w:t>453.</w:t>
      </w:r>
      <w:r>
        <w:t xml:space="preserve"> Впоследствии Мадхава прославился как Кавиваллабха Ачарья</w:t>
      </w:r>
      <w:r>
        <w:rPr>
          <w:b w:val="0"/>
          <w:i w:val="0"/>
          <w:vertAlign w:val="superscript"/>
        </w:rPr>
        <w:t>63</w:t>
      </w:r>
      <w:r>
        <w:t>;</w:t>
      </w:r>
      <w:r>
        <w:br/>
      </w:r>
      <w:r>
        <w:t>все говорят: «Этот великий умом — Вьяса века Кали».</w:t>
      </w:r>
    </w:p>
    <w:p>
      <w:pPr>
        <w:spacing w:after="60"/>
        <w:ind w:left="510" w:hanging="510"/>
      </w:pPr>
      <w:r>
        <w:rPr>
          <w:b/>
          <w:i w:val="0"/>
        </w:rPr>
        <w:t>454.</w:t>
      </w:r>
      <w:r>
        <w:t xml:space="preserve"> Он, великий преданный Кришны, странствуя по Вриндавану,</w:t>
      </w:r>
      <w:r>
        <w:br/>
      </w:r>
      <w:r>
        <w:t>услышал о кончине матери.</w:t>
      </w:r>
    </w:p>
    <w:p>
      <w:pPr>
        <w:spacing w:after="60"/>
        <w:ind w:left="510" w:hanging="510"/>
      </w:pPr>
      <w:r>
        <w:rPr>
          <w:b/>
          <w:i w:val="0"/>
        </w:rPr>
        <w:t>455.</w:t>
      </w:r>
      <w:r>
        <w:t xml:space="preserve"> Услышав о кончине матери, он пришёл в Шантипур</w:t>
      </w:r>
      <w:r>
        <w:br/>
      </w:r>
      <w:r>
        <w:t>и вместе с Ачьютой пошёл в Шри Кхетури.</w:t>
      </w:r>
    </w:p>
    <w:p>
      <w:pPr>
        <w:spacing w:after="60"/>
        <w:ind w:left="510" w:hanging="510"/>
      </w:pPr>
      <w:r>
        <w:rPr>
          <w:b/>
          <w:i w:val="0"/>
        </w:rPr>
        <w:t>456.</w:t>
      </w:r>
      <w:r>
        <w:t xml:space="preserve"> Увидев абхишеку священных божеств в Кхетури,</w:t>
      </w:r>
      <w:r>
        <w:br/>
      </w:r>
      <w:r>
        <w:t>он поспешно вернулся во Вриндаван.</w:t>
      </w:r>
    </w:p>
    <w:p>
      <w:pPr>
        <w:spacing w:after="60"/>
        <w:ind w:left="510" w:hanging="510"/>
      </w:pPr>
      <w:r>
        <w:rPr>
          <w:b/>
          <w:i w:val="0"/>
        </w:rPr>
        <w:t>457.</w:t>
      </w:r>
      <w:r>
        <w:t xml:space="preserve"> Я ходил во Вриндаван с Ишвари</w:t>
      </w:r>
      <w:r>
        <w:br/>
      </w:r>
      <w:r>
        <w:t>и с великой радостью странствовал вместе с Мадхавой Ачарьей.</w:t>
      </w:r>
    </w:p>
    <w:p>
      <w:pPr>
        <w:spacing w:after="60"/>
        <w:ind w:left="510" w:hanging="510"/>
      </w:pPr>
      <w:r>
        <w:rPr>
          <w:b/>
          <w:i w:val="0"/>
        </w:rPr>
        <w:t>458.</w:t>
      </w:r>
      <w:r>
        <w:t xml:space="preserve"> Он наставил меня в истине;</w:t>
      </w:r>
      <w:r>
        <w:br/>
      </w:r>
      <w:r>
        <w:t>к его лотосным стопам — мой особый поклон.</w:t>
      </w:r>
    </w:p>
    <w:p>
      <w:pPr>
        <w:spacing w:after="60"/>
        <w:ind w:left="510" w:hanging="510"/>
      </w:pPr>
      <w:r>
        <w:rPr>
          <w:b/>
          <w:i w:val="0"/>
        </w:rPr>
        <w:t>459.</w:t>
      </w:r>
      <w:r>
        <w:t xml:space="preserve"> Теперь расскажу о благолепии служения у Нароттамы,</w:t>
      </w:r>
      <w:r>
        <w:br/>
      </w:r>
      <w:r>
        <w:t>увидев которое, пашанди были повержены в прах.</w:t>
      </w:r>
    </w:p>
    <w:p>
      <w:pPr>
        <w:spacing w:after="60"/>
        <w:ind w:left="510" w:hanging="510"/>
      </w:pPr>
      <w:r>
        <w:rPr>
          <w:b/>
          <w:i w:val="0"/>
        </w:rPr>
        <w:t>460.</w:t>
      </w:r>
      <w:r>
        <w:t xml:space="preserve"> Он выстроил превосходный храм</w:t>
      </w:r>
      <w:r>
        <w:br/>
      </w:r>
      <w:r>
        <w:t>и в шести покоях установил шесть божеств:</w:t>
      </w:r>
    </w:p>
    <w:p>
      <w:pPr>
        <w:spacing w:after="60"/>
        <w:ind w:left="510" w:hanging="510"/>
      </w:pPr>
      <w:r>
        <w:rPr>
          <w:b/>
          <w:i w:val="0"/>
        </w:rPr>
        <w:t>461.</w:t>
      </w:r>
      <w:r>
        <w:t xml:space="preserve"> Гаурангу, Валлавиканту, и ещё Шри Кришну,</w:t>
      </w:r>
      <w:r>
        <w:br/>
      </w:r>
      <w:r>
        <w:t>Враджа-мохана, Радха-раману, Радха-канту — шестерых.</w:t>
      </w:r>
    </w:p>
    <w:p>
      <w:pPr>
        <w:spacing w:after="60"/>
        <w:ind w:left="510" w:hanging="510"/>
      </w:pPr>
      <w:r>
        <w:rPr>
          <w:b/>
          <w:i w:val="0"/>
        </w:rPr>
        <w:t>462.</w:t>
      </w:r>
      <w:r>
        <w:t xml:space="preserve"> По правилам служения восьми пор дня</w:t>
      </w:r>
      <w:r>
        <w:rPr>
          <w:b w:val="0"/>
          <w:i w:val="0"/>
          <w:vertAlign w:val="superscript"/>
        </w:rPr>
        <w:t>64</w:t>
      </w:r>
      <w:r>
        <w:br/>
      </w:r>
      <w:r>
        <w:t>он с радостным сердцем совершает ежедневное служение.</w:t>
      </w:r>
    </w:p>
    <w:p>
      <w:pPr>
        <w:spacing w:after="60"/>
        <w:ind w:left="510" w:hanging="510"/>
      </w:pPr>
      <w:r>
        <w:rPr>
          <w:b/>
          <w:i w:val="0"/>
        </w:rPr>
        <w:t>463.</w:t>
      </w:r>
      <w:r>
        <w:t xml:space="preserve"> Весь год непрестанно идёт санкиртана;</w:t>
      </w:r>
      <w:r>
        <w:br/>
      </w:r>
      <w:r>
        <w:t>видя это, пашанди изумляются.</w:t>
      </w:r>
    </w:p>
    <w:p>
      <w:pPr>
        <w:spacing w:after="60"/>
        <w:ind w:left="510" w:hanging="510"/>
      </w:pPr>
      <w:r>
        <w:rPr>
          <w:b/>
          <w:i w:val="0"/>
        </w:rPr>
        <w:t>464.</w:t>
      </w:r>
      <w:r>
        <w:t xml:space="preserve"> В одном месте толкуют «Шримад-Бхагавату»,</w:t>
      </w:r>
      <w:r>
        <w:br/>
      </w:r>
      <w:r>
        <w:t>в другом читают «Чайтанья-бхагавату» и «Чайтанья-чаритамриту».</w:t>
      </w:r>
    </w:p>
    <w:p>
      <w:pPr>
        <w:spacing w:after="60"/>
        <w:ind w:left="510" w:hanging="510"/>
      </w:pPr>
      <w:r>
        <w:rPr>
          <w:b/>
          <w:i w:val="0"/>
        </w:rPr>
        <w:t>465.</w:t>
      </w:r>
      <w:r>
        <w:t xml:space="preserve"> «Чайтанья-бхагавата» называлась «Чайтанья-мангалой»;</w:t>
      </w:r>
      <w:r>
        <w:br/>
      </w:r>
      <w:r>
        <w:t>махатмы во Вриндаване дали ей название «Бхагавата».</w:t>
      </w:r>
    </w:p>
    <w:p>
      <w:pPr>
        <w:spacing w:after="60"/>
        <w:ind w:left="510" w:hanging="510"/>
      </w:pPr>
      <w:r>
        <w:rPr>
          <w:b/>
          <w:i w:val="0"/>
        </w:rPr>
        <w:t>466.</w:t>
      </w:r>
      <w:r>
        <w:t xml:space="preserve"> Видя, что она подобна «Бхагавате»,</w:t>
      </w:r>
      <w:r>
        <w:br/>
      </w:r>
      <w:r>
        <w:t>все с удовольствием зовут её «Чайтанья-бхагаватой».</w:t>
      </w:r>
    </w:p>
    <w:p>
      <w:pPr>
        <w:spacing w:after="60"/>
        <w:ind w:left="510" w:hanging="510"/>
      </w:pPr>
      <w:r>
        <w:rPr>
          <w:b/>
          <w:i w:val="0"/>
        </w:rPr>
        <w:t>467.</w:t>
      </w:r>
      <w:r>
        <w:t xml:space="preserve"> В другом месте, сидя, многие садху и махатмы</w:t>
      </w:r>
      <w:r>
        <w:br/>
      </w:r>
      <w:r>
        <w:t>с радостью беседуют о Кришне.</w:t>
      </w:r>
    </w:p>
    <w:p>
      <w:pPr>
        <w:spacing w:after="60"/>
        <w:ind w:left="510" w:hanging="510"/>
      </w:pPr>
      <w:r>
        <w:rPr>
          <w:b/>
          <w:i w:val="0"/>
        </w:rPr>
        <w:t>468.</w:t>
      </w:r>
      <w:r>
        <w:t xml:space="preserve"> Сколько рассказывать о Шри Санкиртане? —</w:t>
      </w:r>
      <w:r>
        <w:br/>
      </w:r>
      <w:r>
        <w:t>услышав её, пашанди растаяли сердцем.</w:t>
      </w:r>
    </w:p>
    <w:p>
      <w:pPr>
        <w:spacing w:after="60"/>
        <w:ind w:left="510" w:hanging="510"/>
      </w:pPr>
      <w:r>
        <w:rPr>
          <w:b/>
          <w:i w:val="0"/>
        </w:rPr>
        <w:t>469.</w:t>
      </w:r>
      <w:r>
        <w:t xml:space="preserve"> Сначала поют «Чайтанья-мангалу»,</w:t>
      </w:r>
      <w:r>
        <w:br/>
      </w:r>
      <w:r>
        <w:t>после неё поют «Шри Кришна-мангалу».</w:t>
      </w:r>
    </w:p>
    <w:p>
      <w:pPr>
        <w:spacing w:after="60"/>
        <w:ind w:left="510" w:hanging="510"/>
      </w:pPr>
      <w:r>
        <w:rPr>
          <w:b/>
          <w:i w:val="0"/>
        </w:rPr>
        <w:t>470.</w:t>
      </w:r>
      <w:r>
        <w:t xml:space="preserve"> Затем поют песни Говинды о лилах Гауры и Кришны</w:t>
      </w:r>
      <w:r>
        <w:rPr>
          <w:b w:val="0"/>
          <w:i w:val="0"/>
          <w:vertAlign w:val="superscript"/>
        </w:rPr>
        <w:t>65</w:t>
      </w:r>
      <w:r>
        <w:t>;</w:t>
      </w:r>
      <w:r>
        <w:br/>
      </w:r>
      <w:r>
        <w:t>от пения Нароттамы у всех отрадны ум и душа.</w:t>
      </w:r>
    </w:p>
    <w:p>
      <w:pPr>
        <w:spacing w:after="60"/>
        <w:ind w:left="510" w:hanging="510"/>
      </w:pPr>
      <w:r>
        <w:rPr>
          <w:b/>
          <w:i w:val="0"/>
        </w:rPr>
        <w:t>471.</w:t>
      </w:r>
      <w:r>
        <w:t xml:space="preserve"> Кто слушает песни Видьяпати и Чандидаса о лиле Кришны,</w:t>
      </w:r>
      <w:r>
        <w:br/>
      </w:r>
      <w:r>
        <w:t>у того они похищают ум и душу.</w:t>
      </w:r>
    </w:p>
    <w:p>
      <w:pPr>
        <w:spacing w:after="60"/>
        <w:ind w:left="510" w:hanging="510"/>
      </w:pPr>
      <w:r>
        <w:rPr>
          <w:b/>
          <w:i w:val="0"/>
        </w:rPr>
        <w:t>472.</w:t>
      </w:r>
      <w:r>
        <w:t xml:space="preserve"> Каждый год в день Шри Пхалгуна-пурнимы</w:t>
      </w:r>
      <w:r>
        <w:br/>
      </w:r>
      <w:r>
        <w:t>в Кхетури бывает великий праздник.</w:t>
      </w:r>
    </w:p>
    <w:p>
      <w:pPr>
        <w:spacing w:after="60"/>
        <w:ind w:left="510" w:hanging="510"/>
      </w:pPr>
      <w:r>
        <w:rPr>
          <w:b/>
          <w:i w:val="0"/>
        </w:rPr>
        <w:t>473.</w:t>
      </w:r>
      <w:r>
        <w:t xml:space="preserve"> Туда приходят все вайшнавы;</w:t>
      </w:r>
      <w:r>
        <w:br/>
      </w:r>
      <w:r>
        <w:t>какая бывает радость — не описать.</w:t>
      </w:r>
    </w:p>
    <w:p>
      <w:pPr>
        <w:spacing w:after="60"/>
        <w:ind w:left="510" w:hanging="510"/>
      </w:pPr>
      <w:r>
        <w:rPr>
          <w:b/>
          <w:i w:val="0"/>
        </w:rPr>
        <w:t>474.</w:t>
      </w:r>
      <w:r>
        <w:t xml:space="preserve"> Что сделала моя Тхакурани</w:t>
      </w:r>
      <w:r>
        <w:br/>
      </w:r>
      <w:r>
        <w:t>на пути из Кхетури во Вриндаван</w:t>
      </w:r>
      <w:r>
        <w:rPr>
          <w:b w:val="0"/>
          <w:i w:val="0"/>
          <w:vertAlign w:val="superscript"/>
        </w:rPr>
        <w:t>66</w:t>
      </w:r>
      <w:r>
        <w:t>, —</w:t>
      </w:r>
    </w:p>
    <w:p>
      <w:pPr>
        <w:spacing w:after="60"/>
        <w:ind w:left="510" w:hanging="510"/>
      </w:pPr>
      <w:r>
        <w:rPr>
          <w:b/>
          <w:i w:val="0"/>
        </w:rPr>
        <w:t>475.</w:t>
      </w:r>
      <w:r>
        <w:t xml:space="preserve"> о том, как шли по дороге, пишу теперь;</w:t>
      </w:r>
      <w:r>
        <w:br/>
      </w:r>
      <w:r>
        <w:t>слушайте, слушатели, какие [там] случились чудеса.</w:t>
      </w:r>
    </w:p>
    <w:p>
      <w:pPr>
        <w:spacing w:after="60"/>
        <w:ind w:left="510" w:hanging="510"/>
      </w:pPr>
      <w:r>
        <w:rPr>
          <w:b/>
          <w:i w:val="0"/>
        </w:rPr>
        <w:t>476.</w:t>
      </w:r>
      <w:r>
        <w:t xml:space="preserve"> Я ходил во Вриндаван вместе с Тхакурани</w:t>
      </w:r>
      <w:r>
        <w:br/>
      </w:r>
      <w:r>
        <w:t>и видел все события своими глазами.</w:t>
      </w:r>
    </w:p>
    <w:p>
      <w:pPr>
        <w:spacing w:after="60"/>
        <w:ind w:left="510" w:hanging="510"/>
      </w:pPr>
      <w:r>
        <w:rPr>
          <w:b/>
          <w:i w:val="0"/>
        </w:rPr>
        <w:t>477.</w:t>
      </w:r>
      <w:r>
        <w:t xml:space="preserve"> Был некий атаман разбойников по имени Кутбуддин</w:t>
      </w:r>
      <w:r>
        <w:rPr>
          <w:b w:val="0"/>
          <w:i w:val="0"/>
          <w:vertAlign w:val="superscript"/>
        </w:rPr>
        <w:t>67</w:t>
      </w:r>
      <w:r>
        <w:t>;</w:t>
      </w:r>
      <w:r>
        <w:br/>
      </w:r>
      <w:r>
        <w:t>взяв с собой множество яванов,</w:t>
      </w:r>
    </w:p>
    <w:p>
      <w:pPr>
        <w:spacing w:after="60"/>
        <w:ind w:left="510" w:hanging="510"/>
      </w:pPr>
      <w:r>
        <w:rPr>
          <w:b/>
          <w:i w:val="0"/>
        </w:rPr>
        <w:t>478.</w:t>
      </w:r>
      <w:r>
        <w:t xml:space="preserve"> он пришёл ограбить нас, отнять деньги и прочее, —</w:t>
      </w:r>
      <w:r>
        <w:br/>
      </w:r>
      <w:r>
        <w:t>но не может найти дороги и блуждает.</w:t>
      </w:r>
    </w:p>
    <w:p>
      <w:pPr>
        <w:spacing w:after="60"/>
        <w:ind w:left="510" w:hanging="510"/>
      </w:pPr>
      <w:r>
        <w:rPr>
          <w:b/>
          <w:i w:val="0"/>
        </w:rPr>
        <w:t>479.</w:t>
      </w:r>
      <w:r>
        <w:t xml:space="preserve"> Пока они блуждали, ночь прошла;</w:t>
      </w:r>
      <w:r>
        <w:br/>
      </w:r>
      <w:r>
        <w:t>увидев рассвет, все обмерли от страха.</w:t>
      </w:r>
    </w:p>
    <w:p>
      <w:pPr>
        <w:spacing w:after="60"/>
        <w:ind w:left="510" w:hanging="510"/>
      </w:pPr>
      <w:r>
        <w:rPr>
          <w:b/>
          <w:i w:val="0"/>
        </w:rPr>
        <w:t>480.</w:t>
      </w:r>
      <w:r>
        <w:t xml:space="preserve"> В страхе все пали к стопам Джахнавы:</w:t>
      </w:r>
      <w:r>
        <w:br/>
      </w:r>
      <w:r>
        <w:t>«Защити нас, матушка, мы пришли к тебе под защиту!</w:t>
      </w:r>
    </w:p>
    <w:p>
      <w:pPr>
        <w:spacing w:after="60"/>
        <w:ind w:left="510" w:hanging="510"/>
      </w:pPr>
      <w:r>
        <w:rPr>
          <w:b/>
          <w:i w:val="0"/>
        </w:rPr>
        <w:t>481.</w:t>
      </w:r>
      <w:r>
        <w:t xml:space="preserve"> Мы пришли отнять у вас деньги и всё прочее,</w:t>
      </w:r>
      <w:r>
        <w:br/>
      </w:r>
      <w:r>
        <w:t>[но] блуждали, блуждали, и ночь прошла.</w:t>
      </w:r>
    </w:p>
    <w:p>
      <w:pPr>
        <w:spacing w:after="60"/>
        <w:ind w:left="510" w:hanging="510"/>
      </w:pPr>
      <w:r>
        <w:rPr>
          <w:b/>
          <w:i w:val="0"/>
        </w:rPr>
        <w:t>482.</w:t>
      </w:r>
      <w:r>
        <w:t xml:space="preserve"> Смотрим во все четыре стороны — видим огромных змей:</w:t>
      </w:r>
      <w:r>
        <w:br/>
      </w:r>
      <w:r>
        <w:t>они ползут к нам, чтобы ужалить.</w:t>
      </w:r>
    </w:p>
    <w:p>
      <w:pPr>
        <w:spacing w:after="60"/>
        <w:ind w:left="510" w:hanging="510"/>
      </w:pPr>
      <w:r>
        <w:rPr>
          <w:b/>
          <w:i w:val="0"/>
        </w:rPr>
        <w:t>483.</w:t>
      </w:r>
      <w:r>
        <w:t xml:space="preserve"> Тут откуда-то раздался голос:</w:t>
      </w:r>
      <w:r>
        <w:br/>
      </w:r>
      <w:r>
        <w:t>„Это Тхакурани вас укротила“.</w:t>
      </w:r>
    </w:p>
    <w:p>
      <w:pPr>
        <w:spacing w:after="60"/>
        <w:ind w:left="510" w:hanging="510"/>
      </w:pPr>
      <w:r>
        <w:rPr>
          <w:b/>
          <w:i w:val="0"/>
        </w:rPr>
        <w:t>484.</w:t>
      </w:r>
      <w:r>
        <w:t xml:space="preserve"> Услышав это, мы исполнились великого страха</w:t>
      </w:r>
      <w:r>
        <w:br/>
      </w:r>
      <w:r>
        <w:t>и, придя к твоим стопам, ищем прибежища».</w:t>
      </w:r>
    </w:p>
    <w:p>
      <w:pPr>
        <w:spacing w:after="60"/>
        <w:ind w:left="510" w:hanging="510"/>
      </w:pPr>
      <w:r>
        <w:rPr>
          <w:b/>
          <w:i w:val="0"/>
        </w:rPr>
        <w:t>485.</w:t>
      </w:r>
      <w:r>
        <w:t xml:space="preserve"> Услышав это, Тхакурани с великой радостью в сердце</w:t>
      </w:r>
      <w:r>
        <w:br/>
      </w:r>
      <w:r>
        <w:t>оказала милость всем яванам.</w:t>
      </w:r>
    </w:p>
    <w:p>
      <w:pPr>
        <w:spacing w:after="60"/>
        <w:ind w:left="510" w:hanging="510"/>
      </w:pPr>
      <w:r>
        <w:rPr>
          <w:b/>
          <w:i w:val="0"/>
        </w:rPr>
        <w:t>486.</w:t>
      </w:r>
      <w:r>
        <w:t xml:space="preserve"> Тут раздался возглас имени Хари:</w:t>
      </w:r>
      <w:r>
        <w:br/>
      </w:r>
      <w:r>
        <w:t>все яваны танцуют и поют о достоинствах Кришны.</w:t>
      </w:r>
    </w:p>
    <w:p>
      <w:pPr>
        <w:spacing w:after="60"/>
        <w:ind w:left="510" w:hanging="510"/>
      </w:pPr>
      <w:r>
        <w:rPr>
          <w:b/>
          <w:i w:val="0"/>
        </w:rPr>
        <w:t>487.</w:t>
      </w:r>
      <w:r>
        <w:t xml:space="preserve"> Послушайте, что было в другой день, — это очень удивительно:</w:t>
      </w:r>
      <w:r>
        <w:br/>
      </w:r>
      <w:r>
        <w:t>с Ишвари мы вошли в одну деревню.</w:t>
      </w:r>
    </w:p>
    <w:p>
      <w:pPr>
        <w:spacing w:after="60"/>
        <w:ind w:left="510" w:hanging="510"/>
      </w:pPr>
      <w:r>
        <w:rPr>
          <w:b/>
          <w:i w:val="0"/>
        </w:rPr>
        <w:t>488.</w:t>
      </w:r>
      <w:r>
        <w:t xml:space="preserve"> В тот день мы остановились в этой деревне;</w:t>
      </w:r>
      <w:r>
        <w:br/>
      </w:r>
      <w:r>
        <w:t>пашанди деревни сильно глумились [над нами].</w:t>
      </w:r>
    </w:p>
    <w:p>
      <w:pPr>
        <w:spacing w:after="60"/>
        <w:ind w:left="510" w:hanging="510"/>
      </w:pPr>
      <w:r>
        <w:rPr>
          <w:b/>
          <w:i w:val="0"/>
        </w:rPr>
        <w:t>489.</w:t>
      </w:r>
      <w:r>
        <w:t xml:space="preserve"> Ночью им снится сон:</w:t>
      </w:r>
      <w:r>
        <w:br/>
      </w:r>
      <w:r>
        <w:t>богиня Чандика в гневе говорит им такие слова:</w:t>
      </w:r>
    </w:p>
    <w:p>
      <w:pPr>
        <w:spacing w:after="60"/>
        <w:ind w:left="510" w:hanging="510"/>
      </w:pPr>
      <w:r>
        <w:rPr>
          <w:b/>
          <w:i w:val="0"/>
        </w:rPr>
        <w:t>490.</w:t>
      </w:r>
      <w:r>
        <w:t xml:space="preserve"> «Вы насмехались над Джахнавой-деви;</w:t>
      </w:r>
      <w:r>
        <w:br/>
      </w:r>
      <w:r>
        <w:t>за это оскорбление вас постигнет великая беда.</w:t>
      </w:r>
    </w:p>
    <w:p>
      <w:pPr>
        <w:spacing w:after="60"/>
        <w:ind w:left="510" w:hanging="510"/>
      </w:pPr>
      <w:r>
        <w:rPr>
          <w:b/>
          <w:i w:val="0"/>
        </w:rPr>
        <w:t>491.</w:t>
      </w:r>
      <w:r>
        <w:t xml:space="preserve"> Если примете прибежище у стоп Джахнавы —</w:t>
      </w:r>
      <w:r>
        <w:br/>
      </w:r>
      <w:r>
        <w:t>тогда спасётесь, а иначе — погибель»</w:t>
      </w:r>
      <w:r>
        <w:rPr>
          <w:b w:val="0"/>
          <w:i w:val="0"/>
          <w:vertAlign w:val="superscript"/>
        </w:rPr>
        <w:t>68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492.</w:t>
      </w:r>
      <w:r>
        <w:t xml:space="preserve"> На следующее утро все пашанди</w:t>
      </w:r>
      <w:r>
        <w:br/>
      </w:r>
      <w:r>
        <w:t>пришли и пали к стопам Тхакурани.</w:t>
      </w:r>
    </w:p>
    <w:p>
      <w:pPr>
        <w:spacing w:after="60"/>
        <w:ind w:left="510" w:hanging="510"/>
      </w:pPr>
      <w:r>
        <w:rPr>
          <w:b/>
          <w:i w:val="0"/>
        </w:rPr>
        <w:t>493.</w:t>
      </w:r>
      <w:r>
        <w:t xml:space="preserve"> Джахнава Ишвари — моя [госпожа], океан милосердия:</w:t>
      </w:r>
      <w:r>
        <w:br/>
      </w:r>
      <w:r>
        <w:t>она оказала им милость, и все стали [её] спутниками.</w:t>
      </w:r>
    </w:p>
    <w:p>
      <w:pPr>
        <w:spacing w:after="60"/>
        <w:ind w:left="510" w:hanging="510"/>
      </w:pPr>
      <w:r>
        <w:rPr>
          <w:b/>
          <w:i w:val="0"/>
        </w:rPr>
        <w:t>494.</w:t>
      </w:r>
      <w:r>
        <w:t xml:space="preserve"> Вернувшись из Вриндавана, Джахнава Ишвари</w:t>
      </w:r>
      <w:r>
        <w:br/>
      </w:r>
      <w:r>
        <w:t>пришла в Шри Кхетури и пробыла там несколько дней.</w:t>
      </w:r>
    </w:p>
    <w:p>
      <w:pPr>
        <w:spacing w:after="60"/>
        <w:ind w:left="510" w:hanging="510"/>
      </w:pPr>
      <w:r>
        <w:rPr>
          <w:b/>
          <w:i w:val="0"/>
        </w:rPr>
        <w:t>495.</w:t>
      </w:r>
      <w:r>
        <w:t xml:space="preserve"> При ней всегда находится Мадхава Ачарья</w:t>
      </w:r>
      <w:r>
        <w:rPr>
          <w:b w:val="0"/>
          <w:i w:val="0"/>
          <w:vertAlign w:val="superscript"/>
        </w:rPr>
        <w:t>69</w:t>
      </w:r>
      <w:r>
        <w:t>;</w:t>
      </w:r>
      <w:r>
        <w:br/>
      </w:r>
      <w:r>
        <w:t>пением и игрой он лишает всех самообладания</w:t>
      </w:r>
      <w:r>
        <w:rPr>
          <w:b w:val="0"/>
          <w:i w:val="0"/>
          <w:vertAlign w:val="superscript"/>
        </w:rPr>
        <w:t>70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496.</w:t>
      </w:r>
      <w:r>
        <w:t xml:space="preserve"> Мадхава Ачарья — варендра-брахман,</w:t>
      </w:r>
      <w:r>
        <w:br/>
      </w:r>
      <w:r>
        <w:t>любимый преданный Нитьянанды, высочайшего [брахманского] рода</w:t>
      </w:r>
      <w:r>
        <w:rPr>
          <w:b w:val="0"/>
          <w:i w:val="0"/>
          <w:vertAlign w:val="superscript"/>
        </w:rPr>
        <w:t>71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497.</w:t>
      </w:r>
      <w:r>
        <w:t xml:space="preserve"> Ученик Нитьянанды, он не знает никого, кроме Нитая,</w:t>
      </w:r>
      <w:r>
        <w:br/>
      </w:r>
      <w:r>
        <w:t>и всегда созерцает стопы Нитая.</w:t>
      </w:r>
    </w:p>
    <w:p>
      <w:pPr>
        <w:spacing w:after="60"/>
        <w:ind w:left="510" w:hanging="510"/>
      </w:pPr>
      <w:r>
        <w:rPr>
          <w:b/>
          <w:i w:val="0"/>
        </w:rPr>
        <w:t>498.</w:t>
      </w:r>
      <w:r>
        <w:t xml:space="preserve"> У Нитьянанды Прабху есть дочь по имени Ганга;</w:t>
      </w:r>
      <w:r>
        <w:br/>
      </w:r>
      <w:r>
        <w:t>Прабху отдал её в жёны Мадхаве Ачарье.</w:t>
      </w:r>
    </w:p>
    <w:p>
      <w:pPr>
        <w:spacing w:after="60"/>
        <w:ind w:left="510" w:hanging="510"/>
      </w:pPr>
      <w:r>
        <w:rPr>
          <w:b/>
          <w:i w:val="0"/>
        </w:rPr>
        <w:t>499.</w:t>
      </w:r>
      <w:r>
        <w:t xml:space="preserve"> Мадхава женился по повелению гуру:</w:t>
      </w:r>
      <w:r>
        <w:br/>
      </w:r>
      <w:r>
        <w:t>шастры говорят, что повеление гуру сильнее всего</w:t>
      </w:r>
      <w:r>
        <w:rPr>
          <w:b w:val="0"/>
          <w:i w:val="0"/>
          <w:vertAlign w:val="superscript"/>
        </w:rPr>
        <w:t>72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500.</w:t>
      </w:r>
      <w:r>
        <w:t xml:space="preserve"> Величия Господа никак не понять:</w:t>
      </w:r>
      <w:r>
        <w:br/>
      </w:r>
      <w:r>
        <w:t>по воле Господа случается невозможное.</w:t>
      </w:r>
    </w:p>
    <w:p>
      <w:pPr>
        <w:spacing w:after="60"/>
        <w:ind w:left="510" w:hanging="510"/>
      </w:pPr>
      <w:r>
        <w:rPr>
          <w:b/>
          <w:i w:val="0"/>
        </w:rPr>
        <w:t>501.</w:t>
      </w:r>
      <w:r>
        <w:t xml:space="preserve"> Не думайте дурного о браке рархи с варендрой:</w:t>
      </w:r>
      <w:r>
        <w:br/>
      </w:r>
      <w:r>
        <w:t>рархи и варендра — потомки одних предков</w:t>
      </w:r>
      <w:r>
        <w:rPr>
          <w:b w:val="0"/>
          <w:i w:val="0"/>
          <w:vertAlign w:val="superscript"/>
        </w:rPr>
        <w:t>73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502.</w:t>
      </w:r>
      <w:r>
        <w:t xml:space="preserve"> Браков между рархи и варендрой было много;</w:t>
      </w:r>
      <w:r>
        <w:br/>
      </w:r>
      <w:r>
        <w:t>по различию областей — различие имён, вот и всё.</w:t>
      </w:r>
    </w:p>
    <w:p>
      <w:pPr>
        <w:spacing w:after="60"/>
        <w:ind w:left="510" w:hanging="510"/>
      </w:pPr>
      <w:r>
        <w:rPr>
          <w:b/>
          <w:i w:val="0"/>
        </w:rPr>
        <w:t>503.</w:t>
      </w:r>
      <w:r>
        <w:t xml:space="preserve"> На жертвоприношение Адишуры пришли пятеро дваждырождённых;</w:t>
      </w:r>
      <w:r>
        <w:br/>
      </w:r>
      <w:r>
        <w:t>их потомки — общины рархи и варендра</w:t>
      </w:r>
      <w:r>
        <w:rPr>
          <w:b w:val="0"/>
          <w:i w:val="0"/>
          <w:vertAlign w:val="superscript"/>
        </w:rPr>
        <w:t>74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504.</w:t>
      </w:r>
      <w:r>
        <w:t xml:space="preserve"> Мадхава Ачарья, женившись на Ганге,</w:t>
      </w:r>
      <w:r>
        <w:br/>
      </w:r>
      <w:r>
        <w:t>по повелению гуру стал рархи</w:t>
      </w:r>
      <w:r>
        <w:rPr>
          <w:b w:val="0"/>
          <w:i w:val="0"/>
          <w:vertAlign w:val="superscript"/>
        </w:rPr>
        <w:t>75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505.</w:t>
      </w:r>
      <w:r>
        <w:t xml:space="preserve"> Мадхаву Ачарью называют Шантану:</w:t>
      </w:r>
      <w:r>
        <w:br/>
      </w:r>
      <w:r>
        <w:t>эта Ганга-деви — сама Ганга, ставшая водой</w:t>
      </w:r>
      <w:r>
        <w:rPr>
          <w:b w:val="0"/>
          <w:i w:val="0"/>
          <w:vertAlign w:val="superscript"/>
        </w:rPr>
        <w:t>76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506.</w:t>
      </w:r>
      <w:r>
        <w:t xml:space="preserve"> Я учился у Мадхавы Ачарьи игре на инструментах:</w:t>
      </w:r>
      <w:r>
        <w:br/>
      </w:r>
      <w:r>
        <w:t>по милости он научил меня играть.</w:t>
      </w:r>
    </w:p>
    <w:p>
      <w:pPr>
        <w:spacing w:after="60"/>
        <w:ind w:left="510" w:hanging="510"/>
      </w:pPr>
      <w:r>
        <w:rPr>
          <w:b/>
          <w:i w:val="0"/>
        </w:rPr>
        <w:t>507.</w:t>
      </w:r>
      <w:r>
        <w:t xml:space="preserve"> К его лотосным стопам — мои бесчисленные поклоны;</w:t>
      </w:r>
      <w:r>
        <w:br/>
      </w:r>
      <w:r>
        <w:t>сколько милости он мне оказал — тому нет предела.</w:t>
      </w:r>
    </w:p>
    <w:p>
      <w:pPr>
        <w:spacing w:after="60"/>
        <w:ind w:left="510" w:hanging="510"/>
      </w:pPr>
      <w:r>
        <w:rPr>
          <w:b/>
          <w:i w:val="0"/>
        </w:rPr>
        <w:t>508.</w:t>
      </w:r>
      <w:r>
        <w:t xml:space="preserve"> Когда приблизилась Пхалгуна-пурнима,</w:t>
      </w:r>
      <w:r>
        <w:br/>
      </w:r>
      <w:r>
        <w:t>начался праздник в Шри Кхетури.</w:t>
      </w:r>
    </w:p>
    <w:p>
      <w:pPr>
        <w:spacing w:after="60"/>
        <w:ind w:left="510" w:hanging="510"/>
      </w:pPr>
      <w:r>
        <w:rPr>
          <w:b/>
          <w:i w:val="0"/>
        </w:rPr>
        <w:t>509.</w:t>
      </w:r>
      <w:r>
        <w:t xml:space="preserve"> Мало-помалу пришли все махатмы;</w:t>
      </w:r>
      <w:r>
        <w:br/>
      </w:r>
      <w:r>
        <w:t>сколько пришло людей — не счесть.</w:t>
      </w:r>
    </w:p>
    <w:p>
      <w:pPr>
        <w:spacing w:after="60"/>
        <w:ind w:left="510" w:hanging="510"/>
      </w:pPr>
      <w:r>
        <w:rPr>
          <w:b/>
          <w:i w:val="0"/>
        </w:rPr>
        <w:t>510.</w:t>
      </w:r>
      <w:r>
        <w:t xml:space="preserve"> Пришли все — Шринивас, Шьямананда;</w:t>
      </w:r>
      <w:r>
        <w:br/>
      </w:r>
      <w:r>
        <w:t>Вирачандра и Ачьютананда пришли с множеством вайшнавов.</w:t>
      </w:r>
    </w:p>
    <w:p>
      <w:pPr>
        <w:spacing w:after="60"/>
        <w:ind w:left="510" w:hanging="510"/>
      </w:pPr>
      <w:r>
        <w:rPr>
          <w:b/>
          <w:i w:val="0"/>
        </w:rPr>
        <w:t>511.</w:t>
      </w:r>
      <w:r>
        <w:t xml:space="preserve"> В день полнолуния утром была нама-санкиртана;</w:t>
      </w:r>
      <w:r>
        <w:br/>
      </w:r>
      <w:r>
        <w:t>совершили абхишеку божеств и осыпали их цветным порошком.</w:t>
      </w:r>
    </w:p>
    <w:p>
      <w:pPr>
        <w:spacing w:after="60"/>
        <w:ind w:left="510" w:hanging="510"/>
      </w:pPr>
      <w:r>
        <w:rPr>
          <w:b/>
          <w:i w:val="0"/>
        </w:rPr>
        <w:t>512.</w:t>
      </w:r>
      <w:r>
        <w:t xml:space="preserve"> Все преданные, осыпав порошком тела божеств,</w:t>
      </w:r>
      <w:r>
        <w:br/>
      </w:r>
      <w:r>
        <w:t>с радостью осыпают порошком друг друга.</w:t>
      </w:r>
    </w:p>
    <w:p>
      <w:pPr>
        <w:spacing w:after="60"/>
        <w:ind w:left="510" w:hanging="510"/>
      </w:pPr>
      <w:r>
        <w:rPr>
          <w:b/>
          <w:i w:val="0"/>
        </w:rPr>
        <w:t>513.</w:t>
      </w:r>
      <w:r>
        <w:t xml:space="preserve"> Поиграв с порошком, все вкусили прасад;</w:t>
      </w:r>
      <w:r>
        <w:br/>
      </w:r>
      <w:r>
        <w:t>увидев вечернее арати, начали киртан.</w:t>
      </w:r>
    </w:p>
    <w:p>
      <w:pPr>
        <w:spacing w:after="60"/>
        <w:ind w:left="510" w:hanging="510"/>
      </w:pPr>
      <w:r>
        <w:rPr>
          <w:b/>
          <w:i w:val="0"/>
        </w:rPr>
        <w:t>514.</w:t>
      </w:r>
      <w:r>
        <w:t xml:space="preserve"> Сначала — песни Васу Гхоша о лиле Гауры:</w:t>
      </w:r>
      <w:r>
        <w:br/>
      </w:r>
      <w:r>
        <w:t>кто слышит их, у того тает сердце и текут слёзы.</w:t>
      </w:r>
    </w:p>
    <w:p>
      <w:pPr>
        <w:spacing w:after="60"/>
        <w:ind w:left="510" w:hanging="510"/>
      </w:pPr>
      <w:r>
        <w:rPr>
          <w:b/>
          <w:i w:val="0"/>
        </w:rPr>
        <w:t>515.</w:t>
      </w:r>
      <w:r>
        <w:t xml:space="preserve"> Девидас и Мадхава Ачарья играют на мриданге,</w:t>
      </w:r>
      <w:r>
        <w:br/>
      </w:r>
      <w:r>
        <w:t>Гауранга [Дас] и Говинда Дас играют на караталах.</w:t>
      </w:r>
    </w:p>
    <w:p>
      <w:pPr>
        <w:spacing w:after="60"/>
        <w:ind w:left="510" w:hanging="510"/>
      </w:pPr>
      <w:r>
        <w:rPr>
          <w:b/>
          <w:i w:val="0"/>
        </w:rPr>
        <w:t>516.</w:t>
      </w:r>
      <w:r>
        <w:t xml:space="preserve"> Сантоша, Говинда, Гокула — все поют песни;</w:t>
      </w:r>
      <w:r>
        <w:br/>
      </w:r>
      <w:r>
        <w:t>лила Кришны в песнях Чандидаса пленяет сердца всех.</w:t>
      </w:r>
    </w:p>
    <w:p>
      <w:pPr>
        <w:spacing w:after="60"/>
        <w:ind w:left="510" w:hanging="510"/>
      </w:pPr>
      <w:r>
        <w:rPr>
          <w:b/>
          <w:i w:val="0"/>
        </w:rPr>
        <w:t>517.</w:t>
      </w:r>
      <w:r>
        <w:t xml:space="preserve"> Ачьютананда, Вирабхадра и Шринивас,</w:t>
      </w:r>
      <w:r>
        <w:br/>
      </w:r>
      <w:r>
        <w:t>Шьямананда, Нароттама, Рамачандра Дас,</w:t>
      </w:r>
    </w:p>
    <w:p>
      <w:pPr>
        <w:spacing w:after="60"/>
        <w:ind w:left="510" w:hanging="510"/>
      </w:pPr>
      <w:r>
        <w:rPr>
          <w:b/>
          <w:i w:val="0"/>
        </w:rPr>
        <w:t>518.</w:t>
      </w:r>
      <w:r>
        <w:t xml:space="preserve"> подняв руки, танцуют, поют о лиле Кришны;</w:t>
      </w:r>
      <w:r>
        <w:br/>
      </w:r>
      <w:r>
        <w:t>какая была радость — того не описать.</w:t>
      </w:r>
    </w:p>
    <w:p>
      <w:pPr>
        <w:spacing w:after="60"/>
        <w:ind w:left="510" w:hanging="510"/>
      </w:pPr>
      <w:r>
        <w:rPr>
          <w:b/>
          <w:i w:val="0"/>
        </w:rPr>
        <w:t>519.</w:t>
      </w:r>
      <w:r>
        <w:t xml:space="preserve"> Притянутый силой бхакти Нароттамы и его песней,</w:t>
      </w:r>
      <w:r>
        <w:br/>
      </w:r>
      <w:r>
        <w:t>Кришна не смог удержаться и пришёл вместе с Возлюбленной.</w:t>
      </w:r>
    </w:p>
    <w:p>
      <w:pPr>
        <w:spacing w:after="60"/>
        <w:ind w:left="510" w:hanging="510"/>
      </w:pPr>
      <w:r>
        <w:rPr>
          <w:b/>
          <w:i w:val="0"/>
        </w:rPr>
        <w:t>520.</w:t>
      </w:r>
      <w:r>
        <w:t xml:space="preserve"> Во всех десяти сторонах вода и суша озарились;</w:t>
      </w:r>
      <w:r>
        <w:br/>
      </w:r>
      <w:r>
        <w:t>чистейшее сияние — словно молния в туче.</w:t>
      </w:r>
    </w:p>
    <w:p>
      <w:pPr>
        <w:spacing w:after="60"/>
        <w:ind w:left="510" w:hanging="510"/>
      </w:pPr>
      <w:r>
        <w:rPr>
          <w:b/>
          <w:i w:val="0"/>
        </w:rPr>
        <w:t>521.</w:t>
      </w:r>
      <w:r>
        <w:t xml:space="preserve"> Тогда все увидели образ Радхи и Кришны;</w:t>
      </w:r>
      <w:r>
        <w:br/>
      </w:r>
      <w:r>
        <w:t>какую радость они испытали — не выразить.</w:t>
      </w:r>
    </w:p>
    <w:p>
      <w:pPr>
        <w:spacing w:after="60"/>
        <w:ind w:left="510" w:hanging="510"/>
      </w:pPr>
      <w:r>
        <w:rPr>
          <w:b/>
          <w:i w:val="0"/>
        </w:rPr>
        <w:t>522.</w:t>
      </w:r>
      <w:r>
        <w:t xml:space="preserve"> Повеял благоуханный ветер, дивный необычайно;</w:t>
      </w:r>
      <w:r>
        <w:br/>
      </w:r>
      <w:r>
        <w:t>сладостно зазвенели ножные браслеты и пояса с колокольчиками.</w:t>
      </w:r>
    </w:p>
    <w:p>
      <w:pPr>
        <w:spacing w:after="60"/>
        <w:ind w:left="510" w:hanging="510"/>
      </w:pPr>
      <w:r>
        <w:rPr>
          <w:b/>
          <w:i w:val="0"/>
        </w:rPr>
        <w:t>523.</w:t>
      </w:r>
      <w:r>
        <w:t xml:space="preserve"> Над санкиртаной, в небесной выси,</w:t>
      </w:r>
      <w:r>
        <w:br/>
      </w:r>
      <w:r>
        <w:t>Бхагаван явился и исчез.</w:t>
      </w:r>
    </w:p>
    <w:p>
      <w:pPr>
        <w:spacing w:after="60"/>
        <w:ind w:left="510" w:hanging="510"/>
      </w:pPr>
      <w:r>
        <w:rPr>
          <w:b/>
          <w:i w:val="0"/>
        </w:rPr>
        <w:t>524.</w:t>
      </w:r>
      <w:r>
        <w:t xml:space="preserve"> Нароттама упал на землю без чувств;</w:t>
      </w:r>
      <w:r>
        <w:br/>
      </w:r>
      <w:r>
        <w:t>Рамачандра и другие плачут, катаясь по земле.</w:t>
      </w:r>
    </w:p>
    <w:p>
      <w:pPr>
        <w:spacing w:after="60"/>
        <w:ind w:left="510" w:hanging="510"/>
      </w:pPr>
      <w:r>
        <w:rPr>
          <w:b/>
          <w:i w:val="0"/>
        </w:rPr>
        <w:t>525.</w:t>
      </w:r>
      <w:r>
        <w:t xml:space="preserve"> Лилы Шри Кришны никак не понять;</w:t>
      </w:r>
      <w:r>
        <w:br/>
      </w:r>
      <w:r>
        <w:t>по воле Кришны все успокоились.</w:t>
      </w:r>
    </w:p>
    <w:p>
      <w:pPr>
        <w:spacing w:after="60"/>
        <w:ind w:left="510" w:hanging="510"/>
      </w:pPr>
      <w:r>
        <w:rPr>
          <w:b/>
          <w:i w:val="0"/>
        </w:rPr>
        <w:t>526.</w:t>
      </w:r>
      <w:r>
        <w:t xml:space="preserve"> В небе раздался возглас: «Благословен Нароттама!»</w:t>
      </w:r>
      <w:r>
        <w:br/>
      </w:r>
      <w:r>
        <w:t>Все обнимают друг друга и кланяются.</w:t>
      </w:r>
    </w:p>
    <w:p>
      <w:pPr>
        <w:spacing w:after="60"/>
        <w:ind w:left="510" w:hanging="510"/>
      </w:pPr>
      <w:r>
        <w:rPr>
          <w:b/>
          <w:i w:val="0"/>
        </w:rPr>
        <w:t>527.</w:t>
      </w:r>
      <w:r>
        <w:t xml:space="preserve"> Нароттама — авеша-аватара Бхагавана;</w:t>
      </w:r>
      <w:r>
        <w:br/>
      </w:r>
      <w:r>
        <w:t>по его милости мы были спасены.</w:t>
      </w:r>
    </w:p>
    <w:p>
      <w:pPr>
        <w:spacing w:after="60"/>
        <w:ind w:left="510" w:hanging="510"/>
      </w:pPr>
      <w:r>
        <w:rPr>
          <w:b/>
          <w:i w:val="0"/>
        </w:rPr>
        <w:t>528.</w:t>
      </w:r>
      <w:r>
        <w:t xml:space="preserve"> Бхаджан и игры Нароттамы превосходны;</w:t>
      </w:r>
      <w:r>
        <w:br/>
      </w:r>
      <w:r>
        <w:t>по милости он спасает всех людей.</w:t>
      </w:r>
    </w:p>
    <w:p>
      <w:pPr>
        <w:spacing w:after="60"/>
        <w:ind w:left="510" w:hanging="510"/>
      </w:pPr>
      <w:r>
        <w:rPr>
          <w:b/>
          <w:i w:val="0"/>
        </w:rPr>
        <w:t>529.</w:t>
      </w:r>
      <w:r>
        <w:t xml:space="preserve"> Однажды Нароттама, сосредоточив ум,</w:t>
      </w:r>
      <w:r>
        <w:br/>
      </w:r>
      <w:r>
        <w:t>созерцает раса-лилу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530.</w:t>
      </w:r>
      <w:r>
        <w:t xml:space="preserve"> Он пребывает в самадхи, тело неподвижно;</w:t>
      </w:r>
      <w:r>
        <w:br/>
      </w:r>
      <w:r>
        <w:t>друзья, родные и преданные, видя это, встревожились</w:t>
      </w:r>
      <w:r>
        <w:rPr>
          <w:b w:val="0"/>
          <w:i w:val="0"/>
          <w:vertAlign w:val="superscript"/>
        </w:rPr>
        <w:t>77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531.</w:t>
      </w:r>
      <w:r>
        <w:t xml:space="preserve"> Рамачандра говорит: «Не тревожьтесь ни о чём:</w:t>
      </w:r>
      <w:r>
        <w:br/>
      </w:r>
      <w:r>
        <w:t>когда самадхи прервётся, он придёт в сознание».</w:t>
      </w:r>
    </w:p>
    <w:p>
      <w:pPr>
        <w:spacing w:after="60"/>
        <w:ind w:left="510" w:hanging="510"/>
      </w:pPr>
      <w:r>
        <w:rPr>
          <w:b/>
          <w:i w:val="0"/>
        </w:rPr>
        <w:t>532.</w:t>
      </w:r>
      <w:r>
        <w:t xml:space="preserve"> Прошло два дня, все пришли в смятение;</w:t>
      </w:r>
      <w:r>
        <w:br/>
      </w:r>
      <w:r>
        <w:t>пришёл Шринивас Ачарья и всех успокоил.</w:t>
      </w:r>
    </w:p>
    <w:p>
      <w:pPr>
        <w:spacing w:after="60"/>
        <w:ind w:left="510" w:hanging="510"/>
      </w:pPr>
      <w:r>
        <w:rPr>
          <w:b/>
          <w:i w:val="0"/>
        </w:rPr>
        <w:t>533.</w:t>
      </w:r>
      <w:r>
        <w:t xml:space="preserve"> Шринивас Ачарья с усилием привёл его в сознание;</w:t>
      </w:r>
      <w:r>
        <w:br/>
      </w:r>
      <w:r>
        <w:t>тогда раздался возглас: «Хари! Хари! Хари!»</w:t>
      </w:r>
    </w:p>
    <w:p>
      <w:pPr>
        <w:spacing w:after="60"/>
        <w:ind w:left="510" w:hanging="510"/>
      </w:pPr>
      <w:r>
        <w:rPr>
          <w:b/>
          <w:i w:val="0"/>
        </w:rPr>
        <w:t>534.</w:t>
      </w:r>
      <w:r>
        <w:t xml:space="preserve"> Придя во внешнее сознание, Нароттама поклонился Ачарье,</w:t>
      </w:r>
      <w:r>
        <w:br/>
      </w:r>
      <w:r>
        <w:t>и Шринивас Ачарья обнял его.</w:t>
      </w:r>
    </w:p>
    <w:p>
      <w:pPr>
        <w:spacing w:after="60"/>
        <w:ind w:left="510" w:hanging="510"/>
      </w:pPr>
      <w:r>
        <w:rPr>
          <w:b/>
          <w:i w:val="0"/>
        </w:rPr>
        <w:t>535.</w:t>
      </w:r>
      <w:r>
        <w:t xml:space="preserve"> Слушайте, слушайте, слушатели, сосредоточив ум:</w:t>
      </w:r>
      <w:r>
        <w:br/>
      </w:r>
      <w:r>
        <w:t>теперь опишу спасение одного пашанди.</w:t>
      </w:r>
    </w:p>
    <w:p>
      <w:pPr>
        <w:spacing w:after="60"/>
        <w:ind w:left="510" w:hanging="510"/>
      </w:pPr>
      <w:r>
        <w:rPr>
          <w:b/>
          <w:i w:val="0"/>
        </w:rPr>
        <w:t>536.</w:t>
      </w:r>
      <w:r>
        <w:t xml:space="preserve"> В Гопалпуре жил ведийский брахман;</w:t>
      </w:r>
      <w:r>
        <w:br/>
      </w:r>
      <w:r>
        <w:t>он учил учеников и знал многие шастры.</w:t>
      </w:r>
    </w:p>
    <w:p>
      <w:pPr>
        <w:spacing w:after="60"/>
        <w:ind w:left="510" w:hanging="510"/>
      </w:pPr>
      <w:r>
        <w:rPr>
          <w:b/>
          <w:i w:val="0"/>
        </w:rPr>
        <w:t>537.</w:t>
      </w:r>
      <w:r>
        <w:t xml:space="preserve"> Звали его Гурудас Бхаттачарья;</w:t>
      </w:r>
      <w:r>
        <w:br/>
      </w:r>
      <w:r>
        <w:t>этот злодей всячески поносил Нароттаму.</w:t>
      </w:r>
    </w:p>
    <w:p>
      <w:pPr>
        <w:spacing w:after="60"/>
        <w:ind w:left="510" w:hanging="510"/>
      </w:pPr>
      <w:r>
        <w:rPr>
          <w:b/>
          <w:i w:val="0"/>
        </w:rPr>
        <w:t>538.</w:t>
      </w:r>
      <w:r>
        <w:t xml:space="preserve"> От его хулы у него открылась проказа;</w:t>
      </w:r>
      <w:r>
        <w:br/>
      </w:r>
      <w:r>
        <w:t>ни обряды умилостивления, ни лечение не избавили от болезни.</w:t>
      </w:r>
    </w:p>
    <w:p>
      <w:pPr>
        <w:spacing w:after="60"/>
        <w:ind w:left="510" w:hanging="510"/>
      </w:pPr>
      <w:r>
        <w:rPr>
          <w:b/>
          <w:i w:val="0"/>
        </w:rPr>
        <w:t>539.</w:t>
      </w:r>
      <w:r>
        <w:t xml:space="preserve"> Он постоянно размышляет о Бхавани:</w:t>
      </w:r>
      <w:r>
        <w:br/>
      </w:r>
      <w:r>
        <w:t>«За какое оскорбление на меня пала такая беда?»</w:t>
      </w:r>
    </w:p>
    <w:p>
      <w:pPr>
        <w:spacing w:after="60"/>
        <w:ind w:left="510" w:hanging="510"/>
      </w:pPr>
      <w:r>
        <w:rPr>
          <w:b/>
          <w:i w:val="0"/>
        </w:rPr>
        <w:t>540.</w:t>
      </w:r>
      <w:r>
        <w:t xml:space="preserve"> Ночью Бхавани явилась ему во сне:</w:t>
      </w:r>
      <w:r>
        <w:br/>
      </w:r>
      <w:r>
        <w:t>«Ты так страдаешь за хулу на Нароттаму.</w:t>
      </w:r>
    </w:p>
    <w:p>
      <w:pPr>
        <w:spacing w:after="60"/>
        <w:ind w:left="510" w:hanging="510"/>
      </w:pPr>
      <w:r>
        <w:rPr>
          <w:b/>
          <w:i w:val="0"/>
        </w:rPr>
        <w:t>541.</w:t>
      </w:r>
      <w:r>
        <w:t xml:space="preserve"> Ты всегда считал Нароттаму шудрой —</w:t>
      </w:r>
      <w:r>
        <w:br/>
      </w:r>
      <w:r>
        <w:t>за это оскорбление ты и терпишь великие муки.</w:t>
      </w:r>
    </w:p>
    <w:p>
      <w:pPr>
        <w:spacing w:after="60"/>
        <w:ind w:left="510" w:hanging="510"/>
      </w:pPr>
      <w:r>
        <w:rPr>
          <w:b/>
          <w:i w:val="0"/>
        </w:rPr>
        <w:t>542.</w:t>
      </w:r>
      <w:r>
        <w:t xml:space="preserve"> Нароттама — воплощение премы Шри Чайтаньи;</w:t>
      </w:r>
      <w:r>
        <w:br/>
      </w:r>
      <w:r>
        <w:t>кто смотрит на него с бхакти, у того уходит скорбь ума.</w:t>
      </w:r>
    </w:p>
    <w:p>
      <w:pPr>
        <w:spacing w:after="60"/>
        <w:ind w:left="510" w:hanging="510"/>
      </w:pPr>
      <w:r>
        <w:rPr>
          <w:b/>
          <w:i w:val="0"/>
        </w:rPr>
        <w:t>543.</w:t>
      </w:r>
      <w:r>
        <w:t xml:space="preserve"> Он — авеша-аватара Нитьянанды Прабху;</w:t>
      </w:r>
      <w:r>
        <w:br/>
      </w:r>
      <w:r>
        <w:t>по милости он спасёт мир.</w:t>
      </w:r>
    </w:p>
    <w:p>
      <w:pPr>
        <w:spacing w:after="60"/>
        <w:ind w:left="510" w:hanging="510"/>
      </w:pPr>
      <w:r>
        <w:rPr>
          <w:b/>
          <w:i w:val="0"/>
        </w:rPr>
        <w:t>544.</w:t>
      </w:r>
      <w:r>
        <w:t xml:space="preserve"> Грешник, считающий Нароттаму обычным человеком,</w:t>
      </w:r>
      <w:r>
        <w:br/>
      </w:r>
      <w:r>
        <w:t>после смерти тонет в аду.</w:t>
      </w:r>
    </w:p>
    <w:p>
      <w:pPr>
        <w:spacing w:after="60"/>
        <w:ind w:left="510" w:hanging="510"/>
      </w:pPr>
      <w:r>
        <w:rPr>
          <w:b/>
          <w:i w:val="0"/>
        </w:rPr>
        <w:t>545.</w:t>
      </w:r>
      <w:r>
        <w:t xml:space="preserve"> Злодей, называющий Нароттаму шудрой,</w:t>
      </w:r>
      <w:r>
        <w:br/>
      </w:r>
      <w:r>
        <w:t>со всем своим родом идёт в ад, в том нет сомнения.</w:t>
      </w:r>
    </w:p>
    <w:p>
      <w:pPr>
        <w:spacing w:after="60"/>
        <w:ind w:left="510" w:hanging="510"/>
      </w:pPr>
      <w:r>
        <w:rPr>
          <w:b/>
          <w:i w:val="0"/>
        </w:rPr>
        <w:t>546.</w:t>
      </w:r>
      <w:r>
        <w:t xml:space="preserve"> Кто предан Вишну,</w:t>
      </w:r>
      <w:r>
        <w:br/>
      </w:r>
      <w:r>
        <w:t>у того в сердце — священный шнур, знай наверняка.</w:t>
      </w:r>
    </w:p>
    <w:p>
      <w:pPr>
        <w:spacing w:after="60"/>
        <w:ind w:left="510" w:hanging="510"/>
      </w:pPr>
      <w:r>
        <w:rPr>
          <w:b/>
          <w:i w:val="0"/>
        </w:rPr>
        <w:t>547.</w:t>
      </w:r>
      <w:r>
        <w:t xml:space="preserve"> Преданный Кришны выше брахмана;</w:t>
      </w:r>
      <w:r>
        <w:br/>
      </w:r>
      <w:r>
        <w:t>брахман без преданности Кришне — поистине низший из шудр.</w:t>
      </w:r>
    </w:p>
    <w:p>
      <w:pPr>
        <w:spacing w:after="60"/>
        <w:ind w:left="510" w:hanging="510"/>
      </w:pPr>
      <w:r>
        <w:rPr>
          <w:b/>
          <w:i w:val="0"/>
        </w:rPr>
        <w:t>548.</w:t>
      </w:r>
      <w:r>
        <w:t xml:space="preserve"> Так сказано:</w:t>
      </w:r>
      <w:r>
        <w:br/>
      </w:r>
      <w:r>
        <w:t>*„Даже чандала, преданный Вишну, — лучший из дваждырождённых;</w:t>
      </w:r>
      <w:r>
        <w:br/>
      </w:r>
      <w:r>
        <w:t>а лишённый преданности Вишну даже дваждырождённый — ниже пса-едящего“*</w:t>
      </w:r>
      <w:r>
        <w:rPr>
          <w:b w:val="0"/>
          <w:i w:val="0"/>
          <w:vertAlign w:val="superscript"/>
        </w:rPr>
        <w:t>78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549.</w:t>
      </w:r>
      <w:r>
        <w:t xml:space="preserve"> Сказав так, Бхагавати исчезла;</w:t>
      </w:r>
      <w:r>
        <w:br/>
      </w:r>
      <w:r>
        <w:t>проснувшись, брахман видит, что ночь прошла.</w:t>
      </w:r>
    </w:p>
    <w:p>
      <w:pPr>
        <w:spacing w:after="60"/>
        <w:ind w:left="510" w:hanging="510"/>
      </w:pPr>
      <w:r>
        <w:rPr>
          <w:b/>
          <w:i w:val="0"/>
        </w:rPr>
        <w:t>550.</w:t>
      </w:r>
      <w:r>
        <w:t xml:space="preserve"> Утром брахман, придя оттуда в Кхетури,</w:t>
      </w:r>
      <w:r>
        <w:br/>
      </w:r>
      <w:r>
        <w:t>простёрся в поклоне у стоп Нароттамы.</w:t>
      </w:r>
    </w:p>
    <w:p>
      <w:pPr>
        <w:spacing w:after="60"/>
        <w:ind w:left="510" w:hanging="510"/>
      </w:pPr>
      <w:r>
        <w:rPr>
          <w:b/>
          <w:i w:val="0"/>
        </w:rPr>
        <w:t>551.</w:t>
      </w:r>
      <w:r>
        <w:t xml:space="preserve"> Он подробно рассказал свой сон:</w:t>
      </w:r>
      <w:r>
        <w:br/>
      </w:r>
      <w:r>
        <w:t>«Смилуйся, Прабху, дай мне ладью твоих стоп.</w:t>
      </w:r>
    </w:p>
    <w:p>
      <w:pPr>
        <w:spacing w:after="60"/>
        <w:ind w:left="510" w:hanging="510"/>
      </w:pPr>
      <w:r>
        <w:rPr>
          <w:b/>
          <w:i w:val="0"/>
        </w:rPr>
        <w:t>552.</w:t>
      </w:r>
      <w:r>
        <w:t xml:space="preserve"> Нет на свете, Прабху, столь низкого, как я;</w:t>
      </w:r>
      <w:r>
        <w:br/>
      </w:r>
      <w:r>
        <w:t>если спасёшь меня, слава пойдёт повсюду».</w:t>
      </w:r>
    </w:p>
    <w:p>
      <w:pPr>
        <w:spacing w:after="60"/>
        <w:ind w:left="510" w:hanging="510"/>
      </w:pPr>
      <w:r>
        <w:rPr>
          <w:b/>
          <w:i w:val="0"/>
        </w:rPr>
        <w:t>553.</w:t>
      </w:r>
      <w:r>
        <w:t xml:space="preserve"> Услышав это, Нароттама по милости возложил стопу ему на голову;</w:t>
      </w:r>
      <w:r>
        <w:br/>
      </w:r>
      <w:r>
        <w:t>он избавился от болезни — все это видели.</w:t>
      </w:r>
    </w:p>
    <w:p>
      <w:pPr>
        <w:spacing w:after="60"/>
        <w:ind w:left="510" w:hanging="510"/>
      </w:pPr>
      <w:r>
        <w:rPr>
          <w:b/>
          <w:i w:val="0"/>
        </w:rPr>
        <w:t>554.</w:t>
      </w:r>
      <w:r>
        <w:t xml:space="preserve"> Тхакур Махашая — океан милосердия:</w:t>
      </w:r>
      <w:r>
        <w:br/>
      </w:r>
      <w:r>
        <w:t>сострадая, он сделал его своим слугой.</w:t>
      </w:r>
    </w:p>
    <w:p>
      <w:pPr>
        <w:spacing w:after="60"/>
        <w:ind w:left="510" w:hanging="510"/>
      </w:pPr>
      <w:r>
        <w:rPr>
          <w:b/>
          <w:i w:val="0"/>
        </w:rPr>
        <w:t>555.</w:t>
      </w:r>
      <w:r>
        <w:t xml:space="preserve"> С тех пор многие люди, устрашившись в душе,</w:t>
      </w:r>
      <w:r>
        <w:br/>
      </w:r>
      <w:r>
        <w:t>приходили и принимали прибежище у стоп Нароттамы.</w:t>
      </w:r>
    </w:p>
    <w:p>
      <w:pPr>
        <w:spacing w:after="60"/>
        <w:ind w:left="510" w:hanging="510"/>
      </w:pPr>
      <w:r>
        <w:rPr>
          <w:b/>
          <w:i w:val="0"/>
        </w:rPr>
        <w:t>556.</w:t>
      </w:r>
      <w:r>
        <w:t xml:space="preserve"> Был ведийский брахман по имени Джаганнатха Ачарья,</w:t>
      </w:r>
      <w:r>
        <w:br/>
      </w:r>
      <w:r>
        <w:t>великий пандит, житель Будхари.</w:t>
      </w:r>
    </w:p>
    <w:p>
      <w:pPr>
        <w:spacing w:after="60"/>
        <w:ind w:left="510" w:hanging="510"/>
      </w:pPr>
      <w:r>
        <w:rPr>
          <w:b/>
          <w:i w:val="0"/>
        </w:rPr>
        <w:t>557.</w:t>
      </w:r>
      <w:r>
        <w:t xml:space="preserve"> Видя, что [Нароттама] посвящает брахманов, этот брахман Джаганнатха</w:t>
      </w:r>
      <w:r>
        <w:br/>
      </w:r>
      <w:r>
        <w:t>пришёл в ярость против Нароттамы</w:t>
      </w:r>
      <w:r>
        <w:rPr>
          <w:b w:val="0"/>
          <w:i w:val="0"/>
          <w:vertAlign w:val="superscript"/>
        </w:rPr>
        <w:t>79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558.</w:t>
      </w:r>
      <w:r>
        <w:t xml:space="preserve"> [Желая] вступить в спор с Шри Нароттамой,</w:t>
      </w:r>
      <w:r>
        <w:br/>
      </w:r>
      <w:r>
        <w:t>он в душе стал созерцать стопы Кали.</w:t>
      </w:r>
    </w:p>
    <w:p>
      <w:pPr>
        <w:spacing w:after="60"/>
        <w:ind w:left="510" w:hanging="510"/>
      </w:pPr>
      <w:r>
        <w:rPr>
          <w:b/>
          <w:i w:val="0"/>
        </w:rPr>
        <w:t>559.</w:t>
      </w:r>
      <w:r>
        <w:t xml:space="preserve"> Ночью Джаганнатхе приснился сон:</w:t>
      </w:r>
      <w:r>
        <w:br/>
      </w:r>
      <w:r>
        <w:t>Нароттама — авеша Шри Бхагавана.</w:t>
      </w:r>
    </w:p>
    <w:p>
      <w:pPr>
        <w:spacing w:after="60"/>
        <w:ind w:left="510" w:hanging="510"/>
      </w:pPr>
      <w:r>
        <w:rPr>
          <w:b/>
          <w:i w:val="0"/>
        </w:rPr>
        <w:t>560.</w:t>
      </w:r>
      <w:r>
        <w:t xml:space="preserve"> Сильно испугавшись в душе, Джаганнатха</w:t>
      </w:r>
      <w:r>
        <w:br/>
      </w:r>
      <w:r>
        <w:t>поспешно пришёл в деревню Шри Кхетури.</w:t>
      </w:r>
    </w:p>
    <w:p>
      <w:pPr>
        <w:spacing w:after="60"/>
        <w:ind w:left="510" w:hanging="510"/>
      </w:pPr>
      <w:r>
        <w:rPr>
          <w:b/>
          <w:i w:val="0"/>
        </w:rPr>
        <w:t>561.</w:t>
      </w:r>
      <w:r>
        <w:t xml:space="preserve"> Он пришёл и принял прибежище у стоп Нароттамы,</w:t>
      </w:r>
      <w:r>
        <w:br/>
      </w:r>
      <w:r>
        <w:t>и Нароттама по милости дал ему мантру посвящения.</w:t>
      </w:r>
    </w:p>
    <w:p>
      <w:pPr>
        <w:spacing w:after="60"/>
        <w:ind w:left="510" w:hanging="510"/>
      </w:pPr>
      <w:r>
        <w:rPr>
          <w:b/>
          <w:i w:val="0"/>
        </w:rPr>
        <w:t>562.</w:t>
      </w:r>
      <w:r>
        <w:t xml:space="preserve"> Нароттама сделал своими учениками многих брахманов —</w:t>
      </w:r>
      <w:r>
        <w:br/>
      </w:r>
      <w:r>
        <w:t>а брахманы-пашанди все пылали [злобой], как огонь.</w:t>
      </w:r>
    </w:p>
    <w:p>
      <w:pPr>
        <w:spacing w:after="60"/>
        <w:ind w:left="510" w:hanging="510"/>
      </w:pPr>
      <w:r>
        <w:rPr>
          <w:b/>
          <w:i w:val="0"/>
        </w:rPr>
        <w:t>563.</w:t>
      </w:r>
      <w:r>
        <w:t xml:space="preserve"> Злонравные брахманы, главари разбойников из Бенгалии,</w:t>
      </w:r>
      <w:r>
        <w:br/>
      </w:r>
      <w:r>
        <w:t>по милости Тхакура Махашаи были спасены.</w:t>
      </w:r>
    </w:p>
    <w:p>
      <w:pPr>
        <w:spacing w:after="60"/>
        <w:ind w:left="510" w:hanging="510"/>
      </w:pPr>
      <w:r>
        <w:rPr>
          <w:b/>
          <w:i w:val="0"/>
        </w:rPr>
        <w:t>564.</w:t>
      </w:r>
      <w:r>
        <w:t xml:space="preserve"> Назову имена некоторых из них;</w:t>
      </w:r>
      <w:r>
        <w:br/>
      </w:r>
      <w:r>
        <w:t>слушайте, слушайте, слушатели, сосредоточив ум.</w:t>
      </w:r>
    </w:p>
    <w:p>
      <w:pPr>
        <w:spacing w:after="60"/>
        <w:ind w:left="510" w:hanging="510"/>
      </w:pPr>
      <w:r>
        <w:rPr>
          <w:b/>
          <w:i w:val="0"/>
        </w:rPr>
        <w:t>565.</w:t>
      </w:r>
      <w:r>
        <w:t xml:space="preserve"> Говинда Банерджи и Лалита Гхошал,</w:t>
      </w:r>
      <w:r>
        <w:br/>
      </w:r>
      <w:r>
        <w:t>Калидас Чаттерджи — очень злонравный разбойник,</w:t>
      </w:r>
    </w:p>
    <w:p>
      <w:pPr>
        <w:spacing w:after="60"/>
        <w:ind w:left="510" w:hanging="510"/>
      </w:pPr>
      <w:r>
        <w:rPr>
          <w:b/>
          <w:i w:val="0"/>
        </w:rPr>
        <w:t>566.</w:t>
      </w:r>
      <w:r>
        <w:t xml:space="preserve"> Нилмани Мукхути и Рамаджая Чакраварти,</w:t>
      </w:r>
      <w:r>
        <w:br/>
      </w:r>
      <w:r>
        <w:t>Харинатха Гангули и Шива Чакраварти</w:t>
      </w:r>
      <w:r>
        <w:rPr>
          <w:b w:val="0"/>
          <w:i w:val="0"/>
          <w:vertAlign w:val="superscript"/>
        </w:rPr>
        <w:t>80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567.</w:t>
      </w:r>
      <w:r>
        <w:t xml:space="preserve"> Прежде они были воинами Чанд Рая</w:t>
      </w:r>
      <w:r>
        <w:br/>
      </w:r>
      <w:r>
        <w:t>и вместе с Чанд Раем много разбойничали.</w:t>
      </w:r>
    </w:p>
    <w:p>
      <w:pPr>
        <w:spacing w:after="60"/>
        <w:ind w:left="510" w:hanging="510"/>
      </w:pPr>
      <w:r>
        <w:rPr>
          <w:b/>
          <w:i w:val="0"/>
        </w:rPr>
        <w:t>568.</w:t>
      </w:r>
      <w:r>
        <w:t xml:space="preserve"> Они — родня и друзья Чанд Рая;</w:t>
      </w:r>
      <w:r>
        <w:br/>
      </w:r>
      <w:r>
        <w:t>воюя, они побеждали яванов.</w:t>
      </w:r>
    </w:p>
    <w:p>
      <w:pPr>
        <w:spacing w:after="60"/>
        <w:ind w:left="510" w:hanging="510"/>
      </w:pPr>
      <w:r>
        <w:rPr>
          <w:b/>
          <w:i w:val="0"/>
        </w:rPr>
        <w:t>569.</w:t>
      </w:r>
      <w:r>
        <w:t xml:space="preserve"> Они грабили многие края и расширяли владения;</w:t>
      </w:r>
      <w:r>
        <w:br/>
      </w:r>
      <w:r>
        <w:t>от страха царь яванов не выступал против них.</w:t>
      </w:r>
    </w:p>
    <w:p>
      <w:pPr>
        <w:spacing w:after="60"/>
        <w:ind w:left="510" w:hanging="510"/>
      </w:pPr>
      <w:r>
        <w:rPr>
          <w:b/>
          <w:i w:val="0"/>
        </w:rPr>
        <w:t>570.</w:t>
      </w:r>
      <w:r>
        <w:t xml:space="preserve"> В тот день, когда Чанд Рай попал в плен,</w:t>
      </w:r>
      <w:r>
        <w:br/>
      </w:r>
      <w:r>
        <w:t>все они в страхе разбежались.</w:t>
      </w:r>
    </w:p>
    <w:p>
      <w:pPr>
        <w:spacing w:after="60"/>
        <w:ind w:left="510" w:hanging="510"/>
      </w:pPr>
      <w:r>
        <w:rPr>
          <w:b/>
          <w:i w:val="0"/>
        </w:rPr>
        <w:t>571.</w:t>
      </w:r>
      <w:r>
        <w:t xml:space="preserve"> Узнав силу Тхакура Махашаи и её суть,</w:t>
      </w:r>
      <w:r>
        <w:br/>
      </w:r>
      <w:r>
        <w:t>все стали [его] учениками, оставив прежнее занятие</w:t>
      </w:r>
      <w:r>
        <w:rPr>
          <w:b w:val="0"/>
          <w:i w:val="0"/>
          <w:vertAlign w:val="superscript"/>
        </w:rPr>
        <w:t>81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572.</w:t>
      </w:r>
      <w:r>
        <w:t xml:space="preserve"> Есть [у Нароттамы] родич — раджа Нарасимха Рай;</w:t>
      </w:r>
      <w:r>
        <w:br/>
      </w:r>
      <w:r>
        <w:t>он живёт очень далеко, в Паккапалли</w:t>
      </w:r>
      <w:r>
        <w:rPr>
          <w:b w:val="0"/>
          <w:i w:val="0"/>
          <w:vertAlign w:val="superscript"/>
        </w:rPr>
        <w:t>82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573.</w:t>
      </w:r>
      <w:r>
        <w:t xml:space="preserve"> Его город на берегу Ганги прекрасен;</w:t>
      </w:r>
      <w:r>
        <w:br/>
      </w:r>
      <w:r>
        <w:t>он печётся о подданных с любовью, как о сыновьях.</w:t>
      </w:r>
    </w:p>
    <w:p>
      <w:pPr>
        <w:spacing w:after="60"/>
        <w:ind w:left="510" w:hanging="510"/>
      </w:pPr>
      <w:r>
        <w:rPr>
          <w:b/>
          <w:i w:val="0"/>
        </w:rPr>
        <w:t>574.</w:t>
      </w:r>
      <w:r>
        <w:t xml:space="preserve"> Подле него живёт много брахманов-пандитов;</w:t>
      </w:r>
      <w:r>
        <w:br/>
      </w:r>
      <w:r>
        <w:t>однажды волею судьбы туда пришёл один великий пандит.</w:t>
      </w:r>
    </w:p>
    <w:p>
      <w:pPr>
        <w:spacing w:after="60"/>
        <w:ind w:left="510" w:hanging="510"/>
      </w:pPr>
      <w:r>
        <w:rPr>
          <w:b/>
          <w:i w:val="0"/>
        </w:rPr>
        <w:t>575.</w:t>
      </w:r>
      <w:r>
        <w:t xml:space="preserve"> Пандита звали Рупа Нараяна;</w:t>
      </w:r>
      <w:r>
        <w:br/>
      </w:r>
      <w:r>
        <w:t>нигде он не терпел поражения в спорах.</w:t>
      </w:r>
    </w:p>
    <w:p>
      <w:pPr>
        <w:spacing w:after="60"/>
        <w:ind w:left="510" w:hanging="510"/>
      </w:pPr>
      <w:r>
        <w:rPr>
          <w:b/>
          <w:i w:val="0"/>
        </w:rPr>
        <w:t>576.</w:t>
      </w:r>
      <w:r>
        <w:t xml:space="preserve"> Жизнь его — необычайно сладостна;</w:t>
      </w:r>
      <w:r>
        <w:br/>
      </w:r>
      <w:r>
        <w:t>я много слышал о ней от Нарасимхи Рая.</w:t>
      </w:r>
    </w:p>
    <w:p>
      <w:pPr>
        <w:spacing w:after="60"/>
        <w:ind w:left="510" w:hanging="510"/>
      </w:pPr>
      <w:r>
        <w:rPr>
          <w:b/>
          <w:i w:val="0"/>
        </w:rPr>
        <w:t>577.</w:t>
      </w:r>
      <w:r>
        <w:t xml:space="preserve"> Вкратце опишу кое-что здесь —</w:t>
      </w:r>
      <w:r>
        <w:br/>
      </w:r>
      <w:r>
        <w:t>услышав о его жизни, все очень обрадуются.</w:t>
      </w:r>
    </w:p>
    <w:p>
      <w:pPr>
        <w:spacing w:after="60"/>
        <w:ind w:left="510" w:hanging="510"/>
      </w:pPr>
      <w:r>
        <w:rPr>
          <w:b/>
          <w:i w:val="0"/>
        </w:rPr>
        <w:t>578.</w:t>
      </w:r>
      <w:r>
        <w:t xml:space="preserve"> В Бенгалии было царство Камарупа, очень чистое;</w:t>
      </w:r>
      <w:r>
        <w:br/>
      </w:r>
      <w:r>
        <w:t>патханы захватили его после великой войны.</w:t>
      </w:r>
    </w:p>
    <w:p>
      <w:pPr>
        <w:spacing w:after="60"/>
        <w:ind w:left="510" w:hanging="510"/>
      </w:pPr>
      <w:r>
        <w:rPr>
          <w:b/>
          <w:i w:val="0"/>
        </w:rPr>
        <w:t>579.</w:t>
      </w:r>
      <w:r>
        <w:t xml:space="preserve"> Столица той страны — Эгарасиндур,</w:t>
      </w:r>
      <w:r>
        <w:br/>
      </w:r>
      <w:r>
        <w:t>прекрасный [город] на берегу Брахмапутры.</w:t>
      </w:r>
    </w:p>
    <w:p>
      <w:pPr>
        <w:spacing w:after="60"/>
        <w:ind w:left="510" w:hanging="510"/>
      </w:pPr>
      <w:r>
        <w:rPr>
          <w:b/>
          <w:i w:val="0"/>
        </w:rPr>
        <w:t>580.</w:t>
      </w:r>
      <w:r>
        <w:t xml:space="preserve"> Эгарасиндур и Мирджафарпур,</w:t>
      </w:r>
      <w:r>
        <w:br/>
      </w:r>
      <w:r>
        <w:t>Дагдага, Кутишвара и Хосенпур —</w:t>
      </w:r>
    </w:p>
    <w:p>
      <w:pPr>
        <w:spacing w:after="60"/>
        <w:ind w:left="510" w:hanging="510"/>
      </w:pPr>
      <w:r>
        <w:rPr>
          <w:b/>
          <w:i w:val="0"/>
        </w:rPr>
        <w:t>581.</w:t>
      </w:r>
      <w:r>
        <w:t xml:space="preserve"> все эти места стоят на берегу Брахмапутры;</w:t>
      </w:r>
      <w:r>
        <w:br/>
      </w:r>
      <w:r>
        <w:t>люди из разных стран ведут там торговлю.</w:t>
      </w:r>
    </w:p>
    <w:p>
      <w:pPr>
        <w:spacing w:after="60"/>
        <w:ind w:left="510" w:hanging="510"/>
      </w:pPr>
      <w:r>
        <w:rPr>
          <w:b/>
          <w:i w:val="0"/>
        </w:rPr>
        <w:t>582.</w:t>
      </w:r>
      <w:r>
        <w:t xml:space="preserve"> Эгарасиндур и Дагдага</w:t>
      </w:r>
      <w:r>
        <w:br/>
      </w:r>
      <w:r>
        <w:t>славятся торговлей — это всем известно.</w:t>
      </w:r>
    </w:p>
    <w:p>
      <w:pPr>
        <w:spacing w:after="60"/>
        <w:ind w:left="510" w:hanging="510"/>
      </w:pPr>
      <w:r>
        <w:rPr>
          <w:b/>
          <w:i w:val="0"/>
        </w:rPr>
        <w:t>583.</w:t>
      </w:r>
      <w:r>
        <w:t xml:space="preserve"> Здесь живут купцы из разных стран света;</w:t>
      </w:r>
      <w:r>
        <w:br/>
      </w:r>
      <w:r>
        <w:t>все с радостью покупают и продают.</w:t>
      </w:r>
    </w:p>
    <w:p>
      <w:pPr>
        <w:spacing w:after="60"/>
        <w:ind w:left="510" w:hanging="510"/>
      </w:pPr>
      <w:r>
        <w:rPr>
          <w:b/>
          <w:i w:val="0"/>
        </w:rPr>
        <w:t>584.</w:t>
      </w:r>
      <w:r>
        <w:t xml:space="preserve"> Близ Эгарасиндура есть деревня</w:t>
      </w:r>
      <w:r>
        <w:br/>
      </w:r>
      <w:r>
        <w:t>по имени Бхитадия, где живут кулины.</w:t>
      </w:r>
    </w:p>
    <w:p>
      <w:pPr>
        <w:spacing w:after="60"/>
        <w:ind w:left="510" w:hanging="510"/>
      </w:pPr>
      <w:r>
        <w:rPr>
          <w:b/>
          <w:i w:val="0"/>
        </w:rPr>
        <w:t>585.</w:t>
      </w:r>
      <w:r>
        <w:t xml:space="preserve"> Там живёт брахман Лакшминатха Лахири;</w:t>
      </w:r>
      <w:r>
        <w:br/>
      </w:r>
      <w:r>
        <w:t>его добродетельная жена — Камала-деви, необычайно прекрасная.</w:t>
      </w:r>
    </w:p>
    <w:p>
      <w:pPr>
        <w:spacing w:after="60"/>
        <w:ind w:left="510" w:hanging="510"/>
      </w:pPr>
      <w:r>
        <w:rPr>
          <w:b/>
          <w:i w:val="0"/>
        </w:rPr>
        <w:t>586.</w:t>
      </w:r>
      <w:r>
        <w:t xml:space="preserve"> Он — варендра-брахман, первый среди кулинов,</w:t>
      </w:r>
      <w:r>
        <w:br/>
      </w:r>
      <w:r>
        <w:t>чтимый всеми брахманами, почитаемый повсюду.</w:t>
      </w:r>
    </w:p>
    <w:p>
      <w:pPr>
        <w:spacing w:after="60"/>
        <w:ind w:left="510" w:hanging="510"/>
      </w:pPr>
      <w:r>
        <w:rPr>
          <w:b/>
          <w:i w:val="0"/>
        </w:rPr>
        <w:t>587.</w:t>
      </w:r>
      <w:r>
        <w:t xml:space="preserve"> У него родился сын, словно сам Индра;</w:t>
      </w:r>
      <w:r>
        <w:br/>
      </w:r>
      <w:r>
        <w:t>ему дали имя Шри Рупачандра.</w:t>
      </w:r>
    </w:p>
    <w:p>
      <w:pPr>
        <w:spacing w:after="60"/>
        <w:ind w:left="510" w:hanging="510"/>
      </w:pPr>
      <w:r>
        <w:rPr>
          <w:b/>
          <w:i w:val="0"/>
        </w:rPr>
        <w:t>588.</w:t>
      </w:r>
      <w:r>
        <w:t xml:space="preserve"> В детстве Рупачандра был большим озорником</w:t>
      </w:r>
      <w:r>
        <w:br/>
      </w:r>
      <w:r>
        <w:t>и даже по велению отца не выучился грамоте.</w:t>
      </w:r>
    </w:p>
    <w:p>
      <w:pPr>
        <w:spacing w:after="60"/>
        <w:ind w:left="510" w:hanging="510"/>
      </w:pPr>
      <w:r>
        <w:rPr>
          <w:b/>
          <w:i w:val="0"/>
        </w:rPr>
        <w:t>589.</w:t>
      </w:r>
      <w:r>
        <w:t xml:space="preserve"> Сколько ни старался Лакшминатха Лахири —</w:t>
      </w:r>
      <w:r>
        <w:br/>
      </w:r>
      <w:r>
        <w:t>тот никак не хотел учиться.</w:t>
      </w:r>
    </w:p>
    <w:p>
      <w:pPr>
        <w:spacing w:after="60"/>
        <w:ind w:left="510" w:hanging="510"/>
      </w:pPr>
      <w:r>
        <w:rPr>
          <w:b/>
          <w:i w:val="0"/>
        </w:rPr>
        <w:t>590.</w:t>
      </w:r>
      <w:r>
        <w:t xml:space="preserve"> Однажды отец в гневе бросил ему в рис золу;</w:t>
      </w:r>
      <w:r>
        <w:br/>
      </w:r>
      <w:r>
        <w:t>в огорчении он встал и ушёл, не поев.</w:t>
      </w:r>
    </w:p>
    <w:p>
      <w:pPr>
        <w:spacing w:after="60"/>
        <w:ind w:left="510" w:hanging="510"/>
      </w:pPr>
      <w:r>
        <w:rPr>
          <w:b/>
          <w:i w:val="0"/>
        </w:rPr>
        <w:t>591.</w:t>
      </w:r>
      <w:r>
        <w:t xml:space="preserve"> Поклонившись матери, он ушёл из дома</w:t>
      </w:r>
      <w:r>
        <w:br/>
      </w:r>
      <w:r>
        <w:t>и через несколько дней пришёл в деревню Пандитбари</w:t>
      </w:r>
      <w:r>
        <w:rPr>
          <w:b w:val="0"/>
          <w:i w:val="0"/>
          <w:vertAlign w:val="superscript"/>
        </w:rPr>
        <w:t>83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592.</w:t>
      </w:r>
      <w:r>
        <w:t xml:space="preserve"> Изучив грамматику, он получил прозвание Чакраварти;</w:t>
      </w:r>
      <w:r>
        <w:br/>
      </w:r>
      <w:r>
        <w:t>слава его росла от учения в Навадвипе.</w:t>
      </w:r>
    </w:p>
    <w:p>
      <w:pPr>
        <w:spacing w:after="60"/>
        <w:ind w:left="510" w:hanging="510"/>
      </w:pPr>
      <w:r>
        <w:rPr>
          <w:b/>
          <w:i w:val="0"/>
        </w:rPr>
        <w:t>593.</w:t>
      </w:r>
      <w:r>
        <w:t xml:space="preserve"> Изучив многие шастры, он стал весьма учён</w:t>
      </w:r>
      <w:r>
        <w:br/>
      </w:r>
      <w:r>
        <w:t>и прославился как Ачарья.</w:t>
      </w:r>
    </w:p>
    <w:p>
      <w:pPr>
        <w:spacing w:after="60"/>
        <w:ind w:left="510" w:hanging="510"/>
      </w:pPr>
      <w:r>
        <w:rPr>
          <w:b/>
          <w:i w:val="0"/>
        </w:rPr>
        <w:t>594.</w:t>
      </w:r>
      <w:r>
        <w:t xml:space="preserve"> Оттуда он отправился в Нилачалу</w:t>
      </w:r>
      <w:r>
        <w:br/>
      </w:r>
      <w:r>
        <w:t>и увидел Махапрабху в санкиртане.</w:t>
      </w:r>
    </w:p>
    <w:p>
      <w:pPr>
        <w:spacing w:after="60"/>
        <w:ind w:left="510" w:hanging="510"/>
      </w:pPr>
      <w:r>
        <w:rPr>
          <w:b/>
          <w:i w:val="0"/>
        </w:rPr>
        <w:t>595.</w:t>
      </w:r>
      <w:r>
        <w:t xml:space="preserve"> Издали поклонившись Шри Чайтанье,</w:t>
      </w:r>
      <w:r>
        <w:br/>
      </w:r>
      <w:r>
        <w:t>он с радостью увидел Джаганнатху.</w:t>
      </w:r>
    </w:p>
    <w:p>
      <w:pPr>
        <w:spacing w:after="60"/>
        <w:ind w:left="510" w:hanging="510"/>
      </w:pPr>
      <w:r>
        <w:rPr>
          <w:b/>
          <w:i w:val="0"/>
        </w:rPr>
        <w:t>596.</w:t>
      </w:r>
      <w:r>
        <w:t xml:space="preserve"> Оттуда он пошёл в город Пуну в Махараштре</w:t>
      </w:r>
      <w:r>
        <w:br/>
      </w:r>
      <w:r>
        <w:t>изучать Веды и прочее с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597.</w:t>
      </w:r>
      <w:r>
        <w:t xml:space="preserve"> Рупачандра обладал великой памятью на услышанное;</w:t>
      </w:r>
      <w:r>
        <w:br/>
      </w:r>
      <w:r>
        <w:t>он изучил Веды, веданги, веданту — всё.</w:t>
      </w:r>
    </w:p>
    <w:p>
      <w:pPr>
        <w:spacing w:after="60"/>
        <w:ind w:left="510" w:hanging="510"/>
      </w:pPr>
      <w:r>
        <w:rPr>
          <w:b/>
          <w:i w:val="0"/>
        </w:rPr>
        <w:t>598.</w:t>
      </w:r>
      <w:r>
        <w:t xml:space="preserve"> Видя его глубокие познания во многих шастрах,</w:t>
      </w:r>
      <w:r>
        <w:br/>
      </w:r>
      <w:r>
        <w:t>учителя дали ему звание Сарасвати.</w:t>
      </w:r>
    </w:p>
    <w:p>
      <w:pPr>
        <w:spacing w:after="60"/>
        <w:ind w:left="510" w:hanging="510"/>
      </w:pPr>
      <w:r>
        <w:rPr>
          <w:b/>
          <w:i w:val="0"/>
        </w:rPr>
        <w:t>599.</w:t>
      </w:r>
      <w:r>
        <w:t xml:space="preserve"> Совершая дигвиджаю, он ходит по разным местам</w:t>
      </w:r>
      <w:r>
        <w:rPr>
          <w:b w:val="0"/>
          <w:i w:val="0"/>
          <w:vertAlign w:val="superscript"/>
        </w:rPr>
        <w:t>84</w:t>
      </w:r>
      <w:r>
        <w:t>:</w:t>
      </w:r>
      <w:r>
        <w:br/>
      </w:r>
      <w:r>
        <w:t>где ни увидит пандита — побеждает его в споре.</w:t>
      </w:r>
    </w:p>
    <w:p>
      <w:pPr>
        <w:spacing w:after="60"/>
        <w:ind w:left="510" w:hanging="510"/>
      </w:pPr>
      <w:r>
        <w:rPr>
          <w:b/>
          <w:i w:val="0"/>
        </w:rPr>
        <w:t>600.</w:t>
      </w:r>
      <w:r>
        <w:t xml:space="preserve"> Обойдя многие места, он пришёл во Вриндаван</w:t>
      </w:r>
      <w:r>
        <w:br/>
      </w:r>
      <w:r>
        <w:t>и слышит: там живут два величайших пандита —</w:t>
      </w:r>
    </w:p>
    <w:p>
      <w:pPr>
        <w:spacing w:after="60"/>
        <w:ind w:left="510" w:hanging="510"/>
      </w:pPr>
      <w:r>
        <w:rPr>
          <w:b/>
          <w:i w:val="0"/>
        </w:rPr>
        <w:t>601.</w:t>
      </w:r>
      <w:r>
        <w:t xml:space="preserve"> два госани по имени Рупа и Санатана:</w:t>
      </w:r>
      <w:r>
        <w:br/>
      </w:r>
      <w:r>
        <w:t>в целом свете нет пандитов, равных этим двоим.</w:t>
      </w:r>
    </w:p>
    <w:p>
      <w:pPr>
        <w:spacing w:after="60"/>
        <w:ind w:left="510" w:hanging="510"/>
      </w:pPr>
      <w:r>
        <w:rPr>
          <w:b/>
          <w:i w:val="0"/>
        </w:rPr>
        <w:t>602.</w:t>
      </w:r>
      <w:r>
        <w:t xml:space="preserve"> Рупачандра пришёл к двум госани</w:t>
      </w:r>
      <w:r>
        <w:br/>
      </w:r>
      <w:r>
        <w:t>в безмерной радости, что вступит в спор.</w:t>
      </w:r>
    </w:p>
    <w:p>
      <w:pPr>
        <w:spacing w:after="60"/>
        <w:ind w:left="510" w:hanging="510"/>
      </w:pPr>
      <w:r>
        <w:rPr>
          <w:b/>
          <w:i w:val="0"/>
        </w:rPr>
        <w:t>603.</w:t>
      </w:r>
      <w:r>
        <w:t xml:space="preserve"> Придя, он поклонился госвами;</w:t>
      </w:r>
      <w:r>
        <w:br/>
      </w:r>
      <w:r>
        <w:t>госани с почётом усадили его.</w:t>
      </w:r>
    </w:p>
    <w:p>
      <w:pPr>
        <w:spacing w:after="60"/>
        <w:ind w:left="510" w:hanging="510"/>
      </w:pPr>
      <w:r>
        <w:rPr>
          <w:b/>
          <w:i w:val="0"/>
        </w:rPr>
        <w:t>604.</w:t>
      </w:r>
      <w:r>
        <w:t xml:space="preserve"> Спросив, хорошо ли он дошёл, они говорят: «Зачем ты пришёл?»</w:t>
      </w:r>
      <w:r>
        <w:br/>
      </w:r>
      <w:r>
        <w:t>Рупачандра отвечает: «Я пришёл для спора.</w:t>
      </w:r>
    </w:p>
    <w:p>
      <w:pPr>
        <w:spacing w:after="60"/>
        <w:ind w:left="510" w:hanging="510"/>
      </w:pPr>
      <w:r>
        <w:rPr>
          <w:b/>
          <w:i w:val="0"/>
        </w:rPr>
        <w:t>605.</w:t>
      </w:r>
      <w:r>
        <w:t xml:space="preserve"> Я изучил многие шастры и стал пандитом;</w:t>
      </w:r>
      <w:r>
        <w:br/>
      </w:r>
      <w:r>
        <w:t>спор с вами обоими — вот чего я желаю».</w:t>
      </w:r>
    </w:p>
    <w:p>
      <w:pPr>
        <w:spacing w:after="60"/>
        <w:ind w:left="510" w:hanging="510"/>
      </w:pPr>
      <w:r>
        <w:rPr>
          <w:b/>
          <w:i w:val="0"/>
        </w:rPr>
        <w:t>606.</w:t>
      </w:r>
      <w:r>
        <w:t xml:space="preserve"> Госвами говорят: «Какой плод от спора?»</w:t>
      </w:r>
      <w:r>
        <w:br/>
      </w:r>
      <w:r>
        <w:t>Пандит отвечает: «Испытание в шастрах, победа и поражение».</w:t>
      </w:r>
    </w:p>
    <w:p>
      <w:pPr>
        <w:spacing w:after="60"/>
        <w:ind w:left="510" w:hanging="510"/>
      </w:pPr>
      <w:r>
        <w:rPr>
          <w:b/>
          <w:i w:val="0"/>
        </w:rPr>
        <w:t>607.</w:t>
      </w:r>
      <w:r>
        <w:t xml:space="preserve"> Госани говорят: «В споре нет нужды:</w:t>
      </w:r>
      <w:r>
        <w:br/>
      </w:r>
      <w:r>
        <w:t>мы оба признаём себя побеждёнными».</w:t>
      </w:r>
    </w:p>
    <w:p>
      <w:pPr>
        <w:spacing w:after="60"/>
        <w:ind w:left="510" w:hanging="510"/>
      </w:pPr>
      <w:r>
        <w:rPr>
          <w:b/>
          <w:i w:val="0"/>
        </w:rPr>
        <w:t>608.</w:t>
      </w:r>
      <w:r>
        <w:t xml:space="preserve"> Огорчённый, Рупачандра поднялся оттуда:</w:t>
      </w:r>
      <w:r>
        <w:br/>
      </w:r>
      <w:r>
        <w:t>«Госвами от страха не стали со мной спорить», —</w:t>
      </w:r>
    </w:p>
    <w:p>
      <w:pPr>
        <w:spacing w:after="60"/>
        <w:ind w:left="510" w:hanging="510"/>
      </w:pPr>
      <w:r>
        <w:rPr>
          <w:b/>
          <w:i w:val="0"/>
        </w:rPr>
        <w:t>609.</w:t>
      </w:r>
      <w:r>
        <w:t xml:space="preserve"> говоря так, он идёт к берегу Ямуны;</w:t>
      </w:r>
      <w:r>
        <w:br/>
      </w:r>
      <w:r>
        <w:t>по дороге он встретился со Шри Дживой Госвами.</w:t>
      </w:r>
    </w:p>
    <w:p>
      <w:pPr>
        <w:spacing w:after="60"/>
        <w:ind w:left="510" w:hanging="510"/>
      </w:pPr>
      <w:r>
        <w:rPr>
          <w:b/>
          <w:i w:val="0"/>
        </w:rPr>
        <w:t>610.</w:t>
      </w:r>
      <w:r>
        <w:t xml:space="preserve"> Шри Джива, расспросив его, узнал обо всём,</w:t>
      </w:r>
      <w:r>
        <w:br/>
      </w:r>
      <w:r>
        <w:t>и [Рупачандра] в гневе тут же начал спор.</w:t>
      </w:r>
    </w:p>
    <w:p>
      <w:pPr>
        <w:spacing w:after="60"/>
        <w:ind w:left="510" w:hanging="510"/>
      </w:pPr>
      <w:r>
        <w:rPr>
          <w:b/>
          <w:i w:val="0"/>
        </w:rPr>
        <w:t>611.</w:t>
      </w:r>
      <w:r>
        <w:t xml:space="preserve"> Шри Джива сказал: «Рупа и Санатана — мои учителя;</w:t>
      </w:r>
      <w:r>
        <w:br/>
      </w:r>
      <w:r>
        <w:t>если одолеешь меня, я назову тебя победителем».</w:t>
      </w:r>
    </w:p>
    <w:p>
      <w:pPr>
        <w:spacing w:after="60"/>
        <w:ind w:left="510" w:hanging="510"/>
      </w:pPr>
      <w:r>
        <w:rPr>
          <w:b/>
          <w:i w:val="0"/>
        </w:rPr>
        <w:t>612.</w:t>
      </w:r>
      <w:r>
        <w:t xml:space="preserve"> Джива сказал: «Два госани — величайшие пандиты;</w:t>
      </w:r>
      <w:r>
        <w:br/>
      </w:r>
      <w:r>
        <w:t>если поспоришь со мной, это станет тебе ясно».</w:t>
      </w:r>
    </w:p>
    <w:p>
      <w:pPr>
        <w:spacing w:after="60"/>
        <w:ind w:left="510" w:hanging="510"/>
      </w:pPr>
      <w:r>
        <w:rPr>
          <w:b/>
          <w:i w:val="0"/>
        </w:rPr>
        <w:t>613.</w:t>
      </w:r>
      <w:r>
        <w:t xml:space="preserve"> Спор Дживы с Рупачандрой шёл пять дней;</w:t>
      </w:r>
      <w:r>
        <w:br/>
      </w:r>
      <w:r>
        <w:t>кто победил, кто проиграл — понять было нельзя.</w:t>
      </w:r>
    </w:p>
    <w:p>
      <w:pPr>
        <w:spacing w:after="60"/>
        <w:ind w:left="510" w:hanging="510"/>
      </w:pPr>
      <w:r>
        <w:rPr>
          <w:b/>
          <w:i w:val="0"/>
        </w:rPr>
        <w:t>614.</w:t>
      </w:r>
      <w:r>
        <w:t xml:space="preserve"> На седьмой день спор шёл долго:</w:t>
      </w:r>
      <w:r>
        <w:br/>
      </w:r>
      <w:r>
        <w:t>Джива победил, Рупачандра был сокрушён.</w:t>
      </w:r>
    </w:p>
    <w:p>
      <w:pPr>
        <w:spacing w:after="60"/>
        <w:ind w:left="510" w:hanging="510"/>
      </w:pPr>
      <w:r>
        <w:rPr>
          <w:b/>
          <w:i w:val="0"/>
        </w:rPr>
        <w:t>615.</w:t>
      </w:r>
      <w:r>
        <w:t xml:space="preserve"> Шри Джива, опровергнув адвайта-ваду Рупачандры,</w:t>
      </w:r>
      <w:r>
        <w:br/>
      </w:r>
      <w:r>
        <w:t>утвердил двайта-ваду доводами и доказательствами.</w:t>
      </w:r>
    </w:p>
    <w:p>
      <w:pPr>
        <w:spacing w:after="60"/>
        <w:ind w:left="510" w:hanging="510"/>
      </w:pPr>
      <w:r>
        <w:rPr>
          <w:b/>
          <w:i w:val="0"/>
        </w:rPr>
        <w:t>616.</w:t>
      </w:r>
      <w:r>
        <w:t xml:space="preserve"> Он показал превосходство вайшнавского учения:</w:t>
      </w:r>
      <w:r>
        <w:br/>
      </w:r>
      <w:r>
        <w:t>бхакти было признано выше гьяны, кармы и йоги.</w:t>
      </w:r>
    </w:p>
    <w:p>
      <w:pPr>
        <w:spacing w:after="60"/>
        <w:ind w:left="510" w:hanging="510"/>
      </w:pPr>
      <w:r>
        <w:rPr>
          <w:b/>
          <w:i w:val="0"/>
        </w:rPr>
        <w:t>617.</w:t>
      </w:r>
      <w:r>
        <w:t xml:space="preserve"> Побеждённый Рупачандра у стоп Шри Дживы</w:t>
      </w:r>
      <w:r>
        <w:br/>
      </w:r>
      <w:r>
        <w:t>с радостью простёрся в поклоне.</w:t>
      </w:r>
    </w:p>
    <w:p>
      <w:pPr>
        <w:spacing w:after="60"/>
        <w:ind w:left="510" w:hanging="510"/>
      </w:pPr>
      <w:r>
        <w:rPr>
          <w:b/>
          <w:i w:val="0"/>
        </w:rPr>
        <w:t>618.</w:t>
      </w:r>
      <w:r>
        <w:t xml:space="preserve"> Сложив ладони, он возносит хвалу Шри Дживе:</w:t>
      </w:r>
      <w:r>
        <w:br/>
      </w:r>
      <w:r>
        <w:t>«По твоей милости мой ум очистился».</w:t>
      </w:r>
    </w:p>
    <w:p>
      <w:pPr>
        <w:spacing w:after="60"/>
        <w:ind w:left="510" w:hanging="510"/>
      </w:pPr>
      <w:r>
        <w:rPr>
          <w:b/>
          <w:i w:val="0"/>
        </w:rPr>
        <w:t>619.</w:t>
      </w:r>
      <w:r>
        <w:t xml:space="preserve"> Шри Джива по милости поставил стопу ему на голову,</w:t>
      </w:r>
      <w:r>
        <w:br/>
      </w:r>
      <w:r>
        <w:t>обнял его и усадил рядом с собой.</w:t>
      </w:r>
    </w:p>
    <w:p>
      <w:pPr>
        <w:spacing w:after="60"/>
        <w:ind w:left="510" w:hanging="510"/>
      </w:pPr>
      <w:r>
        <w:rPr>
          <w:b/>
          <w:i w:val="0"/>
        </w:rPr>
        <w:t>620.</w:t>
      </w:r>
      <w:r>
        <w:t xml:space="preserve"> Рупа сказал: «Прабху, ты оказал мне милость:</w:t>
      </w:r>
      <w:r>
        <w:br/>
      </w:r>
      <w:r>
        <w:t>ты рассеял всю мою тьму невежества.</w:t>
      </w:r>
    </w:p>
    <w:p>
      <w:pPr>
        <w:spacing w:after="60"/>
        <w:ind w:left="510" w:hanging="510"/>
      </w:pPr>
      <w:r>
        <w:rPr>
          <w:b/>
          <w:i w:val="0"/>
        </w:rPr>
        <w:t>621.</w:t>
      </w:r>
      <w:r>
        <w:t xml:space="preserve"> Я совершил против тебя бесчисленные оскорбления;</w:t>
      </w:r>
      <w:r>
        <w:br/>
      </w:r>
      <w:r>
        <w:t>смилуйся, очисти мой порочный ум».</w:t>
      </w:r>
    </w:p>
    <w:p>
      <w:pPr>
        <w:spacing w:after="60"/>
        <w:ind w:left="510" w:hanging="510"/>
      </w:pPr>
      <w:r>
        <w:rPr>
          <w:b/>
          <w:i w:val="0"/>
        </w:rPr>
        <w:t>622.</w:t>
      </w:r>
      <w:r>
        <w:t xml:space="preserve"> Джива сказал: «Передо мной на тебе нет оскорбления:</w:t>
      </w:r>
      <w:r>
        <w:br/>
      </w:r>
      <w:r>
        <w:t>это Чайтанья Госани оказал тебе милость».</w:t>
      </w:r>
    </w:p>
    <w:p>
      <w:pPr>
        <w:spacing w:after="60"/>
        <w:ind w:left="510" w:hanging="510"/>
      </w:pPr>
      <w:r>
        <w:rPr>
          <w:b/>
          <w:i w:val="0"/>
        </w:rPr>
        <w:t>623.</w:t>
      </w:r>
      <w:r>
        <w:t xml:space="preserve"> Услышав это, Рупачандра, коснувшись головой</w:t>
      </w:r>
      <w:r>
        <w:br/>
      </w:r>
      <w:r>
        <w:t>стоп Шри Дживы, проливает слёзы премы.</w:t>
      </w:r>
    </w:p>
    <w:p>
      <w:pPr>
        <w:spacing w:after="60"/>
        <w:ind w:left="510" w:hanging="510"/>
      </w:pPr>
      <w:r>
        <w:rPr>
          <w:b/>
          <w:i w:val="0"/>
        </w:rPr>
        <w:t>624.</w:t>
      </w:r>
      <w:r>
        <w:t xml:space="preserve"> Рупачандра сказал: «Прабху, Шри Джива Госани,</w:t>
      </w:r>
      <w:r>
        <w:br/>
      </w:r>
      <w:r>
        <w:t>моим оскорблениям нет конца.</w:t>
      </w:r>
    </w:p>
    <w:p>
      <w:pPr>
        <w:spacing w:after="60"/>
        <w:ind w:left="510" w:hanging="510"/>
      </w:pPr>
      <w:r>
        <w:rPr>
          <w:b/>
          <w:i w:val="0"/>
        </w:rPr>
        <w:t>625.</w:t>
      </w:r>
      <w:r>
        <w:t xml:space="preserve"> Сколько тамаса я проявил</w:t>
      </w:r>
      <w:r>
        <w:br/>
      </w:r>
      <w:r>
        <w:t>перед Шри Рупой и Санатаной Госвами — не выразить.</w:t>
      </w:r>
    </w:p>
    <w:p>
      <w:pPr>
        <w:spacing w:after="60"/>
        <w:ind w:left="510" w:hanging="510"/>
      </w:pPr>
      <w:r>
        <w:rPr>
          <w:b/>
          <w:i w:val="0"/>
        </w:rPr>
        <w:t>626.</w:t>
      </w:r>
      <w:r>
        <w:t xml:space="preserve"> Вспоминая об этом, я сгораю сердцем;</w:t>
      </w:r>
      <w:r>
        <w:br/>
      </w:r>
      <w:r>
        <w:t>не вижу выхода, Прабху, не вижу выхода!»</w:t>
      </w:r>
    </w:p>
    <w:p>
      <w:pPr>
        <w:spacing w:after="60"/>
        <w:ind w:left="510" w:hanging="510"/>
      </w:pPr>
      <w:r>
        <w:rPr>
          <w:b/>
          <w:i w:val="0"/>
        </w:rPr>
        <w:t>627.</w:t>
      </w:r>
      <w:r>
        <w:t xml:space="preserve"> Сказав так, Рупачандра горько сокрушался;</w:t>
      </w:r>
      <w:r>
        <w:br/>
      </w:r>
      <w:r>
        <w:t>Шри Джива Госвами заботливо утешил его.</w:t>
      </w:r>
    </w:p>
    <w:p>
      <w:pPr>
        <w:spacing w:after="60"/>
        <w:ind w:left="510" w:hanging="510"/>
      </w:pPr>
      <w:r>
        <w:rPr>
          <w:b/>
          <w:i w:val="0"/>
        </w:rPr>
        <w:t>628.</w:t>
      </w:r>
      <w:r>
        <w:t xml:space="preserve"> Шри Джива Госвами, взяв с собой Шри Рупачандру,</w:t>
      </w:r>
      <w:r>
        <w:br/>
      </w:r>
      <w:r>
        <w:t>с радостью идёт к госвами.</w:t>
      </w:r>
    </w:p>
    <w:p>
      <w:pPr>
        <w:spacing w:after="60"/>
        <w:ind w:left="510" w:hanging="510"/>
      </w:pPr>
      <w:r>
        <w:rPr>
          <w:b/>
          <w:i w:val="0"/>
        </w:rPr>
        <w:t>629.</w:t>
      </w:r>
      <w:r>
        <w:t xml:space="preserve"> Рупачандра у стоп Шри Рупы и Шри Санатаны</w:t>
      </w:r>
      <w:r>
        <w:br/>
      </w:r>
      <w:r>
        <w:t>падает на землю и катается в великой скорби:</w:t>
      </w:r>
    </w:p>
    <w:p>
      <w:pPr>
        <w:spacing w:after="60"/>
        <w:ind w:left="510" w:hanging="510"/>
      </w:pPr>
      <w:r>
        <w:rPr>
          <w:b/>
          <w:i w:val="0"/>
        </w:rPr>
        <w:t>630.</w:t>
      </w:r>
      <w:r>
        <w:t xml:space="preserve"> «Нет в трёх мирах грешника, столь низкого, как я;</w:t>
      </w:r>
      <w:r>
        <w:br/>
      </w:r>
      <w:r>
        <w:t>моих оскорблений не счесть.</w:t>
      </w:r>
    </w:p>
    <w:p>
      <w:pPr>
        <w:spacing w:after="60"/>
        <w:ind w:left="510" w:hanging="510"/>
      </w:pPr>
      <w:r>
        <w:rPr>
          <w:b/>
          <w:i w:val="0"/>
        </w:rPr>
        <w:t>631.</w:t>
      </w:r>
      <w:r>
        <w:t xml:space="preserve"> Опьянённый тамасом, с умом, объятым заблуждением,</w:t>
      </w:r>
      <w:r>
        <w:br/>
      </w:r>
      <w:r>
        <w:t>я пришёл спорить с вами.</w:t>
      </w:r>
    </w:p>
    <w:p>
      <w:pPr>
        <w:spacing w:after="60"/>
        <w:ind w:left="510" w:hanging="510"/>
      </w:pPr>
      <w:r>
        <w:rPr>
          <w:b/>
          <w:i w:val="0"/>
        </w:rPr>
        <w:t>632.</w:t>
      </w:r>
      <w:r>
        <w:t xml:space="preserve"> Прости оскорбления, Прабху, смилуйся над низким,</w:t>
      </w:r>
      <w:r>
        <w:br/>
      </w:r>
      <w:r>
        <w:t>спаси падшего, дай тень твоих стоп.</w:t>
      </w:r>
    </w:p>
    <w:p>
      <w:pPr>
        <w:spacing w:after="60"/>
        <w:ind w:left="510" w:hanging="510"/>
      </w:pPr>
      <w:r>
        <w:rPr>
          <w:b/>
          <w:i w:val="0"/>
        </w:rPr>
        <w:t>633.</w:t>
      </w:r>
      <w:r>
        <w:t xml:space="preserve"> По милости Шри Дживы Госвами я обрёл немного знания;</w:t>
      </w:r>
      <w:r>
        <w:br/>
      </w:r>
      <w:r>
        <w:t>силой его милости я узрел твои стопы».</w:t>
      </w:r>
    </w:p>
    <w:p>
      <w:pPr>
        <w:spacing w:after="60"/>
        <w:ind w:left="510" w:hanging="510"/>
      </w:pPr>
      <w:r>
        <w:rPr>
          <w:b/>
          <w:i w:val="0"/>
        </w:rPr>
        <w:t>634.</w:t>
      </w:r>
      <w:r>
        <w:t xml:space="preserve"> Говоря так и многое другое, Рупа катается по земле;</w:t>
      </w:r>
      <w:r>
        <w:br/>
      </w:r>
      <w:r>
        <w:t>в смятении он плачет, сердце его стонет.</w:t>
      </w:r>
    </w:p>
    <w:p>
      <w:pPr>
        <w:spacing w:after="60"/>
        <w:ind w:left="510" w:hanging="510"/>
      </w:pPr>
      <w:r>
        <w:rPr>
          <w:b/>
          <w:i w:val="0"/>
        </w:rPr>
        <w:t>635.</w:t>
      </w:r>
      <w:r>
        <w:t xml:space="preserve"> Видя смирение Рупачандры, Рупа и Санатана</w:t>
      </w:r>
      <w:r>
        <w:br/>
      </w:r>
      <w:r>
        <w:t>по милости возложили стопы ему на голову.</w:t>
      </w:r>
    </w:p>
    <w:p>
      <w:pPr>
        <w:spacing w:after="60"/>
        <w:ind w:left="510" w:hanging="510"/>
      </w:pPr>
      <w:r>
        <w:rPr>
          <w:b/>
          <w:i w:val="0"/>
        </w:rPr>
        <w:t>636.</w:t>
      </w:r>
      <w:r>
        <w:t xml:space="preserve"> Рупа и Санатана сказали Рупачандре:</w:t>
      </w:r>
      <w:r>
        <w:br/>
      </w:r>
      <w:r>
        <w:t>«На тебе нет оскорбления, твой ум очистился.</w:t>
      </w:r>
    </w:p>
    <w:p>
      <w:pPr>
        <w:spacing w:after="60"/>
        <w:ind w:left="510" w:hanging="510"/>
      </w:pPr>
      <w:r>
        <w:rPr>
          <w:b/>
          <w:i w:val="0"/>
        </w:rPr>
        <w:t>637.</w:t>
      </w:r>
      <w:r>
        <w:t xml:space="preserve"> Шри Кришна Чайтаньячандра оказал тебе милость;</w:t>
      </w:r>
      <w:r>
        <w:br/>
      </w:r>
      <w:r>
        <w:t>ты стал благословен во всём мире».</w:t>
      </w:r>
    </w:p>
    <w:p>
      <w:pPr>
        <w:spacing w:after="60"/>
        <w:ind w:left="510" w:hanging="510"/>
      </w:pPr>
      <w:r>
        <w:rPr>
          <w:b/>
          <w:i w:val="0"/>
        </w:rPr>
        <w:t>638.</w:t>
      </w:r>
      <w:r>
        <w:t xml:space="preserve"> Сказав так, двое госани обняли его;</w:t>
      </w:r>
      <w:r>
        <w:br/>
      </w:r>
      <w:r>
        <w:t>из его глаз полились слёзы премы.</w:t>
      </w:r>
    </w:p>
    <w:p>
      <w:pPr>
        <w:spacing w:after="60"/>
        <w:ind w:left="510" w:hanging="510"/>
      </w:pPr>
      <w:r>
        <w:rPr>
          <w:b/>
          <w:i w:val="0"/>
        </w:rPr>
        <w:t>639.</w:t>
      </w:r>
      <w:r>
        <w:t xml:space="preserve"> Рупачандра смиренно говорит госвами:</w:t>
      </w:r>
      <w:r>
        <w:br/>
      </w:r>
      <w:r>
        <w:t>«Смилуйтесь, дайте низкому посвящение в [мантру] Кришны».</w:t>
      </w:r>
    </w:p>
    <w:p>
      <w:pPr>
        <w:spacing w:after="60"/>
        <w:ind w:left="510" w:hanging="510"/>
      </w:pPr>
      <w:r>
        <w:rPr>
          <w:b/>
          <w:i w:val="0"/>
        </w:rPr>
        <w:t>640.</w:t>
      </w:r>
      <w:r>
        <w:t xml:space="preserve"> Услышав это, оба госвами задумались;</w:t>
      </w:r>
      <w:r>
        <w:br/>
      </w:r>
      <w:r>
        <w:t>в этот миг в небе раздался голос:</w:t>
      </w:r>
    </w:p>
    <w:p>
      <w:pPr>
        <w:spacing w:after="60"/>
        <w:ind w:left="510" w:hanging="510"/>
      </w:pPr>
      <w:r>
        <w:rPr>
          <w:b/>
          <w:i w:val="0"/>
        </w:rPr>
        <w:t>641.</w:t>
      </w:r>
      <w:r>
        <w:t xml:space="preserve"> «Дайте Рупачандре Хари-наму, вы оба;</w:t>
      </w:r>
      <w:r>
        <w:br/>
      </w:r>
      <w:r>
        <w:t>посвящение в мантру Гопалы он получит от Нароттамы».</w:t>
      </w:r>
    </w:p>
    <w:p>
      <w:pPr>
        <w:spacing w:after="60"/>
        <w:ind w:left="510" w:hanging="510"/>
      </w:pPr>
      <w:r>
        <w:rPr>
          <w:b/>
          <w:i w:val="0"/>
        </w:rPr>
        <w:t>642.</w:t>
      </w:r>
      <w:r>
        <w:t xml:space="preserve"> Услышав голос с неба, двое госвами</w:t>
      </w:r>
      <w:r>
        <w:br/>
      </w:r>
      <w:r>
        <w:t>произносят ему в ухо маха-мантру Хари-намы:</w:t>
      </w:r>
    </w:p>
    <w:p>
      <w:pPr>
        <w:spacing w:after="60"/>
        <w:ind w:left="510" w:hanging="510"/>
      </w:pPr>
      <w:r>
        <w:rPr>
          <w:b/>
          <w:i w:val="0"/>
        </w:rPr>
        <w:t>643.</w:t>
      </w:r>
      <w:r>
        <w:t xml:space="preserve"> «Ведя счёт, ты всегда будешь повторять Хари-наму;</w:t>
      </w:r>
      <w:r>
        <w:br/>
      </w:r>
      <w:r>
        <w:t>посвящение в [мантру] Кришны ты получишь от Нароттамы.</w:t>
      </w:r>
    </w:p>
    <w:p>
      <w:pPr>
        <w:spacing w:after="60"/>
        <w:ind w:left="510" w:hanging="510"/>
      </w:pPr>
      <w:r>
        <w:rPr>
          <w:b/>
          <w:i w:val="0"/>
        </w:rPr>
        <w:t>644.</w:t>
      </w:r>
      <w:r>
        <w:t xml:space="preserve"> В деревне Шри Кхетури в Гопалпуре, в краю Гарерхат,</w:t>
      </w:r>
      <w:r>
        <w:br/>
      </w:r>
      <w:r>
        <w:t>родился Нароттама, — говорим мы тебе</w:t>
      </w:r>
      <w:r>
        <w:rPr>
          <w:b w:val="0"/>
          <w:i w:val="0"/>
          <w:vertAlign w:val="superscript"/>
        </w:rPr>
        <w:t>85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645.</w:t>
      </w:r>
      <w:r>
        <w:t xml:space="preserve"> В двенадцать лет он придёт во Вриндаван</w:t>
      </w:r>
      <w:r>
        <w:br/>
      </w:r>
      <w:r>
        <w:t>и станет учеником Локанатхи Госани, кладезь достоинств».</w:t>
      </w:r>
    </w:p>
    <w:p>
      <w:pPr>
        <w:spacing w:after="60"/>
        <w:ind w:left="510" w:hanging="510"/>
      </w:pPr>
      <w:r>
        <w:rPr>
          <w:b/>
          <w:i w:val="0"/>
        </w:rPr>
        <w:t>646.</w:t>
      </w:r>
      <w:r>
        <w:t xml:space="preserve"> Сказав так, Санатана умолк;</w:t>
      </w:r>
      <w:r>
        <w:br/>
      </w:r>
      <w:r>
        <w:t>Рупачандра коснулся головой стоп госвами.</w:t>
      </w:r>
    </w:p>
    <w:p>
      <w:pPr>
        <w:spacing w:after="60"/>
        <w:ind w:left="510" w:hanging="510"/>
      </w:pPr>
      <w:r>
        <w:rPr>
          <w:b/>
          <w:i w:val="0"/>
        </w:rPr>
        <w:t>647.</w:t>
      </w:r>
      <w:r>
        <w:t xml:space="preserve"> В этот самый миг случилось чудо:</w:t>
      </w:r>
      <w:r>
        <w:br/>
      </w:r>
      <w:r>
        <w:t>в Рупачандру вошёл Нараяна.</w:t>
      </w:r>
    </w:p>
    <w:p>
      <w:pPr>
        <w:spacing w:after="60"/>
        <w:ind w:left="510" w:hanging="510"/>
      </w:pPr>
      <w:r>
        <w:rPr>
          <w:b/>
          <w:i w:val="0"/>
        </w:rPr>
        <w:t>648.</w:t>
      </w:r>
      <w:r>
        <w:t xml:space="preserve"> Рупа и Санатана, видя силу его бхакти,</w:t>
      </w:r>
      <w:r>
        <w:br/>
      </w:r>
      <w:r>
        <w:t>обняли его и ощутили прему.</w:t>
      </w:r>
    </w:p>
    <w:p>
      <w:pPr>
        <w:spacing w:after="60"/>
        <w:ind w:left="510" w:hanging="510"/>
      </w:pPr>
      <w:r>
        <w:rPr>
          <w:b/>
          <w:i w:val="0"/>
        </w:rPr>
        <w:t>649.</w:t>
      </w:r>
      <w:r>
        <w:t xml:space="preserve"> Госани сказали: «В твоё тело вошёл Нараяна;</w:t>
      </w:r>
      <w:r>
        <w:br/>
      </w:r>
      <w:r>
        <w:t>отныне тебя зовут Рупа Нараяна».</w:t>
      </w:r>
    </w:p>
    <w:p>
      <w:pPr>
        <w:spacing w:after="60"/>
        <w:ind w:left="510" w:hanging="510"/>
      </w:pPr>
      <w:r>
        <w:rPr>
          <w:b/>
          <w:i w:val="0"/>
        </w:rPr>
        <w:t>650.</w:t>
      </w:r>
      <w:r>
        <w:t xml:space="preserve"> Сказав так, они вложили в него шакти,</w:t>
      </w:r>
      <w:r>
        <w:br/>
      </w:r>
      <w:r>
        <w:t>и Рупа Нараяна поклонился стопам госани.</w:t>
      </w:r>
    </w:p>
    <w:p>
      <w:pPr>
        <w:spacing w:after="60"/>
        <w:ind w:left="510" w:hanging="510"/>
      </w:pPr>
      <w:r>
        <w:rPr>
          <w:b/>
          <w:i w:val="0"/>
        </w:rPr>
        <w:t>651.</w:t>
      </w:r>
      <w:r>
        <w:t xml:space="preserve"> Некоторое время он жил во Вриндаване</w:t>
      </w:r>
      <w:r>
        <w:br/>
      </w:r>
      <w:r>
        <w:t>и изучал у Шри Дживы шастры о бхакти.</w:t>
      </w:r>
    </w:p>
    <w:p>
      <w:pPr>
        <w:spacing w:after="60"/>
        <w:ind w:left="510" w:hanging="510"/>
      </w:pPr>
      <w:r>
        <w:rPr>
          <w:b/>
          <w:i w:val="0"/>
        </w:rPr>
        <w:t>652.</w:t>
      </w:r>
      <w:r>
        <w:t xml:space="preserve"> Он изучает «Бхагавату» с комментариями Свами и «Тошани»</w:t>
      </w:r>
      <w:r>
        <w:rPr>
          <w:b w:val="0"/>
          <w:i w:val="0"/>
          <w:vertAlign w:val="superscript"/>
        </w:rPr>
        <w:t>86</w:t>
      </w:r>
      <w:r>
        <w:t>,</w:t>
      </w:r>
      <w:r>
        <w:br/>
      </w:r>
      <w:r>
        <w:t>с радостью изучает «Лагху-» и «Брихад-бхагаватамриту»,</w:t>
      </w:r>
    </w:p>
    <w:p>
      <w:pPr>
        <w:spacing w:after="60"/>
        <w:ind w:left="510" w:hanging="510"/>
      </w:pPr>
      <w:r>
        <w:rPr>
          <w:b/>
          <w:i w:val="0"/>
        </w:rPr>
        <w:t>653.</w:t>
      </w:r>
      <w:r>
        <w:t xml:space="preserve"> изучает «[Бхакти-]расамриту», «Удджвалу», все «Сандарбхи»;</w:t>
      </w:r>
      <w:r>
        <w:br/>
      </w:r>
      <w:r>
        <w:t>изучая драмы и прочее, он обрёл великую радость.</w:t>
      </w:r>
    </w:p>
    <w:p>
      <w:pPr>
        <w:spacing w:after="60"/>
        <w:ind w:left="510" w:hanging="510"/>
      </w:pPr>
      <w:r>
        <w:rPr>
          <w:b/>
          <w:i w:val="0"/>
        </w:rPr>
        <w:t>654.</w:t>
      </w:r>
      <w:r>
        <w:t xml:space="preserve"> Обойдя всю Матхура-мандалу,</w:t>
      </w:r>
      <w:r>
        <w:br/>
      </w:r>
      <w:r>
        <w:t>погружённый в блаженство, он совершает нама-санкиртану.</w:t>
      </w:r>
    </w:p>
    <w:p>
      <w:pPr>
        <w:spacing w:after="60"/>
        <w:ind w:left="510" w:hanging="510"/>
      </w:pPr>
      <w:r>
        <w:rPr>
          <w:b/>
          <w:i w:val="0"/>
        </w:rPr>
        <w:t>655.</w:t>
      </w:r>
      <w:r>
        <w:t xml:space="preserve"> Шри Рупе, Санатане, Рагхунатхе Бхатте,</w:t>
      </w:r>
      <w:r>
        <w:br/>
      </w:r>
      <w:r>
        <w:t>Шри Дживе, Гопале Бхатте, преданному Кашинатхе,</w:t>
      </w:r>
    </w:p>
    <w:p>
      <w:pPr>
        <w:spacing w:after="60"/>
        <w:ind w:left="510" w:hanging="510"/>
      </w:pPr>
      <w:r>
        <w:rPr>
          <w:b/>
          <w:i w:val="0"/>
        </w:rPr>
        <w:t>656.</w:t>
      </w:r>
      <w:r>
        <w:t xml:space="preserve"> а также двум госани — Локанатхе и Бхугарбхе</w:t>
      </w:r>
      <w:r>
        <w:br/>
      </w:r>
      <w:r>
        <w:t>он поклонился с великой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657.</w:t>
      </w:r>
      <w:r>
        <w:t xml:space="preserve"> Брахмачари Кришнадасу и Кашишваре —</w:t>
      </w:r>
      <w:r>
        <w:br/>
      </w:r>
      <w:r>
        <w:t>он поклонился стопам всех вайшнавов.</w:t>
      </w:r>
    </w:p>
    <w:p>
      <w:pPr>
        <w:spacing w:after="60"/>
        <w:ind w:left="510" w:hanging="510"/>
      </w:pPr>
      <w:r>
        <w:rPr>
          <w:b/>
          <w:i w:val="0"/>
        </w:rPr>
        <w:t>658.</w:t>
      </w:r>
      <w:r>
        <w:t xml:space="preserve"> Все вайшнавы оказали ему милость;</w:t>
      </w:r>
      <w:r>
        <w:br/>
      </w:r>
      <w:r>
        <w:t>простившись, он ушёл в Нилачалу.</w:t>
      </w:r>
    </w:p>
    <w:p>
      <w:pPr>
        <w:spacing w:after="60"/>
        <w:ind w:left="510" w:hanging="510"/>
      </w:pPr>
      <w:r>
        <w:rPr>
          <w:b/>
          <w:i w:val="0"/>
        </w:rPr>
        <w:t>659.</w:t>
      </w:r>
      <w:r>
        <w:t xml:space="preserve"> Там он услышал, что Махапрабху скрылся [из мира];</w:t>
      </w:r>
      <w:r>
        <w:br/>
      </w:r>
      <w:r>
        <w:t>в великой скорби он лишился чувств.</w:t>
      </w:r>
    </w:p>
    <w:p>
      <w:pPr>
        <w:spacing w:after="60"/>
        <w:ind w:left="510" w:hanging="510"/>
      </w:pPr>
      <w:r>
        <w:rPr>
          <w:b/>
          <w:i w:val="0"/>
        </w:rPr>
        <w:t>660.</w:t>
      </w:r>
      <w:r>
        <w:t xml:space="preserve"> По воле Прабху его сморил сон,</w:t>
      </w:r>
      <w:r>
        <w:br/>
      </w:r>
      <w:r>
        <w:t>и во сне ему явился Гаурачандра.</w:t>
      </w:r>
    </w:p>
    <w:p>
      <w:pPr>
        <w:spacing w:after="60"/>
        <w:ind w:left="510" w:hanging="510"/>
      </w:pPr>
      <w:r>
        <w:rPr>
          <w:b/>
          <w:i w:val="0"/>
        </w:rPr>
        <w:t>661.</w:t>
      </w:r>
      <w:r>
        <w:t xml:space="preserve"> Прабху сказал: «Слушай, Рупа Нараяна:</w:t>
      </w:r>
      <w:r>
        <w:br/>
      </w:r>
      <w:r>
        <w:t>ты встретишься с Нарасимхой Раем.</w:t>
      </w:r>
    </w:p>
    <w:p>
      <w:pPr>
        <w:spacing w:after="60"/>
        <w:ind w:left="510" w:hanging="510"/>
      </w:pPr>
      <w:r>
        <w:rPr>
          <w:b/>
          <w:i w:val="0"/>
        </w:rPr>
        <w:t>662.</w:t>
      </w:r>
      <w:r>
        <w:t xml:space="preserve"> Оставаясь при нём, ты от Нароттамы</w:t>
      </w:r>
      <w:r>
        <w:br/>
      </w:r>
      <w:r>
        <w:t>получишь мантру Гопалы вместе с ним».</w:t>
      </w:r>
    </w:p>
    <w:p>
      <w:pPr>
        <w:spacing w:after="60"/>
        <w:ind w:left="510" w:hanging="510"/>
      </w:pPr>
      <w:r>
        <w:rPr>
          <w:b/>
          <w:i w:val="0"/>
        </w:rPr>
        <w:t>663.</w:t>
      </w:r>
      <w:r>
        <w:t xml:space="preserve"> Сказав так, Гаура возложил стопы ему на голову</w:t>
      </w:r>
      <w:r>
        <w:br/>
      </w:r>
      <w:r>
        <w:t>и, оказав милость, ушёл.</w:t>
      </w:r>
    </w:p>
    <w:p>
      <w:pPr>
        <w:spacing w:after="60"/>
        <w:ind w:left="510" w:hanging="510"/>
      </w:pPr>
      <w:r>
        <w:rPr>
          <w:b/>
          <w:i w:val="0"/>
        </w:rPr>
        <w:t>664.</w:t>
      </w:r>
      <w:r>
        <w:t xml:space="preserve"> Увидев сон, Рупа Нараяна</w:t>
      </w:r>
      <w:r>
        <w:br/>
      </w:r>
      <w:r>
        <w:t>проснулся, сел и проливает слёзы премы.</w:t>
      </w:r>
    </w:p>
    <w:p>
      <w:pPr>
        <w:spacing w:after="60"/>
        <w:ind w:left="510" w:hanging="510"/>
      </w:pPr>
      <w:r>
        <w:rPr>
          <w:b/>
          <w:i w:val="0"/>
        </w:rPr>
        <w:t>665.</w:t>
      </w:r>
      <w:r>
        <w:t xml:space="preserve"> По воле Прабху он обрёл покой</w:t>
      </w:r>
      <w:r>
        <w:br/>
      </w:r>
      <w:r>
        <w:t>и пришёл в дом Гададхары Пандита.</w:t>
      </w:r>
    </w:p>
    <w:p>
      <w:pPr>
        <w:spacing w:after="60"/>
        <w:ind w:left="510" w:hanging="510"/>
      </w:pPr>
      <w:r>
        <w:rPr>
          <w:b/>
          <w:i w:val="0"/>
        </w:rPr>
        <w:t>666.</w:t>
      </w:r>
      <w:r>
        <w:t xml:space="preserve"> Поклонившись, он рассказал обо всём,</w:t>
      </w:r>
      <w:r>
        <w:br/>
      </w:r>
      <w:r>
        <w:t>и Гададхара возложил стопы ему на голову.</w:t>
      </w:r>
    </w:p>
    <w:p>
      <w:pPr>
        <w:spacing w:after="60"/>
        <w:ind w:left="510" w:hanging="510"/>
      </w:pPr>
      <w:r>
        <w:rPr>
          <w:b/>
          <w:i w:val="0"/>
        </w:rPr>
        <w:t>667.</w:t>
      </w:r>
      <w:r>
        <w:t xml:space="preserve"> Затем он пошёл к Шри Сварупе Госвами</w:t>
      </w:r>
      <w:r>
        <w:br/>
      </w:r>
      <w:r>
        <w:t>и смиренно поведал ему обо всём.</w:t>
      </w:r>
    </w:p>
    <w:p>
      <w:pPr>
        <w:spacing w:after="60"/>
        <w:ind w:left="510" w:hanging="510"/>
      </w:pPr>
      <w:r>
        <w:rPr>
          <w:b/>
          <w:i w:val="0"/>
        </w:rPr>
        <w:t>668.</w:t>
      </w:r>
      <w:r>
        <w:t xml:space="preserve"> Он поклонился стопам Сварупы,</w:t>
      </w:r>
      <w:r>
        <w:br/>
      </w:r>
      <w:r>
        <w:t>и Сварупа по милости возложил стопу ему на голову.</w:t>
      </w:r>
    </w:p>
    <w:p>
      <w:pPr>
        <w:spacing w:after="60"/>
        <w:ind w:left="510" w:hanging="510"/>
      </w:pPr>
      <w:r>
        <w:rPr>
          <w:b/>
          <w:i w:val="0"/>
        </w:rPr>
        <w:t>669.</w:t>
      </w:r>
      <w:r>
        <w:t xml:space="preserve"> Оказав милость, он вложил в него шакти</w:t>
      </w:r>
      <w:r>
        <w:br/>
      </w:r>
      <w:r>
        <w:t>и поведал ему многие сокровенные истины.</w:t>
      </w:r>
    </w:p>
    <w:p>
      <w:pPr>
        <w:spacing w:after="60"/>
        <w:ind w:left="510" w:hanging="510"/>
      </w:pPr>
      <w:r>
        <w:rPr>
          <w:b/>
          <w:i w:val="0"/>
        </w:rPr>
        <w:t>670.</w:t>
      </w:r>
      <w:r>
        <w:t xml:space="preserve"> Он поклонился Шри Дасу Госвами,</w:t>
      </w:r>
      <w:r>
        <w:br/>
      </w:r>
      <w:r>
        <w:t>и тот оказал ему безграничную милость.</w:t>
      </w:r>
    </w:p>
    <w:p>
      <w:pPr>
        <w:spacing w:after="60"/>
        <w:ind w:left="510" w:hanging="510"/>
      </w:pPr>
      <w:r>
        <w:rPr>
          <w:b/>
          <w:i w:val="0"/>
        </w:rPr>
        <w:t>671.</w:t>
      </w:r>
      <w:r>
        <w:t xml:space="preserve"> Он с радостью в душе узрел Шри Джаганнатху</w:t>
      </w:r>
      <w:r>
        <w:br/>
      </w:r>
      <w:r>
        <w:t>и свободно вознёс сложенные им самим хвалы.</w:t>
      </w:r>
    </w:p>
    <w:p>
      <w:pPr>
        <w:spacing w:after="60"/>
        <w:ind w:left="510" w:hanging="510"/>
      </w:pPr>
      <w:r>
        <w:rPr>
          <w:b/>
          <w:i w:val="0"/>
        </w:rPr>
        <w:t>672.</w:t>
      </w:r>
      <w:r>
        <w:t xml:space="preserve"> Поклонившись, он ушёл оттуда,</w:t>
      </w:r>
      <w:r>
        <w:br/>
      </w:r>
      <w:r>
        <w:t>и по дороге встретился с Раманандой.</w:t>
      </w:r>
    </w:p>
    <w:p>
      <w:pPr>
        <w:spacing w:after="60"/>
        <w:ind w:left="510" w:hanging="510"/>
      </w:pPr>
      <w:r>
        <w:rPr>
          <w:b/>
          <w:i w:val="0"/>
        </w:rPr>
        <w:t>673.</w:t>
      </w:r>
      <w:r>
        <w:t xml:space="preserve"> Узнав, кто это, он поклонился Раю,</w:t>
      </w:r>
      <w:r>
        <w:br/>
      </w:r>
      <w:r>
        <w:t>и Рай Рамананда оказал ему милость.</w:t>
      </w:r>
    </w:p>
    <w:p>
      <w:pPr>
        <w:spacing w:after="60"/>
        <w:ind w:left="510" w:hanging="510"/>
      </w:pPr>
      <w:r>
        <w:rPr>
          <w:b/>
          <w:i w:val="0"/>
        </w:rPr>
        <w:t>674.</w:t>
      </w:r>
      <w:r>
        <w:t xml:space="preserve"> Так, повидавшись со всеми преданными Гауры,</w:t>
      </w:r>
      <w:r>
        <w:br/>
      </w:r>
      <w:r>
        <w:t>он через некоторое время пришёл в Гауду.</w:t>
      </w:r>
    </w:p>
    <w:p>
      <w:pPr>
        <w:spacing w:after="60"/>
        <w:ind w:left="510" w:hanging="510"/>
      </w:pPr>
      <w:r>
        <w:rPr>
          <w:b/>
          <w:i w:val="0"/>
        </w:rPr>
        <w:t>675.</w:t>
      </w:r>
      <w:r>
        <w:t xml:space="preserve"> Сколько-то дней он странствовал по разным местам —</w:t>
      </w:r>
      <w:r>
        <w:br/>
      </w:r>
      <w:r>
        <w:t>и услышал, что Нитьянанда Прабху скрылся [из мира].</w:t>
      </w:r>
    </w:p>
    <w:p>
      <w:pPr>
        <w:spacing w:after="60"/>
        <w:ind w:left="510" w:hanging="510"/>
      </w:pPr>
      <w:r>
        <w:rPr>
          <w:b/>
          <w:i w:val="0"/>
        </w:rPr>
        <w:t>676.</w:t>
      </w:r>
      <w:r>
        <w:t xml:space="preserve"> Услышав о его уходе, он очень горевал,</w:t>
      </w:r>
      <w:r>
        <w:br/>
      </w:r>
      <w:r>
        <w:t>и во сне ему явился Нитьянанда.</w:t>
      </w:r>
    </w:p>
    <w:p>
      <w:pPr>
        <w:spacing w:after="60"/>
        <w:ind w:left="510" w:hanging="510"/>
      </w:pPr>
      <w:r>
        <w:rPr>
          <w:b/>
          <w:i w:val="0"/>
        </w:rPr>
        <w:t>677.</w:t>
      </w:r>
      <w:r>
        <w:t xml:space="preserve"> Увидев Прабху, он от блаженства лишился чувств;</w:t>
      </w:r>
      <w:r>
        <w:br/>
      </w:r>
      <w:r>
        <w:t>[Прабху] возложил стопу ему на голову, и сердце его успокоилось.</w:t>
      </w:r>
    </w:p>
    <w:p>
      <w:pPr>
        <w:spacing w:after="60"/>
        <w:ind w:left="510" w:hanging="510"/>
      </w:pPr>
      <w:r>
        <w:rPr>
          <w:b/>
          <w:i w:val="0"/>
        </w:rPr>
        <w:t>678.</w:t>
      </w:r>
      <w:r>
        <w:t xml:space="preserve"> Нитай сказал: «Слушай, о Рупа Нараяна:</w:t>
      </w:r>
      <w:r>
        <w:br/>
      </w:r>
      <w:r>
        <w:t>скоро ты встретишься с Нарасимхой.</w:t>
      </w:r>
    </w:p>
    <w:p>
      <w:pPr>
        <w:spacing w:after="60"/>
        <w:ind w:left="510" w:hanging="510"/>
      </w:pPr>
      <w:r>
        <w:rPr>
          <w:b/>
          <w:i w:val="0"/>
        </w:rPr>
        <w:t>679.</w:t>
      </w:r>
      <w:r>
        <w:t xml:space="preserve"> Некоторое время ты пробудешь здесь,</w:t>
      </w:r>
      <w:r>
        <w:br/>
      </w:r>
      <w:r>
        <w:t>а через несколько дней увидишь Нароттаму».</w:t>
      </w:r>
    </w:p>
    <w:p>
      <w:pPr>
        <w:spacing w:after="60"/>
        <w:ind w:left="510" w:hanging="510"/>
      </w:pPr>
      <w:r>
        <w:rPr>
          <w:b/>
          <w:i w:val="0"/>
        </w:rPr>
        <w:t>680.</w:t>
      </w:r>
      <w:r>
        <w:t xml:space="preserve"> Сказав так, Нитьянанда исчез;</w:t>
      </w:r>
      <w:r>
        <w:br/>
      </w:r>
      <w:r>
        <w:t>проснувшись, он видит, что ночь сменилась утром.</w:t>
      </w:r>
    </w:p>
    <w:p>
      <w:pPr>
        <w:spacing w:after="60"/>
        <w:ind w:left="510" w:hanging="510"/>
      </w:pPr>
      <w:r>
        <w:rPr>
          <w:b/>
          <w:i w:val="0"/>
        </w:rPr>
        <w:t>681.</w:t>
      </w:r>
      <w:r>
        <w:t xml:space="preserve"> Какую радость он ощутил, увидев Прабху, — не описать;</w:t>
      </w:r>
      <w:r>
        <w:br/>
      </w:r>
      <w:r>
        <w:t>какое горе от разлуки — не написать.</w:t>
      </w:r>
    </w:p>
    <w:p>
      <w:pPr>
        <w:spacing w:after="60"/>
        <w:ind w:left="510" w:hanging="510"/>
      </w:pPr>
      <w:r>
        <w:rPr>
          <w:b/>
          <w:i w:val="0"/>
        </w:rPr>
        <w:t>682.</w:t>
      </w:r>
      <w:r>
        <w:t xml:space="preserve"> По воле Прабху он немного оправился;</w:t>
      </w:r>
      <w:r>
        <w:br/>
      </w:r>
      <w:r>
        <w:t>а ещё через несколько дней услышал об уходе Адвайты Прабху.</w:t>
      </w:r>
    </w:p>
    <w:p>
      <w:pPr>
        <w:spacing w:after="60"/>
        <w:ind w:left="510" w:hanging="510"/>
      </w:pPr>
      <w:r>
        <w:rPr>
          <w:b/>
          <w:i w:val="0"/>
        </w:rPr>
        <w:t>683.</w:t>
      </w:r>
      <w:r>
        <w:t xml:space="preserve"> Он очень горевал, и во сне ему был даршан:</w:t>
      </w:r>
      <w:r>
        <w:br/>
      </w:r>
      <w:r>
        <w:t>Прабху сказал: «Ты встретишься с раджей Нарасимхой».</w:t>
      </w:r>
    </w:p>
    <w:p>
      <w:pPr>
        <w:spacing w:after="60"/>
        <w:ind w:left="510" w:hanging="510"/>
      </w:pPr>
      <w:r>
        <w:rPr>
          <w:b/>
          <w:i w:val="0"/>
        </w:rPr>
        <w:t>684.</w:t>
      </w:r>
      <w:r>
        <w:t xml:space="preserve"> Сказав так, Прабху возложил стопу ему на голову</w:t>
      </w:r>
      <w:r>
        <w:br/>
      </w:r>
      <w:r>
        <w:t>и, оказав милость, ушёл.</w:t>
      </w:r>
    </w:p>
    <w:p>
      <w:pPr>
        <w:spacing w:after="60"/>
        <w:ind w:left="510" w:hanging="510"/>
      </w:pPr>
      <w:r>
        <w:rPr>
          <w:b/>
          <w:i w:val="0"/>
        </w:rPr>
        <w:t>685.</w:t>
      </w:r>
      <w:r>
        <w:t xml:space="preserve"> Проснувшись, Рупа Нараяна погрузился в скорбь;</w:t>
      </w:r>
      <w:r>
        <w:br/>
      </w:r>
      <w:r>
        <w:t>через некоторое время ночь сменилась рассветом.</w:t>
      </w:r>
    </w:p>
    <w:p>
      <w:pPr>
        <w:spacing w:after="60"/>
        <w:ind w:left="510" w:hanging="510"/>
      </w:pPr>
      <w:r>
        <w:rPr>
          <w:b/>
          <w:i w:val="0"/>
        </w:rPr>
        <w:t>686.</w:t>
      </w:r>
      <w:r>
        <w:t xml:space="preserve"> По воле Прабху он немного оправился</w:t>
      </w:r>
      <w:r>
        <w:br/>
      </w:r>
      <w:r>
        <w:t>и, совершив утренние дела, пошёл омыться в Ганге.</w:t>
      </w:r>
    </w:p>
    <w:p>
      <w:pPr>
        <w:spacing w:after="60"/>
        <w:ind w:left="510" w:hanging="510"/>
      </w:pPr>
      <w:r>
        <w:rPr>
          <w:b/>
          <w:i w:val="0"/>
        </w:rPr>
        <w:t>687.</w:t>
      </w:r>
      <w:r>
        <w:t xml:space="preserve"> На тот же гхат прибыл некий раджа</w:t>
      </w:r>
      <w:r>
        <w:br/>
      </w:r>
      <w:r>
        <w:t>со множеством брахманов-пандитов и несчётными людьми.</w:t>
      </w:r>
    </w:p>
    <w:p>
      <w:pPr>
        <w:spacing w:after="60"/>
        <w:ind w:left="510" w:hanging="510"/>
      </w:pPr>
      <w:r>
        <w:rPr>
          <w:b/>
          <w:i w:val="0"/>
        </w:rPr>
        <w:t>688.</w:t>
      </w:r>
      <w:r>
        <w:t xml:space="preserve"> Он узнал от людей, что это — Нарасимха Рай;</w:t>
      </w:r>
      <w:r>
        <w:br/>
      </w:r>
      <w:r>
        <w:t>тот омылся в Ганге с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689.</w:t>
      </w:r>
      <w:r>
        <w:t xml:space="preserve"> Раджа Нарасимха, увидев Рупу Нараяну,</w:t>
      </w:r>
      <w:r>
        <w:br/>
      </w:r>
      <w:r>
        <w:t>подошёл к нему и расспросил, кто он.</w:t>
      </w:r>
    </w:p>
    <w:p>
      <w:pPr>
        <w:spacing w:after="60"/>
        <w:ind w:left="510" w:hanging="510"/>
      </w:pPr>
      <w:r>
        <w:rPr>
          <w:b/>
          <w:i w:val="0"/>
        </w:rPr>
        <w:t>690.</w:t>
      </w:r>
      <w:r>
        <w:t xml:space="preserve"> Рупа Нараяна был необычайно прекрасен;</w:t>
      </w:r>
      <w:r>
        <w:br/>
      </w:r>
      <w:r>
        <w:t>в сердце Нарасимхи пробудилось глубокое почтение.</w:t>
      </w:r>
    </w:p>
    <w:p>
      <w:pPr>
        <w:spacing w:after="60"/>
        <w:ind w:left="510" w:hanging="510"/>
      </w:pPr>
      <w:r>
        <w:rPr>
          <w:b/>
          <w:i w:val="0"/>
        </w:rPr>
        <w:t>691.</w:t>
      </w:r>
      <w:r>
        <w:t xml:space="preserve"> Раджа Нарасимха Рай с великой настойчивостью</w:t>
      </w:r>
      <w:r>
        <w:br/>
      </w:r>
      <w:r>
        <w:t>привёл Рупу Нараяну к себе во дворец.</w:t>
      </w:r>
    </w:p>
    <w:p>
      <w:pPr>
        <w:spacing w:after="60"/>
        <w:ind w:left="510" w:hanging="510"/>
      </w:pPr>
      <w:r>
        <w:rPr>
          <w:b/>
          <w:i w:val="0"/>
        </w:rPr>
        <w:t>692.</w:t>
      </w:r>
      <w:r>
        <w:t xml:space="preserve"> Во дворец пришло много брахманов-пандитов,</w:t>
      </w:r>
      <w:r>
        <w:br/>
      </w:r>
      <w:r>
        <w:t>и Рупа Нараяна победил всех в спорах.</w:t>
      </w:r>
    </w:p>
    <w:p>
      <w:pPr>
        <w:spacing w:after="60"/>
        <w:ind w:left="510" w:hanging="510"/>
      </w:pPr>
      <w:r>
        <w:rPr>
          <w:b/>
          <w:i w:val="0"/>
        </w:rPr>
        <w:t>693.</w:t>
      </w:r>
      <w:r>
        <w:t xml:space="preserve"> Слава Рупы Нараяны разошлась повсюду:</w:t>
      </w:r>
      <w:r>
        <w:br/>
      </w:r>
      <w:r>
        <w:t>нет ни в одной стране пандита, равного ему.</w:t>
      </w:r>
    </w:p>
    <w:p>
      <w:pPr>
        <w:spacing w:after="60"/>
        <w:ind w:left="510" w:hanging="510"/>
      </w:pPr>
      <w:r>
        <w:rPr>
          <w:b/>
          <w:i w:val="0"/>
        </w:rPr>
        <w:t>694.</w:t>
      </w:r>
      <w:r>
        <w:t xml:space="preserve"> Раджа очень любит Рупу Нараяну;</w:t>
      </w:r>
      <w:r>
        <w:br/>
      </w:r>
      <w:r>
        <w:t>по его советам слава раджи всё растёт.</w:t>
      </w:r>
    </w:p>
    <w:p>
      <w:pPr>
        <w:spacing w:after="60"/>
        <w:ind w:left="510" w:hanging="510"/>
      </w:pPr>
      <w:r>
        <w:rPr>
          <w:b/>
          <w:i w:val="0"/>
        </w:rPr>
        <w:t>695.</w:t>
      </w:r>
      <w:r>
        <w:t xml:space="preserve"> Рупа Нараяна глубоко знает йога-шастру;</w:t>
      </w:r>
      <w:r>
        <w:br/>
      </w:r>
      <w:r>
        <w:t>я и сам изучал у него немного йога-шастры.</w:t>
      </w:r>
    </w:p>
    <w:p>
      <w:pPr>
        <w:spacing w:after="60"/>
        <w:ind w:left="510" w:hanging="510"/>
      </w:pPr>
      <w:r>
        <w:rPr>
          <w:b/>
          <w:i w:val="0"/>
        </w:rPr>
        <w:t>696.</w:t>
      </w:r>
      <w:r>
        <w:t xml:space="preserve"> Некоторым видам йоги я научился от него</w:t>
      </w:r>
      <w:r>
        <w:br/>
      </w:r>
      <w:r>
        <w:t>и почитал его как своего гуру в йоге.</w:t>
      </w:r>
    </w:p>
    <w:p>
      <w:pPr>
        <w:spacing w:after="60"/>
        <w:ind w:left="510" w:hanging="510"/>
      </w:pPr>
      <w:r>
        <w:rPr>
          <w:b/>
          <w:i w:val="0"/>
        </w:rPr>
        <w:t>697.</w:t>
      </w:r>
      <w:r>
        <w:t xml:space="preserve"> Описать его жизнь — таково повеление Ишвари;</w:t>
      </w:r>
      <w:r>
        <w:br/>
      </w:r>
      <w:r>
        <w:t>я написал кратко, подробно писать не буду.</w:t>
      </w:r>
    </w:p>
    <w:p>
      <w:pPr>
        <w:spacing w:after="60"/>
        <w:ind w:left="510" w:hanging="510"/>
      </w:pPr>
      <w:r>
        <w:rPr>
          <w:b/>
          <w:i w:val="0"/>
        </w:rPr>
        <w:t>698.</w:t>
      </w:r>
      <w:r>
        <w:t xml:space="preserve"> Однажды Нарасимха вместе с Рупой Нараяной</w:t>
      </w:r>
      <w:r>
        <w:br/>
      </w:r>
      <w:r>
        <w:t>сидел в собрании с придворными.</w:t>
      </w:r>
    </w:p>
    <w:p>
      <w:pPr>
        <w:spacing w:after="60"/>
        <w:ind w:left="510" w:hanging="510"/>
      </w:pPr>
      <w:r>
        <w:rPr>
          <w:b/>
          <w:i w:val="0"/>
        </w:rPr>
        <w:t>699.</w:t>
      </w:r>
      <w:r>
        <w:t xml:space="preserve"> В это время пришли несколько брахманов-пандитов,</w:t>
      </w:r>
      <w:r>
        <w:br/>
      </w:r>
      <w:r>
        <w:t>опечаленные: «Случилась беда!</w:t>
      </w:r>
    </w:p>
    <w:p>
      <w:pPr>
        <w:spacing w:after="60"/>
        <w:ind w:left="510" w:hanging="510"/>
      </w:pPr>
      <w:r>
        <w:rPr>
          <w:b/>
          <w:i w:val="0"/>
        </w:rPr>
        <w:t>700.</w:t>
      </w:r>
      <w:r>
        <w:t xml:space="preserve"> Нароттама Дас, сын Кришнананды Датты</w:t>
      </w:r>
      <w:r>
        <w:rPr>
          <w:b w:val="0"/>
          <w:i w:val="0"/>
          <w:vertAlign w:val="superscript"/>
        </w:rPr>
        <w:t>87</w:t>
      </w:r>
      <w:r>
        <w:t>,</w:t>
      </w:r>
      <w:r>
        <w:br/>
      </w:r>
      <w:r>
        <w:t>давая мантру брахманам, всё погубил.</w:t>
      </w:r>
    </w:p>
    <w:p>
      <w:pPr>
        <w:spacing w:after="60"/>
        <w:ind w:left="510" w:hanging="510"/>
      </w:pPr>
      <w:r>
        <w:rPr>
          <w:b/>
          <w:i w:val="0"/>
        </w:rPr>
        <w:t>701.</w:t>
      </w:r>
      <w:r>
        <w:t xml:space="preserve"> Видно, ныне настал страшный [век] Кали:</w:t>
      </w:r>
      <w:r>
        <w:br/>
      </w:r>
      <w:r>
        <w:t>слыша, что у шудры ученики — брахманы, мы содрогаемся.</w:t>
      </w:r>
    </w:p>
    <w:p>
      <w:pPr>
        <w:spacing w:after="60"/>
        <w:ind w:left="510" w:hanging="510"/>
      </w:pPr>
      <w:r>
        <w:rPr>
          <w:b/>
          <w:i w:val="0"/>
        </w:rPr>
        <w:t>702.</w:t>
      </w:r>
      <w:r>
        <w:t xml:space="preserve"> Откуда-то он принёс и распространил вайшнавское учение</w:t>
      </w:r>
      <w:r>
        <w:br/>
      </w:r>
      <w:r>
        <w:t>и упразднил поклонение всем богам и богиням.</w:t>
      </w:r>
    </w:p>
    <w:p>
      <w:pPr>
        <w:spacing w:after="60"/>
        <w:ind w:left="510" w:hanging="510"/>
      </w:pPr>
      <w:r>
        <w:rPr>
          <w:b/>
          <w:i w:val="0"/>
        </w:rPr>
        <w:t>703.</w:t>
      </w:r>
      <w:r>
        <w:t xml:space="preserve"> Нет больше ни жертвоприношений, ни заклания животных</w:t>
      </w:r>
      <w:r>
        <w:rPr>
          <w:b w:val="0"/>
          <w:i w:val="0"/>
          <w:vertAlign w:val="superscript"/>
        </w:rPr>
        <w:t>88</w:t>
      </w:r>
      <w:r>
        <w:t>;</w:t>
      </w:r>
      <w:r>
        <w:br/>
      </w:r>
      <w:r>
        <w:t>он погубил страну, обряды пришли в запустение.</w:t>
      </w:r>
    </w:p>
    <w:p>
      <w:pPr>
        <w:spacing w:after="60"/>
        <w:ind w:left="510" w:hanging="510"/>
      </w:pPr>
      <w:r>
        <w:rPr>
          <w:b/>
          <w:i w:val="0"/>
        </w:rPr>
        <w:t>704.</w:t>
      </w:r>
      <w:r>
        <w:t xml:space="preserve"> Отказавшись от рыбы и мяса, едят лишь растительную пищу;</w:t>
      </w:r>
      <w:r>
        <w:br/>
      </w:r>
      <w:r>
        <w:t>в санкиртане пляшут и плачут, словно безумные.</w:t>
      </w:r>
    </w:p>
    <w:p>
      <w:pPr>
        <w:spacing w:after="60"/>
        <w:ind w:left="510" w:hanging="510"/>
      </w:pPr>
      <w:r>
        <w:rPr>
          <w:b/>
          <w:i w:val="0"/>
        </w:rPr>
        <w:t>705.</w:t>
      </w:r>
      <w:r>
        <w:t xml:space="preserve"> Все ведийские и тантрические обряды исчезли;</w:t>
      </w:r>
      <w:r>
        <w:br/>
      </w:r>
      <w:r>
        <w:t>санкиртаной он обольстил всех людей.</w:t>
      </w:r>
    </w:p>
    <w:p>
      <w:pPr>
        <w:spacing w:after="60"/>
        <w:ind w:left="510" w:hanging="510"/>
      </w:pPr>
      <w:r>
        <w:rPr>
          <w:b/>
          <w:i w:val="0"/>
        </w:rPr>
        <w:t>706.</w:t>
      </w:r>
      <w:r>
        <w:t xml:space="preserve"> Какое колдовство знает этот Нароттама Дас? —</w:t>
      </w:r>
      <w:r>
        <w:br/>
      </w:r>
      <w:r>
        <w:t>многие сведущие брахманы стали его учениками.</w:t>
      </w:r>
    </w:p>
    <w:p>
      <w:pPr>
        <w:spacing w:after="60"/>
        <w:ind w:left="510" w:hanging="510"/>
      </w:pPr>
      <w:r>
        <w:rPr>
          <w:b/>
          <w:i w:val="0"/>
        </w:rPr>
        <w:t>707.</w:t>
      </w:r>
      <w:r>
        <w:t xml:space="preserve"> Защити касту брахманов, махашая:</w:t>
      </w:r>
      <w:r>
        <w:br/>
      </w:r>
      <w:r>
        <w:t>веди нас всех к нему в дом.</w:t>
      </w:r>
    </w:p>
    <w:p>
      <w:pPr>
        <w:spacing w:after="60"/>
        <w:ind w:left="510" w:hanging="510"/>
      </w:pPr>
      <w:r>
        <w:rPr>
          <w:b/>
          <w:i w:val="0"/>
        </w:rPr>
        <w:t>708.</w:t>
      </w:r>
      <w:r>
        <w:t xml:space="preserve"> Мы одолеем его в споре о шастрах —</w:t>
      </w:r>
      <w:r>
        <w:br/>
      </w:r>
      <w:r>
        <w:t>и он в страхе убежит».</w:t>
      </w:r>
    </w:p>
    <w:p>
      <w:pPr>
        <w:spacing w:after="60"/>
        <w:ind w:left="510" w:hanging="510"/>
      </w:pPr>
      <w:r>
        <w:rPr>
          <w:b/>
          <w:i w:val="0"/>
        </w:rPr>
        <w:t>709.</w:t>
      </w:r>
      <w:r>
        <w:t xml:space="preserve"> Услышав это, Нарасимха Рай Рупе Нараяне</w:t>
      </w:r>
      <w:r>
        <w:br/>
      </w:r>
      <w:r>
        <w:t>сказал: «Что скажешь, брат, говори же теперь»</w:t>
      </w:r>
      <w:r>
        <w:rPr>
          <w:b w:val="0"/>
          <w:i w:val="0"/>
          <w:vertAlign w:val="superscript"/>
        </w:rPr>
        <w:t>89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710.</w:t>
      </w:r>
      <w:r>
        <w:t xml:space="preserve"> Рупа Нараяна сказал: «Слушай, махараджа:</w:t>
      </w:r>
      <w:r>
        <w:br/>
      </w:r>
      <w:r>
        <w:t>ступай со всей свитой, не медли.</w:t>
      </w:r>
    </w:p>
    <w:p>
      <w:pPr>
        <w:spacing w:after="60"/>
        <w:ind w:left="510" w:hanging="510"/>
      </w:pPr>
      <w:r>
        <w:rPr>
          <w:b/>
          <w:i w:val="0"/>
        </w:rPr>
        <w:t>711.</w:t>
      </w:r>
      <w:r>
        <w:t xml:space="preserve"> Видно, ныне взошла наша счастливая звезда:</w:t>
      </w:r>
      <w:r>
        <w:br/>
      </w:r>
      <w:r>
        <w:t>Тхакур Махашая привлёк [нас] своими достоинствами»</w:t>
      </w:r>
      <w:r>
        <w:rPr>
          <w:b w:val="0"/>
          <w:i w:val="0"/>
          <w:vertAlign w:val="superscript"/>
        </w:rPr>
        <w:t>90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712.</w:t>
      </w:r>
      <w:r>
        <w:t xml:space="preserve"> Рупа Нараяна сказал брахманам-пандитам:</w:t>
      </w:r>
      <w:r>
        <w:br/>
      </w:r>
      <w:r>
        <w:t>«Идёмте с учениками, мы одолеем Нароттаму в споре»</w:t>
      </w:r>
      <w:r>
        <w:rPr>
          <w:b w:val="0"/>
          <w:i w:val="0"/>
          <w:vertAlign w:val="superscript"/>
        </w:rPr>
        <w:t>91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713.</w:t>
      </w:r>
      <w:r>
        <w:t xml:space="preserve"> А в душе Рупа говорит: «Каково величие [его], о котором я слышал, —</w:t>
      </w:r>
      <w:r>
        <w:br/>
      </w:r>
      <w:r>
        <w:t>по милости Махашаи будут спасены все люди».</w:t>
      </w:r>
    </w:p>
    <w:p>
      <w:pPr>
        <w:spacing w:after="60"/>
        <w:ind w:left="510" w:hanging="510"/>
      </w:pPr>
      <w:r>
        <w:rPr>
          <w:b/>
          <w:i w:val="0"/>
        </w:rPr>
        <w:t>714.</w:t>
      </w:r>
      <w:r>
        <w:t xml:space="preserve"> Взяв с собой учителей и Рупу Нараяну,</w:t>
      </w:r>
      <w:r>
        <w:br/>
      </w:r>
      <w:r>
        <w:t>Рай отправился в Кхетури.</w:t>
      </w:r>
    </w:p>
    <w:p>
      <w:pPr>
        <w:spacing w:after="60"/>
        <w:ind w:left="510" w:hanging="510"/>
      </w:pPr>
      <w:r>
        <w:rPr>
          <w:b/>
          <w:i w:val="0"/>
        </w:rPr>
        <w:t>715.</w:t>
      </w:r>
      <w:r>
        <w:t xml:space="preserve"> Близ Кхетури, в деревне Кумарпур,</w:t>
      </w:r>
      <w:r>
        <w:br/>
      </w:r>
      <w:r>
        <w:t>Рай однажды остановился на отдых.</w:t>
      </w:r>
    </w:p>
    <w:p>
      <w:pPr>
        <w:spacing w:after="60"/>
        <w:ind w:left="510" w:hanging="510"/>
      </w:pPr>
      <w:r>
        <w:rPr>
          <w:b/>
          <w:i w:val="0"/>
        </w:rPr>
        <w:t>716.</w:t>
      </w:r>
      <w:r>
        <w:t xml:space="preserve"> А здесь Тхакур Махашая услышал обо всём:</w:t>
      </w:r>
      <w:r>
        <w:br/>
      </w:r>
      <w:r>
        <w:t>Нарасимха Рай пришёл со множеством пандитов.</w:t>
      </w:r>
    </w:p>
    <w:p>
      <w:pPr>
        <w:spacing w:after="60"/>
        <w:ind w:left="510" w:hanging="510"/>
      </w:pPr>
      <w:r>
        <w:rPr>
          <w:b/>
          <w:i w:val="0"/>
        </w:rPr>
        <w:t>717.</w:t>
      </w:r>
      <w:r>
        <w:t xml:space="preserve"> Рамачандра Кавираджа сказал Нароттаме:</w:t>
      </w:r>
      <w:r>
        <w:br/>
      </w:r>
      <w:r>
        <w:t>«Мы переоденемся и одолеем их там».</w:t>
      </w:r>
    </w:p>
    <w:p>
      <w:pPr>
        <w:spacing w:after="60"/>
        <w:ind w:left="510" w:hanging="510"/>
      </w:pPr>
      <w:r>
        <w:rPr>
          <w:b/>
          <w:i w:val="0"/>
        </w:rPr>
        <w:t>718.</w:t>
      </w:r>
      <w:r>
        <w:t xml:space="preserve"> Сказав так, они получили разрешение Махашаи</w:t>
      </w:r>
      <w:r>
        <w:br/>
      </w:r>
      <w:r>
        <w:t>и с радостью пошли в Кумарпур.</w:t>
      </w:r>
    </w:p>
    <w:p>
      <w:pPr>
        <w:spacing w:after="60"/>
        <w:ind w:left="510" w:hanging="510"/>
      </w:pPr>
      <w:r>
        <w:rPr>
          <w:b/>
          <w:i w:val="0"/>
        </w:rPr>
        <w:t>719.</w:t>
      </w:r>
      <w:r>
        <w:t xml:space="preserve"> Рамачандра, Говинда и Ганганараяна,</w:t>
      </w:r>
      <w:r>
        <w:br/>
      </w:r>
      <w:r>
        <w:t>Харихара, Рамакришна, Джаганнатха — вот эти несколько человек</w:t>
      </w:r>
    </w:p>
    <w:p>
      <w:pPr>
        <w:spacing w:after="60"/>
        <w:ind w:left="510" w:hanging="510"/>
      </w:pPr>
      <w:r>
        <w:rPr>
          <w:b/>
          <w:i w:val="0"/>
        </w:rPr>
        <w:t>720.</w:t>
      </w:r>
      <w:r>
        <w:t xml:space="preserve"> нарядились маслоделом, винокуром, бару и горшечником</w:t>
      </w:r>
      <w:r>
        <w:rPr>
          <w:b w:val="0"/>
          <w:i w:val="0"/>
          <w:vertAlign w:val="superscript"/>
        </w:rPr>
        <w:t>92</w:t>
      </w:r>
      <w:r>
        <w:br/>
      </w:r>
      <w:r>
        <w:t>и, взяв разные товары, устроили там базар.</w:t>
      </w:r>
    </w:p>
    <w:p>
      <w:pPr>
        <w:spacing w:after="60"/>
        <w:ind w:left="510" w:hanging="510"/>
      </w:pPr>
      <w:r>
        <w:rPr>
          <w:b/>
          <w:i w:val="0"/>
        </w:rPr>
        <w:t>721.</w:t>
      </w:r>
      <w:r>
        <w:t xml:space="preserve"> Несколько учеников-школяров пришли купить товар;</w:t>
      </w:r>
      <w:r>
        <w:br/>
      </w:r>
      <w:r>
        <w:t>когда они спросили цену, им ответили на санскрите.</w:t>
      </w:r>
    </w:p>
    <w:p>
      <w:pPr>
        <w:spacing w:after="60"/>
        <w:ind w:left="510" w:hanging="510"/>
      </w:pPr>
      <w:r>
        <w:rPr>
          <w:b/>
          <w:i w:val="0"/>
        </w:rPr>
        <w:t>722.</w:t>
      </w:r>
      <w:r>
        <w:t xml:space="preserve"> Школяры надменно заговорили на санскрите —</w:t>
      </w:r>
      <w:r>
        <w:br/>
      </w:r>
      <w:r>
        <w:t>и после недолгой беседы все потерпели поражение.</w:t>
      </w:r>
    </w:p>
    <w:p>
      <w:pPr>
        <w:spacing w:after="60"/>
        <w:ind w:left="510" w:hanging="510"/>
      </w:pPr>
      <w:r>
        <w:rPr>
          <w:b/>
          <w:i w:val="0"/>
        </w:rPr>
        <w:t>723.</w:t>
      </w:r>
      <w:r>
        <w:t xml:space="preserve"> Маслодел и винокур говорят: «Глупцы, что вы знаете?</w:t>
      </w:r>
      <w:r>
        <w:br/>
      </w:r>
      <w:r>
        <w:t>Если у вас есть стыд, приведите своих учителей».</w:t>
      </w:r>
    </w:p>
    <w:p>
      <w:pPr>
        <w:spacing w:after="60"/>
        <w:ind w:left="510" w:hanging="510"/>
      </w:pPr>
      <w:r>
        <w:rPr>
          <w:b/>
          <w:i w:val="0"/>
        </w:rPr>
        <w:t>724.</w:t>
      </w:r>
      <w:r>
        <w:t xml:space="preserve"> Пристыжённые школяры говорят учителям:</w:t>
      </w:r>
      <w:r>
        <w:br/>
      </w:r>
      <w:r>
        <w:t>«Маслодел, винокур, бару и горшечник — все нас одолели.</w:t>
      </w:r>
    </w:p>
    <w:p>
      <w:pPr>
        <w:spacing w:after="60"/>
        <w:ind w:left="510" w:hanging="510"/>
      </w:pPr>
      <w:r>
        <w:rPr>
          <w:b/>
          <w:i w:val="0"/>
        </w:rPr>
        <w:t>725.</w:t>
      </w:r>
      <w:r>
        <w:t xml:space="preserve"> Мы спросили: „Где вы выучились шастрам?“ —</w:t>
      </w:r>
      <w:r>
        <w:br/>
      </w:r>
      <w:r>
        <w:t>и они подробно рассказали нам обо всём:</w:t>
      </w:r>
    </w:p>
    <w:p>
      <w:pPr>
        <w:spacing w:after="60"/>
        <w:ind w:left="510" w:hanging="510"/>
      </w:pPr>
      <w:r>
        <w:rPr>
          <w:b/>
          <w:i w:val="0"/>
        </w:rPr>
        <w:t>726.</w:t>
      </w:r>
      <w:r>
        <w:t xml:space="preserve"> „Мы держим лавки при святом месте Кхетури</w:t>
      </w:r>
      <w:r>
        <w:rPr>
          <w:b w:val="0"/>
          <w:i w:val="0"/>
          <w:vertAlign w:val="superscript"/>
        </w:rPr>
        <w:t>93</w:t>
      </w:r>
      <w:r>
        <w:t>;</w:t>
      </w:r>
      <w:r>
        <w:br/>
      </w:r>
      <w:r>
        <w:t>там много занимаются шастрами — кое-что и мы запомнили“».</w:t>
      </w:r>
    </w:p>
    <w:p>
      <w:pPr>
        <w:spacing w:after="60"/>
        <w:ind w:left="510" w:hanging="510"/>
      </w:pPr>
      <w:r>
        <w:rPr>
          <w:b/>
          <w:i w:val="0"/>
        </w:rPr>
        <w:t>727.</w:t>
      </w:r>
      <w:r>
        <w:t xml:space="preserve"> Услышав это, учителя вспыхнули, как огонь,</w:t>
      </w:r>
      <w:r>
        <w:br/>
      </w:r>
      <w:r>
        <w:t>и все пошли на базар спорить.</w:t>
      </w:r>
    </w:p>
    <w:p>
      <w:pPr>
        <w:spacing w:after="60"/>
        <w:ind w:left="510" w:hanging="510"/>
      </w:pPr>
      <w:r>
        <w:rPr>
          <w:b/>
          <w:i w:val="0"/>
        </w:rPr>
        <w:t>728.</w:t>
      </w:r>
      <w:r>
        <w:t xml:space="preserve"> Долго все спорили —</w:t>
      </w:r>
      <w:r>
        <w:br/>
      </w:r>
      <w:r>
        <w:t>и пандиты были совершенно побеждены.</w:t>
      </w:r>
    </w:p>
    <w:p>
      <w:pPr>
        <w:spacing w:after="60"/>
        <w:ind w:left="510" w:hanging="510"/>
      </w:pPr>
      <w:r>
        <w:rPr>
          <w:b/>
          <w:i w:val="0"/>
        </w:rPr>
        <w:t>729.</w:t>
      </w:r>
      <w:r>
        <w:t xml:space="preserve"> Пандиты пришли к стоянке раджи</w:t>
      </w:r>
      <w:r>
        <w:br/>
      </w:r>
      <w:r>
        <w:t>и поведали ему, как были побеждены.</w:t>
      </w:r>
    </w:p>
    <w:p>
      <w:pPr>
        <w:spacing w:after="60"/>
        <w:ind w:left="510" w:hanging="510"/>
      </w:pPr>
      <w:r>
        <w:rPr>
          <w:b/>
          <w:i w:val="0"/>
        </w:rPr>
        <w:t>730.</w:t>
      </w:r>
      <w:r>
        <w:t xml:space="preserve"> Пандиты говорят: «Больше не пойдём в Кхетури;</w:t>
      </w:r>
      <w:r>
        <w:br/>
      </w:r>
      <w:r>
        <w:t>идём, скорее убежим отсюда».</w:t>
      </w:r>
    </w:p>
    <w:p>
      <w:pPr>
        <w:spacing w:after="60"/>
        <w:ind w:left="510" w:hanging="510"/>
      </w:pPr>
      <w:r>
        <w:rPr>
          <w:b/>
          <w:i w:val="0"/>
        </w:rPr>
        <w:t>731.</w:t>
      </w:r>
      <w:r>
        <w:t xml:space="preserve"> Рупа Нараяна сказал: «Тревожиться не о чем:</w:t>
      </w:r>
      <w:r>
        <w:br/>
      </w:r>
      <w:r>
        <w:t>Нароттама Госани всем окажет милость.</w:t>
      </w:r>
    </w:p>
    <w:p>
      <w:pPr>
        <w:spacing w:after="60"/>
        <w:ind w:left="510" w:hanging="510"/>
      </w:pPr>
      <w:r>
        <w:rPr>
          <w:b/>
          <w:i w:val="0"/>
        </w:rPr>
        <w:t>732.</w:t>
      </w:r>
      <w:r>
        <w:t xml:space="preserve"> Какой толк бежать?</w:t>
      </w:r>
      <w:r>
        <w:br/>
      </w:r>
      <w:r>
        <w:t>Примите прибежище у стоп Нароттамы.</w:t>
      </w:r>
    </w:p>
    <w:p>
      <w:pPr>
        <w:spacing w:after="60"/>
        <w:ind w:left="510" w:hanging="510"/>
      </w:pPr>
      <w:r>
        <w:rPr>
          <w:b/>
          <w:i w:val="0"/>
        </w:rPr>
        <w:t>733.</w:t>
      </w:r>
      <w:r>
        <w:t xml:space="preserve"> Все шастры говорят, что вайшнавская дхарма — высшая дхарма;</w:t>
      </w:r>
      <w:r>
        <w:br/>
      </w:r>
      <w:r>
        <w:t>став вайшнавом, обретают бхакти и освобождение.</w:t>
      </w:r>
    </w:p>
    <w:p>
      <w:pPr>
        <w:spacing w:after="60"/>
        <w:ind w:left="510" w:hanging="510"/>
      </w:pPr>
      <w:r>
        <w:rPr>
          <w:b/>
          <w:i w:val="0"/>
        </w:rPr>
        <w:t>734.</w:t>
      </w:r>
      <w:r>
        <w:t xml:space="preserve"> Так сказано:</w:t>
      </w:r>
      <w:r>
        <w:br/>
      </w:r>
      <w:r>
        <w:t>*„Вайшнав — высшая дхарма, вайшнав — высшая аскеза,</w:t>
      </w:r>
      <w:r>
        <w:br/>
      </w:r>
      <w:r>
        <w:t>вайшнав — высший предмет почитания, вайшнав — высший гуру“*.</w:t>
      </w:r>
    </w:p>
    <w:p>
      <w:pPr>
        <w:spacing w:after="60"/>
        <w:ind w:left="510" w:hanging="510"/>
      </w:pPr>
      <w:r>
        <w:rPr>
          <w:b/>
          <w:i w:val="0"/>
        </w:rPr>
        <w:t>735.</w:t>
      </w:r>
      <w:r>
        <w:t xml:space="preserve"> *„Здоровья пусть просят у Солнца, богатства — у Огня,</w:t>
      </w:r>
      <w:r>
        <w:br/>
      </w:r>
      <w:r>
        <w:t>знания — у Шанкары, а освобождения — у Джанарданы“*</w:t>
      </w:r>
      <w:r>
        <w:rPr>
          <w:b w:val="0"/>
          <w:i w:val="0"/>
          <w:vertAlign w:val="superscript"/>
        </w:rPr>
        <w:t>94</w:t>
      </w:r>
      <w:r>
        <w:t>».</w:t>
      </w:r>
    </w:p>
    <w:p>
      <w:pPr>
        <w:spacing w:after="60"/>
        <w:ind w:left="510" w:hanging="510"/>
      </w:pPr>
      <w:r>
        <w:rPr>
          <w:b/>
          <w:i w:val="0"/>
        </w:rPr>
        <w:t>736.</w:t>
      </w:r>
      <w:r>
        <w:t xml:space="preserve"> А здесь все торговцы с базара,</w:t>
      </w:r>
      <w:r>
        <w:br/>
      </w:r>
      <w:r>
        <w:t>позвав школяров, отдали им товары.</w:t>
      </w:r>
    </w:p>
    <w:p>
      <w:pPr>
        <w:spacing w:after="60"/>
        <w:ind w:left="510" w:hanging="510"/>
      </w:pPr>
      <w:r>
        <w:rPr>
          <w:b/>
          <w:i w:val="0"/>
        </w:rPr>
        <w:t>737.</w:t>
      </w:r>
      <w:r>
        <w:t xml:space="preserve"> Они сказали: «Мы получаем прибыль в разных местах;</w:t>
      </w:r>
      <w:r>
        <w:br/>
      </w:r>
      <w:r>
        <w:t>[а это] мы все дарим брахманам».</w:t>
      </w:r>
    </w:p>
    <w:p>
      <w:pPr>
        <w:spacing w:after="60"/>
        <w:ind w:left="510" w:hanging="510"/>
      </w:pPr>
      <w:r>
        <w:rPr>
          <w:b/>
          <w:i w:val="0"/>
        </w:rPr>
        <w:t>738.</w:t>
      </w:r>
      <w:r>
        <w:t xml:space="preserve"> Сказав так и вручив [им] товары,</w:t>
      </w:r>
      <w:r>
        <w:br/>
      </w:r>
      <w:r>
        <w:t>торговцы разошлись по своим местам.</w:t>
      </w:r>
    </w:p>
    <w:p>
      <w:pPr>
        <w:spacing w:after="60"/>
        <w:ind w:left="510" w:hanging="510"/>
      </w:pPr>
      <w:r>
        <w:rPr>
          <w:b/>
          <w:i w:val="0"/>
        </w:rPr>
        <w:t>739.</w:t>
      </w:r>
      <w:r>
        <w:t xml:space="preserve"> А здесь все поели и уснули;</w:t>
      </w:r>
      <w:r>
        <w:br/>
      </w:r>
      <w:r>
        <w:t>под утро пандиты увидели сон:</w:t>
      </w:r>
    </w:p>
    <w:p>
      <w:pPr>
        <w:spacing w:after="60"/>
        <w:ind w:left="510" w:hanging="510"/>
      </w:pPr>
      <w:r>
        <w:rPr>
          <w:b/>
          <w:i w:val="0"/>
        </w:rPr>
        <w:t>740.</w:t>
      </w:r>
      <w:r>
        <w:t xml:space="preserve"> Бхагавати с мечом в руке, с гневным лицом говорит:</w:t>
      </w:r>
      <w:r>
        <w:br/>
      </w:r>
      <w:r>
        <w:t>«Вы поносили Нароттаму, злонравные!</w:t>
      </w:r>
    </w:p>
    <w:p>
      <w:pPr>
        <w:spacing w:after="60"/>
        <w:ind w:left="510" w:hanging="510"/>
      </w:pPr>
      <w:r>
        <w:rPr>
          <w:b/>
          <w:i w:val="0"/>
        </w:rPr>
        <w:t>741.</w:t>
      </w:r>
      <w:r>
        <w:t xml:space="preserve"> Учились вы, а ничего в вас не родилось;</w:t>
      </w:r>
      <w:r>
        <w:br/>
      </w:r>
      <w:r>
        <w:t>понося вайшнава, вы пали в бездну.</w:t>
      </w:r>
    </w:p>
    <w:p>
      <w:pPr>
        <w:spacing w:after="60"/>
        <w:ind w:left="510" w:hanging="510"/>
      </w:pPr>
      <w:r>
        <w:rPr>
          <w:b/>
          <w:i w:val="0"/>
        </w:rPr>
        <w:t>742.</w:t>
      </w:r>
      <w:r>
        <w:t xml:space="preserve"> Даже если я изрублю ваши головы на куски,</w:t>
      </w:r>
      <w:r>
        <w:br/>
      </w:r>
      <w:r>
        <w:t>горе моего сердца не кончится.</w:t>
      </w:r>
    </w:p>
    <w:p>
      <w:pPr>
        <w:spacing w:after="60"/>
        <w:ind w:left="510" w:hanging="510"/>
      </w:pPr>
      <w:r>
        <w:rPr>
          <w:b/>
          <w:i w:val="0"/>
        </w:rPr>
        <w:t>743.</w:t>
      </w:r>
      <w:r>
        <w:t xml:space="preserve"> Нароттама — авеша-аватара Господа</w:t>
      </w:r>
      <w:r>
        <w:rPr>
          <w:b w:val="0"/>
          <w:i w:val="0"/>
          <w:vertAlign w:val="superscript"/>
        </w:rPr>
        <w:t>95</w:t>
      </w:r>
      <w:r>
        <w:t>;</w:t>
      </w:r>
      <w:r>
        <w:br/>
      </w:r>
      <w:r>
        <w:t>в сердце у него — ослепительно сияющий священный шнур.</w:t>
      </w:r>
    </w:p>
    <w:p>
      <w:pPr>
        <w:spacing w:after="60"/>
        <w:ind w:left="510" w:hanging="510"/>
      </w:pPr>
      <w:r>
        <w:rPr>
          <w:b/>
          <w:i w:val="0"/>
        </w:rPr>
        <w:t>744.</w:t>
      </w:r>
      <w:r>
        <w:t xml:space="preserve"> У кого в сердце Брахман, тот и брахман;</w:t>
      </w:r>
      <w:r>
        <w:br/>
      </w:r>
      <w:r>
        <w:t>внешний шнур — лишь признак брахманской касты.</w:t>
      </w:r>
    </w:p>
    <w:p>
      <w:pPr>
        <w:spacing w:after="60"/>
        <w:ind w:left="510" w:hanging="510"/>
      </w:pPr>
      <w:r>
        <w:rPr>
          <w:b/>
          <w:i w:val="0"/>
        </w:rPr>
        <w:t>745.</w:t>
      </w:r>
      <w:r>
        <w:t xml:space="preserve"> Завтра вы примете посвящение у Нароттамы;</w:t>
      </w:r>
      <w:r>
        <w:br/>
      </w:r>
      <w:r>
        <w:t>если Нароттама окажет милость, вы спасены».</w:t>
      </w:r>
    </w:p>
    <w:p>
      <w:pPr>
        <w:spacing w:after="60"/>
        <w:ind w:left="510" w:hanging="510"/>
      </w:pPr>
      <w:r>
        <w:rPr>
          <w:b/>
          <w:i w:val="0"/>
        </w:rPr>
        <w:t>746.</w:t>
      </w:r>
      <w:r>
        <w:t xml:space="preserve"> Сказав так, Бхагавати исчезла,</w:t>
      </w:r>
      <w:r>
        <w:br/>
      </w:r>
      <w:r>
        <w:t>и все учителя проснулись и сели.</w:t>
      </w:r>
    </w:p>
    <w:p>
      <w:pPr>
        <w:spacing w:after="60"/>
        <w:ind w:left="510" w:hanging="510"/>
      </w:pPr>
      <w:r>
        <w:rPr>
          <w:b/>
          <w:i w:val="0"/>
        </w:rPr>
        <w:t>747.</w:t>
      </w:r>
      <w:r>
        <w:t xml:space="preserve"> Увидев сон, они дрожат от страха, совсем укрощённые,</w:t>
      </w:r>
      <w:r>
        <w:br/>
      </w:r>
      <w:r>
        <w:t>и подробно рассказали сон радже.</w:t>
      </w:r>
    </w:p>
    <w:p>
      <w:pPr>
        <w:spacing w:after="60"/>
        <w:ind w:left="510" w:hanging="510"/>
      </w:pPr>
      <w:r>
        <w:rPr>
          <w:b/>
          <w:i w:val="0"/>
        </w:rPr>
        <w:t>748.</w:t>
      </w:r>
      <w:r>
        <w:t xml:space="preserve"> Раджа сказал: «Прежде вы не послушались запрета</w:t>
      </w:r>
      <w:r>
        <w:br/>
      </w:r>
      <w:r>
        <w:t>и считали Нароттаму обычным человеком.</w:t>
      </w:r>
    </w:p>
    <w:p>
      <w:pPr>
        <w:spacing w:after="60"/>
        <w:ind w:left="510" w:hanging="510"/>
      </w:pPr>
      <w:r>
        <w:rPr>
          <w:b/>
          <w:i w:val="0"/>
        </w:rPr>
        <w:t>749.</w:t>
      </w:r>
      <w:r>
        <w:t xml:space="preserve"> То, что он совершает, не под силу людям:</w:t>
      </w:r>
      <w:r>
        <w:br/>
      </w:r>
      <w:r>
        <w:t>Шри Тхакуру Махашае поклоняются боги».</w:t>
      </w:r>
    </w:p>
    <w:p>
      <w:pPr>
        <w:spacing w:after="60"/>
        <w:ind w:left="510" w:hanging="510"/>
      </w:pPr>
      <w:r>
        <w:rPr>
          <w:b/>
          <w:i w:val="0"/>
        </w:rPr>
        <w:t>750.</w:t>
      </w:r>
      <w:r>
        <w:t xml:space="preserve"> Сказав так, он успокоил учителей,</w:t>
      </w:r>
      <w:r>
        <w:br/>
      </w:r>
      <w:r>
        <w:t>и все, омывшись и прочее, пошли в Кхетури.</w:t>
      </w:r>
    </w:p>
    <w:p>
      <w:pPr>
        <w:spacing w:after="60"/>
        <w:ind w:left="510" w:hanging="510"/>
      </w:pPr>
      <w:r>
        <w:rPr>
          <w:b/>
          <w:i w:val="0"/>
        </w:rPr>
        <w:t>751.</w:t>
      </w:r>
      <w:r>
        <w:t xml:space="preserve"> Они поклонились божествам, катаясь по земле,</w:t>
      </w:r>
      <w:r>
        <w:br/>
      </w:r>
      <w:r>
        <w:t>и простерлись в поклоне перед Нароттамой:</w:t>
      </w:r>
    </w:p>
    <w:p>
      <w:pPr>
        <w:spacing w:after="60"/>
        <w:ind w:left="510" w:hanging="510"/>
      </w:pPr>
      <w:r>
        <w:rPr>
          <w:b/>
          <w:i w:val="0"/>
        </w:rPr>
        <w:t>752.</w:t>
      </w:r>
      <w:r>
        <w:t xml:space="preserve"> «Нет на свете грешника, столь низкого, как мы;</w:t>
      </w:r>
      <w:r>
        <w:br/>
      </w:r>
      <w:r>
        <w:t>прости оскорбления, смилуйся, Госани».</w:t>
      </w:r>
    </w:p>
    <w:p>
      <w:pPr>
        <w:spacing w:after="60"/>
        <w:ind w:left="510" w:hanging="510"/>
      </w:pPr>
      <w:r>
        <w:rPr>
          <w:b/>
          <w:i w:val="0"/>
        </w:rPr>
        <w:t>753.</w:t>
      </w:r>
      <w:r>
        <w:t xml:space="preserve"> Нароттама, оказав всем великую милость,</w:t>
      </w:r>
      <w:r>
        <w:br/>
      </w:r>
      <w:r>
        <w:t>поднял стопу и поставил им на головы.</w:t>
      </w:r>
    </w:p>
    <w:p>
      <w:pPr>
        <w:spacing w:after="60"/>
        <w:ind w:left="510" w:hanging="510"/>
      </w:pPr>
      <w:r>
        <w:rPr>
          <w:b/>
          <w:i w:val="0"/>
        </w:rPr>
        <w:t>754.</w:t>
      </w:r>
      <w:r>
        <w:t xml:space="preserve"> Затем он дал всем брахманам посвящение в [мантру] Кришны;</w:t>
      </w:r>
      <w:r>
        <w:br/>
      </w:r>
      <w:r>
        <w:t>какую милость он оказал — не высказать.</w:t>
      </w:r>
    </w:p>
    <w:p>
      <w:pPr>
        <w:spacing w:after="60"/>
        <w:ind w:left="510" w:hanging="510"/>
      </w:pPr>
      <w:r>
        <w:rPr>
          <w:b/>
          <w:i w:val="0"/>
        </w:rPr>
        <w:t>755.</w:t>
      </w:r>
      <w:r>
        <w:t xml:space="preserve"> Кто из них были главными пандитами —</w:t>
      </w:r>
      <w:r>
        <w:br/>
      </w:r>
      <w:r>
        <w:t>теперь воспою их имена:</w:t>
      </w:r>
    </w:p>
    <w:p>
      <w:pPr>
        <w:spacing w:after="60"/>
        <w:ind w:left="510" w:hanging="510"/>
      </w:pPr>
      <w:r>
        <w:rPr>
          <w:b/>
          <w:i w:val="0"/>
        </w:rPr>
        <w:t>756.</w:t>
      </w:r>
      <w:r>
        <w:t xml:space="preserve"> Ядунатха Видьябхушана и Кашинатха</w:t>
      </w:r>
      <w:r>
        <w:rPr>
          <w:b w:val="0"/>
          <w:i w:val="0"/>
          <w:vertAlign w:val="superscript"/>
        </w:rPr>
        <w:t>96</w:t>
      </w:r>
      <w:r>
        <w:t>,</w:t>
      </w:r>
      <w:r>
        <w:br/>
      </w:r>
      <w:r>
        <w:t>повсюду известный под званием Тарка-бхушана;</w:t>
      </w:r>
    </w:p>
    <w:p>
      <w:pPr>
        <w:spacing w:after="60"/>
        <w:ind w:left="510" w:hanging="510"/>
      </w:pPr>
      <w:r>
        <w:rPr>
          <w:b/>
          <w:i w:val="0"/>
        </w:rPr>
        <w:t>757.</w:t>
      </w:r>
      <w:r>
        <w:t xml:space="preserve"> Харидас Широмани и Чандраканта,</w:t>
      </w:r>
      <w:r>
        <w:br/>
      </w:r>
      <w:r>
        <w:t>повсюду известный под званием Ньяя-панчанана;</w:t>
      </w:r>
    </w:p>
    <w:p>
      <w:pPr>
        <w:spacing w:after="60"/>
        <w:ind w:left="510" w:hanging="510"/>
      </w:pPr>
      <w:r>
        <w:rPr>
          <w:b/>
          <w:i w:val="0"/>
        </w:rPr>
        <w:t>758.</w:t>
      </w:r>
      <w:r>
        <w:t xml:space="preserve"> Шивачарана и Дургадас — эти двое,</w:t>
      </w:r>
      <w:r>
        <w:br/>
      </w:r>
      <w:r>
        <w:t>которых все зовут по званиям Видья-вагиша и Видьяратна</w:t>
      </w:r>
      <w:r>
        <w:rPr>
          <w:b w:val="0"/>
          <w:i w:val="0"/>
          <w:vertAlign w:val="superscript"/>
        </w:rPr>
        <w:t>97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759.</w:t>
      </w:r>
      <w:r>
        <w:t xml:space="preserve"> Имена пандитов я здесь записал,</w:t>
      </w:r>
      <w:r>
        <w:br/>
      </w:r>
      <w:r>
        <w:t>а имён школяров записать не смог.</w:t>
      </w:r>
    </w:p>
    <w:p>
      <w:pPr>
        <w:spacing w:after="60"/>
        <w:ind w:left="510" w:hanging="510"/>
      </w:pPr>
      <w:r>
        <w:rPr>
          <w:b/>
          <w:i w:val="0"/>
        </w:rPr>
        <w:t>760.</w:t>
      </w:r>
      <w:r>
        <w:t xml:space="preserve"> А здесь раджа Нарасимха и Рупа Нараяна,</w:t>
      </w:r>
      <w:r>
        <w:br/>
      </w:r>
      <w:r>
        <w:t>поклонившись шести божествам и вознеся им хвалу,</w:t>
      </w:r>
    </w:p>
    <w:p>
      <w:pPr>
        <w:spacing w:after="60"/>
        <w:ind w:left="510" w:hanging="510"/>
      </w:pPr>
      <w:r>
        <w:rPr>
          <w:b/>
          <w:i w:val="0"/>
        </w:rPr>
        <w:t>761.</w:t>
      </w:r>
      <w:r>
        <w:t xml:space="preserve"> пришли к стопам Нароттамы и простерлись в поклоне;</w:t>
      </w:r>
      <w:r>
        <w:br/>
      </w:r>
      <w:r>
        <w:t>какое смирение они явили — не описать.</w:t>
      </w:r>
    </w:p>
    <w:p>
      <w:pPr>
        <w:spacing w:after="60"/>
        <w:ind w:left="510" w:hanging="510"/>
      </w:pPr>
      <w:r>
        <w:rPr>
          <w:b/>
          <w:i w:val="0"/>
        </w:rPr>
        <w:t>762.</w:t>
      </w:r>
      <w:r>
        <w:t xml:space="preserve"> Нароттама, оказав милость обоим</w:t>
      </w:r>
      <w:r>
        <w:rPr>
          <w:b w:val="0"/>
          <w:i w:val="0"/>
          <w:vertAlign w:val="superscript"/>
        </w:rPr>
        <w:t>98</w:t>
      </w:r>
      <w:r>
        <w:t>,</w:t>
      </w:r>
      <w:r>
        <w:br/>
      </w:r>
      <w:r>
        <w:t>поднял стопу и поставил им на головы.</w:t>
      </w:r>
    </w:p>
    <w:p>
      <w:pPr>
        <w:spacing w:after="60"/>
        <w:ind w:left="510" w:hanging="510"/>
      </w:pPr>
      <w:r>
        <w:rPr>
          <w:b/>
          <w:i w:val="0"/>
        </w:rPr>
        <w:t>763.</w:t>
      </w:r>
      <w:r>
        <w:t xml:space="preserve"> Узнав, кто такой раджа Нарасимха,</w:t>
      </w:r>
      <w:r>
        <w:br/>
      </w:r>
      <w:r>
        <w:t>он по великой милости дал ему мантру Кришны.</w:t>
      </w:r>
    </w:p>
    <w:p>
      <w:pPr>
        <w:spacing w:after="60"/>
        <w:ind w:left="510" w:hanging="510"/>
      </w:pPr>
      <w:r>
        <w:rPr>
          <w:b/>
          <w:i w:val="0"/>
        </w:rPr>
        <w:t>764.</w:t>
      </w:r>
      <w:r>
        <w:t xml:space="preserve"> Тогда Нарасимха Рай подробно рассказал</w:t>
      </w:r>
      <w:r>
        <w:br/>
      </w:r>
      <w:r>
        <w:t>Тхакуру Махашае, кто такой Рупа Нараяна:</w:t>
      </w:r>
    </w:p>
    <w:p>
      <w:pPr>
        <w:spacing w:after="60"/>
        <w:ind w:left="510" w:hanging="510"/>
      </w:pPr>
      <w:r>
        <w:rPr>
          <w:b/>
          <w:i w:val="0"/>
        </w:rPr>
        <w:t>765.</w:t>
      </w:r>
      <w:r>
        <w:t xml:space="preserve"> что случилось во Вриндаване</w:t>
      </w:r>
      <w:r>
        <w:br/>
      </w:r>
      <w:r>
        <w:t>и как они с ним встретились, —</w:t>
      </w:r>
    </w:p>
    <w:p>
      <w:pPr>
        <w:spacing w:after="60"/>
        <w:ind w:left="510" w:hanging="510"/>
      </w:pPr>
      <w:r>
        <w:rPr>
          <w:b/>
          <w:i w:val="0"/>
        </w:rPr>
        <w:t>766.</w:t>
      </w:r>
      <w:r>
        <w:t xml:space="preserve"> всё это он описал подробно;</w:t>
      </w:r>
      <w:r>
        <w:br/>
      </w:r>
      <w:r>
        <w:t>услышав это, Рамачандра и другие обрадовались.</w:t>
      </w:r>
    </w:p>
    <w:p>
      <w:pPr>
        <w:spacing w:after="60"/>
        <w:ind w:left="510" w:hanging="510"/>
      </w:pPr>
      <w:r>
        <w:rPr>
          <w:b/>
          <w:i w:val="0"/>
        </w:rPr>
        <w:t>767.</w:t>
      </w:r>
      <w:r>
        <w:t xml:space="preserve"> Услышав это, Тхакур Махашая по милости</w:t>
      </w:r>
      <w:r>
        <w:br/>
      </w:r>
      <w:r>
        <w:t>дал ему в ухо Хари-наму вместе со смыслом,</w:t>
      </w:r>
    </w:p>
    <w:p>
      <w:pPr>
        <w:spacing w:after="60"/>
        <w:ind w:left="510" w:hanging="510"/>
      </w:pPr>
      <w:r>
        <w:rPr>
          <w:b/>
          <w:i w:val="0"/>
        </w:rPr>
        <w:t>768.</w:t>
      </w:r>
      <w:r>
        <w:t xml:space="preserve"> дал десятислоговую мантру Гопалы,</w:t>
      </w:r>
      <w:r>
        <w:br/>
      </w:r>
      <w:r>
        <w:t>дал тогда же кама-гаятри и кама-биджу.</w:t>
      </w:r>
    </w:p>
    <w:p>
      <w:pPr>
        <w:spacing w:after="60"/>
        <w:ind w:left="510" w:hanging="510"/>
      </w:pPr>
      <w:r>
        <w:rPr>
          <w:b/>
          <w:i w:val="0"/>
        </w:rPr>
        <w:t>769.</w:t>
      </w:r>
      <w:r>
        <w:t xml:space="preserve"> Рупа Нараяна, простершись в поклоне,</w:t>
      </w:r>
      <w:r>
        <w:br/>
      </w:r>
      <w:r>
        <w:t>возложил себе на голову стопы Махашаи.</w:t>
      </w:r>
    </w:p>
    <w:p>
      <w:pPr>
        <w:spacing w:after="60"/>
        <w:ind w:left="510" w:hanging="510"/>
      </w:pPr>
      <w:r>
        <w:rPr>
          <w:b/>
          <w:i w:val="0"/>
        </w:rPr>
        <w:t>770.</w:t>
      </w:r>
      <w:r>
        <w:t xml:space="preserve"> Затем он поклонился Рамачандре и другим;</w:t>
      </w:r>
      <w:r>
        <w:br/>
      </w:r>
      <w:r>
        <w:t>какая была радость — не описать.</w:t>
      </w:r>
    </w:p>
    <w:p>
      <w:pPr>
        <w:spacing w:after="60"/>
        <w:ind w:left="510" w:hanging="510"/>
      </w:pPr>
      <w:r>
        <w:rPr>
          <w:b/>
          <w:i w:val="0"/>
        </w:rPr>
        <w:t>771.</w:t>
      </w:r>
      <w:r>
        <w:t xml:space="preserve"> Увидев раджабхогу и арати</w:t>
      </w:r>
      <w:r>
        <w:rPr>
          <w:b w:val="0"/>
          <w:i w:val="0"/>
          <w:vertAlign w:val="superscript"/>
        </w:rPr>
        <w:t>99</w:t>
      </w:r>
      <w:r>
        <w:t>,</w:t>
      </w:r>
      <w:r>
        <w:br/>
      </w:r>
      <w:r>
        <w:t>все с радостью вкусили прасад.</w:t>
      </w:r>
    </w:p>
    <w:p>
      <w:pPr>
        <w:spacing w:after="60"/>
        <w:ind w:left="510" w:hanging="510"/>
      </w:pPr>
      <w:r>
        <w:rPr>
          <w:b/>
          <w:i w:val="0"/>
        </w:rPr>
        <w:t>772.</w:t>
      </w:r>
      <w:r>
        <w:t xml:space="preserve"> Шри Тхакур Махашая, вкусив прасад,</w:t>
      </w:r>
      <w:r>
        <w:br/>
      </w:r>
      <w:r>
        <w:t>велел раздать ученикам остатки со своей тарелки.</w:t>
      </w:r>
    </w:p>
    <w:p>
      <w:pPr>
        <w:spacing w:after="60"/>
        <w:ind w:left="510" w:hanging="510"/>
      </w:pPr>
      <w:r>
        <w:rPr>
          <w:b/>
          <w:i w:val="0"/>
        </w:rPr>
        <w:t>773.</w:t>
      </w:r>
      <w:r>
        <w:t xml:space="preserve"> На другой день Нарасимха привёл свою жену,</w:t>
      </w:r>
      <w:r>
        <w:br/>
      </w:r>
      <w:r>
        <w:t>и Нароттама Госани дал ей мантру.</w:t>
      </w:r>
    </w:p>
    <w:p>
      <w:pPr>
        <w:spacing w:after="60"/>
        <w:ind w:left="510" w:hanging="510"/>
      </w:pPr>
      <w:r>
        <w:rPr>
          <w:b/>
          <w:i w:val="0"/>
        </w:rPr>
        <w:t>774.</w:t>
      </w:r>
      <w:r>
        <w:t xml:space="preserve"> Послушайте, слушатели, о ещё одном дне;</w:t>
      </w:r>
      <w:r>
        <w:br/>
      </w:r>
      <w:r>
        <w:t>опишу, какое было событие.</w:t>
      </w:r>
    </w:p>
    <w:p>
      <w:pPr>
        <w:spacing w:after="60"/>
        <w:ind w:left="510" w:hanging="510"/>
      </w:pPr>
      <w:r>
        <w:rPr>
          <w:b/>
          <w:i w:val="0"/>
        </w:rPr>
        <w:t>775.</w:t>
      </w:r>
      <w:r>
        <w:t xml:space="preserve"> Однажды двое брахманов, увидев сон,</w:t>
      </w:r>
      <w:r>
        <w:br/>
      </w:r>
      <w:r>
        <w:t>с радостью пришли к Нароттаме.</w:t>
      </w:r>
    </w:p>
    <w:p>
      <w:pPr>
        <w:spacing w:after="60"/>
        <w:ind w:left="510" w:hanging="510"/>
      </w:pPr>
      <w:r>
        <w:rPr>
          <w:b/>
          <w:i w:val="0"/>
        </w:rPr>
        <w:t>776.</w:t>
      </w:r>
      <w:r>
        <w:t xml:space="preserve"> Поклонившись, оба говорят: «Мы видели сон,</w:t>
      </w:r>
      <w:r>
        <w:br/>
      </w:r>
      <w:r>
        <w:t>будто приняли у тебя священную мантру».</w:t>
      </w:r>
    </w:p>
    <w:p>
      <w:pPr>
        <w:spacing w:after="60"/>
        <w:ind w:left="510" w:hanging="510"/>
      </w:pPr>
      <w:r>
        <w:rPr>
          <w:b/>
          <w:i w:val="0"/>
        </w:rPr>
        <w:t>777.</w:t>
      </w:r>
      <w:r>
        <w:t xml:space="preserve"> Услышав это, Нароттама дал обоим мантру Кришны,</w:t>
      </w:r>
      <w:r>
        <w:br/>
      </w:r>
      <w:r>
        <w:t>и оба брахмана совсем обезумели от премы.</w:t>
      </w:r>
    </w:p>
    <w:p>
      <w:pPr>
        <w:spacing w:after="60"/>
        <w:ind w:left="510" w:hanging="510"/>
      </w:pPr>
      <w:r>
        <w:rPr>
          <w:b/>
          <w:i w:val="0"/>
        </w:rPr>
        <w:t>778.</w:t>
      </w:r>
      <w:r>
        <w:t xml:space="preserve"> Они — двое братьев, рархи-брахманы из готры Саварна:</w:t>
      </w:r>
      <w:r>
        <w:br/>
      </w:r>
      <w:r>
        <w:t>Шри Баларама и Рупа Нараяна</w:t>
      </w:r>
      <w:r>
        <w:rPr>
          <w:b w:val="0"/>
          <w:i w:val="0"/>
          <w:vertAlign w:val="superscript"/>
        </w:rPr>
        <w:t>100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779.</w:t>
      </w:r>
      <w:r>
        <w:t xml:space="preserve"> Према-бхакти у обоих необычайна;</w:t>
      </w:r>
      <w:r>
        <w:br/>
      </w:r>
      <w:r>
        <w:t>их дом — в деревне Шри Кхетури.</w:t>
      </w:r>
    </w:p>
    <w:p>
      <w:pPr>
        <w:spacing w:after="60"/>
        <w:ind w:left="510" w:hanging="510"/>
      </w:pPr>
      <w:r>
        <w:rPr>
          <w:b/>
          <w:i w:val="0"/>
        </w:rPr>
        <w:t>780.</w:t>
      </w:r>
      <w:r>
        <w:t xml:space="preserve"> Нароттама, видя према-бхакти обоих,</w:t>
      </w:r>
      <w:r>
        <w:br/>
      </w:r>
      <w:r>
        <w:t>поставил их на служение священным божествам.</w:t>
      </w:r>
    </w:p>
    <w:p>
      <w:pPr>
        <w:spacing w:after="60"/>
        <w:ind w:left="510" w:hanging="510"/>
      </w:pPr>
      <w:r>
        <w:rPr>
          <w:b/>
          <w:i w:val="0"/>
        </w:rPr>
        <w:t>781.</w:t>
      </w:r>
      <w:r>
        <w:t xml:space="preserve"> Оба достойны бхаджана Шри Кришне;</w:t>
      </w:r>
      <w:r>
        <w:br/>
      </w:r>
      <w:r>
        <w:t>в Кхетури все зовут их Пуджари.</w:t>
      </w:r>
    </w:p>
    <w:p>
      <w:pPr>
        <w:spacing w:after="60"/>
        <w:ind w:left="510" w:hanging="510"/>
      </w:pPr>
      <w:r>
        <w:rPr>
          <w:b/>
          <w:i w:val="0"/>
        </w:rPr>
        <w:t>782.</w:t>
      </w:r>
      <w:r>
        <w:t xml:space="preserve"> Их рвения в бхаджане не описать;</w:t>
      </w:r>
      <w:r>
        <w:br/>
      </w:r>
      <w:r>
        <w:t>велика к ним милость Нароттамы Тхакура.</w:t>
      </w:r>
    </w:p>
    <w:p>
      <w:pPr>
        <w:spacing w:after="60"/>
        <w:ind w:left="510" w:hanging="510"/>
      </w:pPr>
      <w:r>
        <w:rPr>
          <w:b/>
          <w:i w:val="0"/>
        </w:rPr>
        <w:t>783.</w:t>
      </w:r>
      <w:r>
        <w:t xml:space="preserve"> Учеников у Нароттамы Тхакура не счесть;</w:t>
      </w:r>
      <w:r>
        <w:br/>
      </w:r>
      <w:r>
        <w:t>при описании ветвей я дам лишь общее указание.</w:t>
      </w:r>
    </w:p>
    <w:p>
      <w:pPr>
        <w:spacing w:after="60"/>
        <w:ind w:left="510" w:hanging="510"/>
      </w:pPr>
      <w:r>
        <w:rPr>
          <w:b/>
          <w:i w:val="0"/>
        </w:rPr>
        <w:t>784.</w:t>
      </w:r>
      <w:r>
        <w:t xml:space="preserve"> Опишу ещё один день,</w:t>
      </w:r>
      <w:r>
        <w:br/>
      </w:r>
      <w:r>
        <w:t>от слушания о котором уничтожаются грехи.</w:t>
      </w:r>
    </w:p>
    <w:p>
      <w:pPr>
        <w:spacing w:after="60"/>
        <w:ind w:left="510" w:hanging="510"/>
      </w:pPr>
      <w:r>
        <w:rPr>
          <w:b/>
          <w:i w:val="0"/>
        </w:rPr>
        <w:t>785.</w:t>
      </w:r>
      <w:r>
        <w:t xml:space="preserve"> Мало-помалу наступила Шри Пхалгуна-пурнима,</w:t>
      </w:r>
      <w:r>
        <w:br/>
      </w:r>
      <w:r>
        <w:t>и сюда пришли все махатмы.</w:t>
      </w:r>
    </w:p>
    <w:p>
      <w:pPr>
        <w:spacing w:after="60"/>
        <w:ind w:left="510" w:hanging="510"/>
      </w:pPr>
      <w:r>
        <w:rPr>
          <w:b/>
          <w:i w:val="0"/>
        </w:rPr>
        <w:t>786.</w:t>
      </w:r>
      <w:r>
        <w:t xml:space="preserve"> Чтобы усмирить всех пашанди,</w:t>
      </w:r>
      <w:r>
        <w:br/>
      </w:r>
      <w:r>
        <w:t>[Прабху] явили одно великое чудо могущества</w:t>
      </w:r>
      <w:r>
        <w:rPr>
          <w:b w:val="0"/>
          <w:i w:val="0"/>
          <w:vertAlign w:val="superscript"/>
        </w:rPr>
        <w:t>101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787.</w:t>
      </w:r>
      <w:r>
        <w:t xml:space="preserve"> На третий день после Шри Пхалгуна-пурнимы</w:t>
      </w:r>
      <w:r>
        <w:br/>
      </w:r>
      <w:r>
        <w:t>они с ликованием в душе устроили великое собрание.</w:t>
      </w:r>
    </w:p>
    <w:p>
      <w:pPr>
        <w:spacing w:after="60"/>
        <w:ind w:left="510" w:hanging="510"/>
      </w:pPr>
      <w:r>
        <w:rPr>
          <w:b/>
          <w:i w:val="0"/>
        </w:rPr>
        <w:t>788.</w:t>
      </w:r>
      <w:r>
        <w:t xml:space="preserve"> На собрание сошлось множество людей;</w:t>
      </w:r>
      <w:r>
        <w:br/>
      </w:r>
      <w:r>
        <w:t>запишу имена спутников Чайтаньи.</w:t>
      </w:r>
    </w:p>
    <w:p>
      <w:pPr>
        <w:spacing w:after="60"/>
        <w:ind w:left="510" w:hanging="510"/>
      </w:pPr>
      <w:r>
        <w:rPr>
          <w:b/>
          <w:i w:val="0"/>
        </w:rPr>
        <w:t>789.</w:t>
      </w:r>
      <w:r>
        <w:t xml:space="preserve"> Пришёл Шьямананда с Расикой и другими преданными;</w:t>
      </w:r>
      <w:r>
        <w:br/>
      </w:r>
      <w:r>
        <w:t>воодушевлённые, пришли Хридая Чайтанья и другие;</w:t>
      </w:r>
    </w:p>
    <w:p>
      <w:pPr>
        <w:spacing w:after="60"/>
        <w:ind w:left="510" w:hanging="510"/>
      </w:pPr>
      <w:r>
        <w:rPr>
          <w:b/>
          <w:i w:val="0"/>
        </w:rPr>
        <w:t>790.</w:t>
      </w:r>
      <w:r>
        <w:t xml:space="preserve"> Ачьютананда, Кришна Мишра, Гопала, Ядава,</w:t>
      </w:r>
      <w:r>
        <w:br/>
      </w:r>
      <w:r>
        <w:t>Шьямадас, Ядунатха, Мадхава Ачарья и все прочие;</w:t>
      </w:r>
    </w:p>
    <w:p>
      <w:pPr>
        <w:spacing w:after="60"/>
        <w:ind w:left="510" w:hanging="510"/>
      </w:pPr>
      <w:r>
        <w:rPr>
          <w:b/>
          <w:i w:val="0"/>
        </w:rPr>
        <w:t>791.</w:t>
      </w:r>
      <w:r>
        <w:t xml:space="preserve"> Васудха, Джахнава, Ганга и Вирачандра,</w:t>
      </w:r>
      <w:r>
        <w:br/>
      </w:r>
      <w:r>
        <w:t>Мадхава Ачарья и другие, и Сундарананда;</w:t>
      </w:r>
    </w:p>
    <w:p>
      <w:pPr>
        <w:spacing w:after="60"/>
        <w:ind w:left="510" w:hanging="510"/>
      </w:pPr>
      <w:r>
        <w:rPr>
          <w:b/>
          <w:i w:val="0"/>
        </w:rPr>
        <w:t>792.</w:t>
      </w:r>
      <w:r>
        <w:t xml:space="preserve"> с Ядунанданой и другими — Шри Рагхунандана,</w:t>
      </w:r>
      <w:r>
        <w:br/>
      </w:r>
      <w:r>
        <w:t>Шридас, Гокулананда и Сулочана;</w:t>
      </w:r>
    </w:p>
    <w:p>
      <w:pPr>
        <w:spacing w:after="60"/>
        <w:ind w:left="510" w:hanging="510"/>
      </w:pPr>
      <w:r>
        <w:rPr>
          <w:b/>
          <w:i w:val="0"/>
        </w:rPr>
        <w:t>793.</w:t>
      </w:r>
      <w:r>
        <w:t xml:space="preserve"> раджа Вира Хамбир, Кришнавальлабха, Вьяса —</w:t>
      </w:r>
      <w:r>
        <w:br/>
      </w:r>
      <w:r>
        <w:t>все пришли в Кхетури, а также Шринивас.</w:t>
      </w:r>
    </w:p>
    <w:p>
      <w:pPr>
        <w:spacing w:after="60"/>
        <w:ind w:left="510" w:hanging="510"/>
      </w:pPr>
      <w:r>
        <w:rPr>
          <w:b/>
          <w:i w:val="0"/>
        </w:rPr>
        <w:t>794.</w:t>
      </w:r>
      <w:r>
        <w:t xml:space="preserve"> На собрание сошлось множество людей;</w:t>
      </w:r>
      <w:r>
        <w:br/>
      </w:r>
      <w:r>
        <w:t>вошло в собрание и множество пашанди.</w:t>
      </w:r>
    </w:p>
    <w:p>
      <w:pPr>
        <w:spacing w:after="60"/>
        <w:ind w:left="510" w:hanging="510"/>
      </w:pPr>
      <w:r>
        <w:rPr>
          <w:b/>
          <w:i w:val="0"/>
        </w:rPr>
        <w:t>795.</w:t>
      </w:r>
      <w:r>
        <w:t xml:space="preserve"> Шринивас толковал «Шримад-Бхагавату»,</w:t>
      </w:r>
      <w:r>
        <w:br/>
      </w:r>
      <w:r>
        <w:t>а Вирабхадра Госвами произнёс речь</w:t>
      </w:r>
      <w:r>
        <w:rPr>
          <w:b w:val="0"/>
          <w:i w:val="0"/>
          <w:vertAlign w:val="superscript"/>
        </w:rPr>
        <w:t>102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796.</w:t>
      </w:r>
      <w:r>
        <w:t xml:space="preserve"> вайшнавская дхарма выше всех дхарм —</w:t>
      </w:r>
      <w:r>
        <w:br/>
      </w:r>
      <w:r>
        <w:t>примите же все эту дхарму, укрепив ум.</w:t>
      </w:r>
    </w:p>
    <w:p>
      <w:pPr>
        <w:spacing w:after="60"/>
        <w:ind w:left="510" w:hanging="510"/>
      </w:pPr>
      <w:r>
        <w:rPr>
          <w:b/>
          <w:i w:val="0"/>
        </w:rPr>
        <w:t>797.</w:t>
      </w:r>
      <w:r>
        <w:t xml:space="preserve"> Так сказано:</w:t>
      </w:r>
      <w:r>
        <w:br/>
      </w:r>
      <w:r>
        <w:t>*„Ганапатья, а также саура, шайва, шакта — по порядку;</w:t>
      </w:r>
      <w:r>
        <w:br/>
      </w:r>
      <w:r>
        <w:t>из всех этих дхарм главной [признаётся] вайшнавская“*.</w:t>
      </w:r>
    </w:p>
    <w:p>
      <w:pPr>
        <w:spacing w:after="60"/>
        <w:ind w:left="510" w:hanging="510"/>
      </w:pPr>
      <w:r>
        <w:rPr>
          <w:b/>
          <w:i w:val="0"/>
        </w:rPr>
        <w:t>798.</w:t>
      </w:r>
      <w:r>
        <w:t xml:space="preserve"> *„Вайшнав — высшая дхарма, вайшнав — высшая аскеза,</w:t>
      </w:r>
      <w:r>
        <w:br/>
      </w:r>
      <w:r>
        <w:t>вайшнав — высший предмет почитания, вайшнав — высший гуру“*</w:t>
      </w:r>
      <w:r>
        <w:rPr>
          <w:b w:val="0"/>
          <w:i w:val="0"/>
          <w:vertAlign w:val="superscript"/>
        </w:rPr>
        <w:t>103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799.</w:t>
      </w:r>
      <w:r>
        <w:t xml:space="preserve"> Никогда, братья, не берите гуру не-вайшнава;</w:t>
      </w:r>
      <w:r>
        <w:br/>
      </w:r>
      <w:r>
        <w:t>оставьте такого гуру и служите госани-вайшнаву.</w:t>
      </w:r>
    </w:p>
    <w:p>
      <w:pPr>
        <w:spacing w:after="60"/>
        <w:ind w:left="510" w:hanging="510"/>
      </w:pPr>
      <w:r>
        <w:rPr>
          <w:b/>
          <w:i w:val="0"/>
        </w:rPr>
        <w:t>800.</w:t>
      </w:r>
      <w:r>
        <w:t xml:space="preserve"> Мантра Кришны превосходит все мантры;</w:t>
      </w:r>
      <w:r>
        <w:br/>
      </w:r>
      <w:r>
        <w:t>примите эту мантру все, став первыми среди людей.</w:t>
      </w:r>
    </w:p>
    <w:p>
      <w:pPr>
        <w:spacing w:after="60"/>
        <w:ind w:left="510" w:hanging="510"/>
      </w:pPr>
      <w:r>
        <w:rPr>
          <w:b/>
          <w:i w:val="0"/>
        </w:rPr>
        <w:t>801.</w:t>
      </w:r>
      <w:r>
        <w:t xml:space="preserve"> Так в «Гаутамия[-тантре]»:</w:t>
      </w:r>
      <w:r>
        <w:br/>
      </w:r>
      <w:r>
        <w:t>*„Среди мантр ганапатьев, саур, шайвов и шакт, о соблюдающий обеты,</w:t>
      </w:r>
      <w:r>
        <w:br/>
      </w:r>
      <w:r>
        <w:t>и среди всех вайшнавских — мантры Кришны дают наибольший плод“*.</w:t>
      </w:r>
    </w:p>
    <w:p>
      <w:pPr>
        <w:spacing w:after="60"/>
        <w:ind w:left="510" w:hanging="510"/>
      </w:pPr>
      <w:r>
        <w:rPr>
          <w:b/>
          <w:i w:val="0"/>
        </w:rPr>
        <w:t>802.</w:t>
      </w:r>
      <w:r>
        <w:t xml:space="preserve"> Эту мантру следует принимать от вайшнава, принадлежащего к сампрадае,</w:t>
      </w:r>
      <w:r>
        <w:br/>
      </w:r>
      <w:r>
        <w:t>а мантру того, кто вне сампрадаи, следует отвергнуть.</w:t>
      </w:r>
    </w:p>
    <w:p>
      <w:pPr>
        <w:spacing w:after="60"/>
        <w:ind w:left="510" w:hanging="510"/>
      </w:pPr>
      <w:r>
        <w:rPr>
          <w:b/>
          <w:i w:val="0"/>
        </w:rPr>
        <w:t>803.</w:t>
      </w:r>
      <w:r>
        <w:t xml:space="preserve"> Так в «Гаутамия[-тантре]»:</w:t>
      </w:r>
      <w:r>
        <w:br/>
      </w:r>
      <w:r>
        <w:t>*„У тех, кто наставлен через сампрадаю, совершенство непременно будет;</w:t>
      </w:r>
      <w:r>
        <w:br/>
      </w:r>
      <w:r>
        <w:t>мантры же вне сампрадаи считаются бесплодными“*.</w:t>
      </w:r>
    </w:p>
    <w:p>
      <w:pPr>
        <w:spacing w:after="60"/>
        <w:ind w:left="510" w:hanging="510"/>
      </w:pPr>
      <w:r>
        <w:rPr>
          <w:b/>
          <w:i w:val="0"/>
        </w:rPr>
        <w:t>804.</w:t>
      </w:r>
      <w:r>
        <w:t xml:space="preserve"> И в «Падма[-пуране]»:</w:t>
      </w:r>
      <w:r>
        <w:br/>
      </w:r>
      <w:r>
        <w:t>*„Поэтому в Кали-югу будут четыре [учителя] сампрадай —</w:t>
      </w:r>
      <w:r>
        <w:br/>
      </w:r>
      <w:r>
        <w:t>Шри, Брахма, Рудра и Санака: вайшнавы, очищающие землю“*.</w:t>
      </w:r>
    </w:p>
    <w:p>
      <w:pPr>
        <w:spacing w:after="60"/>
        <w:ind w:left="510" w:hanging="510"/>
      </w:pPr>
      <w:r>
        <w:rPr>
          <w:b/>
          <w:i w:val="0"/>
        </w:rPr>
        <w:t>805.</w:t>
      </w:r>
      <w:r>
        <w:t xml:space="preserve"> *„Мантры, которые вне сампрадаи, считаются бесплодными:</w:t>
      </w:r>
      <w:r>
        <w:br/>
      </w:r>
      <w:r>
        <w:t>они не приносят совершенства садханой даже за сотни миллионов кальп“*</w:t>
      </w:r>
      <w:r>
        <w:rPr>
          <w:b w:val="0"/>
          <w:i w:val="0"/>
          <w:vertAlign w:val="superscript"/>
        </w:rPr>
        <w:t>104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806.</w:t>
      </w:r>
      <w:r>
        <w:t xml:space="preserve"> Мантра, [пришедшая] от Кришны через преемство гуру, —</w:t>
      </w:r>
      <w:r>
        <w:br/>
      </w:r>
      <w:r>
        <w:t>её пандиты и называют мантрой сампрадаи.</w:t>
      </w:r>
    </w:p>
    <w:p>
      <w:pPr>
        <w:spacing w:after="60"/>
        <w:ind w:left="510" w:hanging="510"/>
      </w:pPr>
      <w:r>
        <w:rPr>
          <w:b/>
          <w:i w:val="0"/>
        </w:rPr>
        <w:t>807.</w:t>
      </w:r>
      <w:r>
        <w:t xml:space="preserve"> А мантра Кришны, полученная от не-вайшнава, —</w:t>
      </w:r>
      <w:r>
        <w:br/>
      </w:r>
      <w:r>
        <w:t>повсюду известна как мантра вне сампрадаи.</w:t>
      </w:r>
    </w:p>
    <w:p>
      <w:pPr>
        <w:spacing w:after="60"/>
        <w:ind w:left="510" w:hanging="510"/>
      </w:pPr>
      <w:r>
        <w:rPr>
          <w:b/>
          <w:i w:val="0"/>
        </w:rPr>
        <w:t>808.</w:t>
      </w:r>
      <w:r>
        <w:t xml:space="preserve"> Ганапатьев, саур, шакт, шайвов,</w:t>
      </w:r>
      <w:r>
        <w:br/>
      </w:r>
      <w:r>
        <w:t>оскорбителей и прочих — всех называют не-вайшнавами.</w:t>
      </w:r>
    </w:p>
    <w:p>
      <w:pPr>
        <w:spacing w:after="60"/>
        <w:ind w:left="510" w:hanging="510"/>
      </w:pPr>
      <w:r>
        <w:rPr>
          <w:b/>
          <w:i w:val="0"/>
        </w:rPr>
        <w:t>809.</w:t>
      </w:r>
      <w:r>
        <w:t xml:space="preserve"> Кто принял мантру Кришны от не-вайшнава,</w:t>
      </w:r>
      <w:r>
        <w:br/>
      </w:r>
      <w:r>
        <w:t>тот непременно идёт в ад.</w:t>
      </w:r>
    </w:p>
    <w:p>
      <w:pPr>
        <w:spacing w:after="60"/>
        <w:ind w:left="510" w:hanging="510"/>
      </w:pPr>
      <w:r>
        <w:rPr>
          <w:b/>
          <w:i w:val="0"/>
        </w:rPr>
        <w:t>810.</w:t>
      </w:r>
      <w:r>
        <w:t xml:space="preserve"> Поэтому, подчиняясь велению шастр,</w:t>
      </w:r>
      <w:r>
        <w:br/>
      </w:r>
      <w:r>
        <w:t>следует заново принять священную мантру от вайшнава.</w:t>
      </w:r>
    </w:p>
    <w:p>
      <w:pPr>
        <w:spacing w:after="60"/>
        <w:ind w:left="510" w:hanging="510"/>
      </w:pPr>
      <w:r>
        <w:rPr>
          <w:b/>
          <w:i w:val="0"/>
        </w:rPr>
        <w:t>811.</w:t>
      </w:r>
      <w:r>
        <w:t xml:space="preserve"> Так в «Хари-бхакти-виласе», [в разделе] о величии гуру:</w:t>
      </w:r>
      <w:r>
        <w:br/>
      </w:r>
      <w:r>
        <w:t>*„С мантрой, данной не-вайшнавом, человек идёт в ад;</w:t>
      </w:r>
      <w:r>
        <w:br/>
      </w:r>
      <w:r>
        <w:t>пусть же он снова, по правилам, должным образом примет её от гуру-вайшнава“*.</w:t>
      </w:r>
    </w:p>
    <w:p>
      <w:pPr>
        <w:spacing w:after="60"/>
        <w:ind w:left="510" w:hanging="510"/>
      </w:pPr>
      <w:r>
        <w:rPr>
          <w:b/>
          <w:i w:val="0"/>
        </w:rPr>
        <w:t>812.</w:t>
      </w:r>
      <w:r>
        <w:t xml:space="preserve"> Кто принял мантру Кришны, того называют вайшнавом;</w:t>
      </w:r>
      <w:r>
        <w:br/>
      </w:r>
      <w:r>
        <w:t>преданный Вишну, несомненно, выше брахмана.</w:t>
      </w:r>
    </w:p>
    <w:p>
      <w:pPr>
        <w:spacing w:after="60"/>
        <w:ind w:left="510" w:hanging="510"/>
      </w:pPr>
      <w:r>
        <w:rPr>
          <w:b/>
          <w:i w:val="0"/>
        </w:rPr>
        <w:t>813.</w:t>
      </w:r>
      <w:r>
        <w:t xml:space="preserve"> Так в «Хари-бхакти-виласе»:</w:t>
      </w:r>
      <w:r>
        <w:br/>
      </w:r>
      <w:r>
        <w:t>*„Человек, получивший посвящение в [мантру] Вишну и преданный служению Вишну,</w:t>
      </w:r>
      <w:r>
        <w:br/>
      </w:r>
      <w:r>
        <w:t>называется знающими вайшнавом; иной же — не-вайшнав“*.</w:t>
      </w:r>
    </w:p>
    <w:p>
      <w:pPr>
        <w:spacing w:after="60"/>
        <w:ind w:left="510" w:hanging="510"/>
      </w:pPr>
      <w:r>
        <w:rPr>
          <w:b/>
          <w:i w:val="0"/>
        </w:rPr>
        <w:t>814.</w:t>
      </w:r>
      <w:r>
        <w:t xml:space="preserve"> И в другом месте:</w:t>
      </w:r>
      <w:r>
        <w:br/>
      </w:r>
      <w:r>
        <w:t>*„Кто предан Хари-наме, усерден в поклонении Кришне,</w:t>
      </w:r>
      <w:r>
        <w:br/>
      </w:r>
      <w:r>
        <w:t>кто принимает мантру Кришны и знает Вишну, — тот вайшнав“*.</w:t>
      </w:r>
    </w:p>
    <w:p>
      <w:pPr>
        <w:spacing w:after="60"/>
        <w:ind w:left="510" w:hanging="510"/>
      </w:pPr>
      <w:r>
        <w:rPr>
          <w:b/>
          <w:i w:val="0"/>
        </w:rPr>
        <w:t>815.</w:t>
      </w:r>
      <w:r>
        <w:t xml:space="preserve"> *„Даже чандала, преданный Вишну, — лучший из дваждырождённых;</w:t>
      </w:r>
      <w:r>
        <w:br/>
      </w:r>
      <w:r>
        <w:t>а лишённый преданности Вишну даже дваждырождённый — ниже пса-едящего“*.</w:t>
      </w:r>
    </w:p>
    <w:p>
      <w:pPr>
        <w:spacing w:after="60"/>
        <w:ind w:left="510" w:hanging="510"/>
      </w:pPr>
      <w:r>
        <w:rPr>
          <w:b/>
          <w:i w:val="0"/>
        </w:rPr>
        <w:t>816.</w:t>
      </w:r>
      <w:r>
        <w:t xml:space="preserve"> В «Бхакти-сандарбхе»:</w:t>
      </w:r>
      <w:r>
        <w:br/>
      </w:r>
      <w:r>
        <w:t>*„Даже пса-едящий, о владыка земли, если он преданный Вишну, выше дваждырождённого;</w:t>
      </w:r>
      <w:r>
        <w:br/>
      </w:r>
      <w:r>
        <w:t>а кто лишён преданности Вишну, тот, будь он даже санньяси, ниже пса-едящего“*.</w:t>
      </w:r>
    </w:p>
    <w:p>
      <w:pPr>
        <w:spacing w:after="60"/>
        <w:ind w:left="510" w:hanging="510"/>
      </w:pPr>
      <w:r>
        <w:rPr>
          <w:b/>
          <w:i w:val="0"/>
        </w:rPr>
        <w:t>817.</w:t>
      </w:r>
      <w:r>
        <w:t xml:space="preserve"> Кто предан Кришне, тот не шудра;</w:t>
      </w:r>
      <w:r>
        <w:br/>
      </w:r>
      <w:r>
        <w:t>дваждырождённого без преданности Кришне называют низшим из шудр.</w:t>
      </w:r>
    </w:p>
    <w:p>
      <w:pPr>
        <w:spacing w:after="60"/>
        <w:ind w:left="510" w:hanging="510"/>
      </w:pPr>
      <w:r>
        <w:rPr>
          <w:b/>
          <w:i w:val="0"/>
        </w:rPr>
        <w:t>818.</w:t>
      </w:r>
      <w:r>
        <w:t xml:space="preserve"> Так сказано:</w:t>
      </w:r>
      <w:r>
        <w:br/>
      </w:r>
      <w:r>
        <w:t>*„Преданные Бхагавана — не шудры: они — лучшие из бхагават;</w:t>
      </w:r>
      <w:r>
        <w:br/>
      </w:r>
      <w:r>
        <w:t>шудры во всех варнах — те, кто не предан Джанардане“*.</w:t>
      </w:r>
    </w:p>
    <w:p>
      <w:pPr>
        <w:spacing w:after="60"/>
        <w:ind w:left="510" w:hanging="510"/>
      </w:pPr>
      <w:r>
        <w:rPr>
          <w:b/>
          <w:i w:val="0"/>
        </w:rPr>
        <w:t>819.</w:t>
      </w:r>
      <w:r>
        <w:t xml:space="preserve"> Как бронза под действием расы обретает природу золота,</w:t>
      </w:r>
      <w:r>
        <w:br/>
      </w:r>
      <w:r>
        <w:t>так человек посвящением Кришны обретает дваждырождённость.</w:t>
      </w:r>
    </w:p>
    <w:p>
      <w:pPr>
        <w:spacing w:after="60"/>
        <w:ind w:left="510" w:hanging="510"/>
      </w:pPr>
      <w:r>
        <w:rPr>
          <w:b/>
          <w:i w:val="0"/>
        </w:rPr>
        <w:t>820.</w:t>
      </w:r>
      <w:r>
        <w:t xml:space="preserve"> Так в «Хари-бхакти-виласе», [в разделе] о величии посвящения:</w:t>
      </w:r>
      <w:r>
        <w:br/>
      </w:r>
      <w:r>
        <w:t>*„Как бронза по правилам [алхимической] обработки становится золотом,</w:t>
      </w:r>
      <w:r>
        <w:br/>
      </w:r>
      <w:r>
        <w:t>так по правилам посвящения у людей рождается дваждырождённость“*</w:t>
      </w:r>
      <w:r>
        <w:rPr>
          <w:b w:val="0"/>
          <w:i w:val="0"/>
          <w:vertAlign w:val="superscript"/>
        </w:rPr>
        <w:t>105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821.</w:t>
      </w:r>
      <w:r>
        <w:t xml:space="preserve"> Этот Нароттама происходит из рода каястхов;</w:t>
      </w:r>
      <w:r>
        <w:br/>
      </w:r>
      <w:r>
        <w:t>некоторые, называя его шудрой, пренебрегают им.</w:t>
      </w:r>
    </w:p>
    <w:p>
      <w:pPr>
        <w:spacing w:after="60"/>
        <w:ind w:left="510" w:hanging="510"/>
      </w:pPr>
      <w:r>
        <w:rPr>
          <w:b/>
          <w:i w:val="0"/>
        </w:rPr>
        <w:t>822.</w:t>
      </w:r>
      <w:r>
        <w:t xml:space="preserve"> Преданный Кришны выше брахмана:</w:t>
      </w:r>
      <w:r>
        <w:br/>
      </w:r>
      <w:r>
        <w:t>кто знает шастры, тот твёрдо признаёт это.</w:t>
      </w:r>
    </w:p>
    <w:p>
      <w:pPr>
        <w:spacing w:after="60"/>
        <w:ind w:left="510" w:hanging="510"/>
      </w:pPr>
      <w:r>
        <w:rPr>
          <w:b/>
          <w:i w:val="0"/>
        </w:rPr>
        <w:t>823.</w:t>
      </w:r>
      <w:r>
        <w:t xml:space="preserve"> Обретение дваждырождённости посвящением Кришны — слово шастр;</w:t>
      </w:r>
      <w:r>
        <w:br/>
      </w:r>
      <w:r>
        <w:t>кто не верит этому, идёт в обитель ада.</w:t>
      </w:r>
    </w:p>
    <w:p>
      <w:pPr>
        <w:spacing w:after="60"/>
        <w:ind w:left="510" w:hanging="510"/>
      </w:pPr>
      <w:r>
        <w:rPr>
          <w:b/>
          <w:i w:val="0"/>
        </w:rPr>
        <w:t>824.</w:t>
      </w:r>
      <w:r>
        <w:t xml:space="preserve"> Кого называют Брахманом, Параматмой, Бхагаваном, —</w:t>
      </w:r>
      <w:r>
        <w:br/>
      </w:r>
      <w:r>
        <w:t>тот Всевышний Господь — Кришна, знай наверняка.</w:t>
      </w:r>
    </w:p>
    <w:p>
      <w:pPr>
        <w:spacing w:after="60"/>
        <w:ind w:left="510" w:hanging="510"/>
      </w:pPr>
      <w:r>
        <w:rPr>
          <w:b/>
          <w:i w:val="0"/>
        </w:rPr>
        <w:t>825.</w:t>
      </w:r>
      <w:r>
        <w:t xml:space="preserve"> В ком Кришна всегда пребывает внутри и снаружи, —</w:t>
      </w:r>
      <w:r>
        <w:br/>
      </w:r>
      <w:r>
        <w:t>тот и есть брахман, говорю я с уверенностью.</w:t>
      </w:r>
    </w:p>
    <w:p>
      <w:pPr>
        <w:spacing w:after="60"/>
        <w:ind w:left="510" w:hanging="510"/>
      </w:pPr>
      <w:r>
        <w:rPr>
          <w:b/>
          <w:i w:val="0"/>
        </w:rPr>
        <w:t>826.</w:t>
      </w:r>
      <w:r>
        <w:t xml:space="preserve"> Шнур на шее брахмана видят все люди,</w:t>
      </w:r>
      <w:r>
        <w:br/>
      </w:r>
      <w:r>
        <w:t>а шнур в сердце садхаки всегда сокрыт.</w:t>
      </w:r>
    </w:p>
    <w:p>
      <w:pPr>
        <w:spacing w:after="60"/>
        <w:ind w:left="510" w:hanging="510"/>
      </w:pPr>
      <w:r>
        <w:rPr>
          <w:b/>
          <w:i w:val="0"/>
        </w:rPr>
        <w:t>827.</w:t>
      </w:r>
      <w:r>
        <w:t xml:space="preserve"> Кто, рассекши грудь, покажет священный шнур, —</w:t>
      </w:r>
      <w:r>
        <w:br/>
      </w:r>
      <w:r>
        <w:t>того я и причисляю к брахманам.</w:t>
      </w:r>
    </w:p>
    <w:p>
      <w:pPr>
        <w:spacing w:after="60"/>
        <w:ind w:left="510" w:hanging="510"/>
      </w:pPr>
      <w:r>
        <w:rPr>
          <w:b/>
          <w:i w:val="0"/>
        </w:rPr>
        <w:t>828.</w:t>
      </w:r>
      <w:r>
        <w:t xml:space="preserve"> Нароттама — воплощение премы Махапрабху,</w:t>
      </w:r>
      <w:r>
        <w:br/>
      </w:r>
      <w:r>
        <w:t>авеша-аватара Нитьянанды Прабху.</w:t>
      </w:r>
    </w:p>
    <w:p>
      <w:pPr>
        <w:spacing w:after="60"/>
        <w:ind w:left="510" w:hanging="510"/>
      </w:pPr>
      <w:r>
        <w:rPr>
          <w:b/>
          <w:i w:val="0"/>
        </w:rPr>
        <w:t>829.</w:t>
      </w:r>
      <w:r>
        <w:t xml:space="preserve"> Он — часть Нитьянанды, почитайте его как Господа;</w:t>
      </w:r>
      <w:r>
        <w:br/>
      </w:r>
      <w:r>
        <w:t>рассекши грудь, он покажет священный шнур».</w:t>
      </w:r>
    </w:p>
    <w:p>
      <w:pPr>
        <w:spacing w:after="60"/>
        <w:ind w:left="510" w:hanging="510"/>
      </w:pPr>
      <w:r>
        <w:rPr>
          <w:b/>
          <w:i w:val="0"/>
        </w:rPr>
        <w:t>830.</w:t>
      </w:r>
      <w:r>
        <w:t xml:space="preserve"> Сказав так, Вирачандра умолк</w:t>
      </w:r>
      <w:r>
        <w:br/>
      </w:r>
      <w:r>
        <w:t>и велел [Нароттаме] показать всем священный шнур.</w:t>
      </w:r>
    </w:p>
    <w:p>
      <w:pPr>
        <w:spacing w:after="60"/>
        <w:ind w:left="510" w:hanging="510"/>
      </w:pPr>
      <w:r>
        <w:rPr>
          <w:b/>
          <w:i w:val="0"/>
        </w:rPr>
        <w:t>831.</w:t>
      </w:r>
      <w:r>
        <w:t xml:space="preserve"> Как в древности Хануман в собрании,</w:t>
      </w:r>
      <w:r>
        <w:br/>
      </w:r>
      <w:r>
        <w:t>рассекши грудь, показал Ситу и Раму</w:t>
      </w:r>
      <w:r>
        <w:rPr>
          <w:b w:val="0"/>
          <w:i w:val="0"/>
          <w:vertAlign w:val="superscript"/>
        </w:rPr>
        <w:t>106</w:t>
      </w:r>
      <w:r>
        <w:t>, —</w:t>
      </w:r>
    </w:p>
    <w:p>
      <w:pPr>
        <w:spacing w:after="60"/>
        <w:ind w:left="510" w:hanging="510"/>
      </w:pPr>
      <w:r>
        <w:rPr>
          <w:b/>
          <w:i w:val="0"/>
        </w:rPr>
        <w:t>832.</w:t>
      </w:r>
      <w:r>
        <w:t xml:space="preserve"> так Нароттама Госани по повелению собрания,</w:t>
      </w:r>
      <w:r>
        <w:br/>
      </w:r>
      <w:r>
        <w:t>рассекши грудь, показал священный шнур.</w:t>
      </w:r>
    </w:p>
    <w:p>
      <w:pPr>
        <w:spacing w:after="60"/>
        <w:ind w:left="510" w:hanging="510"/>
      </w:pPr>
      <w:r>
        <w:rPr>
          <w:b/>
          <w:i w:val="0"/>
        </w:rPr>
        <w:t>833.</w:t>
      </w:r>
      <w:r>
        <w:t xml:space="preserve"> Сияющий шнур — словно солнечный луч;</w:t>
      </w:r>
      <w:r>
        <w:br/>
      </w:r>
      <w:r>
        <w:t>пашанди не в силах смотреть на него.</w:t>
      </w:r>
    </w:p>
    <w:p>
      <w:pPr>
        <w:spacing w:after="60"/>
        <w:ind w:left="510" w:hanging="510"/>
      </w:pPr>
      <w:r>
        <w:rPr>
          <w:b/>
          <w:i w:val="0"/>
        </w:rPr>
        <w:t>834.</w:t>
      </w:r>
      <w:r>
        <w:t xml:space="preserve"> Кто предан, тот смотрит с ликованием в сердце;</w:t>
      </w:r>
      <w:r>
        <w:br/>
      </w:r>
      <w:r>
        <w:t>видя это, пашанди дрожат всем телом в великом ужасе.</w:t>
      </w:r>
    </w:p>
    <w:p>
      <w:pPr>
        <w:spacing w:after="60"/>
        <w:ind w:left="510" w:hanging="510"/>
      </w:pPr>
      <w:r>
        <w:rPr>
          <w:b/>
          <w:i w:val="0"/>
        </w:rPr>
        <w:t>835.</w:t>
      </w:r>
      <w:r>
        <w:t xml:space="preserve"> Преданные и все пашанди,</w:t>
      </w:r>
      <w:r>
        <w:br/>
      </w:r>
      <w:r>
        <w:t>поклонившись, возносят ему многие хвалы.</w:t>
      </w:r>
    </w:p>
    <w:p>
      <w:pPr>
        <w:spacing w:after="60"/>
        <w:ind w:left="510" w:hanging="510"/>
      </w:pPr>
      <w:r>
        <w:rPr>
          <w:b/>
          <w:i w:val="0"/>
        </w:rPr>
        <w:t>836.</w:t>
      </w:r>
      <w:r>
        <w:t xml:space="preserve"> Тогда Нароттама, скрыв шнур,</w:t>
      </w:r>
      <w:r>
        <w:br/>
      </w:r>
      <w:r>
        <w:t>оказал пашанди великую милость.</w:t>
      </w:r>
    </w:p>
    <w:p>
      <w:pPr>
        <w:spacing w:after="60"/>
        <w:ind w:left="510" w:hanging="510"/>
      </w:pPr>
      <w:r>
        <w:rPr>
          <w:b/>
          <w:i w:val="0"/>
        </w:rPr>
        <w:t>837.</w:t>
      </w:r>
      <w:r>
        <w:t xml:space="preserve"> Тогда раздались возгласы: «Благословен! Благословен! Благословен!»</w:t>
      </w:r>
      <w:r>
        <w:br/>
      </w:r>
      <w:r>
        <w:t>Все обнимали друг друга.</w:t>
      </w:r>
    </w:p>
    <w:p>
      <w:pPr>
        <w:spacing w:after="60"/>
        <w:ind w:left="510" w:hanging="510"/>
      </w:pPr>
      <w:r>
        <w:rPr>
          <w:b/>
          <w:i w:val="0"/>
        </w:rPr>
        <w:t>838.</w:t>
      </w:r>
      <w:r>
        <w:t xml:space="preserve"> Нароттама поклонился спутникам Гауры</w:t>
      </w:r>
      <w:r>
        <w:br/>
      </w:r>
      <w:r>
        <w:t>и, получив разрешение, начал санкиртану.</w:t>
      </w:r>
    </w:p>
    <w:p>
      <w:pPr>
        <w:spacing w:after="60"/>
        <w:ind w:left="510" w:hanging="510"/>
      </w:pPr>
      <w:r>
        <w:rPr>
          <w:b/>
          <w:i w:val="0"/>
        </w:rPr>
        <w:t>839.</w:t>
      </w:r>
      <w:r>
        <w:t xml:space="preserve"> Попев некоторое время, отдыхают;</w:t>
      </w:r>
      <w:r>
        <w:br/>
      </w:r>
      <w:r>
        <w:t>Нарасимха и Рупа Нараяна пришли и поклонились.</w:t>
      </w:r>
    </w:p>
    <w:p>
      <w:pPr>
        <w:spacing w:after="60"/>
        <w:ind w:left="510" w:hanging="510"/>
      </w:pPr>
      <w:r>
        <w:rPr>
          <w:b/>
          <w:i w:val="0"/>
        </w:rPr>
        <w:t>840.</w:t>
      </w:r>
      <w:r>
        <w:t xml:space="preserve"> Тогда Рупа Нараяна начал петь,</w:t>
      </w:r>
      <w:r>
        <w:br/>
      </w:r>
      <w:r>
        <w:t>а Нарасимха Рай повесил на плечо кхол.</w:t>
      </w:r>
    </w:p>
    <w:p>
      <w:pPr>
        <w:spacing w:after="60"/>
        <w:ind w:left="510" w:hanging="510"/>
      </w:pPr>
      <w:r>
        <w:rPr>
          <w:b/>
          <w:i w:val="0"/>
        </w:rPr>
        <w:t>841.</w:t>
      </w:r>
      <w:r>
        <w:t xml:space="preserve"> Что за пение, что за игра, какой сладостный голос! —</w:t>
      </w:r>
      <w:r>
        <w:br/>
      </w:r>
      <w:r>
        <w:t>сердца всех растаяли без меры</w:t>
      </w:r>
      <w:r>
        <w:rPr>
          <w:b w:val="0"/>
          <w:i w:val="0"/>
          <w:vertAlign w:val="superscript"/>
        </w:rPr>
        <w:t>107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842.</w:t>
      </w:r>
      <w:r>
        <w:t xml:space="preserve"> Сладостным голосом он пленил сердца собрания,</w:t>
      </w:r>
      <w:r>
        <w:br/>
      </w:r>
      <w:r>
        <w:t>и все, подняв руки, пустились в пляс.</w:t>
      </w:r>
    </w:p>
    <w:p>
      <w:pPr>
        <w:spacing w:after="60"/>
        <w:ind w:left="510" w:hanging="510"/>
      </w:pPr>
      <w:r>
        <w:rPr>
          <w:b/>
          <w:i w:val="0"/>
        </w:rPr>
        <w:t>843.</w:t>
      </w:r>
      <w:r>
        <w:t xml:space="preserve"> Прабху Вирабхадра, крепко обняв</w:t>
      </w:r>
      <w:r>
        <w:br/>
      </w:r>
      <w:r>
        <w:t>Шри Рупу Нараяну, танцует.</w:t>
      </w:r>
    </w:p>
    <w:p>
      <w:pPr>
        <w:spacing w:after="60"/>
        <w:ind w:left="510" w:hanging="510"/>
      </w:pPr>
      <w:r>
        <w:rPr>
          <w:b/>
          <w:i w:val="0"/>
        </w:rPr>
        <w:t>844.</w:t>
      </w:r>
      <w:r>
        <w:t xml:space="preserve"> Тогда Рупа Нараяна пал к стопам Прабху,</w:t>
      </w:r>
      <w:r>
        <w:br/>
      </w:r>
      <w:r>
        <w:t>и Вирачандра по милости возложил стопу ему на голову.</w:t>
      </w:r>
    </w:p>
    <w:p>
      <w:pPr>
        <w:spacing w:after="60"/>
        <w:ind w:left="510" w:hanging="510"/>
      </w:pPr>
      <w:r>
        <w:rPr>
          <w:b/>
          <w:i w:val="0"/>
        </w:rPr>
        <w:t>845.</w:t>
      </w:r>
      <w:r>
        <w:t xml:space="preserve"> Какая была радость — того не описать;</w:t>
      </w:r>
      <w:r>
        <w:br/>
      </w:r>
      <w:r>
        <w:t>через некоторое время санкиртана закончилась.</w:t>
      </w:r>
    </w:p>
    <w:p>
      <w:pPr>
        <w:spacing w:after="60"/>
        <w:ind w:left="510" w:hanging="510"/>
      </w:pPr>
      <w:r>
        <w:rPr>
          <w:b/>
          <w:i w:val="0"/>
        </w:rPr>
        <w:t>846.</w:t>
      </w:r>
      <w:r>
        <w:t xml:space="preserve"> Прабху Вирабхадра, обитель всех достоинств,</w:t>
      </w:r>
      <w:r>
        <w:br/>
      </w:r>
      <w:r>
        <w:t>расспросил Рупу Нараяну, кто он.</w:t>
      </w:r>
    </w:p>
    <w:p>
      <w:pPr>
        <w:spacing w:after="60"/>
        <w:ind w:left="510" w:hanging="510"/>
      </w:pPr>
      <w:r>
        <w:rPr>
          <w:b/>
          <w:i w:val="0"/>
        </w:rPr>
        <w:t>847.</w:t>
      </w:r>
      <w:r>
        <w:t xml:space="preserve"> Он узнал всю историю от начала до конца</w:t>
      </w:r>
      <w:r>
        <w:br/>
      </w:r>
      <w:r>
        <w:t>и убедился, что это — шакти Шри Рупы.</w:t>
      </w:r>
    </w:p>
    <w:p>
      <w:pPr>
        <w:spacing w:after="60"/>
        <w:ind w:left="510" w:hanging="510"/>
      </w:pPr>
      <w:r>
        <w:rPr>
          <w:b/>
          <w:i w:val="0"/>
        </w:rPr>
        <w:t>848.</w:t>
      </w:r>
      <w:r>
        <w:t xml:space="preserve"> Вирачандра сказал: «Слушай, Рупа Нараяна:</w:t>
      </w:r>
      <w:r>
        <w:br/>
      </w:r>
      <w:r>
        <w:t>твоя бхакти растопила моё сердце.</w:t>
      </w:r>
    </w:p>
    <w:p>
      <w:pPr>
        <w:spacing w:after="60"/>
        <w:ind w:left="510" w:hanging="510"/>
      </w:pPr>
      <w:r>
        <w:rPr>
          <w:b/>
          <w:i w:val="0"/>
        </w:rPr>
        <w:t>849.</w:t>
      </w:r>
      <w:r>
        <w:t xml:space="preserve"> Ты — шакти Шри Рупы Госвами;</w:t>
      </w:r>
      <w:r>
        <w:br/>
      </w:r>
      <w:r>
        <w:t>жалую тебе звание „Госвами“».</w:t>
      </w:r>
    </w:p>
    <w:p>
      <w:pPr>
        <w:spacing w:after="60"/>
        <w:ind w:left="510" w:hanging="510"/>
      </w:pPr>
      <w:r>
        <w:rPr>
          <w:b/>
          <w:i w:val="0"/>
        </w:rPr>
        <w:t>850.</w:t>
      </w:r>
      <w:r>
        <w:t xml:space="preserve"> Услышав это, Рупа Нараяна возрадовался</w:t>
      </w:r>
      <w:r>
        <w:br/>
      </w:r>
      <w:r>
        <w:t>и обеими руками обхватил стопы Госвами.</w:t>
      </w:r>
    </w:p>
    <w:p>
      <w:pPr>
        <w:spacing w:after="60"/>
        <w:ind w:left="510" w:hanging="510"/>
      </w:pPr>
      <w:r>
        <w:rPr>
          <w:b/>
          <w:i w:val="0"/>
        </w:rPr>
        <w:t>851.</w:t>
      </w:r>
      <w:r>
        <w:t xml:space="preserve"> Ачьютананда, Кришна Мишра и Шри Гопала,</w:t>
      </w:r>
      <w:r>
        <w:br/>
      </w:r>
      <w:r>
        <w:t>Шринивас, Шьямананда и Рагхунандана,</w:t>
      </w:r>
    </w:p>
    <w:p>
      <w:pPr>
        <w:spacing w:after="60"/>
        <w:ind w:left="510" w:hanging="510"/>
      </w:pPr>
      <w:r>
        <w:rPr>
          <w:b/>
          <w:i w:val="0"/>
        </w:rPr>
        <w:t>852.</w:t>
      </w:r>
      <w:r>
        <w:t xml:space="preserve"> Рамачандра, Сантоша Датта, Шри Гокулананда,</w:t>
      </w:r>
      <w:r>
        <w:br/>
      </w:r>
      <w:r>
        <w:t>Васудха, Джахнава, Ганга и Шри Говинда —</w:t>
      </w:r>
    </w:p>
    <w:p>
      <w:pPr>
        <w:spacing w:after="60"/>
        <w:ind w:left="510" w:hanging="510"/>
      </w:pPr>
      <w:r>
        <w:rPr>
          <w:b/>
          <w:i w:val="0"/>
        </w:rPr>
        <w:t>853.</w:t>
      </w:r>
      <w:r>
        <w:t xml:space="preserve"> все спутники Гауранги, — скольких мне назвать? —</w:t>
      </w:r>
      <w:r>
        <w:br/>
      </w:r>
      <w:r>
        <w:t>все оказали ему подобающую милость.</w:t>
      </w:r>
    </w:p>
    <w:p>
      <w:pPr>
        <w:spacing w:after="60"/>
        <w:ind w:left="510" w:hanging="510"/>
      </w:pPr>
      <w:r>
        <w:rPr>
          <w:b/>
          <w:i w:val="0"/>
        </w:rPr>
        <w:t>854.</w:t>
      </w:r>
      <w:r>
        <w:t xml:space="preserve"> Рупа Нараяна поклонился стопам всех,</w:t>
      </w:r>
      <w:r>
        <w:br/>
      </w:r>
      <w:r>
        <w:t>и все с любовью обняли его.</w:t>
      </w:r>
    </w:p>
    <w:p>
      <w:pPr>
        <w:spacing w:after="60"/>
        <w:ind w:left="510" w:hanging="510"/>
      </w:pPr>
      <w:r>
        <w:rPr>
          <w:b/>
          <w:i w:val="0"/>
        </w:rPr>
        <w:t>855.</w:t>
      </w:r>
      <w:r>
        <w:t xml:space="preserve"> Махатмы, простившись, разошлись по своим местам,</w:t>
      </w:r>
      <w:r>
        <w:br/>
      </w:r>
      <w:r>
        <w:t>а Рупа Нараяна остался здесь на некоторое время.</w:t>
      </w:r>
    </w:p>
    <w:p>
      <w:pPr>
        <w:spacing w:after="60"/>
        <w:ind w:left="510" w:hanging="510"/>
      </w:pPr>
      <w:r>
        <w:rPr>
          <w:b/>
          <w:i w:val="0"/>
        </w:rPr>
        <w:t>856.</w:t>
      </w:r>
      <w:r>
        <w:t xml:space="preserve"> Однажды Шри Рупа Нараяна</w:t>
      </w:r>
      <w:r>
        <w:br/>
      </w:r>
      <w:r>
        <w:t>попросил у Махашаи своё сиддха-имя.</w:t>
      </w:r>
    </w:p>
    <w:p>
      <w:pPr>
        <w:spacing w:after="60"/>
        <w:ind w:left="510" w:hanging="510"/>
      </w:pPr>
      <w:r>
        <w:rPr>
          <w:b/>
          <w:i w:val="0"/>
        </w:rPr>
        <w:t>857.</w:t>
      </w:r>
      <w:r>
        <w:t xml:space="preserve"> Тхакур Махашая, оказав ему милость,</w:t>
      </w:r>
      <w:r>
        <w:br/>
      </w:r>
      <w:r>
        <w:t>дал сиддха-имя «Шри Нараяни-манджари».</w:t>
      </w:r>
    </w:p>
    <w:p>
      <w:pPr>
        <w:spacing w:after="60"/>
        <w:ind w:left="510" w:hanging="510"/>
      </w:pPr>
      <w:r>
        <w:rPr>
          <w:b/>
          <w:i w:val="0"/>
        </w:rPr>
        <w:t>858.</w:t>
      </w:r>
      <w:r>
        <w:t xml:space="preserve"> Величие Нароттамы Тхакура безгранично;</w:t>
      </w:r>
      <w:r>
        <w:br/>
      </w:r>
      <w:r>
        <w:t>что умею написать я, ничтожный, лишённый бхакти?</w:t>
      </w:r>
    </w:p>
    <w:p>
      <w:pPr>
        <w:spacing w:after="60"/>
        <w:ind w:left="510" w:hanging="510"/>
      </w:pPr>
      <w:r>
        <w:rPr>
          <w:b/>
          <w:i w:val="0"/>
        </w:rPr>
        <w:t>859.</w:t>
      </w:r>
      <w:r>
        <w:t xml:space="preserve"> Моя Тхакурани во Шри Вриндаване</w:t>
      </w:r>
      <w:r>
        <w:br/>
      </w:r>
      <w:r>
        <w:t>обещала прислать священное изваяние.</w:t>
      </w:r>
    </w:p>
    <w:p>
      <w:pPr>
        <w:spacing w:after="60"/>
        <w:ind w:left="510" w:hanging="510"/>
      </w:pPr>
      <w:r>
        <w:rPr>
          <w:b/>
          <w:i w:val="0"/>
        </w:rPr>
        <w:t>860.</w:t>
      </w:r>
      <w:r>
        <w:t xml:space="preserve"> Она велела изготовить изваяние Шри Радхи для Мадана-мохана</w:t>
      </w:r>
      <w:r>
        <w:rPr>
          <w:b w:val="0"/>
          <w:i w:val="0"/>
          <w:vertAlign w:val="superscript"/>
        </w:rPr>
        <w:t>108</w:t>
      </w:r>
      <w:r>
        <w:br/>
      </w:r>
      <w:r>
        <w:t>и отправила его во Вриндаван.</w:t>
      </w:r>
    </w:p>
    <w:p>
      <w:pPr>
        <w:spacing w:after="60"/>
        <w:ind w:left="510" w:hanging="510"/>
      </w:pPr>
      <w:r>
        <w:rPr>
          <w:b/>
          <w:i w:val="0"/>
        </w:rPr>
        <w:t>861.</w:t>
      </w:r>
      <w:r>
        <w:t xml:space="preserve"> Увидев его, госвами исполнились великой радости</w:t>
      </w:r>
      <w:r>
        <w:br/>
      </w:r>
      <w:r>
        <w:t>и поставили Шри Радху слева от Шри Мадана-мохана.</w:t>
      </w:r>
    </w:p>
    <w:p>
      <w:pPr>
        <w:spacing w:after="60"/>
        <w:ind w:left="510" w:hanging="510"/>
      </w:pPr>
      <w:r>
        <w:rPr>
          <w:b/>
          <w:i w:val="0"/>
        </w:rPr>
        <w:t>862.</w:t>
      </w:r>
      <w:r>
        <w:t xml:space="preserve"> Историю Ишвари я здесь более не пишу:</w:t>
      </w:r>
      <w:r>
        <w:br/>
      </w:r>
      <w:r>
        <w:t>в «Вирачандра-чарите» я описал её подробно</w:t>
      </w:r>
      <w:r>
        <w:rPr>
          <w:b w:val="0"/>
          <w:i w:val="0"/>
          <w:vertAlign w:val="superscript"/>
        </w:rPr>
        <w:t>109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863.</w:t>
      </w:r>
      <w:r>
        <w:t xml:space="preserve"> У моей Шри Тхакурани было восемь сыновей;</w:t>
      </w:r>
      <w:r>
        <w:br/>
      </w:r>
      <w:r>
        <w:t>семеро расстались с жизнью от поклона Абхирамы</w:t>
      </w:r>
      <w:r>
        <w:rPr>
          <w:b w:val="0"/>
          <w:i w:val="0"/>
          <w:vertAlign w:val="superscript"/>
        </w:rPr>
        <w:t>110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864.</w:t>
      </w:r>
      <w:r>
        <w:t xml:space="preserve"> Последний сын — Вирабхадра, по имени Вирачандра;</w:t>
      </w:r>
      <w:r>
        <w:br/>
      </w:r>
      <w:r>
        <w:t>его историю я записал в «Вирачандра-чарите».</w:t>
      </w:r>
    </w:p>
    <w:p>
      <w:pPr>
        <w:spacing w:after="60"/>
        <w:ind w:left="510" w:hanging="510"/>
      </w:pPr>
      <w:r>
        <w:rPr>
          <w:b/>
          <w:i w:val="0"/>
        </w:rPr>
        <w:t>865.</w:t>
      </w:r>
      <w:r>
        <w:t xml:space="preserve"> В Шрикханде, на поминальном празднике Нарахари,</w:t>
      </w:r>
      <w:r>
        <w:br/>
      </w:r>
      <w:r>
        <w:t>все пришли и совершили великую санкиртану.</w:t>
      </w:r>
    </w:p>
    <w:p>
      <w:pPr>
        <w:spacing w:after="60"/>
        <w:ind w:left="510" w:hanging="510"/>
      </w:pPr>
      <w:r>
        <w:rPr>
          <w:b/>
          <w:i w:val="0"/>
        </w:rPr>
        <w:t>866.</w:t>
      </w:r>
      <w:r>
        <w:t xml:space="preserve"> В это время слепой по имени Рамаи</w:t>
      </w:r>
      <w:r>
        <w:br/>
      </w:r>
      <w:r>
        <w:t>пришёл посмотреть на киртан и танец</w:t>
      </w:r>
      <w:r>
        <w:rPr>
          <w:b w:val="0"/>
          <w:i w:val="0"/>
          <w:vertAlign w:val="superscript"/>
        </w:rPr>
        <w:t>111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867.</w:t>
      </w:r>
      <w:r>
        <w:t xml:space="preserve"> Пение он слышит, а танца совсем не видит;</w:t>
      </w:r>
      <w:r>
        <w:br/>
      </w:r>
      <w:r>
        <w:t>схватившись за оба глаза, он только восклицает: «Увы! Увы!</w:t>
      </w:r>
    </w:p>
    <w:p>
      <w:pPr>
        <w:spacing w:after="60"/>
        <w:ind w:left="510" w:hanging="510"/>
      </w:pPr>
      <w:r>
        <w:rPr>
          <w:b/>
          <w:i w:val="0"/>
        </w:rPr>
        <w:t>868.</w:t>
      </w:r>
      <w:r>
        <w:t xml:space="preserve"> Не могу видеть танца в санкиртане Кришны:</w:t>
      </w:r>
      <w:r>
        <w:br/>
      </w:r>
      <w:r>
        <w:t>за какое оскорбление у меня отняли глаза?»</w:t>
      </w:r>
    </w:p>
    <w:p>
      <w:pPr>
        <w:spacing w:after="60"/>
        <w:ind w:left="510" w:hanging="510"/>
      </w:pPr>
      <w:r>
        <w:rPr>
          <w:b/>
          <w:i w:val="0"/>
        </w:rPr>
        <w:t>869.</w:t>
      </w:r>
      <w:r>
        <w:t xml:space="preserve"> Сказав так, он горько плачет;</w:t>
      </w:r>
      <w:r>
        <w:br/>
      </w:r>
      <w:r>
        <w:t>Прабху Вирачандра даровал ему зрение.</w:t>
      </w:r>
    </w:p>
    <w:p>
      <w:pPr>
        <w:spacing w:after="60"/>
        <w:ind w:left="510" w:hanging="510"/>
      </w:pPr>
      <w:r>
        <w:rPr>
          <w:b/>
          <w:i w:val="0"/>
        </w:rPr>
        <w:t>870.</w:t>
      </w:r>
      <w:r>
        <w:t xml:space="preserve"> Взяв его за глаза, Прабху сказал: «Смотри, Рамаи:</w:t>
      </w:r>
      <w:r>
        <w:br/>
      </w:r>
      <w:r>
        <w:t>в этой санкиртане танцуют все».</w:t>
      </w:r>
    </w:p>
    <w:p>
      <w:pPr>
        <w:spacing w:after="60"/>
        <w:ind w:left="510" w:hanging="510"/>
      </w:pPr>
      <w:r>
        <w:rPr>
          <w:b/>
          <w:i w:val="0"/>
        </w:rPr>
        <w:t>871.</w:t>
      </w:r>
      <w:r>
        <w:t xml:space="preserve"> Прозрев, Рамаи пал к стопам Прабху,</w:t>
      </w:r>
      <w:r>
        <w:br/>
      </w:r>
      <w:r>
        <w:t>и Прабху возложил стопу ему на голову.</w:t>
      </w:r>
    </w:p>
    <w:p>
      <w:pPr>
        <w:spacing w:after="60"/>
        <w:ind w:left="510" w:hanging="510"/>
      </w:pPr>
      <w:r>
        <w:rPr>
          <w:b/>
          <w:i w:val="0"/>
        </w:rPr>
        <w:t>872.</w:t>
      </w:r>
      <w:r>
        <w:t xml:space="preserve"> Тогда в небе раздались возгласы: «Благословен! Благословен!»</w:t>
      </w:r>
      <w:r>
        <w:br/>
      </w:r>
      <w:r>
        <w:t>Все обнимаются с любовью.</w:t>
      </w:r>
    </w:p>
    <w:p>
      <w:pPr>
        <w:spacing w:after="60"/>
        <w:ind w:left="510" w:hanging="510"/>
      </w:pPr>
      <w:r>
        <w:rPr>
          <w:b/>
          <w:i w:val="0"/>
        </w:rPr>
        <w:t>873.</w:t>
      </w:r>
      <w:r>
        <w:t xml:space="preserve"> Как Прабху по состраданию даровал зрение —</w:t>
      </w:r>
      <w:r>
        <w:br/>
      </w:r>
      <w:r>
        <w:t>я подробно описал в «Вирачандра-чарите».</w:t>
      </w:r>
    </w:p>
    <w:p>
      <w:pPr>
        <w:spacing w:after="60"/>
        <w:ind w:left="510" w:hanging="510"/>
      </w:pPr>
      <w:r>
        <w:rPr>
          <w:b/>
          <w:i w:val="0"/>
        </w:rPr>
        <w:t>874.</w:t>
      </w:r>
      <w:r>
        <w:t xml:space="preserve"> Мой Прабху Вирачандра — милосердный Госани;</w:t>
      </w:r>
      <w:r>
        <w:br/>
      </w:r>
      <w:r>
        <w:t>учеников, которых он сделал, нет конца.</w:t>
      </w:r>
    </w:p>
    <w:p>
      <w:pPr>
        <w:spacing w:after="60"/>
        <w:ind w:left="510" w:hanging="510"/>
      </w:pPr>
      <w:r>
        <w:rPr>
          <w:b/>
          <w:i w:val="0"/>
        </w:rPr>
        <w:t>875.</w:t>
      </w:r>
      <w:r>
        <w:t xml:space="preserve"> В деревне Кадра есть некий Джаягопала;</w:t>
      </w:r>
      <w:r>
        <w:br/>
      </w:r>
      <w:r>
        <w:t>за пренебрежение милостью гуру он отлучил его</w:t>
      </w:r>
      <w:r>
        <w:rPr>
          <w:b w:val="0"/>
          <w:i w:val="0"/>
          <w:vertAlign w:val="superscript"/>
        </w:rPr>
        <w:t>112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876.</w:t>
      </w:r>
      <w:r>
        <w:t xml:space="preserve"> Шринивасу и всем махатмам</w:t>
      </w:r>
      <w:r>
        <w:br/>
      </w:r>
      <w:r>
        <w:t>Вирабхадра сообщил [об этом] письмом.</w:t>
      </w:r>
    </w:p>
    <w:p>
      <w:pPr>
        <w:spacing w:after="60"/>
        <w:ind w:left="510" w:hanging="510"/>
      </w:pPr>
      <w:r>
        <w:rPr>
          <w:b/>
          <w:i w:val="0"/>
        </w:rPr>
        <w:t>877.</w:t>
      </w:r>
      <w:r>
        <w:t xml:space="preserve"> Здесь я написал немного, кратко;</w:t>
      </w:r>
      <w:r>
        <w:br/>
      </w:r>
      <w:r>
        <w:t>в «Вирачандра-чарите» я описал это подробно.</w:t>
      </w:r>
    </w:p>
    <w:p>
      <w:pPr>
        <w:spacing w:after="60"/>
        <w:ind w:left="510" w:hanging="510"/>
      </w:pPr>
      <w:r>
        <w:rPr>
          <w:b/>
          <w:i w:val="0"/>
        </w:rPr>
        <w:t>878.</w:t>
      </w:r>
      <w:r>
        <w:t xml:space="preserve"> Однажды Вирачандра, получив позволение матери,</w:t>
      </w:r>
      <w:r>
        <w:br/>
      </w:r>
      <w:r>
        <w:t>с радостью в сердце отправился в Нилачалу.</w:t>
      </w:r>
    </w:p>
    <w:p>
      <w:pPr>
        <w:spacing w:after="60"/>
        <w:ind w:left="510" w:hanging="510"/>
      </w:pPr>
      <w:r>
        <w:rPr>
          <w:b/>
          <w:i w:val="0"/>
        </w:rPr>
        <w:t>879.</w:t>
      </w:r>
      <w:r>
        <w:t xml:space="preserve"> Придя туда, он узрел Джаганнатху</w:t>
      </w:r>
      <w:r>
        <w:br/>
      </w:r>
      <w:r>
        <w:t>и осмотрел все места лил Махапрабху.</w:t>
      </w:r>
    </w:p>
    <w:p>
      <w:pPr>
        <w:spacing w:after="60"/>
        <w:ind w:left="510" w:hanging="510"/>
      </w:pPr>
      <w:r>
        <w:rPr>
          <w:b/>
          <w:i w:val="0"/>
        </w:rPr>
        <w:t>880.</w:t>
      </w:r>
      <w:r>
        <w:t xml:space="preserve"> Повидавшись со всеми спутниками Прабху, сколько их там было,</w:t>
      </w:r>
      <w:r>
        <w:br/>
      </w:r>
      <w:r>
        <w:t>он пришёл в Гопиваллабхапур</w:t>
      </w:r>
      <w:r>
        <w:rPr>
          <w:b w:val="0"/>
          <w:i w:val="0"/>
          <w:vertAlign w:val="superscript"/>
        </w:rPr>
        <w:t>113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881.</w:t>
      </w:r>
      <w:r>
        <w:t xml:space="preserve"> Встретившись там с Шьяманандой,</w:t>
      </w:r>
      <w:r>
        <w:br/>
      </w:r>
      <w:r>
        <w:t>он через некоторое время прибыл в Кхардаху.</w:t>
      </w:r>
    </w:p>
    <w:p>
      <w:pPr>
        <w:spacing w:after="60"/>
        <w:ind w:left="510" w:hanging="510"/>
      </w:pPr>
      <w:r>
        <w:rPr>
          <w:b/>
          <w:i w:val="0"/>
        </w:rPr>
        <w:t>882.</w:t>
      </w:r>
      <w:r>
        <w:t xml:space="preserve"> Здесь я рассказал немного, кратко;</w:t>
      </w:r>
      <w:r>
        <w:br/>
      </w:r>
      <w:r>
        <w:t>подробно я описал это в «Вирачандра-чарите».</w:t>
      </w:r>
    </w:p>
    <w:p>
      <w:pPr>
        <w:spacing w:after="60"/>
        <w:ind w:left="510" w:hanging="510"/>
      </w:pPr>
      <w:r>
        <w:rPr>
          <w:b/>
          <w:i w:val="0"/>
        </w:rPr>
        <w:t>883.</w:t>
      </w:r>
      <w:r>
        <w:t xml:space="preserve"> Пробыв некоторое время в Кхардахе, мой Прабху</w:t>
      </w:r>
      <w:r>
        <w:br/>
      </w:r>
      <w:r>
        <w:t>с радостью в сердце отправился во Вриндаван.</w:t>
      </w:r>
    </w:p>
    <w:p>
      <w:pPr>
        <w:spacing w:after="60"/>
        <w:ind w:left="510" w:hanging="510"/>
      </w:pPr>
      <w:r>
        <w:rPr>
          <w:b/>
          <w:i w:val="0"/>
        </w:rPr>
        <w:t>884.</w:t>
      </w:r>
      <w:r>
        <w:t xml:space="preserve"> Из Кхардахи через Амбику и Шантипур</w:t>
      </w:r>
      <w:r>
        <w:br/>
      </w:r>
      <w:r>
        <w:t>он с радостью в сердце пришёл в Навадвипу.</w:t>
      </w:r>
    </w:p>
    <w:p>
      <w:pPr>
        <w:spacing w:after="60"/>
        <w:ind w:left="510" w:hanging="510"/>
      </w:pPr>
      <w:r>
        <w:rPr>
          <w:b/>
          <w:i w:val="0"/>
        </w:rPr>
        <w:t>885.</w:t>
      </w:r>
      <w:r>
        <w:t xml:space="preserve"> Посетив места лил Махапрабху,</w:t>
      </w:r>
      <w:r>
        <w:br/>
      </w:r>
      <w:r>
        <w:t>он через Кханду отправился в Яджиграм.</w:t>
      </w:r>
    </w:p>
    <w:p>
      <w:pPr>
        <w:spacing w:after="60"/>
        <w:ind w:left="510" w:hanging="510"/>
      </w:pPr>
      <w:r>
        <w:rPr>
          <w:b/>
          <w:i w:val="0"/>
        </w:rPr>
        <w:t>886.</w:t>
      </w:r>
      <w:r>
        <w:t xml:space="preserve"> Пробыв там дня два-четыре,</w:t>
      </w:r>
      <w:r>
        <w:br/>
      </w:r>
      <w:r>
        <w:t>он через Катоа и Будхари пошёл в Кхетури.</w:t>
      </w:r>
    </w:p>
    <w:p>
      <w:pPr>
        <w:spacing w:after="60"/>
        <w:ind w:left="510" w:hanging="510"/>
      </w:pPr>
      <w:r>
        <w:rPr>
          <w:b/>
          <w:i w:val="0"/>
        </w:rPr>
        <w:t>887.</w:t>
      </w:r>
      <w:r>
        <w:t xml:space="preserve"> Пробыв некоторое время в деревне Шри Кхетури,</w:t>
      </w:r>
      <w:r>
        <w:br/>
      </w:r>
      <w:r>
        <w:t>через несколько дней он прибыл во Вриндаван.</w:t>
      </w:r>
    </w:p>
    <w:p>
      <w:pPr>
        <w:spacing w:after="60"/>
        <w:ind w:left="510" w:hanging="510"/>
      </w:pPr>
      <w:r>
        <w:rPr>
          <w:b/>
          <w:i w:val="0"/>
        </w:rPr>
        <w:t>888.</w:t>
      </w:r>
      <w:r>
        <w:t xml:space="preserve"> Здесь я ничего не описал о том, что было в пути:</w:t>
      </w:r>
      <w:r>
        <w:br/>
      </w:r>
      <w:r>
        <w:t>подробно я рассказал это в жизнеописании Прабху.</w:t>
      </w:r>
    </w:p>
    <w:p>
      <w:pPr>
        <w:spacing w:after="60"/>
        <w:ind w:left="510" w:hanging="510"/>
      </w:pPr>
      <w:r>
        <w:rPr>
          <w:b/>
          <w:i w:val="0"/>
        </w:rPr>
        <w:t>889.</w:t>
      </w:r>
      <w:r>
        <w:t xml:space="preserve"> Он встретился с госвами</w:t>
      </w:r>
      <w:r>
        <w:br/>
      </w:r>
      <w:r>
        <w:t>и обошёл всю Матхура-мандалу.</w:t>
      </w:r>
    </w:p>
    <w:p>
      <w:pPr>
        <w:spacing w:after="60"/>
        <w:ind w:left="510" w:hanging="510"/>
      </w:pPr>
      <w:r>
        <w:rPr>
          <w:b/>
          <w:i w:val="0"/>
        </w:rPr>
        <w:t>890.</w:t>
      </w:r>
      <w:r>
        <w:t xml:space="preserve"> Всё это я очень подробно</w:t>
      </w:r>
      <w:r>
        <w:br/>
      </w:r>
      <w:r>
        <w:t>и с радостью записал в «Вирачандра-чарите»</w:t>
      </w:r>
      <w:r>
        <w:rPr>
          <w:b w:val="0"/>
          <w:i w:val="0"/>
          <w:vertAlign w:val="superscript"/>
        </w:rPr>
        <w:t>114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891.</w:t>
      </w:r>
      <w:r>
        <w:t xml:space="preserve"> Шри Говинду, Гопинатху, Мадана-мохана,</w:t>
      </w:r>
      <w:r>
        <w:br/>
      </w:r>
      <w:r>
        <w:t>Радха-Дамодару и Шри Радха-раману,</w:t>
      </w:r>
    </w:p>
    <w:p>
      <w:pPr>
        <w:spacing w:after="60"/>
        <w:ind w:left="510" w:hanging="510"/>
      </w:pPr>
      <w:r>
        <w:rPr>
          <w:b/>
          <w:i w:val="0"/>
        </w:rPr>
        <w:t>892.</w:t>
      </w:r>
      <w:r>
        <w:t xml:space="preserve"> Радха-винода и других он узрел;</w:t>
      </w:r>
      <w:r>
        <w:br/>
      </w:r>
      <w:r>
        <w:t>какую радость испытал Прабху — не описать.</w:t>
      </w:r>
    </w:p>
    <w:p>
      <w:pPr>
        <w:spacing w:after="60"/>
        <w:ind w:left="510" w:hanging="510"/>
      </w:pPr>
      <w:r>
        <w:rPr>
          <w:b/>
          <w:i w:val="0"/>
        </w:rPr>
        <w:t>893.</w:t>
      </w:r>
      <w:r>
        <w:t xml:space="preserve"> Всё, что касается этих божеств, —</w:t>
      </w:r>
      <w:r>
        <w:br/>
      </w:r>
      <w:r>
        <w:t>как кто из них был обретён, — изложив ясно,</w:t>
      </w:r>
    </w:p>
    <w:p>
      <w:pPr>
        <w:spacing w:after="60"/>
        <w:ind w:left="510" w:hanging="510"/>
      </w:pPr>
      <w:r>
        <w:rPr>
          <w:b/>
          <w:i w:val="0"/>
        </w:rPr>
        <w:t>894.</w:t>
      </w:r>
      <w:r>
        <w:t xml:space="preserve"> я подробно записал в «Вирачандра-чарите»;</w:t>
      </w:r>
      <w:r>
        <w:br/>
      </w:r>
      <w:r>
        <w:t>у того, кто слушает это, тает сердце.</w:t>
      </w:r>
    </w:p>
    <w:p>
      <w:pPr>
        <w:spacing w:after="60"/>
        <w:ind w:left="510" w:hanging="510"/>
      </w:pPr>
      <w:r>
        <w:rPr>
          <w:b/>
          <w:i w:val="0"/>
        </w:rPr>
        <w:t>895.</w:t>
      </w:r>
      <w:r>
        <w:t xml:space="preserve"> Мой Прабху Вирачандра из Вриндавана</w:t>
      </w:r>
      <w:r>
        <w:br/>
      </w:r>
      <w:r>
        <w:t>через несколько дней пришёл в Шри Экачакру.</w:t>
      </w:r>
    </w:p>
    <w:p>
      <w:pPr>
        <w:spacing w:after="60"/>
        <w:ind w:left="510" w:hanging="510"/>
      </w:pPr>
      <w:r>
        <w:rPr>
          <w:b/>
          <w:i w:val="0"/>
        </w:rPr>
        <w:t>896.</w:t>
      </w:r>
      <w:r>
        <w:t xml:space="preserve"> Он узрел место Экачакры,</w:t>
      </w:r>
      <w:r>
        <w:br/>
      </w:r>
      <w:r>
        <w:t>где родился Нитьянанда Прабху.</w:t>
      </w:r>
    </w:p>
    <w:p>
      <w:pPr>
        <w:spacing w:after="60"/>
        <w:ind w:left="510" w:hanging="510"/>
      </w:pPr>
      <w:r>
        <w:rPr>
          <w:b/>
          <w:i w:val="0"/>
        </w:rPr>
        <w:t>897.</w:t>
      </w:r>
      <w:r>
        <w:t xml:space="preserve"> Видя места детских лил Нитая,</w:t>
      </w:r>
      <w:r>
        <w:br/>
      </w:r>
      <w:r>
        <w:t>он с радостным сердцем проливал потоки премы из глаз.</w:t>
      </w:r>
    </w:p>
    <w:p>
      <w:pPr>
        <w:spacing w:after="60"/>
        <w:ind w:left="510" w:hanging="510"/>
      </w:pPr>
      <w:r>
        <w:rPr>
          <w:b/>
          <w:i w:val="0"/>
        </w:rPr>
        <w:t>898.</w:t>
      </w:r>
      <w:r>
        <w:t xml:space="preserve"> Это я подробно описал в «Вирачандра-чарите»;</w:t>
      </w:r>
      <w:r>
        <w:br/>
      </w:r>
      <w:r>
        <w:t>оттуда мой Прабху пришёл в Кхетури.</w:t>
      </w:r>
    </w:p>
    <w:p>
      <w:pPr>
        <w:spacing w:after="60"/>
        <w:ind w:left="510" w:hanging="510"/>
      </w:pPr>
      <w:r>
        <w:rPr>
          <w:b/>
          <w:i w:val="0"/>
        </w:rPr>
        <w:t>899.</w:t>
      </w:r>
      <w:r>
        <w:t xml:space="preserve"> Увидев его, Нароттама пал к стопам Прабху,</w:t>
      </w:r>
      <w:r>
        <w:br/>
      </w:r>
      <w:r>
        <w:t>и Прабху с великой радостью обнял его.</w:t>
      </w:r>
    </w:p>
    <w:p>
      <w:pPr>
        <w:spacing w:after="60"/>
        <w:ind w:left="510" w:hanging="510"/>
      </w:pPr>
      <w:r>
        <w:rPr>
          <w:b/>
          <w:i w:val="0"/>
        </w:rPr>
        <w:t>900.</w:t>
      </w:r>
      <w:r>
        <w:t xml:space="preserve"> Узрев священные божества, Прабху</w:t>
      </w:r>
      <w:r>
        <w:br/>
      </w:r>
      <w:r>
        <w:t>некоторое время совершал нама-санкиртану.</w:t>
      </w:r>
    </w:p>
    <w:p>
      <w:pPr>
        <w:spacing w:after="60"/>
        <w:ind w:left="510" w:hanging="510"/>
      </w:pPr>
      <w:r>
        <w:rPr>
          <w:b/>
          <w:i w:val="0"/>
        </w:rPr>
        <w:t>901.</w:t>
      </w:r>
      <w:r>
        <w:t xml:space="preserve"> Вкусив прасад, Прабху вместе с Нароттамой</w:t>
      </w:r>
      <w:r>
        <w:br/>
      </w:r>
      <w:r>
        <w:t>некоторое время рассказывал о том, что было во Вриндаване.</w:t>
      </w:r>
    </w:p>
    <w:p>
      <w:pPr>
        <w:spacing w:after="60"/>
        <w:ind w:left="510" w:hanging="510"/>
      </w:pPr>
      <w:r>
        <w:rPr>
          <w:b/>
          <w:i w:val="0"/>
        </w:rPr>
        <w:t>902.</w:t>
      </w:r>
      <w:r>
        <w:t xml:space="preserve"> Услышав благословение Локанатхи Госвами,</w:t>
      </w:r>
      <w:r>
        <w:br/>
      </w:r>
      <w:r>
        <w:t>Нароттама пролил слёзы из обоих глаз.</w:t>
      </w:r>
    </w:p>
    <w:p>
      <w:pPr>
        <w:spacing w:after="60"/>
        <w:ind w:left="510" w:hanging="510"/>
      </w:pPr>
      <w:r>
        <w:rPr>
          <w:b/>
          <w:i w:val="0"/>
        </w:rPr>
        <w:t>903.</w:t>
      </w:r>
      <w:r>
        <w:t xml:space="preserve"> Пробыв некоторое время в Шри Кхетури,</w:t>
      </w:r>
      <w:r>
        <w:br/>
      </w:r>
      <w:r>
        <w:t>он отправился оттуда в Яджиграм.</w:t>
      </w:r>
    </w:p>
    <w:p>
      <w:pPr>
        <w:spacing w:after="60"/>
        <w:ind w:left="510" w:hanging="510"/>
      </w:pPr>
      <w:r>
        <w:rPr>
          <w:b/>
          <w:i w:val="0"/>
        </w:rPr>
        <w:t>904.</w:t>
      </w:r>
      <w:r>
        <w:t xml:space="preserve"> Ачарья, услышав о прибытии Вирачандры,</w:t>
      </w:r>
      <w:r>
        <w:br/>
      </w:r>
      <w:r>
        <w:t>вышел навстречу и привёл его в свой дом.</w:t>
      </w:r>
    </w:p>
    <w:p>
      <w:pPr>
        <w:spacing w:after="60"/>
        <w:ind w:left="510" w:hanging="510"/>
      </w:pPr>
      <w:r>
        <w:rPr>
          <w:b/>
          <w:i w:val="0"/>
        </w:rPr>
        <w:t>905.</w:t>
      </w:r>
      <w:r>
        <w:t xml:space="preserve"> Шринивас поклонился стопам Вирачандры,</w:t>
      </w:r>
      <w:r>
        <w:br/>
      </w:r>
      <w:r>
        <w:t>и Прабху Вирачандра обнял его.</w:t>
      </w:r>
    </w:p>
    <w:p>
      <w:pPr>
        <w:spacing w:after="60"/>
        <w:ind w:left="510" w:hanging="510"/>
      </w:pPr>
      <w:r>
        <w:rPr>
          <w:b/>
          <w:i w:val="0"/>
        </w:rPr>
        <w:t>906.</w:t>
      </w:r>
      <w:r>
        <w:t xml:space="preserve"> Ишвари и Гауранга-прия были там же;</w:t>
      </w:r>
      <w:r>
        <w:br/>
      </w:r>
      <w:r>
        <w:t>они пришли и поклонились стопам Прабху</w:t>
      </w:r>
      <w:r>
        <w:rPr>
          <w:b w:val="0"/>
          <w:i w:val="0"/>
          <w:vertAlign w:val="superscript"/>
        </w:rPr>
        <w:t>115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907.</w:t>
      </w:r>
      <w:r>
        <w:t xml:space="preserve"> Рассказывая о своём пути во Вриндаван,</w:t>
      </w:r>
      <w:r>
        <w:br/>
      </w:r>
      <w:r>
        <w:t>он передал благословение Шри Бхатты Госвами.</w:t>
      </w:r>
    </w:p>
    <w:p>
      <w:pPr>
        <w:spacing w:after="60"/>
        <w:ind w:left="510" w:hanging="510"/>
      </w:pPr>
      <w:r>
        <w:rPr>
          <w:b/>
          <w:i w:val="0"/>
        </w:rPr>
        <w:t>908.</w:t>
      </w:r>
      <w:r>
        <w:t xml:space="preserve"> Услышав благословение своего Прабху, Шринивас —</w:t>
      </w:r>
      <w:r>
        <w:br/>
      </w:r>
      <w:r>
        <w:t>не видевший [больше] его святых стоп — испускает глубокие вздохи.</w:t>
      </w:r>
    </w:p>
    <w:p>
      <w:pPr>
        <w:spacing w:after="60"/>
        <w:ind w:left="510" w:hanging="510"/>
      </w:pPr>
      <w:r>
        <w:rPr>
          <w:b/>
          <w:i w:val="0"/>
        </w:rPr>
        <w:t>909.</w:t>
      </w:r>
      <w:r>
        <w:t xml:space="preserve"> Пробыв некоторое время в Яджиграме, Прабху</w:t>
      </w:r>
      <w:r>
        <w:br/>
      </w:r>
      <w:r>
        <w:t>через Кханду пришёл в Кхардаху.</w:t>
      </w:r>
    </w:p>
    <w:p>
      <w:pPr>
        <w:spacing w:after="60"/>
        <w:ind w:left="510" w:hanging="510"/>
      </w:pPr>
      <w:r>
        <w:rPr>
          <w:b/>
          <w:i w:val="0"/>
        </w:rPr>
        <w:t>910.</w:t>
      </w:r>
      <w:r>
        <w:t xml:space="preserve"> Он поклонился стопам Васудхи и Джахнавы,</w:t>
      </w:r>
      <w:r>
        <w:br/>
      </w:r>
      <w:r>
        <w:t>и обе, положив руку ему на голову, благословили его.</w:t>
      </w:r>
    </w:p>
    <w:p>
      <w:pPr>
        <w:spacing w:after="60"/>
        <w:ind w:left="510" w:hanging="510"/>
      </w:pPr>
      <w:r>
        <w:rPr>
          <w:b/>
          <w:i w:val="0"/>
        </w:rPr>
        <w:t>911.</w:t>
      </w:r>
      <w:r>
        <w:t xml:space="preserve"> Прабху Вирачандра всем</w:t>
      </w:r>
      <w:r>
        <w:br/>
      </w:r>
      <w:r>
        <w:t>описал то, что было во Вриндаване.</w:t>
      </w:r>
    </w:p>
    <w:p>
      <w:pPr>
        <w:spacing w:after="60"/>
        <w:ind w:left="510" w:hanging="510"/>
      </w:pPr>
      <w:r>
        <w:rPr>
          <w:b/>
          <w:i w:val="0"/>
        </w:rPr>
        <w:t>912.</w:t>
      </w:r>
      <w:r>
        <w:t xml:space="preserve"> Здесь я изложил лишь вкратце —</w:t>
      </w:r>
      <w:r>
        <w:br/>
      </w:r>
      <w:r>
        <w:t>подробно я записал это в «Вирачандра-чарите».</w:t>
      </w:r>
    </w:p>
    <w:p>
      <w:pPr>
        <w:spacing w:after="60"/>
        <w:ind w:left="510" w:hanging="510"/>
      </w:pPr>
      <w:r>
        <w:rPr>
          <w:b/>
          <w:i w:val="0"/>
        </w:rPr>
        <w:t>913.</w:t>
      </w:r>
      <w:r>
        <w:t xml:space="preserve"> Сколько-то о том, как Шри Вирачандра Прабху жил в отречении,</w:t>
      </w:r>
      <w:r>
        <w:br/>
      </w:r>
      <w:r>
        <w:t>я написал в жизнеописании Прабху.</w:t>
      </w:r>
    </w:p>
    <w:p>
      <w:pPr>
        <w:spacing w:after="60"/>
        <w:ind w:left="510" w:hanging="510"/>
      </w:pPr>
      <w:r>
        <w:rPr>
          <w:b/>
          <w:i w:val="0"/>
        </w:rPr>
        <w:t>914.</w:t>
      </w:r>
      <w:r>
        <w:t xml:space="preserve"> Все события, о которых я пишу в этой книге, —</w:t>
      </w:r>
      <w:r>
        <w:br/>
      </w:r>
      <w:r>
        <w:t>[пишу], неизменно памятуя стопы Прабху.</w:t>
      </w:r>
    </w:p>
    <w:p>
      <w:pPr>
        <w:spacing w:after="60"/>
        <w:ind w:left="510" w:hanging="510"/>
      </w:pPr>
      <w:r>
        <w:rPr>
          <w:b/>
          <w:i w:val="0"/>
        </w:rPr>
        <w:t>915.</w:t>
      </w:r>
      <w:r>
        <w:t xml:space="preserve"> Все шастры говорят, что повеление гуру сильнее всего:</w:t>
      </w:r>
      <w:r>
        <w:br/>
      </w:r>
      <w:r>
        <w:t>всё, что я написал, я написал по повелению гуру.</w:t>
      </w:r>
    </w:p>
    <w:p>
      <w:pPr>
        <w:spacing w:after="60"/>
        <w:ind w:left="510" w:hanging="510"/>
      </w:pPr>
      <w:r>
        <w:rPr>
          <w:b/>
          <w:i w:val="0"/>
        </w:rPr>
        <w:t>916.</w:t>
      </w:r>
      <w:r>
        <w:t xml:space="preserve"> Тот, чья надежда — стопы Шри Джахнавы и Вирачандры,</w:t>
      </w:r>
      <w:r>
        <w:br/>
      </w:r>
      <w:r>
        <w:t>Нитьянанда Дас рассказывает «Према-виласу».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девятнадцатая виласа «Према-виласы».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[^19-1]: Вариант, приводимый в обоих изданиях: «…исполняли дело сами».</w:t>
      </w:r>
      <w:r>
        <w:br/>
      </w:r>
      <w:r>
        <w:rPr>
          <w:rFonts w:cs="Noto Serif Bengali" w:hAnsi="Noto Serif Bengali"/>
          <w:sz w:val="24"/>
        </w:rPr>
        <w:t>[^19-2]: Бесар — носовое кольцо (подвеска в носу), украшение бенгальских женщин.</w:t>
      </w:r>
      <w:r>
        <w:br/>
      </w:r>
      <w:r>
        <w:rPr>
          <w:rFonts w:cs="Noto Serif Bengali" w:hAnsi="Noto Serif Bengali"/>
          <w:sz w:val="24"/>
        </w:rPr>
        <w:t>[^19-3]: Вариант, приводимый в обоих изданиях: «…опасение беды возникло у обеих».</w:t>
      </w:r>
      <w:r>
        <w:br/>
      </w:r>
      <w:r>
        <w:rPr>
          <w:rFonts w:cs="Noto Serif Bengali" w:hAnsi="Noto Serif Bengali"/>
          <w:sz w:val="24"/>
        </w:rPr>
        <w:t>[^19-4]: Т. е. о подобных же состояниях глубокого экстаза у Махапрабху.</w:t>
      </w:r>
      <w:r>
        <w:br/>
      </w:r>
      <w:r>
        <w:rPr>
          <w:rFonts w:cs="Noto Serif Bengali" w:hAnsi="Noto Serif Bengali"/>
          <w:sz w:val="24"/>
        </w:rPr>
        <w:t>[^19-5]: Прахара — четверть дня, около трёх часов.</w:t>
      </w:r>
      <w:r>
        <w:br/>
      </w:r>
      <w:r>
        <w:rPr>
          <w:rFonts w:cs="Noto Serif Bengali" w:hAnsi="Noto Serif Bengali"/>
          <w:sz w:val="24"/>
        </w:rPr>
        <w:t>[^19-6]: Ишвари («госпожа») — здесь старшая жена Шринивасы; младшая — Гауранга-прия (51; ср. в. 17).</w:t>
      </w:r>
      <w:r>
        <w:br/>
      </w:r>
      <w:r>
        <w:rPr>
          <w:rFonts w:cs="Noto Serif Bengali" w:hAnsi="Noto Serif Bengali"/>
          <w:sz w:val="24"/>
        </w:rPr>
        <w:t>[^19-7]: Т. е. божество Махапрабху в Амбике (Калне). Хридая Чайтанья — гуру Шьямананды.</w:t>
      </w:r>
      <w:r>
        <w:br/>
      </w:r>
      <w:r>
        <w:rPr>
          <w:rFonts w:cs="Noto Serif Bengali" w:hAnsi="Noto Serif Bengali"/>
          <w:sz w:val="24"/>
        </w:rPr>
        <w:t>[^19-8]: Речь о похищении книг, которые Шринивас вёз из Вриндавана (см. предыдущие виласы).</w:t>
      </w:r>
      <w:r>
        <w:br/>
      </w:r>
      <w:r>
        <w:rPr>
          <w:rFonts w:cs="Noto Serif Bengali" w:hAnsi="Noto Serif Bengali"/>
          <w:sz w:val="24"/>
        </w:rPr>
        <w:t>[^19-9]: Перед названием деревни в обоих изданиях стоит неясное слово («анмуя/андхуя»), возможно, часть названия.</w:t>
      </w:r>
      <w:r>
        <w:br/>
      </w:r>
      <w:r>
        <w:rPr>
          <w:rFonts w:cs="Noto Serif Bengali" w:hAnsi="Noto Serif Bengali"/>
          <w:sz w:val="24"/>
        </w:rPr>
        <w:t>[^19-10]: Ахад — «Единый», одно из имён Аллаха.</w:t>
      </w:r>
      <w:r>
        <w:br/>
      </w:r>
      <w:r>
        <w:rPr>
          <w:rFonts w:cs="Noto Serif Bengali" w:hAnsi="Noto Serif Bengali"/>
          <w:sz w:val="24"/>
        </w:rPr>
        <w:t>[^19-11]: «Мой Прабху» — по-видимому, Джахнава-деви (ср. в. 18, примеч. 1); глагол в оригинале не указывает рода.</w:t>
      </w:r>
      <w:r>
        <w:br/>
      </w:r>
      <w:r>
        <w:rPr>
          <w:rFonts w:cs="Noto Serif Bengali" w:hAnsi="Noto Serif Bengali"/>
          <w:sz w:val="24"/>
        </w:rPr>
        <w:t>[^19-12]: Обычно Расикананда и Мурари — одно лицо (ср. глоссарий: Мурари Дас, Расикананда); здесь буквально «двое сыновей».</w:t>
      </w:r>
      <w:r>
        <w:br/>
      </w:r>
      <w:r>
        <w:rPr>
          <w:rFonts w:cs="Noto Serif Bengali" w:hAnsi="Noto Serif Bengali"/>
          <w:sz w:val="24"/>
        </w:rPr>
        <w:t>[^19-13]: Шри Говинда — божество в Гопиваллабхапуре; Расика — Расикананда.</w:t>
      </w:r>
      <w:r>
        <w:br/>
      </w:r>
      <w:r>
        <w:rPr>
          <w:rFonts w:cs="Noto Serif Bengali" w:hAnsi="Noto Serif Bengali"/>
          <w:sz w:val="24"/>
        </w:rPr>
        <w:t>[^19-14]: Шьямананда был по рождению из касты гопов (садгопов); во сне йогину открылось, что бхаджан сделал его брахманом, отсюда видение священного шнура (106).</w:t>
      </w:r>
      <w:r>
        <w:br/>
      </w:r>
      <w:r>
        <w:rPr>
          <w:rFonts w:cs="Noto Serif Bengali" w:hAnsi="Noto Serif Bengali"/>
          <w:sz w:val="24"/>
        </w:rPr>
        <w:t>[^19-15]: Авеша — нисхождение силы или присутствия божества в преданного.</w:t>
      </w:r>
      <w:r>
        <w:br/>
      </w:r>
      <w:r>
        <w:rPr>
          <w:rFonts w:cs="Noto Serif Bengali" w:hAnsi="Noto Serif Bengali"/>
          <w:sz w:val="24"/>
        </w:rPr>
        <w:t>[^19-16]: 114–116 в изд. 1913 г. заключены в скобки.</w:t>
      </w:r>
      <w:r>
        <w:br/>
      </w:r>
      <w:r>
        <w:rPr>
          <w:rFonts w:cs="Noto Serif Bengali" w:hAnsi="Noto Serif Bengali"/>
          <w:sz w:val="24"/>
        </w:rPr>
        <w:t>[^19-17]: Вишнуприя — супруга Махапрабху.</w:t>
      </w:r>
      <w:r>
        <w:br/>
      </w:r>
      <w:r>
        <w:rPr>
          <w:rFonts w:cs="Noto Serif Bengali" w:hAnsi="Noto Serif Bengali"/>
          <w:sz w:val="24"/>
        </w:rPr>
        <w:t>[^19-18]: Лочана (Сулочана) — по-видимому, Лочана Дас, ученик Нарахари Саркара, автор «Чайтанья-мангалы».</w:t>
      </w:r>
      <w:r>
        <w:br/>
      </w:r>
      <w:r>
        <w:rPr>
          <w:rFonts w:cs="Noto Serif Bengali" w:hAnsi="Noto Serif Bengali"/>
          <w:sz w:val="24"/>
        </w:rPr>
        <w:t>[^19-19]: Т. е. божество Гауранги в Катоа.</w:t>
      </w:r>
      <w:r>
        <w:br/>
      </w:r>
      <w:r>
        <w:rPr>
          <w:rFonts w:cs="Noto Serif Bengali" w:hAnsi="Noto Serif Bengali"/>
          <w:sz w:val="24"/>
        </w:rPr>
        <w:t>[^19-20]: Букв. «антьешти-махотсава» — праздник, завершающий погребальные обряды.</w:t>
      </w:r>
      <w:r>
        <w:br/>
      </w:r>
      <w:r>
        <w:rPr>
          <w:rFonts w:cs="Noto Serif Bengali" w:hAnsi="Noto Serif Bengali"/>
          <w:sz w:val="24"/>
        </w:rPr>
        <w:t>[^19-21]: Разбивка перечня на имена здесь и далее не всегда надёжна.</w:t>
      </w:r>
      <w:r>
        <w:br/>
      </w:r>
      <w:r>
        <w:rPr>
          <w:rFonts w:cs="Noto Serif Bengali" w:hAnsi="Noto Serif Bengali"/>
          <w:sz w:val="24"/>
        </w:rPr>
        <w:t>[^19-22]: Имя испорчено в изд. 1913 г. («ষগীধর»), в изд. 1999 г. строка утрачена; «Шридхара» — предположение.</w:t>
      </w:r>
      <w:r>
        <w:br/>
      </w:r>
      <w:r>
        <w:rPr>
          <w:rFonts w:cs="Noto Serif Bengali" w:hAnsi="Noto Serif Bengali"/>
          <w:sz w:val="24"/>
        </w:rPr>
        <w:t>[^19-23]: Т. е. сам автор, Нитьянанда Дас.</w:t>
      </w:r>
      <w:r>
        <w:br/>
      </w:r>
      <w:r>
        <w:rPr>
          <w:rFonts w:cs="Noto Serif Bengali" w:hAnsi="Noto Serif Bengali"/>
          <w:sz w:val="24"/>
        </w:rPr>
        <w:t>[^19-24]: Здесь, по-видимому, не ученик Шринивасы, а один из спутников Нитьянанды с тем же именем.</w:t>
      </w:r>
      <w:r>
        <w:br/>
      </w:r>
      <w:r>
        <w:rPr>
          <w:rFonts w:cs="Noto Serif Bengali" w:hAnsi="Noto Serif Bengali"/>
          <w:sz w:val="24"/>
        </w:rPr>
        <w:t>[^19-25]: «Чайтанья-мангала» — первоначальное название «Чайтанья-бхагаваты» Вриндавана Даса.</w:t>
      </w:r>
      <w:r>
        <w:br/>
      </w:r>
      <w:r>
        <w:rPr>
          <w:rFonts w:cs="Noto Serif Bengali" w:hAnsi="Noto Serif Bengali"/>
          <w:sz w:val="24"/>
        </w:rPr>
        <w:t>[^19-26]: Мадхава Ачарья — автор «Кришна-мангалы»; в изд. 1999 г. название искажено.</w:t>
      </w:r>
      <w:r>
        <w:br/>
      </w:r>
      <w:r>
        <w:rPr>
          <w:rFonts w:cs="Noto Serif Bengali" w:hAnsi="Noto Serif Bengali"/>
          <w:sz w:val="24"/>
        </w:rPr>
        <w:t>[^19-27]: Вариант, приводимый в обоих изданиях: «…назову, сделав явными».</w:t>
      </w:r>
      <w:r>
        <w:br/>
      </w:r>
      <w:r>
        <w:rPr>
          <w:rFonts w:cs="Noto Serif Bengali" w:hAnsi="Noto Serif Bengali"/>
          <w:sz w:val="24"/>
        </w:rPr>
        <w:t>[^19-28]: Каштхаката — по-видимому, название места.</w:t>
      </w:r>
      <w:r>
        <w:br/>
      </w:r>
      <w:r>
        <w:rPr>
          <w:rFonts w:cs="Noto Serif Bengali" w:hAnsi="Noto Serif Bengali"/>
          <w:sz w:val="24"/>
        </w:rPr>
        <w:t>[^19-29]: В Катоа Махапрабху принял санньясу у Кешавы Бхарати.</w:t>
      </w:r>
      <w:r>
        <w:br/>
      </w:r>
      <w:r>
        <w:rPr>
          <w:rFonts w:cs="Noto Serif Bengali" w:hAnsi="Noto Serif Bengali"/>
          <w:sz w:val="24"/>
        </w:rPr>
        <w:t>[^19-30]: Вариант, приводимый в обоих изданиях: «…лишь пишу, следуя словам Тхакурани».</w:t>
      </w:r>
      <w:r>
        <w:br/>
      </w:r>
      <w:r>
        <w:rPr>
          <w:rFonts w:cs="Noto Serif Bengali" w:hAnsi="Noto Serif Bengali"/>
          <w:sz w:val="24"/>
        </w:rPr>
        <w:t>[^19-31]: Т. е. праздник установления божеств в Кхетури (в. 14); Валлавиканта — божество Кришны рядом с Гаурангой.</w:t>
      </w:r>
      <w:r>
        <w:br/>
      </w:r>
      <w:r>
        <w:rPr>
          <w:rFonts w:cs="Noto Serif Bengali" w:hAnsi="Noto Serif Bengali"/>
          <w:sz w:val="24"/>
        </w:rPr>
        <w:t>[^19-32]: 186–196 в изд. 1913 г. заключены в скобки. Ишвари и Тхакурани здесь — Джахнава-деви, при которой находился автор (187).</w:t>
      </w:r>
      <w:r>
        <w:br/>
      </w:r>
      <w:r>
        <w:rPr>
          <w:rFonts w:cs="Noto Serif Bengali" w:hAnsi="Noto Serif Bengali"/>
          <w:sz w:val="24"/>
        </w:rPr>
        <w:t>[^19-33]: Т. е. Кришна (Валлавиканта) стоит без Радхи.</w:t>
      </w:r>
      <w:r>
        <w:br/>
      </w:r>
      <w:r>
        <w:rPr>
          <w:rFonts w:cs="Noto Serif Bengali" w:hAnsi="Noto Serif Bengali"/>
          <w:sz w:val="24"/>
        </w:rPr>
        <w:t>[^19-34]: Букв. «сансару (домашний мир) Кришны» — Кришну вместе с Возлюбленной.</w:t>
      </w:r>
      <w:r>
        <w:br/>
      </w:r>
      <w:r>
        <w:rPr>
          <w:rFonts w:cs="Noto Serif Bengali" w:hAnsi="Noto Serif Bengali"/>
          <w:sz w:val="24"/>
        </w:rPr>
        <w:t>[^19-35]: Вариант, приводимый в обоих изданиях: «…погрузишься в блаженство».</w:t>
      </w:r>
      <w:r>
        <w:br/>
      </w:r>
      <w:r>
        <w:rPr>
          <w:rFonts w:cs="Noto Serif Bengali" w:hAnsi="Noto Serif Bengali"/>
          <w:sz w:val="24"/>
        </w:rPr>
        <w:t>[^19-36]: Т. е. прежние образы Гаура-рая (Гауранги) и Валлавиканты, скрывшиеся из храма, войдут в новые изваяния с теми же именами.</w:t>
      </w:r>
      <w:r>
        <w:br/>
      </w:r>
      <w:r>
        <w:rPr>
          <w:rFonts w:cs="Noto Serif Bengali" w:hAnsi="Noto Serif Bengali"/>
          <w:sz w:val="24"/>
        </w:rPr>
        <w:t>[^19-37]: Вариант, приводимый в обоих изданиях: «…одного за другим успокоил всех».</w:t>
      </w:r>
      <w:r>
        <w:br/>
      </w:r>
      <w:r>
        <w:rPr>
          <w:rFonts w:cs="Noto Serif Bengali" w:hAnsi="Noto Serif Bengali"/>
          <w:sz w:val="24"/>
        </w:rPr>
        <w:t>[^19-38]: Т. е. пока изваяний нет, божествам поклоняются в священном камне шалаграме.</w:t>
      </w:r>
      <w:r>
        <w:br/>
      </w:r>
      <w:r>
        <w:rPr>
          <w:rFonts w:cs="Noto Serif Bengali" w:hAnsi="Noto Serif Bengali"/>
          <w:sz w:val="24"/>
        </w:rPr>
        <w:t>[^19-39]: Экачакра («Экачака» в тексте) — родина Нитьянанды.</w:t>
      </w:r>
      <w:r>
        <w:br/>
      </w:r>
      <w:r>
        <w:rPr>
          <w:rFonts w:cs="Noto Serif Bengali" w:hAnsi="Noto Serif Bengali"/>
          <w:sz w:val="24"/>
        </w:rPr>
        <w:t>[^19-40]: Вариант, приводимый в обоих изданиях: «…велели изготовить шесть божеств…».</w:t>
      </w:r>
      <w:r>
        <w:br/>
      </w:r>
      <w:r>
        <w:rPr>
          <w:rFonts w:cs="Noto Serif Bengali" w:hAnsi="Noto Serif Bengali"/>
          <w:sz w:val="24"/>
        </w:rPr>
        <w:t>[^19-41]: Букв. «дхана-гола» — круглый амбар для риса-падди.</w:t>
      </w:r>
      <w:r>
        <w:br/>
      </w:r>
      <w:r>
        <w:rPr>
          <w:rFonts w:cs="Noto Serif Bengali" w:hAnsi="Noto Serif Bengali"/>
          <w:sz w:val="24"/>
        </w:rPr>
        <w:t>[^19-42]: Вариант, приводимый в обоих изданиях: «Нароттама принёс образ Гауры в [свой] дом».</w:t>
      </w:r>
      <w:r>
        <w:br/>
      </w:r>
      <w:r>
        <w:rPr>
          <w:rFonts w:cs="Noto Serif Bengali" w:hAnsi="Noto Serif Bengali"/>
          <w:sz w:val="24"/>
        </w:rPr>
        <w:t>[^19-43]: Видьяванта («учёный») — по-видимому, прозвание; Канчана-Нагария — название деревни.</w:t>
      </w:r>
      <w:r>
        <w:br/>
      </w:r>
      <w:r>
        <w:rPr>
          <w:rFonts w:cs="Noto Serif Bengali" w:hAnsi="Noto Serif Bengali"/>
          <w:sz w:val="24"/>
        </w:rPr>
        <w:t>[^19-44]: «Джагад-дурлабха» («редкостный, труднодостижимый для мира») — эпитет Вирачандры.</w:t>
      </w:r>
      <w:r>
        <w:br/>
      </w:r>
      <w:r>
        <w:rPr>
          <w:rFonts w:cs="Noto Serif Bengali" w:hAnsi="Noto Serif Bengali"/>
          <w:sz w:val="24"/>
        </w:rPr>
        <w:t>[^19-45]: Вариант, приводимый в обоих изданиях: «…назову, сделав явными».</w:t>
      </w:r>
      <w:r>
        <w:br/>
      </w:r>
      <w:r>
        <w:rPr>
          <w:rFonts w:cs="Noto Serif Bengali" w:hAnsi="Noto Serif Bengali"/>
          <w:sz w:val="24"/>
        </w:rPr>
        <w:t>[^19-46]: Вариант, приводимый в обоих изданиях: «…с Лочаной Дасом и другими [пришёл] в дом в Кхетури».</w:t>
      </w:r>
      <w:r>
        <w:br/>
      </w:r>
      <w:r>
        <w:rPr>
          <w:rFonts w:cs="Noto Serif Bengali" w:hAnsi="Noto Serif Bengali"/>
          <w:sz w:val="24"/>
        </w:rPr>
        <w:t>[^19-47]: Дола-ятра — весенний праздник качелей и красок в полнолуние месяца пхалгуна; в тот же день родился Махапрабху.</w:t>
      </w:r>
      <w:r>
        <w:br/>
      </w:r>
      <w:r>
        <w:rPr>
          <w:rFonts w:cs="Noto Serif Bengali" w:hAnsi="Noto Serif Bengali"/>
          <w:sz w:val="24"/>
        </w:rPr>
        <w:t>[^19-48]: Т. е. с десятислоговой мантрой Гопалы (Кришны) — одной из главных мантр гаудия-вайшнавского поклонения.</w:t>
      </w:r>
      <w:r>
        <w:br/>
      </w:r>
      <w:r>
        <w:rPr>
          <w:rFonts w:cs="Noto Serif Bengali" w:hAnsi="Noto Serif Bengali"/>
          <w:sz w:val="24"/>
        </w:rPr>
        <w:t>[^19-49]: 357–366 и далее 368 в изд. 1913 г. отчасти заключены в скобки.</w:t>
      </w:r>
      <w:r>
        <w:br/>
      </w:r>
      <w:r>
        <w:rPr>
          <w:rFonts w:cs="Noto Serif Bengali" w:hAnsi="Noto Serif Bengali"/>
          <w:sz w:val="24"/>
        </w:rPr>
        <w:t>[^19-50]: Т. е. Махапрабху есть соединённые в одном облике Радха и Кришна; потому ему поклоняются с мантрой Божественной Четы.</w:t>
      </w:r>
      <w:r>
        <w:br/>
      </w:r>
      <w:r>
        <w:rPr>
          <w:rFonts w:cs="Noto Serif Bengali" w:hAnsi="Noto Serif Bengali"/>
          <w:sz w:val="24"/>
        </w:rPr>
        <w:t>[^19-51]: Пхагу (абир) — красный порошок, которым осыпают друг друга на Дола-ятру (Холи).</w:t>
      </w:r>
      <w:r>
        <w:br/>
      </w:r>
      <w:r>
        <w:rPr>
          <w:rFonts w:cs="Noto Serif Bengali" w:hAnsi="Noto Serif Bengali"/>
          <w:sz w:val="24"/>
        </w:rPr>
        <w:t>[^19-52]: Традиционное деление пищи на четыре вида.</w:t>
      </w:r>
      <w:r>
        <w:br/>
      </w:r>
      <w:r>
        <w:rPr>
          <w:rFonts w:cs="Noto Serif Bengali" w:hAnsi="Noto Serif Bengali"/>
          <w:sz w:val="24"/>
        </w:rPr>
        <w:t>[^19-53]: Шестнадцать подношений (шодашопачара) — полный чин поклонения. «Падма-пурана» названа как источник медитации.</w:t>
      </w:r>
      <w:r>
        <w:br/>
      </w:r>
      <w:r>
        <w:rPr>
          <w:rFonts w:cs="Noto Serif Bengali" w:hAnsi="Noto Serif Bengali"/>
          <w:sz w:val="24"/>
        </w:rPr>
        <w:t>[^19-54]: Вариант, приводимый в обоих изданиях: «…махатмы приняли чаранамриту и прочее».</w:t>
      </w:r>
      <w:r>
        <w:br/>
      </w:r>
      <w:r>
        <w:rPr>
          <w:rFonts w:cs="Noto Serif Bengali" w:hAnsi="Noto Serif Bengali"/>
          <w:sz w:val="24"/>
        </w:rPr>
        <w:t>[^19-55]: Вариант, приводимый в обоих изданиях: «…живёт в деревне Ко[грам]».</w:t>
      </w:r>
      <w:r>
        <w:br/>
      </w:r>
      <w:r>
        <w:rPr>
          <w:rFonts w:cs="Noto Serif Bengali" w:hAnsi="Noto Serif Bengali"/>
          <w:sz w:val="24"/>
        </w:rPr>
        <w:t>[^19-56]: Калидас — имя Парашары (букв. «слуга Кали»).</w:t>
      </w:r>
      <w:r>
        <w:br/>
      </w:r>
      <w:r>
        <w:rPr>
          <w:rFonts w:cs="Noto Serif Bengali" w:hAnsi="Noto Serif Bengali"/>
          <w:sz w:val="24"/>
        </w:rPr>
        <w:t>[^19-57]: Т. е. в семь лет с небольшим; ранний срок упанаяны для брахмана.</w:t>
      </w:r>
      <w:r>
        <w:br/>
      </w:r>
      <w:r>
        <w:rPr>
          <w:rFonts w:cs="Noto Serif Bengali" w:hAnsi="Noto Serif Bengali"/>
          <w:sz w:val="24"/>
        </w:rPr>
        <w:t>[^19-58]: В тексте «в дом Шринивасы» — вероятно, речь о доме Шриваса Пандита (полное имя которого — Шринивас) в Навадвипе, где совершилась абхишека Махапрабху.</w:t>
      </w:r>
      <w:r>
        <w:br/>
      </w:r>
      <w:r>
        <w:rPr>
          <w:rFonts w:cs="Noto Serif Bengali" w:hAnsi="Noto Serif Bengali"/>
          <w:sz w:val="24"/>
        </w:rPr>
        <w:t>[^19-59]: Т. е. на бенгальский язык.</w:t>
      </w:r>
      <w:r>
        <w:br/>
      </w:r>
      <w:r>
        <w:rPr>
          <w:rFonts w:cs="Noto Serif Bengali" w:hAnsi="Noto Serif Bengali"/>
          <w:sz w:val="24"/>
        </w:rPr>
        <w:t>[^19-60]: Вариант, приводимый в обоих изданиях: «…изложил разными размерами».</w:t>
      </w:r>
      <w:r>
        <w:br/>
      </w:r>
      <w:r>
        <w:rPr>
          <w:rFonts w:cs="Noto Serif Bengali" w:hAnsi="Noto Serif Bengali"/>
          <w:sz w:val="24"/>
        </w:rPr>
        <w:t>[^19-61]: Кама-гаятри и кама-биджа («клим») — мантры служения Кришне в настроении Враджа.</w:t>
      </w:r>
      <w:r>
        <w:br/>
      </w:r>
      <w:r>
        <w:rPr>
          <w:rFonts w:cs="Noto Serif Bengali" w:hAnsi="Noto Serif Bengali"/>
          <w:sz w:val="24"/>
        </w:rPr>
        <w:t>[^19-62]: Т. е. в вечной лиле он — подруга Радхи по имени Мадхави.</w:t>
      </w:r>
      <w:r>
        <w:br/>
      </w:r>
      <w:r>
        <w:rPr>
          <w:rFonts w:cs="Noto Serif Bengali" w:hAnsi="Noto Serif Bengali"/>
          <w:sz w:val="24"/>
        </w:rPr>
        <w:t>[^19-63]: Кавиваллабха («любимец поэтов») — прозвание Мадхавы Ачарьи, автора «Кришна-мангалы».</w:t>
      </w:r>
      <w:r>
        <w:br/>
      </w:r>
      <w:r>
        <w:rPr>
          <w:rFonts w:cs="Noto Serif Bengali" w:hAnsi="Noto Serif Bengali"/>
          <w:sz w:val="24"/>
        </w:rPr>
        <w:t>[^19-64]: Т. е. аштакала — служение, распределённое по восьми периодам суток.</w:t>
      </w:r>
      <w:r>
        <w:br/>
      </w:r>
      <w:r>
        <w:rPr>
          <w:rFonts w:cs="Noto Serif Bengali" w:hAnsi="Noto Serif Bengali"/>
          <w:sz w:val="24"/>
        </w:rPr>
        <w:t>[^19-65]: Говинда — по-видимому, поэт Говиндадас (Говинда Кавираджа).</w:t>
      </w:r>
      <w:r>
        <w:br/>
      </w:r>
      <w:r>
        <w:rPr>
          <w:rFonts w:cs="Noto Serif Bengali" w:hAnsi="Noto Serif Bengali"/>
          <w:sz w:val="24"/>
        </w:rPr>
        <w:t>[^19-66]: 474–494 в изд. 1913 г. заключены в скобки.</w:t>
      </w:r>
      <w:r>
        <w:br/>
      </w:r>
      <w:r>
        <w:rPr>
          <w:rFonts w:cs="Noto Serif Bengali" w:hAnsi="Noto Serif Bengali"/>
          <w:sz w:val="24"/>
        </w:rPr>
        <w:t>[^19-67]: «Кутбуддин» — по чтению изд. 1913 г. («কৃতবুদ্দিন»).</w:t>
      </w:r>
      <w:r>
        <w:br/>
      </w:r>
      <w:r>
        <w:rPr>
          <w:rFonts w:cs="Noto Serif Bengali" w:hAnsi="Noto Serif Bengali"/>
          <w:sz w:val="24"/>
        </w:rPr>
        <w:t>[^19-68]: Чандика — грозный облик богини Дурги.</w:t>
      </w:r>
      <w:r>
        <w:br/>
      </w:r>
      <w:r>
        <w:rPr>
          <w:rFonts w:cs="Noto Serif Bengali" w:hAnsi="Noto Serif Bengali"/>
          <w:sz w:val="24"/>
        </w:rPr>
        <w:t>[^19-69]: Здесь, по-видимому, Мадхава Ачарья — супруг Ганги, дочери Нитьянанды (ср. 149, 307), а не автор «Кришна-мангалы» (417–458).</w:t>
      </w:r>
      <w:r>
        <w:br/>
      </w:r>
      <w:r>
        <w:rPr>
          <w:rFonts w:cs="Noto Serif Bengali" w:hAnsi="Noto Serif Bengali"/>
          <w:sz w:val="24"/>
        </w:rPr>
        <w:t>[^19-70]: Вариант, приводимый в обоих изданиях: «…в пении и игре он лучший из всех».</w:t>
      </w:r>
      <w:r>
        <w:br/>
      </w:r>
      <w:r>
        <w:rPr>
          <w:rFonts w:cs="Noto Serif Bengali" w:hAnsi="Noto Serif Bengali"/>
          <w:sz w:val="24"/>
        </w:rPr>
        <w:t>[^19-71]: Варендра (из Северной Бенгалии) и рархи (из Рархи, Западной Бенгалии) — две главные группы бенгальских брахманов; браки между ними обычно не заключались (ср. 501). Кулин — брахман высшего рода.</w:t>
      </w:r>
      <w:r>
        <w:br/>
      </w:r>
      <w:r>
        <w:rPr>
          <w:rFonts w:cs="Noto Serif Bengali" w:hAnsi="Noto Serif Bengali"/>
          <w:sz w:val="24"/>
        </w:rPr>
        <w:t>[^19-72]: 498–499 в изд. 1913 г. заключены в скобки.</w:t>
      </w:r>
      <w:r>
        <w:br/>
      </w:r>
      <w:r>
        <w:rPr>
          <w:rFonts w:cs="Noto Serif Bengali" w:hAnsi="Noto Serif Bengali"/>
          <w:sz w:val="24"/>
        </w:rPr>
        <w:t>[^19-73]: 501–503 в изд. 1913 г. заключены в скобки.</w:t>
      </w:r>
      <w:r>
        <w:br/>
      </w:r>
      <w:r>
        <w:rPr>
          <w:rFonts w:cs="Noto Serif Bengali" w:hAnsi="Noto Serif Bengali"/>
          <w:sz w:val="24"/>
        </w:rPr>
        <w:t>[^19-74]: Адишура — легендарный царь Бенгалии, по преданию пригласивший пятерых брахманов из Каньякубджи; от них ведут род бенгальские брахманы.</w:t>
      </w:r>
      <w:r>
        <w:br/>
      </w:r>
      <w:r>
        <w:rPr>
          <w:rFonts w:cs="Noto Serif Bengali" w:hAnsi="Noto Serif Bengali"/>
          <w:sz w:val="24"/>
        </w:rPr>
        <w:t>[^19-75]: Т. е. вошёл в общину рархи-брахманов, к которой принадлежал Нитьянанда.</w:t>
      </w:r>
      <w:r>
        <w:br/>
      </w:r>
      <w:r>
        <w:rPr>
          <w:rFonts w:cs="Noto Serif Bengali" w:hAnsi="Noto Serif Bengali"/>
          <w:sz w:val="24"/>
        </w:rPr>
        <w:t>[^19-76]: В «Махабхарате» богиня Ганга — супруга царя Шантану; здесь дочь Нитьянанды отождествляется с самой рекой Гангой, а её муж — с Шантану.</w:t>
      </w:r>
      <w:r>
        <w:br/>
      </w:r>
      <w:r>
        <w:rPr>
          <w:rFonts w:cs="Noto Serif Bengali" w:hAnsi="Noto Serif Bengali"/>
          <w:sz w:val="24"/>
        </w:rPr>
        <w:t>[^19-77]: Вариант, приводимый в обоих изданиях: «Видя, что тело его не шевелится, / друзья, родные и преданные восклицают: „Увы, увы!“».</w:t>
      </w:r>
      <w:r>
        <w:br/>
      </w:r>
      <w:r>
        <w:rPr>
          <w:rFonts w:cs="Noto Serif Bengali" w:hAnsi="Noto Serif Bengali"/>
          <w:sz w:val="24"/>
        </w:rPr>
        <w:t>[^19-78]: Шлока приводится без указания источника. Швапача («едящий собак») — отверженный.</w:t>
      </w:r>
      <w:r>
        <w:br/>
      </w:r>
      <w:r>
        <w:rPr>
          <w:rFonts w:cs="Noto Serif Bengali" w:hAnsi="Noto Serif Bengali"/>
          <w:sz w:val="24"/>
        </w:rPr>
        <w:t>[^19-79]: Т. е. Нароттама, не будучи брахманом по рождению, давал посвящение брахманам.</w:t>
      </w:r>
      <w:r>
        <w:br/>
      </w:r>
      <w:r>
        <w:rPr>
          <w:rFonts w:cs="Noto Serif Bengali" w:hAnsi="Noto Serif Bengali"/>
          <w:sz w:val="24"/>
        </w:rPr>
        <w:t>[^19-80]: Банерджи (Бандьопадхьяя), Гхошал, Чаттерджи (Чаттопадхьяя), Мукхути, Гангули (Гангопадхьяя), Чакраварти — фамилии рархи-брахманов.</w:t>
      </w:r>
      <w:r>
        <w:br/>
      </w:r>
      <w:r>
        <w:rPr>
          <w:rFonts w:cs="Noto Serif Bengali" w:hAnsi="Noto Serif Bengali"/>
          <w:sz w:val="24"/>
        </w:rPr>
        <w:t>[^19-81]: Т. е. разбой; о Чанд Рае см. в. 18.</w:t>
      </w:r>
      <w:r>
        <w:br/>
      </w:r>
      <w:r>
        <w:rPr>
          <w:rFonts w:cs="Noto Serif Bengali" w:hAnsi="Noto Serif Bengali"/>
          <w:sz w:val="24"/>
        </w:rPr>
        <w:t>[^19-82]: Паккапалли («পক্কপল্লী») — чтение предположительно.</w:t>
      </w:r>
      <w:r>
        <w:br/>
      </w:r>
      <w:r>
        <w:rPr>
          <w:rFonts w:cs="Noto Serif Bengali" w:hAnsi="Noto Serif Bengali"/>
          <w:sz w:val="24"/>
        </w:rPr>
        <w:t>[^19-83]: Пандитбари («Дом пандитов») — деревня, известная своими учёными.</w:t>
      </w:r>
      <w:r>
        <w:br/>
      </w:r>
      <w:r>
        <w:rPr>
          <w:rFonts w:cs="Noto Serif Bengali" w:hAnsi="Noto Serif Bengali"/>
          <w:sz w:val="24"/>
        </w:rPr>
        <w:t>[^19-84]: Дигвиджая — «покорение сторон света», странствие учёного, побеждающего соперников в диспутах.</w:t>
      </w:r>
      <w:r>
        <w:br/>
      </w:r>
      <w:r>
        <w:rPr>
          <w:rFonts w:cs="Noto Serif Bengali" w:hAnsi="Noto Serif Bengali"/>
          <w:sz w:val="24"/>
        </w:rPr>
        <w:t>[^19-85]: Вариант, приводимый в обоих изданиях: «…родился Нароттама, много дней [тому назад]».</w:t>
      </w:r>
      <w:r>
        <w:br/>
      </w:r>
      <w:r>
        <w:rPr>
          <w:rFonts w:cs="Noto Serif Bengali" w:hAnsi="Noto Serif Bengali"/>
          <w:sz w:val="24"/>
        </w:rPr>
        <w:t>[^19-86]: «Свами» — комментарий Шридхары Свами; «Тошани» — «Вайшнава-тошани» Санатаны Госвами.</w:t>
      </w:r>
      <w:r>
        <w:br/>
      </w:r>
      <w:r>
        <w:rPr>
          <w:rFonts w:cs="Noto Serif Bengali" w:hAnsi="Noto Serif Bengali"/>
          <w:sz w:val="24"/>
        </w:rPr>
        <w:t>[^19-87]: Здесь отец Нароттамы назван Кришнанандой Даттой (обычно — Кришнананда Рай, Маджумдар); Датта — фамилия каястхов.</w:t>
      </w:r>
      <w:r>
        <w:br/>
      </w:r>
      <w:r>
        <w:rPr>
          <w:rFonts w:cs="Noto Serif Bengali" w:hAnsi="Noto Serif Bengali"/>
          <w:sz w:val="24"/>
        </w:rPr>
        <w:t>[^19-88]: Т. е. принесения в жертву козлов и других животных.</w:t>
      </w:r>
      <w:r>
        <w:br/>
      </w:r>
      <w:r>
        <w:rPr>
          <w:rFonts w:cs="Noto Serif Bengali" w:hAnsi="Noto Serif Bengali"/>
          <w:sz w:val="24"/>
        </w:rPr>
        <w:t>[^19-89]: Вариант, приводимый в обоих изданиях: «…спросил: „Что делать, брат? Говори же теперь“».</w:t>
      </w:r>
      <w:r>
        <w:br/>
      </w:r>
      <w:r>
        <w:rPr>
          <w:rFonts w:cs="Noto Serif Bengali" w:hAnsi="Noto Serif Bengali"/>
          <w:sz w:val="24"/>
        </w:rPr>
        <w:t>[^19-90]: Вариант, приводимый в обоих изданиях — то же с иным порядком строк.</w:t>
      </w:r>
      <w:r>
        <w:br/>
      </w:r>
      <w:r>
        <w:rPr>
          <w:rFonts w:cs="Noto Serif Bengali" w:hAnsi="Noto Serif Bengali"/>
          <w:sz w:val="24"/>
        </w:rPr>
        <w:t>[^19-91]: Вариант, приводимый в обоих изданиях: «…будет с ним спор».</w:t>
      </w:r>
      <w:r>
        <w:br/>
      </w:r>
      <w:r>
        <w:rPr>
          <w:rFonts w:cs="Noto Serif Bengali" w:hAnsi="Noto Serif Bengali"/>
          <w:sz w:val="24"/>
        </w:rPr>
        <w:t>[^19-92]: Тели — маслодел, шунди (шури) — винокур, бару (баруи) — выращивающий бетель, кумар — горшечник; низкие касты, от которых брахманы не ждали знания санскрита.</w:t>
      </w:r>
      <w:r>
        <w:br/>
      </w:r>
      <w:r>
        <w:rPr>
          <w:rFonts w:cs="Noto Serif Bengali" w:hAnsi="Noto Serif Bengali"/>
          <w:sz w:val="24"/>
        </w:rPr>
        <w:t>[^19-93]: Пат (питха, «седалище») — святое место, обитель вайшнавского учителя.</w:t>
      </w:r>
      <w:r>
        <w:br/>
      </w:r>
      <w:r>
        <w:rPr>
          <w:rFonts w:cs="Noto Serif Bengali" w:hAnsi="Noto Serif Bengali"/>
          <w:sz w:val="24"/>
        </w:rPr>
        <w:t>[^19-94]: Обе шлоки приводятся без указания источника. Джанардана — имя Вишну.</w:t>
      </w:r>
      <w:r>
        <w:br/>
      </w:r>
      <w:r>
        <w:rPr>
          <w:rFonts w:cs="Noto Serif Bengali" w:hAnsi="Noto Serif Bengali"/>
          <w:sz w:val="24"/>
        </w:rPr>
        <w:t>[^19-95]: Вариант, приводимый в обоих изданиях: «…авеша-аватара Бхагавана».</w:t>
      </w:r>
      <w:r>
        <w:br/>
      </w:r>
      <w:r>
        <w:rPr>
          <w:rFonts w:cs="Noto Serif Bengali" w:hAnsi="Noto Serif Bengali"/>
          <w:sz w:val="24"/>
        </w:rPr>
        <w:t>[^19-96]: Вариант, приводимый в обоих изданиях: «Калинатха».</w:t>
      </w:r>
      <w:r>
        <w:br/>
      </w:r>
      <w:r>
        <w:rPr>
          <w:rFonts w:cs="Noto Serif Bengali" w:hAnsi="Noto Serif Bengali"/>
          <w:sz w:val="24"/>
        </w:rPr>
        <w:t>[^19-97]: Видьябхушана, Тарка-бхушана, Широмани, Ньяя-панчанана, Видья-вагиша, Видьяратна — учёные звания пандитов.</w:t>
      </w:r>
      <w:r>
        <w:br/>
      </w:r>
      <w:r>
        <w:rPr>
          <w:rFonts w:cs="Noto Serif Bengali" w:hAnsi="Noto Serif Bengali"/>
          <w:sz w:val="24"/>
        </w:rPr>
        <w:t>[^19-98]: Вариант, приводимый в обоих изданиях: «…оказав обоим великую милость».</w:t>
      </w:r>
      <w:r>
        <w:br/>
      </w:r>
      <w:r>
        <w:rPr>
          <w:rFonts w:cs="Noto Serif Bengali" w:hAnsi="Noto Serif Bengali"/>
          <w:sz w:val="24"/>
        </w:rPr>
        <w:t>[^19-99]: Раджабхога — полуденное подношение пищи божествам.</w:t>
      </w:r>
      <w:r>
        <w:br/>
      </w:r>
      <w:r>
        <w:rPr>
          <w:rFonts w:cs="Noto Serif Bengali" w:hAnsi="Noto Serif Bengali"/>
          <w:sz w:val="24"/>
        </w:rPr>
        <w:t>[^19-100]: Саварна — название готры (родового клана). Этот Рупа Нараяна — не тот пандит, о котором говорилось выше.</w:t>
      </w:r>
      <w:r>
        <w:br/>
      </w:r>
      <w:r>
        <w:rPr>
          <w:rFonts w:cs="Noto Serif Bengali" w:hAnsi="Noto Serif Bengali"/>
          <w:sz w:val="24"/>
        </w:rPr>
        <w:t>[^19-101]: Вариант, приводимый в обоих изданиях: «…явили одно великое могущество».</w:t>
      </w:r>
      <w:r>
        <w:br/>
      </w:r>
      <w:r>
        <w:rPr>
          <w:rFonts w:cs="Noto Serif Bengali" w:hAnsi="Noto Serif Bengali"/>
          <w:sz w:val="24"/>
        </w:rPr>
        <w:t>[^19-102]: «Вирабхадра» — по изд. 1999 г.; в изд. 1913 г. имя испорчено. Далее, по-видимому, излагается его речь.</w:t>
      </w:r>
      <w:r>
        <w:br/>
      </w:r>
      <w:r>
        <w:rPr>
          <w:rFonts w:cs="Noto Serif Bengali" w:hAnsi="Noto Serif Bengali"/>
          <w:sz w:val="24"/>
        </w:rPr>
        <w:t>[^19-103]: Ср. 734.</w:t>
      </w:r>
      <w:r>
        <w:br/>
      </w:r>
      <w:r>
        <w:rPr>
          <w:rFonts w:cs="Noto Serif Bengali" w:hAnsi="Noto Serif Bengali"/>
          <w:sz w:val="24"/>
        </w:rPr>
        <w:t>[^19-104]: Кальпа — «день Брахмы», огромный космический период.</w:t>
      </w:r>
      <w:r>
        <w:br/>
      </w:r>
      <w:r>
        <w:rPr>
          <w:rFonts w:cs="Noto Serif Bengali" w:hAnsi="Noto Serif Bengali"/>
          <w:sz w:val="24"/>
        </w:rPr>
        <w:t>[^19-105]: Раса — ртуть (или алхимический эликсир), посредством которой, по представлениям алхимиков, неблагородный металл превращается в золото.</w:t>
      </w:r>
      <w:r>
        <w:br/>
      </w:r>
      <w:r>
        <w:rPr>
          <w:rFonts w:cs="Noto Serif Bengali" w:hAnsi="Noto Serif Bengali"/>
          <w:sz w:val="24"/>
        </w:rPr>
        <w:t>[^19-106]: По преданию, Хануман, чтобы доказать свою преданность, разорвал себе грудь, и в его сердце все увидели Раму и Ситу.</w:t>
      </w:r>
      <w:r>
        <w:br/>
      </w:r>
      <w:r>
        <w:rPr>
          <w:rFonts w:cs="Noto Serif Bengali" w:hAnsi="Noto Serif Bengali"/>
          <w:sz w:val="24"/>
        </w:rPr>
        <w:t>[^19-107]: «Ур» — предел, конец.</w:t>
      </w:r>
      <w:r>
        <w:br/>
      </w:r>
      <w:r>
        <w:rPr>
          <w:rFonts w:cs="Noto Serif Bengali" w:hAnsi="Noto Serif Bengali"/>
          <w:sz w:val="24"/>
        </w:rPr>
        <w:t>[^19-108]: Вариант, приводимый в обоих изданиях: «…для Гопинатхи»; в 861 соответственно «…слева от Шри Гопинатхи». Ср. в. 16, где Мадана-мохан велит прислать изваяние Радхи.</w:t>
      </w:r>
      <w:r>
        <w:br/>
      </w:r>
      <w:r>
        <w:rPr>
          <w:rFonts w:cs="Noto Serif Bengali" w:hAnsi="Noto Serif Bengali"/>
          <w:sz w:val="24"/>
        </w:rPr>
        <w:t>[^19-109]: «Вирачандра-чарита» («Жизнь Вирачандры») — по словам автора, его другое сочинение.</w:t>
      </w:r>
      <w:r>
        <w:br/>
      </w:r>
      <w:r>
        <w:rPr>
          <w:rFonts w:cs="Noto Serif Bengali" w:hAnsi="Noto Serif Bengali"/>
          <w:sz w:val="24"/>
        </w:rPr>
        <w:t>[^19-110]: Согласно преданию, поклон Абхирамы (Рамадаса) губил всякого, кто не был воплощением божества; из сыновей Джахнавы его пережил лишь Вирачандра.</w:t>
      </w:r>
      <w:r>
        <w:br/>
      </w:r>
      <w:r>
        <w:rPr>
          <w:rFonts w:cs="Noto Serif Bengali" w:hAnsi="Noto Serif Bengali"/>
          <w:sz w:val="24"/>
        </w:rPr>
        <w:t>[^19-111]: Вариант, приводимый в обоих изданиях: «…пришёл посмотреть на нама-санкиртану».</w:t>
      </w:r>
      <w:r>
        <w:br/>
      </w:r>
      <w:r>
        <w:rPr>
          <w:rFonts w:cs="Noto Serif Bengali" w:hAnsi="Noto Serif Bengali"/>
          <w:sz w:val="24"/>
        </w:rPr>
        <w:t>[^19-112]: Т. е. исключил из общины. Смысл строки предположителен.</w:t>
      </w:r>
      <w:r>
        <w:br/>
      </w:r>
      <w:r>
        <w:rPr>
          <w:rFonts w:cs="Noto Serif Bengali" w:hAnsi="Noto Serif Bengali"/>
          <w:sz w:val="24"/>
        </w:rPr>
        <w:t>[^19-113]: Вариант, приводимый в обоих изданиях: «Повидавшись со всеми, он пришёл в Гопиваллабхапур».</w:t>
      </w:r>
      <w:r>
        <w:br/>
      </w:r>
      <w:r>
        <w:rPr>
          <w:rFonts w:cs="Noto Serif Bengali" w:hAnsi="Noto Serif Bengali"/>
          <w:sz w:val="24"/>
        </w:rPr>
        <w:t>[^19-114]: Вариант, приводимый в обоих изданиях: «В „Вирачандра-чарите“ я подробно записал этот рассказ; / у того, кто слушает его, текут слёзы радости».</w:t>
      </w:r>
      <w:r>
        <w:br/>
      </w:r>
      <w:r>
        <w:rPr>
          <w:rFonts w:cs="Noto Serif Bengali" w:hAnsi="Noto Serif Bengali"/>
          <w:sz w:val="24"/>
        </w:rPr>
        <w:t>[^19-115]: Здесь Ишвари — старшая жена Шринивасы (ср. 30, 51). 906–907 в изд. 1913 г. заключены в скобки.</w:t>
      </w:r>
    </w:p>
    <w:p>
      <w:r>
        <w:br w:type="page"/>
      </w:r>
    </w:p>
    <w:p>
      <w:pPr>
        <w:pStyle w:val="Heading1"/>
        <w:jc w:val="center"/>
      </w:pPr>
      <w:r>
        <w:t>Виласа 20. Ветви Шринивасы, Нароттамы и Шьямананды</w:t>
      </w:r>
    </w:p>
    <w:p>
      <w:pPr>
        <w:spacing w:after="60"/>
        <w:jc w:val="both"/>
      </w:pPr>
      <w:r>
        <w:rPr>
          <w:b w:val="0"/>
          <w:i/>
        </w:rPr>
        <w:t>Перечень учеников («ветвей») Шринивасы Ачарьи — начиная с его гуру Гопалы Бхатты, — Нароттамы — начиная с Локанатхи — и Шьямананды — начиная с Гауридаса Пандита и Хридаи Чайтаньи; трое учителей как явления силы Чайтаньи, Нитьянанды и Адвайты; ученики Рамачандры Кавираджи; автор рассказывает о себе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Шри Чайтанье! Слава Нитьянанде!</w:t>
      </w:r>
      <w:r>
        <w:br/>
      </w:r>
      <w:r>
        <w:t>Слава Адвайтачандре! Слава преданным Гауры!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Шринивасу Ачарье Тхакуру!</w:t>
      </w:r>
      <w:r>
        <w:br/>
      </w:r>
      <w:r>
        <w:t>Слава, слава Нароттаме, полному расы премы!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Слава, слава Шьямананде, океану бхакти!</w:t>
      </w:r>
      <w:r>
        <w:br/>
      </w:r>
      <w:r>
        <w:t>Слава, слава Рамачандре, носителю всех достоинств!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Слушайте, слушайте, слушатели, всем сердцем:</w:t>
      </w:r>
      <w:r>
        <w:br/>
      </w:r>
      <w:r>
        <w:t>теперь я опишу ветви всех их.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Трималла, Венката и Шри Прабодхананда —</w:t>
      </w:r>
      <w:r>
        <w:br/>
      </w:r>
      <w:r>
        <w:t>три брата, великие пандиты, жили в Тайланге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Шри Гопала Бхатта — сын Венкаты,</w:t>
      </w:r>
      <w:r>
        <w:br/>
      </w:r>
      <w:r>
        <w:t>любимейший ученик Прабодхананды Сарасвати.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Когда Шрила Махапрабху ходил на юг,</w:t>
      </w:r>
      <w:r>
        <w:br/>
      </w:r>
      <w:r>
        <w:t>он соблюдал обет чатурмасьи в доме Венкаты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По милости Махапрабху [Гопала] обрёл вкус сладости</w:t>
      </w:r>
      <w:r>
        <w:br/>
      </w:r>
      <w:r>
        <w:t>и всегда в настроении Враджа поклонялся стопам Радхи и Кришны.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Обретя у себя дома Господа своей жизни,</w:t>
      </w:r>
      <w:r>
        <w:br/>
      </w:r>
      <w:r>
        <w:t>Гопала Бхатта по велению отца служил ему с великой радостью.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Махапрабху открыл Гопале истину,</w:t>
      </w:r>
      <w:r>
        <w:br/>
      </w:r>
      <w:r>
        <w:t>и по милости Прабху в нём проявилось настроение Враджа.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Шри Гопала Бхатта — это Шри Гуна-манджари;</w:t>
      </w:r>
      <w:r>
        <w:br/>
      </w:r>
      <w:r>
        <w:t>Шринивас Ачарья Тхакур — его ученик.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Сиддха-имя Шринивасы — Шри Мани-манджари;</w:t>
      </w:r>
      <w:r>
        <w:br/>
      </w:r>
      <w:r>
        <w:t>у древа по имени Шринивас много ветвей.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Лучшая ветвь — Рамачандра Кавираджа,</w:t>
      </w:r>
      <w:r>
        <w:br/>
      </w:r>
      <w:r>
        <w:t>чья любовь к Нароттаме безмерна.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Шри Говинда Кавираджа — превосходный садхака,</w:t>
      </w:r>
      <w:r>
        <w:br/>
      </w:r>
      <w:r>
        <w:t>чьими песнями-нектаром очищается мир.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У двух Кавирадж — две жены;</w:t>
      </w:r>
      <w:r>
        <w:br/>
      </w:r>
      <w:r>
        <w:t>их помиловал Ачарья, драгоценность достоинств.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Жену Рамачандры звали Ратнамала,</w:t>
      </w:r>
      <w:r>
        <w:br/>
      </w:r>
      <w:r>
        <w:t>а жену Говинды — Махамая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Сына Говинды звали Дивьясимха;</w:t>
      </w:r>
      <w:r>
        <w:br/>
      </w:r>
      <w:r>
        <w:t>его помиловал Ачарья Махашая.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Шринивас Ачарья обеим своим жёнам</w:t>
      </w:r>
      <w:r>
        <w:br/>
      </w:r>
      <w:r>
        <w:t>дал мантру посвящения с великой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Старшую жену Ачарьи звали Драупади;</w:t>
      </w:r>
      <w:r>
        <w:br/>
      </w:r>
      <w:r>
        <w:t>впоследствии она стала известна под именем Ишвари.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Младшую жену Ачарьи звали Падмавати;</w:t>
      </w:r>
      <w:r>
        <w:br/>
      </w:r>
      <w:r>
        <w:t>впоследствии её стали звать Гауранга-прия.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Трём своим сыновьям и трём дочерям</w:t>
      </w:r>
      <w:r>
        <w:br/>
      </w:r>
      <w:r>
        <w:t>[Ачарья] дал мантру с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Старший — Вриндаван, средний — Радхакришна Ачарья,</w:t>
      </w:r>
      <w:r>
        <w:br/>
      </w:r>
      <w:r>
        <w:t>младший — Гати-Говинда</w:t>
      </w:r>
      <w:r>
        <w:rPr>
          <w:b w:val="0"/>
          <w:i w:val="0"/>
          <w:vertAlign w:val="superscript"/>
        </w:rPr>
        <w:t>4</w:t>
      </w:r>
      <w:r>
        <w:t>, лучший во всех достоинствах.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Старшая — Хемалата, средняя — Кришнаприя;</w:t>
      </w:r>
      <w:r>
        <w:br/>
      </w:r>
      <w:r>
        <w:t>младшей дочерью называют Канчана-латику.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Сколько бы ни было у них ветвей и побегов,</w:t>
      </w:r>
      <w:r>
        <w:br/>
      </w:r>
      <w:r>
        <w:t>их явит [миру] какой-нибудь удачливый человек.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Харидас Ачарья, живший в Канчана-Нагарии, —</w:t>
      </w:r>
      <w:r>
        <w:br/>
      </w:r>
      <w:r>
        <w:t>ветвь Шри Махапрабху, лучший во всех достоинствах.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Его сыновья — Гокулананда и Шри Дас —</w:t>
      </w:r>
      <w:r>
        <w:br/>
      </w:r>
      <w:r>
        <w:t>учились у Шринивасы Ачарьи.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Старший — Шри Гокулананда, младший — Шри Дас;</w:t>
      </w:r>
      <w:r>
        <w:br/>
      </w:r>
      <w:r>
        <w:t>по велению отца они приняли посвящение у Шринивасы.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Эти две ветви Ачарьи полны расы бхакти:</w:t>
      </w:r>
      <w:r>
        <w:br/>
      </w:r>
      <w:r>
        <w:t>при виде их пашанди охватывает страх.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Сын Гокулананды — Кришнавальлабха;</w:t>
      </w:r>
      <w:r>
        <w:br/>
      </w:r>
      <w:r>
        <w:t>ему оказал милость Ачарья Махашая.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Нарасимха Кавираджа и Рагхунатха Кара —</w:t>
      </w:r>
      <w:r>
        <w:br/>
      </w:r>
      <w:r>
        <w:t>их Ачарья Тхакур сделал учениками.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Ветвь — Рамакришна Чатта, обитель достоинств;</w:t>
      </w:r>
      <w:r>
        <w:br/>
      </w:r>
      <w:r>
        <w:t>его сын Гопиваллабха Чатта — тоже ветвь.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Гопиваллабха Чатта — первый среди кулинов;</w:t>
      </w:r>
      <w:r>
        <w:br/>
      </w:r>
      <w:r>
        <w:t>Ачарья отдал ему в жёны дочь Хемалату.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Ветвь Шри Кумуда Чатта — вместилище всех достоинств;</w:t>
      </w:r>
      <w:r>
        <w:br/>
      </w:r>
      <w:r>
        <w:t>его сын Шри Чайтанья — муж Кришнаприи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Каланидхи Чатта и его зять</w:t>
      </w:r>
      <w:r>
        <w:br/>
      </w:r>
      <w:r>
        <w:t>по имени Шри Раджендра Банда</w:t>
      </w:r>
      <w:r>
        <w:rPr>
          <w:b w:val="0"/>
          <w:i w:val="0"/>
          <w:vertAlign w:val="superscript"/>
        </w:rPr>
        <w:t>6</w:t>
      </w:r>
      <w:r>
        <w:t>, наделённый всеми достоинствами;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две дочери Каланидхи, жёны Раджендры, —</w:t>
      </w:r>
      <w:r>
        <w:br/>
      </w:r>
      <w:r>
        <w:t>Шри Малати и Пхулави</w:t>
      </w:r>
      <w:r>
        <w:rPr>
          <w:b w:val="0"/>
          <w:i w:val="0"/>
          <w:vertAlign w:val="superscript"/>
        </w:rPr>
        <w:t>7</w:t>
      </w:r>
      <w:r>
        <w:t xml:space="preserve"> Тхакурани, —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всех их помиловал Ачарья Тхакур.</w:t>
      </w:r>
      <w:r>
        <w:br/>
      </w:r>
      <w:r>
        <w:t>Ветвь — Вриндаван Чатта, полный расы премы.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Ещё одна ветвь — Шри Говинда Чакраварти,</w:t>
      </w:r>
      <w:r>
        <w:br/>
      </w:r>
      <w:r>
        <w:t>которого в бхаджане зовут Бхавука Чакраварти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Он жил в деревне Боракхули.</w:t>
      </w:r>
      <w:r>
        <w:br/>
      </w:r>
      <w:r>
        <w:t>Ещё ветвь — Гопала Дас, обитель всех достоинств.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Сын Говинды Чакраварти — Шри Раджаваллабха;</w:t>
      </w:r>
      <w:r>
        <w:br/>
      </w:r>
      <w:r>
        <w:t>эта ветвь Ачарьи — редкость в мире.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Карнапура Кавираджа и Вамшидас Тхакур —</w:t>
      </w:r>
      <w:r>
        <w:br/>
      </w:r>
      <w:r>
        <w:t>ветви Ачарьи, родом из Бахадурпура.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Гопаладас Тхакур, чей дом в Будхуипаре, —</w:t>
      </w:r>
      <w:r>
        <w:br/>
      </w:r>
      <w:r>
        <w:t>ученик Ачарьи, герой Кришна-киртана.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Ветвь Шри Рупа Гхатака и Рагхунандана Дас;</w:t>
      </w:r>
      <w:r>
        <w:br/>
      </w:r>
      <w:r>
        <w:t>он прославился под прозванием Гхатака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Судхакару Мандалу вместе с женой Шьямаприей</w:t>
      </w:r>
      <w:r>
        <w:br/>
      </w:r>
      <w:r>
        <w:t>Шринивас Ачарья оказал милость.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Их сыновья — Радхаваллабха, Камадева и Гопала —</w:t>
      </w:r>
      <w:r>
        <w:br/>
      </w:r>
      <w:r>
        <w:t>ветви Ачарьи, исполненные великого сострадания.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Отец Ишвари по имени Шри Гопала Чакраварти —</w:t>
      </w:r>
      <w:r>
        <w:br/>
      </w:r>
      <w:r>
        <w:t>тесть Ачарьи, прославленный повсюду.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Двое его сыновей, шурья Ачарьи, — [тоже] ветви;</w:t>
      </w:r>
      <w:r>
        <w:br/>
      </w:r>
      <w:r>
        <w:t>их зовут Шьямадас и Рамачаран.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Их помиловал Ачарья, полный достоинств;</w:t>
      </w:r>
      <w:r>
        <w:br/>
      </w:r>
      <w:r>
        <w:t>ещё один ученик — тот, кого зовут Рагху Чакраварти, —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отец Гауранга-прии, тесть Ачарьи:</w:t>
      </w:r>
      <w:r>
        <w:br/>
      </w:r>
      <w:r>
        <w:t>он не знает ничего, кроме стоп Ачарьи.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Ученик Кришнадас Чатта живёт в Фаридпуре;</w:t>
      </w:r>
      <w:r>
        <w:br/>
      </w:r>
      <w:r>
        <w:t>Мохандас и Ванамалидас, вайдьи, полны бхакти.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Ветвь Радхаваллабха Дас, а также Матхурадас;</w:t>
      </w:r>
      <w:r>
        <w:br/>
      </w:r>
      <w:r>
        <w:t>ученик Радхакришна Дас, а также Маданадас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Рамадас Кавиваллабха — великий писец:</w:t>
      </w:r>
      <w:r>
        <w:br/>
      </w:r>
      <w:r>
        <w:t>он переписал для Ачарьи много книг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Отца Ванамали Даса звали Гопала Дас;</w:t>
      </w:r>
      <w:r>
        <w:br/>
      </w:r>
      <w:r>
        <w:t>ветви — Атмарама, Накади, Чатта Шьямадас.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Дургадас и Гопирамана Дас — вайдьи по касте;</w:t>
      </w:r>
      <w:r>
        <w:br/>
      </w:r>
      <w:r>
        <w:t>Рагхунатха Дас и Шри Дас прославлены как кавираджи.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Гокулананда Чакраварти, Гокулананда Дас,</w:t>
      </w:r>
      <w:r>
        <w:br/>
      </w:r>
      <w:r>
        <w:t>Гопаладас Тхакур и Чатта Шьямадас;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Радхакришна Дас и Рамадас Тхакур;</w:t>
      </w:r>
      <w:r>
        <w:br/>
      </w:r>
      <w:r>
        <w:t>ветвь Мукунда Тхакур — герой великой бхакти.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Вьяса Чакраварти, житель Вана-Вишнупура,</w:t>
      </w:r>
      <w:r>
        <w:br/>
      </w:r>
      <w:r>
        <w:t>по милости своего Прабху получил звание Ачарьи.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Его жена по имени Индумукхи — ученица;</w:t>
      </w:r>
      <w:r>
        <w:br/>
      </w:r>
      <w:r>
        <w:t>ещё одна ветвь — его сын по имени Шьямадас.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Ветвь — царь Вира Хамбир, тот, что похитил книги;</w:t>
      </w:r>
      <w:r>
        <w:br/>
      </w:r>
      <w:r>
        <w:t>Джива Госани нарёк его Чайтанья Дасом.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Царице Сулакшане [Ачарья] оказал милость;</w:t>
      </w:r>
      <w:r>
        <w:br/>
      </w:r>
      <w:r>
        <w:t>царевичу Дхари Хамбиру он дал посвящение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Карунадасу Маджумдару из рода каранов</w:t>
      </w:r>
      <w:r>
        <w:rPr>
          <w:b w:val="0"/>
          <w:i w:val="0"/>
          <w:vertAlign w:val="superscript"/>
        </w:rPr>
        <w:t>13</w:t>
      </w:r>
      <w:r>
        <w:br/>
      </w:r>
      <w:r>
        <w:t>и двум его сыновьям он щедро оказал милость.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Их звали Джанаки Рамадас и Пракашадас;</w:t>
      </w:r>
      <w:r>
        <w:br/>
      </w:r>
      <w:r>
        <w:t>как писцы писем Ачарьи они получили прозвание Вишвас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Рамадас, Гопаладас и Валлави Кавипати —</w:t>
      </w:r>
      <w:r>
        <w:br/>
      </w:r>
      <w:r>
        <w:t>три ученика Ачарьи, умом [подобные] Брихаспати.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Кришнаваллабха Чакраварти из деревни Деули,</w:t>
      </w:r>
      <w:r>
        <w:br/>
      </w:r>
      <w:r>
        <w:t>у которого Ачарья впервые был гостем, —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этот махашая принёс весть о похищенных книгах;</w:t>
      </w:r>
      <w:r>
        <w:br/>
      </w:r>
      <w:r>
        <w:t>ему Ачарья оказал великую милость.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Нараяна, Нрисимха, Васудева Кавираджа;</w:t>
      </w:r>
      <w:r>
        <w:br/>
      </w:r>
      <w:r>
        <w:t>ещё ветвь — Вриндавандас Кавираджа;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Бхагаван Кавираджа, Шриманта Чакраварти,</w:t>
      </w:r>
      <w:r>
        <w:br/>
      </w:r>
      <w:r>
        <w:t>Рагхунандана и Гаурангадас, любящие санкиртану;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Гопиджанаваллабха Тхакур, Тхакур Шриманта —</w:t>
      </w:r>
      <w:r>
        <w:br/>
      </w:r>
      <w:r>
        <w:t>милости, [полученной ими] от Ачарьи, нет конца.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Чайтанья Дас, Говиндадас и Туласи Рамадас,</w:t>
      </w:r>
      <w:r>
        <w:br/>
      </w:r>
      <w:r>
        <w:t>брахман Баларамадас, у которого на устах всегда Хари-нама.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Джаярама Чаудхури Махашая из страны Уткала</w:t>
      </w:r>
      <w:r>
        <w:rPr>
          <w:b w:val="0"/>
          <w:i w:val="0"/>
          <w:vertAlign w:val="superscript"/>
        </w:rPr>
        <w:t>15</w:t>
      </w:r>
      <w:r>
        <w:t xml:space="preserve"> —</w:t>
      </w:r>
      <w:r>
        <w:br/>
      </w:r>
      <w:r>
        <w:t>ему оказал милость милосердный Ачарья.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Брахман Шри Хариваллабха Саркар Тхакур,</w:t>
      </w:r>
      <w:r>
        <w:br/>
      </w:r>
      <w:r>
        <w:t>ветвь Кришнаваллабха Чакраварти, полный бхакти;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Кришна Пурохит Тхакур, житель Гауды;</w:t>
      </w:r>
      <w:r>
        <w:br/>
      </w:r>
      <w:r>
        <w:t>ещё ветвь — Шьяма Чатта, у которого множество учеников;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Джаярама Чакраварти, житель Гауды;</w:t>
      </w:r>
      <w:r>
        <w:br/>
      </w:r>
      <w:r>
        <w:t>Тхакурадас Тхакур, любящий санкиртану;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Шьямасундара Дас, Матхурадас и Атмарама —</w:t>
      </w:r>
      <w:r>
        <w:br/>
      </w:r>
      <w:r>
        <w:t>жители Матхуры, сыновья брахманов;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Шри Говиндарама и Шри Гопала Дас —</w:t>
      </w:r>
      <w:r>
        <w:br/>
      </w:r>
      <w:r>
        <w:t>ветви Ачарьи Прабху, живущие у Шри Кунды</w:t>
      </w:r>
      <w:r>
        <w:rPr>
          <w:b w:val="0"/>
          <w:i w:val="0"/>
          <w:vertAlign w:val="superscript"/>
        </w:rPr>
        <w:t>16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Мохандас, Враджананда Дас и Харирама,</w:t>
      </w:r>
      <w:r>
        <w:br/>
      </w:r>
      <w:r>
        <w:t>Хари Прасада, Сукхананда, ветвь Муктарама;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Каланидхи Ачарья Махашая из Ванги</w:t>
      </w:r>
      <w:r>
        <w:rPr>
          <w:b w:val="0"/>
          <w:i w:val="0"/>
          <w:vertAlign w:val="superscript"/>
        </w:rPr>
        <w:t>17</w:t>
      </w:r>
      <w:r>
        <w:t>,</w:t>
      </w:r>
      <w:r>
        <w:br/>
      </w:r>
      <w:r>
        <w:t>к которому милость Ачарьи безмерна;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Рамашарана, Расикадас и Премадас —</w:t>
      </w:r>
      <w:r>
        <w:br/>
      </w:r>
      <w:r>
        <w:t>их сделал учениками Ачарья Шринивас.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Таково описание ветвей Шринивасы Ачарьи.</w:t>
      </w:r>
      <w:r>
        <w:br/>
      </w:r>
      <w:r>
        <w:t>Теперь запишу ветви Нароттамы.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Многочисленных учеников Махашаи кто сочтёт?</w:t>
      </w:r>
      <w:r>
        <w:br/>
      </w:r>
      <w:r>
        <w:t>Я лишь немного укажу направление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Шри Кришна Чайтанья — особое явление Шри Кришны;</w:t>
      </w:r>
      <w:r>
        <w:br/>
      </w:r>
      <w:r>
        <w:t>дав Хари-наму, он спас все страны.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Его ученик — мудрый Локанатха Госани,</w:t>
      </w:r>
      <w:r>
        <w:br/>
      </w:r>
      <w:r>
        <w:t>живший в деревне Талагади в Яшохаре.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По велению Махапрабху он поселился во Вриндаване;</w:t>
      </w:r>
      <w:r>
        <w:br/>
      </w:r>
      <w:r>
        <w:t>Шри Радха-винода-дева — его [божество, им] явленное.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Локанатха Госани — [это] Манджулали-манджари;</w:t>
      </w:r>
      <w:r>
        <w:br/>
      </w:r>
      <w:r>
        <w:t>его ученик Нароттама прославлен повсюду.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Шри Тхакур Махашая — Чампака-манджари;</w:t>
      </w:r>
      <w:r>
        <w:br/>
      </w:r>
      <w:r>
        <w:t>в мысленном служении у него обжигается рука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У древа по имени Нароттама — бесчисленные ветви;</w:t>
      </w:r>
      <w:r>
        <w:br/>
      </w:r>
      <w:r>
        <w:t>он очистил весь мир.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Баларама Чакраварти, житель Кхетури, —</w:t>
      </w:r>
      <w:r>
        <w:br/>
      </w:r>
      <w:r>
        <w:t>любимый ученик Махашаи, горячо любящий Гаурангу.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Брахман из рархи, из готры Саварна,</w:t>
      </w:r>
      <w:r>
        <w:br/>
      </w:r>
      <w:r>
        <w:t>он служил священному образу</w:t>
      </w:r>
      <w:r>
        <w:rPr>
          <w:b w:val="0"/>
          <w:i w:val="0"/>
          <w:vertAlign w:val="superscript"/>
        </w:rPr>
        <w:t>20</w:t>
      </w:r>
      <w:r>
        <w:t xml:space="preserve"> и прославился под прозванием Пуджари.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Ещё ветвь — Шри Рупа Нараяна Пуджари,</w:t>
      </w:r>
      <w:r>
        <w:br/>
      </w:r>
      <w:r>
        <w:t>рархи из готры Саварна, живущий в Шри Кхетури.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Рави Рай Пуджари — брахман-вайдика,</w:t>
      </w:r>
      <w:r>
        <w:br/>
      </w:r>
      <w:r>
        <w:t>живущий в Будхари, — любимейшая его ветвь.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Ещё ветвь — Шри Гопирамана Чакраварти,</w:t>
      </w:r>
      <w:r>
        <w:br/>
      </w:r>
      <w:r>
        <w:t>чья любовь к нама-санкиртане безмерна.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Старшего брата Махашаи звали Рамаканта;</w:t>
      </w:r>
      <w:r>
        <w:br/>
      </w:r>
      <w:r>
        <w:t>его сын — Радхаваллабха Датта, великий в спокойствии.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Ему оказал милость Тхакур Махашая;</w:t>
      </w:r>
      <w:r>
        <w:br/>
      </w:r>
      <w:r>
        <w:t>[он] наделён всеми достоинствами, прибежище расы бхакти.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Пурушоттама и Кришнананда — два брата:</w:t>
      </w:r>
      <w:r>
        <w:br/>
      </w:r>
      <w:r>
        <w:t>старший — Пурушоттама, младший — Кришнананда</w:t>
      </w:r>
      <w:r>
        <w:rPr>
          <w:b w:val="0"/>
          <w:i w:val="0"/>
          <w:vertAlign w:val="superscript"/>
        </w:rPr>
        <w:t>21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Сын Пурушоттамы Датты — Шри Сантоша Рай;</w:t>
      </w:r>
      <w:r>
        <w:br/>
      </w:r>
      <w:r>
        <w:t>он питал великую любовь к Говинде Кавирадже.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Образ жизни Шри Сантоши Рая Говинда Кавираджа,</w:t>
      </w:r>
      <w:r>
        <w:br/>
      </w:r>
      <w:r>
        <w:t>исполнившись любви, описал в песнях.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Младший брат Махашаи — его ученик;</w:t>
      </w:r>
      <w:r>
        <w:br/>
      </w:r>
      <w:r>
        <w:t>он всегда занят служением Махашае.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Ещё ученик — Рамакришна Ачарья Махашая,</w:t>
      </w:r>
      <w:r>
        <w:br/>
      </w:r>
      <w:r>
        <w:t>чей дом в Гоясе, где сливаются Ганга и Падма.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Он брахман-рархи, первый среди пандитов;</w:t>
      </w:r>
      <w:r>
        <w:br/>
      </w:r>
      <w:r>
        <w:t>его ученики и ученики учеников заполнили мир.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Ещё ветвь — Ганганараяна Чакраварти,</w:t>
      </w:r>
      <w:r>
        <w:br/>
      </w:r>
      <w:r>
        <w:t>живший в деревне Гамбхила на берегу Ганги.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Всегда погружённый в любовь к Кришне, он совершает бхаджан;</w:t>
      </w:r>
      <w:r>
        <w:br/>
      </w:r>
      <w:r>
        <w:t>все называют его Тхакур Чакраварти.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Он брахман-варендра, первый среди пандитов;</w:t>
      </w:r>
      <w:r>
        <w:br/>
      </w:r>
      <w:r>
        <w:t>каждый день он кормил пятьсот учеников.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С радостью в сердце он всегда преподаёт разные шастры;</w:t>
      </w:r>
      <w:r>
        <w:br/>
      </w:r>
      <w:r>
        <w:t>его ученики и ученики учеников заполнили мир.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Ветвь Радхаваллабха Чаудхури, Нава Гаурангадас;</w:t>
      </w:r>
      <w:r>
        <w:br/>
      </w:r>
      <w:r>
        <w:t>ветвь Нараяна Гхош, ветвь Гаурангадас;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Кришнасимха, Винода Рай, Пхагу Чаудхури,</w:t>
      </w:r>
      <w:r>
        <w:br/>
      </w:r>
      <w:r>
        <w:t>что пляшет в санкиртане, восклицая: «Хари, Хари!»;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раджа Говиндарама и Васанта Рай;</w:t>
      </w:r>
      <w:r>
        <w:br/>
      </w:r>
      <w:r>
        <w:t>ветвь Прабхурама Датта и Шитала Рай —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у этого Рая образ преданности поистине дивен:</w:t>
      </w:r>
      <w:r>
        <w:br/>
      </w:r>
      <w:r>
        <w:t>кто услышит о нём, у того в сердце безбрежная радость.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Дхармадас Чаудхури и Нитьянанда Дас,</w:t>
      </w:r>
      <w:r>
        <w:br/>
      </w:r>
      <w:r>
        <w:t>ветвь Дхару Чаудхури и Чандидас;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образ преданности Бхактадаса</w:t>
      </w:r>
      <w:r>
        <w:rPr>
          <w:b w:val="0"/>
          <w:i w:val="0"/>
          <w:vertAlign w:val="superscript"/>
        </w:rPr>
        <w:t>22</w:t>
      </w:r>
      <w:r>
        <w:t xml:space="preserve"> во всём превосходен —</w:t>
      </w:r>
      <w:r>
        <w:br/>
      </w:r>
      <w:r>
        <w:t>ему оказал милость Тхакур Нароттама.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Банчарама</w:t>
      </w:r>
      <w:r>
        <w:rPr>
          <w:b w:val="0"/>
          <w:i w:val="0"/>
          <w:vertAlign w:val="superscript"/>
        </w:rPr>
        <w:t>23</w:t>
      </w:r>
      <w:r>
        <w:t xml:space="preserve"> Бхадра и Рамабхадра Рай —</w:t>
      </w:r>
      <w:r>
        <w:br/>
      </w:r>
      <w:r>
        <w:t>им оказал милость Тхакур Махашая.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Ветвь Джанакиваллабха Чаудхури и Шриманта Датта —</w:t>
      </w:r>
      <w:r>
        <w:br/>
      </w:r>
      <w:r>
        <w:t>они пляшут в санкиртане, словно обезумев;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Пурушоттама, Гокула Дас и Харидас;</w:t>
      </w:r>
      <w:r>
        <w:br/>
      </w:r>
      <w:r>
        <w:t>ветвь Гангахари Дас, во всём отрешённый.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Раджа Нарасимха Рай во всём превосходен —</w:t>
      </w:r>
      <w:r>
        <w:br/>
      </w:r>
      <w:r>
        <w:t>ему оказал милость Тхакур Нароттама.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Жена Нарасимхи Рая — Рупамала;</w:t>
      </w:r>
      <w:r>
        <w:br/>
      </w:r>
      <w:r>
        <w:t>эта ветвь всегда упоена Хари-намой</w:t>
      </w:r>
      <w:r>
        <w:rPr>
          <w:b w:val="0"/>
          <w:i w:val="0"/>
          <w:vertAlign w:val="superscript"/>
        </w:rPr>
        <w:t>24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Рупа Нараяна Госани необычайно великодушен:</w:t>
      </w:r>
      <w:r>
        <w:br/>
      </w:r>
      <w:r>
        <w:t>у всякого, кто слышит его пение, тает сердце.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Вирачандра Госани Прабху, слушая его пение,</w:t>
      </w:r>
      <w:r>
        <w:br/>
      </w:r>
      <w:r>
        <w:t>от радости премы проливал слёзы, струившиеся по лицу.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Вирачандра Прабху, зная силу Рупы,</w:t>
      </w:r>
      <w:r>
        <w:br/>
      </w:r>
      <w:r>
        <w:t>милостиво даровал ему звание Госвами.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Прежде его звали Рупачандра;</w:t>
      </w:r>
      <w:r>
        <w:br/>
      </w:r>
      <w:r>
        <w:t>во Вриндаване его стали звать Рупа Нараяна.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Он жил в Эгарасиндуре,</w:t>
      </w:r>
      <w:r>
        <w:br/>
      </w:r>
      <w:r>
        <w:t>в Ванге, за Брахмапутрой, [в стороне] Камарупы</w:t>
      </w:r>
      <w:r>
        <w:rPr>
          <w:b w:val="0"/>
          <w:i w:val="0"/>
          <w:vertAlign w:val="superscript"/>
        </w:rPr>
        <w:t>25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Он первый из кулинов среди брахманов-варендра,</w:t>
      </w:r>
      <w:r>
        <w:br/>
      </w:r>
      <w:r>
        <w:t>знаток многих шастр, величайший учёный;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исполненный великой преданности, обитель всех достоинств —</w:t>
      </w:r>
      <w:r>
        <w:br/>
      </w:r>
      <w:r>
        <w:t>по милости ему дал посвящение Тхакур Махашая.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Ветвь Джаганнатха Ачарья — величайший учёный,</w:t>
      </w:r>
      <w:r>
        <w:br/>
      </w:r>
      <w:r>
        <w:t>брахман-вайдика, живущий в деревне Телия Будхари.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Ветвь Кришна Ачарья — необычайно великодушен,</w:t>
      </w:r>
      <w:r>
        <w:br/>
      </w:r>
      <w:r>
        <w:t>брахман-варендра, его дом в Гопалпуре.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Ещё ветвь — Радхакришна Бхаттачарья,</w:t>
      </w:r>
      <w:r>
        <w:br/>
      </w:r>
      <w:r>
        <w:t>лучший во всём — родом, нравом, красотой и достоинствами.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Он брахман-рархи, живёт в Навадвипе,</w:t>
      </w:r>
      <w:r>
        <w:br/>
      </w:r>
      <w:r>
        <w:t>с ликованием в сердце всегда повторяет Хари-наму.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Киртания Девидас знает многие шастры;</w:t>
      </w:r>
      <w:r>
        <w:br/>
      </w:r>
      <w:r>
        <w:t>Махашая шепнул ему на ухо мантру посвящения.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Ветви Вайшнавачарана и Шиварама Дас,</w:t>
      </w:r>
      <w:r>
        <w:br/>
      </w:r>
      <w:r>
        <w:t>Кришнадас Вайраги и Батуя Рамадас</w:t>
      </w:r>
      <w:r>
        <w:rPr>
          <w:b w:val="0"/>
          <w:i w:val="0"/>
          <w:vertAlign w:val="superscript"/>
        </w:rPr>
        <w:t>26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Ученик Нараяна Рай необычайно великодушен;</w:t>
      </w:r>
      <w:r>
        <w:br/>
      </w:r>
      <w:r>
        <w:t>ветвь Рамадас Рай</w:t>
      </w:r>
      <w:r>
        <w:rPr>
          <w:b w:val="0"/>
          <w:i w:val="0"/>
          <w:vertAlign w:val="superscript"/>
        </w:rPr>
        <w:t>27</w:t>
      </w:r>
      <w:r>
        <w:t xml:space="preserve"> — вместилище всех достоинств;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Кришнадас Тхакур и Шанкара Вишвас,</w:t>
      </w:r>
      <w:r>
        <w:br/>
      </w:r>
      <w:r>
        <w:t>Мадана Рай и ветвь Буду Чайтанья Дас.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Харичандра Рай, заминдар Джалапантхи,</w:t>
      </w:r>
      <w:r>
        <w:br/>
      </w:r>
      <w:r>
        <w:t>злой пашанди и разбойник, грабил страну.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Шри Тхакур Нароттама оказал ему милость,</w:t>
      </w:r>
      <w:r>
        <w:br/>
      </w:r>
      <w:r>
        <w:t>и потом его стали звать Харидас.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Он непрестанно повторяет Хари-наму, ведя счёт;</w:t>
      </w:r>
      <w:r>
        <w:br/>
      </w:r>
      <w:r>
        <w:t>видя его вайшнавом, пашанди боятся.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Рагхавендра Рай, заминдар северной части Гарерхата,</w:t>
      </w:r>
      <w:r>
        <w:br/>
      </w:r>
      <w:r>
        <w:t>был человеком самой чистой жизни.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Он родился в роду брахманов;</w:t>
      </w:r>
      <w:r>
        <w:br/>
      </w:r>
      <w:r>
        <w:t>его сделал учеником Тхакур Нароттама.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Его жену звали Вишнуприя;</w:t>
      </w:r>
      <w:r>
        <w:br/>
      </w:r>
      <w:r>
        <w:t>её [Махашая], исполнившись сострадания, сделал ученицей</w:t>
      </w:r>
      <w:r>
        <w:rPr>
          <w:b w:val="0"/>
          <w:i w:val="0"/>
          <w:vertAlign w:val="superscript"/>
        </w:rPr>
        <w:t>28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У Рагхавендры Рая было два сына —</w:t>
      </w:r>
      <w:r>
        <w:br/>
      </w:r>
      <w:r>
        <w:t>великие разбойники, мятежники против царя, злые и порочные.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Старший — Чанд Рай, младший — Сантоша Рай;</w:t>
      </w:r>
      <w:r>
        <w:br/>
      </w:r>
      <w:r>
        <w:t>им оказал милость Тхакур Махашая.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Потом оба брата стали великими вайшнавами</w:t>
      </w:r>
      <w:r>
        <w:br/>
      </w:r>
      <w:r>
        <w:t>и без труда оставили всё мирское.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Двум жёнам этих двух Раев</w:t>
      </w:r>
      <w:r>
        <w:br/>
      </w:r>
      <w:r>
        <w:t>Махашая с состраданием в сердце оказал милость.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Жену Чанд Рая звали Канакаприя,</w:t>
      </w:r>
      <w:r>
        <w:br/>
      </w:r>
      <w:r>
        <w:t>жену Сантоши Рая — Налини.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Ещё ветви — Гандхарва Рай, Гангадас Рай,</w:t>
      </w:r>
      <w:r>
        <w:br/>
      </w:r>
      <w:r>
        <w:t>Враджа Рай, Радхакришна Дас, Кришна Рай.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Даярама Дас Тхакур, благородного нрава,</w:t>
      </w:r>
      <w:r>
        <w:br/>
      </w:r>
      <w:r>
        <w:t>всегда очарован достоинствами Тхакура Махашаи.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Ещё ветви — Джагат Рай, Харидас Тхакур,</w:t>
      </w:r>
      <w:r>
        <w:br/>
      </w:r>
      <w:r>
        <w:t>Шриканта, Кшира Чаудхури — герой великой преданности.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Ветвь Рупа Рай очищает мир:</w:t>
      </w:r>
      <w:r>
        <w:br/>
      </w:r>
      <w:r>
        <w:t>он спас многих яванов.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Чандрашекхара, Ганеша Чаудхури, Шри Говинда Рай,</w:t>
      </w:r>
      <w:r>
        <w:br/>
      </w:r>
      <w:r>
        <w:t>Матхурадас, Бхагаватадас, Шри Джагадиша Рай —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все они — слуги своего Прабху:</w:t>
      </w:r>
      <w:r>
        <w:br/>
      </w:r>
      <w:r>
        <w:t>что ни скажет Махашая, они тотчас исполняют.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Ещё ветвь — Нароттама Маджумдар</w:t>
      </w:r>
      <w:r>
        <w:br/>
      </w:r>
      <w:r>
        <w:t>и необычайно великодушный по имени Махеша Чаудхури.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Ещё ветвь — брахман-вайдика Шанкара Бхаттачарья,</w:t>
      </w:r>
      <w:r>
        <w:br/>
      </w:r>
      <w:r>
        <w:t>живущий в Найхати, лучший во всех достоинствах;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Госани Дас, Мурари Дас, Шри Васанта Датта,</w:t>
      </w:r>
      <w:r>
        <w:br/>
      </w:r>
      <w:r>
        <w:t>ветвь Шьямадас Тхакур, упоённый санкиртаной;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Гопала Датта, Рамадева Датта и Гангадас Датта,</w:t>
      </w:r>
      <w:r>
        <w:br/>
      </w:r>
      <w:r>
        <w:t>Манохара Гхош и Арджуна Вишвас, человек чистейшей жизни.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Ещё ветви — Камала Сена, Ядава Кавираджа,</w:t>
      </w:r>
      <w:r>
        <w:br/>
      </w:r>
      <w:r>
        <w:t>ветвь Манохара Вишвас, Кришна Кавираджа.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Ещё ветвь — Вишнудас Кавираджа Тхакур,</w:t>
      </w:r>
      <w:r>
        <w:br/>
      </w:r>
      <w:r>
        <w:t>украшение рода вайдьев, живущий в Кумарнагаре.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Ещё ученик — Мукута Майтра, известный всем людям;</w:t>
      </w:r>
      <w:r>
        <w:br/>
      </w:r>
      <w:r>
        <w:t>все говорят, что его дом в Фаридпуре.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Ветвь — Говардхана Бхандари</w:t>
      </w:r>
      <w:r>
        <w:rPr>
          <w:b w:val="0"/>
          <w:i w:val="0"/>
          <w:vertAlign w:val="superscript"/>
        </w:rPr>
        <w:t>29</w:t>
      </w:r>
      <w:r>
        <w:t>, известный повсюду;</w:t>
      </w:r>
      <w:r>
        <w:br/>
      </w:r>
      <w:r>
        <w:t>Махашая очень его любит.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Балакадас Вайраги, Вайраги Гаурангадас,</w:t>
      </w:r>
      <w:r>
        <w:br/>
      </w:r>
      <w:r>
        <w:t>Вихаридас Вайраги и Вайраги Гокуладас —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все эти ветви глубоко преданы Махашае.</w:t>
      </w:r>
      <w:r>
        <w:br/>
      </w:r>
      <w:r>
        <w:t>Ветвь — Прасададас Вайраги, преданный служению.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Ещё ветвь — великий счастливец по имени Випрадас,</w:t>
      </w:r>
      <w:r>
        <w:br/>
      </w:r>
      <w:r>
        <w:t>в чьём амбаре для риса был обретён Гауранга</w:t>
      </w:r>
      <w:r>
        <w:rPr>
          <w:b w:val="0"/>
          <w:i w:val="0"/>
          <w:vertAlign w:val="superscript"/>
        </w:rPr>
        <w:t>30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Его жену звали Бхагавати;</w:t>
      </w:r>
      <w:r>
        <w:br/>
      </w:r>
      <w:r>
        <w:t>ей оказал милость Тхакур Махашая</w:t>
      </w:r>
      <w:r>
        <w:rPr>
          <w:b w:val="0"/>
          <w:i w:val="0"/>
          <w:vertAlign w:val="superscript"/>
        </w:rPr>
        <w:t>31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У него два сына, прекрасные собой, —</w:t>
      </w:r>
      <w:r>
        <w:br/>
      </w:r>
      <w:r>
        <w:t>Ядунатха и Раманатха, океаны бхакти.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Им оказал милость Тхакур Махашая;</w:t>
      </w:r>
      <w:r>
        <w:br/>
      </w:r>
      <w:r>
        <w:t>их дом — в деревне Пачпара.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Гурудас Бхаттачарья, брахман-вайдика,</w:t>
      </w:r>
      <w:r>
        <w:br/>
      </w:r>
      <w:r>
        <w:t>по милости Махашаи исцелился от проказы.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Став его учеником, он всегда повторяет Хари-наму;</w:t>
      </w:r>
      <w:r>
        <w:br/>
      </w:r>
      <w:r>
        <w:t>его дом — в Гопалпуре, в стране Рарх.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Нарасимха Рай привёл многих пандитов,</w:t>
      </w:r>
      <w:r>
        <w:br/>
      </w:r>
      <w:r>
        <w:t>и Шри Тхакур Махашая всем оказал милость.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Назову немногих из них по именам —</w:t>
      </w:r>
      <w:r>
        <w:br/>
      </w:r>
      <w:r>
        <w:t>услышав, все слушатели возрадуются: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Ядунатха Видьябхушана, полный расы бхакти,</w:t>
      </w:r>
      <w:r>
        <w:br/>
      </w:r>
      <w:r>
        <w:t>Кашинатха Тарка-бхушана, прибежище расы бхакти;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Харидас Широмани, обитель всех достоинств,</w:t>
      </w:r>
      <w:r>
        <w:br/>
      </w:r>
      <w:r>
        <w:t>Дургадас Видьяратна, всегда повторяющий Хари-наму;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Шиванараяна Видья-вагиша, высокомудрый,</w:t>
      </w:r>
      <w:r>
        <w:br/>
      </w:r>
      <w:r>
        <w:t>Чандраканта Ньяя-панчанана, утвердившийся в расе бхакти</w:t>
      </w:r>
      <w:r>
        <w:rPr>
          <w:b w:val="0"/>
          <w:i w:val="0"/>
          <w:vertAlign w:val="superscript"/>
        </w:rPr>
        <w:t>32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Тех, кто в шайке Чанд Рая занимался разбоем,</w:t>
      </w:r>
      <w:r>
        <w:br/>
      </w:r>
      <w:r>
        <w:t>Махашая по милости спас: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Ванамали Чатта и Говинда Бхадури</w:t>
      </w:r>
      <w:r>
        <w:rPr>
          <w:b w:val="0"/>
          <w:i w:val="0"/>
          <w:vertAlign w:val="superscript"/>
        </w:rPr>
        <w:t>33</w:t>
      </w:r>
      <w:r>
        <w:t>,</w:t>
      </w:r>
      <w:r>
        <w:br/>
      </w:r>
      <w:r>
        <w:t>Ниламани Мукхути, Лалита Гхошал, превыше всех;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Калидас Чатта, Рамаджая Чакраварти,</w:t>
      </w:r>
      <w:r>
        <w:br/>
      </w:r>
      <w:r>
        <w:t>Харинатха Гангули и Шива Чакраварти.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Когда Махашая странствовал по разным местам,</w:t>
      </w:r>
      <w:r>
        <w:br/>
      </w:r>
      <w:r>
        <w:t>он сделал множество учеников — кто их сочтёт?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Из них тех, чьи имена я смог узнать,</w:t>
      </w:r>
      <w:r>
        <w:br/>
      </w:r>
      <w:r>
        <w:t>я вкратце записал в этой книге: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Кашинатха Бхадури, Рамаджая Майтра,</w:t>
      </w:r>
      <w:r>
        <w:br/>
      </w:r>
      <w:r>
        <w:t>Нараяна Саньял и Мишра Пурандара,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Видху Чакраварти и Камалаканта Кара,</w:t>
      </w:r>
      <w:r>
        <w:br/>
      </w:r>
      <w:r>
        <w:t>Рагхунатха Вайдья и Мишра Халадхара.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Так я назвал ветви Нароттамы.</w:t>
      </w:r>
      <w:r>
        <w:br/>
      </w:r>
      <w:r>
        <w:t>Теперь перечислю ветви Шьямананды.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Многих ветвей Шьямананды я не знаю;</w:t>
      </w:r>
      <w:r>
        <w:br/>
      </w:r>
      <w:r>
        <w:t>что пишу — слышал из уст людей.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Сурьядас Саркхел — лучший из пандитов;</w:t>
      </w:r>
      <w:r>
        <w:br/>
      </w:r>
      <w:r>
        <w:t>его брат Гауридас — носитель всех достоинств.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Прежде он жил в Шалиграме;</w:t>
      </w:r>
      <w:r>
        <w:br/>
      </w:r>
      <w:r>
        <w:t>придя в Амбику, поселился на берегу Ганги.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Гауридас Пандит Махашая — друг Субала;</w:t>
      </w:r>
      <w:r>
        <w:br/>
      </w:r>
      <w:r>
        <w:t>он явил служение Гауре и Нитьянанде.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Гауридас — любимая ветвь Нитьянанды Прабху,</w:t>
      </w:r>
      <w:r>
        <w:br/>
      </w:r>
      <w:r>
        <w:t>по чьему велению он поселился в Амбике.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Его ученик — Хридая Чайтанья Махашая;</w:t>
      </w:r>
      <w:r>
        <w:br/>
      </w:r>
      <w:r>
        <w:t>его сиддха-имя — сакхи Шри Судхира.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Его ученик — Духкхи Кришнадас из касты садгопов;</w:t>
      </w:r>
      <w:r>
        <w:br/>
      </w:r>
      <w:r>
        <w:t>имя Шьямананда явилось во Вриндаване.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Когда он нашёл ножной браслет Шри Радхи,</w:t>
      </w:r>
      <w:r>
        <w:br/>
      </w:r>
      <w:r>
        <w:t>Шри Джива Госвами оказал ему великую милость.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Тогда Шри Джива, исполнившись радости,</w:t>
      </w:r>
      <w:r>
        <w:br/>
      </w:r>
      <w:r>
        <w:t>в тот же день нарёк его Шьямананда.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Сиддха-имя Шьямананды — Канака-манджари;</w:t>
      </w:r>
      <w:r>
        <w:br/>
      </w:r>
      <w:r>
        <w:t>Джива по милости обучил его истине.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Шьямананда Прабху — явление (авеша) Адвайты;</w:t>
      </w:r>
      <w:r>
        <w:br/>
      </w:r>
      <w:r>
        <w:t>кто знает предел его учеников?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У древа по имени Шьямананда — бесчисленные ветви;</w:t>
      </w:r>
      <w:r>
        <w:br/>
      </w:r>
      <w:r>
        <w:t>теперь расскажу немного — слушайте внимательно.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Ветвь — Шри Кишоридас, полный расы бхакти;</w:t>
      </w:r>
      <w:r>
        <w:br/>
      </w:r>
      <w:r>
        <w:t>ему оказал милость Шьямананда Махашая.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Ещё ветвь — мудрый по имени Динабандху;</w:t>
      </w:r>
      <w:r>
        <w:br/>
      </w:r>
      <w:r>
        <w:t>он жил в деревне Дхаренда.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Ниму Гоп, Канай Гоп и Хари Гоп —</w:t>
      </w:r>
      <w:r>
        <w:br/>
      </w:r>
      <w:r>
        <w:t>все они жили в деревне Дхаренда.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Лучшие ветви — Расикананда и Шри Мурари</w:t>
      </w:r>
      <w:r>
        <w:rPr>
          <w:b w:val="0"/>
          <w:i w:val="0"/>
          <w:vertAlign w:val="superscript"/>
        </w:rPr>
        <w:t>34</w:t>
      </w:r>
      <w:r>
        <w:t>,</w:t>
      </w:r>
      <w:r>
        <w:br/>
      </w:r>
      <w:r>
        <w:t>чью славу и достоинства воспевает вся страна Уткала.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Жён этих двух брахманов</w:t>
      </w:r>
      <w:r>
        <w:br/>
      </w:r>
      <w:r>
        <w:t>Шьямананда с радостью в сердце сделал ученицами.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Жену Расикананды звали Малати,</w:t>
      </w:r>
      <w:r>
        <w:br/>
      </w:r>
      <w:r>
        <w:t>жену Мурари — Шачирани</w:t>
      </w:r>
      <w:r>
        <w:rPr>
          <w:b w:val="0"/>
          <w:i w:val="0"/>
          <w:vertAlign w:val="superscript"/>
        </w:rPr>
        <w:t>35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Эти два махашаи — любимцы Шьямананды;</w:t>
      </w:r>
      <w:r>
        <w:br/>
      </w:r>
      <w:r>
        <w:t>их дом — в Раяни, на берегу реки Суварнарекхи.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У них будет множество учеников и учеников учеников;</w:t>
      </w:r>
      <w:r>
        <w:br/>
      </w:r>
      <w:r>
        <w:t>какой-нибудь удачливый человек опишет их подробно.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Ещё ветвь — йогин Дамодара, великий мудрец;</w:t>
      </w:r>
      <w:r>
        <w:br/>
      </w:r>
      <w:r>
        <w:t>он много дней вёл спор с Шьяманандой.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Шьямананда, рассёкши грудь, показал священный шнур</w:t>
      </w:r>
      <w:r>
        <w:rPr>
          <w:b w:val="0"/>
          <w:i w:val="0"/>
          <w:vertAlign w:val="superscript"/>
        </w:rPr>
        <w:t>36</w:t>
      </w:r>
      <w:r>
        <w:t>;</w:t>
      </w:r>
      <w:r>
        <w:br/>
      </w:r>
      <w:r>
        <w:t>увидев это, лучший из йогинов принял мантру посвящения.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Ядунатха, Рамабхадра, Шри Джагадишвара —</w:t>
      </w:r>
      <w:r>
        <w:br/>
      </w:r>
      <w:r>
        <w:t>ученики Шьямананды, живущие в Баларамапуре.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Дхрувананда, Пурушоттама, Кришнахари Дас —</w:t>
      </w:r>
      <w:r>
        <w:br/>
      </w:r>
      <w:r>
        <w:t>любимые ученики Шьямананды, живущие в Нрисимхапуре.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Уддхава, Акрура, Мадхусудана, Говинда,</w:t>
      </w:r>
      <w:r>
        <w:br/>
      </w:r>
      <w:r>
        <w:t>Джаганнатха, Гададхара и Сундарананда</w:t>
      </w:r>
      <w:r>
        <w:rPr>
          <w:b w:val="0"/>
          <w:i w:val="0"/>
          <w:vertAlign w:val="superscript"/>
        </w:rPr>
        <w:t>37</w:t>
      </w:r>
      <w:r>
        <w:t>,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Хари Рай, Калинатха, Шри Кришнакишора —</w:t>
      </w:r>
      <w:r>
        <w:br/>
      </w:r>
      <w:r>
        <w:t>ветви Шьямананды, живущие в Гопиваллабхапуре.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Ещё ветви — Чинтамани, Шри Джагадишвара,</w:t>
      </w:r>
      <w:r>
        <w:br/>
      </w:r>
      <w:r>
        <w:t>Вирабхадра, Радхамохана, ветвь Халадхара.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Ещё ветви — Радхананда, Наяна Бхаскара;</w:t>
      </w:r>
      <w:r>
        <w:br/>
      </w:r>
      <w:r>
        <w:t>ветвь по имени Гауридас — носитель всех достоинств.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Ветви Шикхидхваджа и Гопала, сильные в бхаджане,</w:t>
      </w:r>
      <w:r>
        <w:br/>
      </w:r>
      <w:r>
        <w:t>пляшут в санкиртане, восклицая: «Хари, Хари, бол!»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Ещё ветвь — разбойник-яван по имени Шер Хан;</w:t>
      </w:r>
      <w:r>
        <w:br/>
      </w:r>
      <w:r>
        <w:t>теперь его зовут Шри Чайтанья Дас.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Оставив мирское, он стал истинным вайшнавом;</w:t>
      </w:r>
      <w:r>
        <w:br/>
      </w:r>
      <w:r>
        <w:t>у него на устах всегда: «Нитай, Чайтанья, Адвайта!»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В санкиртане он пляшет, плачет, катается по земле</w:t>
      </w:r>
      <w:r>
        <w:br/>
      </w:r>
      <w:r>
        <w:t>и постоянно повторяет Хари-наму, ведя счёт.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Так я перечислил ветви.</w:t>
      </w:r>
      <w:r>
        <w:br/>
      </w:r>
      <w:r>
        <w:t>Теперь расскажу об истинной природе трёх Прабху.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Шринивас, Нароттама и Шьямананда — эти трое</w:t>
      </w:r>
      <w:r>
        <w:br/>
      </w:r>
      <w:r>
        <w:t>родились от премы Махапрабху и стали в ней искусны.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Шринивас — сила Шри Махапрабху;</w:t>
      </w:r>
      <w:r>
        <w:br/>
      </w:r>
      <w:r>
        <w:t>Нароттаму называют силой Нитьянанды.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Шьямананда — сила Адвайты Прабху,</w:t>
      </w:r>
      <w:r>
        <w:br/>
      </w:r>
      <w:r>
        <w:t>по чьей милости жители Уткалы обрели блаженство.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Шринивас, Нароттама и Шьямананда —</w:t>
      </w:r>
      <w:r>
        <w:br/>
      </w:r>
      <w:r>
        <w:t>авеша-аватары Чайтаньи, Нитьянанды и Адвайты.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Шринивас — частица Шри Чайтаньи;</w:t>
      </w:r>
      <w:r>
        <w:br/>
      </w:r>
      <w:r>
        <w:t>Нароттаму называют частицей Нитьянанды.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Шьямананда — частица Адвайты;</w:t>
      </w:r>
      <w:r>
        <w:br/>
      </w:r>
      <w:r>
        <w:t>он сделал Уткалу благословенной блаженством санкиртаны.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Как сказано неким вайшнавом</w:t>
      </w:r>
      <w:r>
        <w:rPr>
          <w:b w:val="0"/>
          <w:i w:val="0"/>
          <w:vertAlign w:val="superscript"/>
        </w:rPr>
        <w:t>38</w:t>
      </w:r>
      <w:r>
        <w:t>:</w:t>
      </w:r>
      <w:r>
        <w:br/>
      </w:r>
      <w:r>
        <w:t>*Кто был Нитьянандой — тот стал Нароттамой;</w:t>
      </w:r>
      <w:r>
        <w:br/>
      </w:r>
      <w:r>
        <w:t>Шри Чайтанья стал Шринивасом;</w:t>
      </w:r>
      <w:r>
        <w:br/>
      </w:r>
      <w:r>
        <w:t>кого называют Шри Адвайтой — тот стал Шьяманандой:</w:t>
      </w:r>
      <w:r>
        <w:br/>
      </w:r>
      <w:r>
        <w:t>так явились те трое.*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Когда те трое скрылись, сила этих троих</w:t>
      </w:r>
      <w:r>
        <w:br/>
      </w:r>
      <w:r>
        <w:t>сделала благословенными все страны, даровав настроение бхакти</w:t>
      </w:r>
      <w:r>
        <w:rPr>
          <w:b w:val="0"/>
          <w:i w:val="0"/>
          <w:vertAlign w:val="superscript"/>
        </w:rPr>
        <w:t>39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Стопам этих троих — мои бесчисленные поклоны;</w:t>
      </w:r>
      <w:r>
        <w:br/>
      </w:r>
      <w:r>
        <w:t>помилуйте, три Прабху, зная [меня] негодным.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Слушайте, слушайте, слушатели, всем сердцем:</w:t>
      </w:r>
      <w:r>
        <w:br/>
      </w:r>
      <w:r>
        <w:t>теперь опишу ветви Рамачандры.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Жил в Кханде некий Чиранджива Сена;</w:t>
      </w:r>
      <w:r>
        <w:br/>
      </w:r>
      <w:r>
        <w:t>его жену, говорят, звали Сунанда.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У него родились два сына, исполненные достоинств:</w:t>
      </w:r>
      <w:r>
        <w:br/>
      </w:r>
      <w:r>
        <w:t>старшего звали Рамачандра, младшего — Говинда.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Когда отца не стало, они некоторое время жили</w:t>
      </w:r>
      <w:r>
        <w:br/>
      </w:r>
      <w:r>
        <w:t>в Кумарнагаре, в доме деда по матери.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Потом, придя в деревню под названием Телия Будхари,</w:t>
      </w:r>
      <w:r>
        <w:br/>
      </w:r>
      <w:r>
        <w:t>они поселились там с великой радостью.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Ученик Шринивасы Рамачандра Кавираджа —</w:t>
      </w:r>
      <w:r>
        <w:br/>
      </w:r>
      <w:r>
        <w:t>его сила явлена среди людей.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Сиддха-имя Рамачандры — Каруна-манджари;</w:t>
      </w:r>
      <w:r>
        <w:br/>
      </w:r>
      <w:r>
        <w:t>теперь запишу имена трёх его ветвей.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Ветвь Харирама Ачарья — величайший пандит,</w:t>
      </w:r>
      <w:r>
        <w:br/>
      </w:r>
      <w:r>
        <w:t>брахман-рархи, известный в мире.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Там, где сливаются Ганга и Падма, —</w:t>
      </w:r>
      <w:r>
        <w:br/>
      </w:r>
      <w:r>
        <w:t>в деревне Гояс — его дом.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Брахман-рархи по имени Валлабха Маджумдар —</w:t>
      </w:r>
      <w:r>
        <w:br/>
      </w:r>
      <w:r>
        <w:t>ветвь Кавираджи, обитель всех достоинств.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Ещё ветвь — Баларама Кавипати,</w:t>
      </w:r>
      <w:r>
        <w:br/>
      </w:r>
      <w:r>
        <w:t>величайший пандит, живущий в Будхари.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Так я рассказал о ветвях всех [их].</w:t>
      </w:r>
      <w:r>
        <w:br/>
      </w:r>
      <w:r>
        <w:t>Теперь слушайте внимательно то, что скажу.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Эту книгу я написал, повинуясь велению гуру;</w:t>
      </w:r>
      <w:r>
        <w:br/>
      </w:r>
      <w:r>
        <w:t>что я пишу — хорошо ли, плохо ли, — ничего не знаю.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Что я видел, что слышал из святых уст —</w:t>
      </w:r>
      <w:r>
        <w:br/>
      </w:r>
      <w:r>
        <w:t>то и записал в этой книге, памятуя её стопы.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Мой гуру посвящения — Джахнава Ишвари;</w:t>
      </w:r>
      <w:r>
        <w:br/>
      </w:r>
      <w:r>
        <w:t>какую милость она мне оказала — не могу рассказать.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Вирачандра Прабху — мой шикша-гуру;</w:t>
      </w:r>
      <w:r>
        <w:br/>
      </w:r>
      <w:r>
        <w:t>он оказал мне безмерное сострадание.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Мать моя — Саудамини, отец — Атмарама Дас;</w:t>
      </w:r>
      <w:r>
        <w:br/>
      </w:r>
      <w:r>
        <w:t>я родился в роду амбаштха и жил в Шрикханде</w:t>
      </w:r>
      <w:r>
        <w:rPr>
          <w:b w:val="0"/>
          <w:i w:val="0"/>
          <w:vertAlign w:val="superscript"/>
        </w:rPr>
        <w:t>40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Я был единственным сыном; оставив меня ребёнком,</w:t>
      </w:r>
      <w:r>
        <w:br/>
      </w:r>
      <w:r>
        <w:t>мать и отец оба ушли в иной мир.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Оставшись сиротой, я непрестанно размышлял;</w:t>
      </w:r>
      <w:r>
        <w:br/>
      </w:r>
      <w:r>
        <w:t>и ночью увидел дивный сон.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Джахнава Ишвари говорит: «Не тревожься ни о чём:</w:t>
      </w:r>
      <w:r>
        <w:br/>
      </w:r>
      <w:r>
        <w:t>пойди в Кхардаху и прими мантру от меня».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Увидев этот сон, я пришёл в Кхардаху,</w:t>
      </w:r>
      <w:r>
        <w:br/>
      </w:r>
      <w:r>
        <w:t>и Ишвари сделала меня сосудом милости.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Прежде меня звали Баларама Дас;</w:t>
      </w:r>
      <w:r>
        <w:br/>
      </w:r>
      <w:r>
        <w:t>теперь святыми устами [она] нарекла меня Нитьянанда Дас.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Так я поведал о себе.</w:t>
      </w:r>
      <w:r>
        <w:br/>
      </w:r>
      <w:r>
        <w:t>Стопам гуру, Кришны и вайшнавов — миллионы поклонов.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Тот, чья надежда — стопы Шри Джахнавы и Вирачандры,</w:t>
      </w:r>
      <w:r>
        <w:br/>
      </w:r>
      <w:r>
        <w:t>Нитьянанда Дас рассказывает «Према-виласу».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двадцатая виласа «Према-виласы», называемая «Описание ветвей Шринивасы, Нароттамы и Шьямананды Госвами».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[^20-1]: Тайланга (Телингана) — страна, где говорят на телугу, на юге Индии. Трималла Бхатта, Венката Бхатта и Прабодхананда Сарасвати — братья, у которых Махапрабху жил в Ранга-кшетре (ср. в. 18).</w:t>
      </w:r>
      <w:r>
        <w:br/>
      </w:r>
      <w:r>
        <w:rPr>
          <w:rFonts w:cs="Noto Serif Bengali" w:hAnsi="Noto Serif Bengali"/>
          <w:sz w:val="24"/>
        </w:rPr>
        <w:t>[^20-2]: Чатурмасья — четыре месяца сезона дождей, когда странствующие аскеты пребывают на одном месте.</w:t>
      </w:r>
      <w:r>
        <w:br/>
      </w:r>
      <w:r>
        <w:rPr>
          <w:rFonts w:cs="Noto Serif Bengali" w:hAnsi="Noto Serif Bengali"/>
          <w:sz w:val="24"/>
        </w:rPr>
        <w:t>[^20-3]: В изд. 1913 г. это двустишие, по-видимому, заключено в скобки.</w:t>
      </w:r>
      <w:r>
        <w:br/>
      </w:r>
      <w:r>
        <w:rPr>
          <w:rFonts w:cs="Noto Serif Bengali" w:hAnsi="Noto Serif Bengali"/>
          <w:sz w:val="24"/>
        </w:rPr>
        <w:t>[^20-4]: В тексте «Говинда-гати»; ср. имя Гати-Говинда в предыдущих виласах.</w:t>
      </w:r>
      <w:r>
        <w:br/>
      </w:r>
      <w:r>
        <w:rPr>
          <w:rFonts w:cs="Noto Serif Bengali" w:hAnsi="Noto Serif Bengali"/>
          <w:sz w:val="24"/>
        </w:rPr>
        <w:t>[^20-5]: Букв. «бхатар» — муж, кормилец.</w:t>
      </w:r>
      <w:r>
        <w:br/>
      </w:r>
      <w:r>
        <w:rPr>
          <w:rFonts w:cs="Noto Serif Bengali" w:hAnsi="Noto Serif Bengali"/>
          <w:sz w:val="24"/>
        </w:rPr>
        <w:t>[^20-6]: Банда — сокращение фамилии Бандьопадхьяя (Банерджи).</w:t>
      </w:r>
      <w:r>
        <w:br/>
      </w:r>
      <w:r>
        <w:rPr>
          <w:rFonts w:cs="Noto Serif Bengali" w:hAnsi="Noto Serif Bengali"/>
          <w:sz w:val="24"/>
        </w:rPr>
        <w:t>[^20-7]: Чтение имени неуверенно: «Пхулабби» (изд. 1913 г.) / «Пхулави» (изд. 1999 г.).</w:t>
      </w:r>
      <w:r>
        <w:br/>
      </w:r>
      <w:r>
        <w:rPr>
          <w:rFonts w:cs="Noto Serif Bengali" w:hAnsi="Noto Serif Bengali"/>
          <w:sz w:val="24"/>
        </w:rPr>
        <w:t>[^20-8]: Бхавука — «исполненный чувства (бхавы)».</w:t>
      </w:r>
      <w:r>
        <w:br/>
      </w:r>
      <w:r>
        <w:rPr>
          <w:rFonts w:cs="Noto Serif Bengali" w:hAnsi="Noto Serif Bengali"/>
          <w:sz w:val="24"/>
        </w:rPr>
        <w:t>[^20-9]: Гхатака — сват и знаток родословных. Строка допускает и понимание: «Ветвь — Шри Рупа Гхатака, [а также] Рагхунандана Дас».</w:t>
      </w:r>
      <w:r>
        <w:br/>
      </w:r>
      <w:r>
        <w:rPr>
          <w:rFonts w:cs="Noto Serif Bengali" w:hAnsi="Noto Serif Bengali"/>
          <w:sz w:val="24"/>
        </w:rPr>
        <w:t>[^20-10]: Чтение имени неуверенно («রদণদাব» в изд. 1913 г.); возможно, Раманадас. В изд. 1999 г. 42–51 отсутствуют (пропуск в колонке).</w:t>
      </w:r>
      <w:r>
        <w:br/>
      </w:r>
      <w:r>
        <w:rPr>
          <w:rFonts w:cs="Noto Serif Bengali" w:hAnsi="Noto Serif Bengali"/>
          <w:sz w:val="24"/>
        </w:rPr>
        <w:t>[^20-11]: Букв. «великий акхария» — мастер письма, переписчик.</w:t>
      </w:r>
      <w:r>
        <w:br/>
      </w:r>
      <w:r>
        <w:rPr>
          <w:rFonts w:cs="Noto Serif Bengali" w:hAnsi="Noto Serif Bengali"/>
          <w:sz w:val="24"/>
        </w:rPr>
        <w:t>[^20-12]: Дхари (Дхади) Хамбир — по преданию, сын Виры Хамбира.</w:t>
      </w:r>
      <w:r>
        <w:br/>
      </w:r>
      <w:r>
        <w:rPr>
          <w:rFonts w:cs="Noto Serif Bengali" w:hAnsi="Noto Serif Bengali"/>
          <w:sz w:val="24"/>
        </w:rPr>
        <w:t>[^20-13]: Карана — писарская каста, близкая к каястхам.</w:t>
      </w:r>
      <w:r>
        <w:br/>
      </w:r>
      <w:r>
        <w:rPr>
          <w:rFonts w:cs="Noto Serif Bengali" w:hAnsi="Noto Serif Bengali"/>
          <w:sz w:val="24"/>
        </w:rPr>
        <w:t>[^20-14]: Вишвас («доверенный») — прозвание секретарей и доверенных лиц.</w:t>
      </w:r>
      <w:r>
        <w:br/>
      </w:r>
      <w:r>
        <w:rPr>
          <w:rFonts w:cs="Noto Serif Bengali" w:hAnsi="Noto Serif Bengali"/>
          <w:sz w:val="24"/>
        </w:rPr>
        <w:t>[^20-15]: Уткала — Орисса. Вариант, приводимый в обоих изданиях: «Даярама Чаудхури Махашая из страны Уткала».</w:t>
      </w:r>
      <w:r>
        <w:br/>
      </w:r>
      <w:r>
        <w:rPr>
          <w:rFonts w:cs="Noto Serif Bengali" w:hAnsi="Noto Serif Bengali"/>
          <w:sz w:val="24"/>
        </w:rPr>
        <w:t>[^20-16]: Т. е. у Радха-кунды.</w:t>
      </w:r>
      <w:r>
        <w:br/>
      </w:r>
      <w:r>
        <w:rPr>
          <w:rFonts w:cs="Noto Serif Bengali" w:hAnsi="Noto Serif Bengali"/>
          <w:sz w:val="24"/>
        </w:rPr>
        <w:t>[^20-17]: Ванга — Восточная Бенгалия.</w:t>
      </w:r>
      <w:r>
        <w:br/>
      </w:r>
      <w:r>
        <w:rPr>
          <w:rFonts w:cs="Noto Serif Bengali" w:hAnsi="Noto Serif Bengali"/>
          <w:sz w:val="24"/>
        </w:rPr>
        <w:t>[^20-18]: Букв. «покажу [лишь] направление» (диг-даршана) — дам лишь образец.</w:t>
      </w:r>
      <w:r>
        <w:br/>
      </w:r>
      <w:r>
        <w:rPr>
          <w:rFonts w:cs="Noto Serif Bengali" w:hAnsi="Noto Serif Bengali"/>
          <w:sz w:val="24"/>
        </w:rPr>
        <w:t>[^20-19]: Намёк на известный рассказ: в медитации Нароттама варил молоко для Радхи и Кришны и, снимая кипящий сосуд, обжёг руку — ожог остался и на теле.</w:t>
      </w:r>
      <w:r>
        <w:br/>
      </w:r>
      <w:r>
        <w:rPr>
          <w:rFonts w:cs="Noto Serif Bengali" w:hAnsi="Noto Serif Bengali"/>
          <w:sz w:val="24"/>
        </w:rPr>
        <w:t>[^20-20]: Т. е. божествам Кхетури (ср. в. 19).</w:t>
      </w:r>
      <w:r>
        <w:br/>
      </w:r>
      <w:r>
        <w:rPr>
          <w:rFonts w:cs="Noto Serif Bengali" w:hAnsi="Noto Serif Bengali"/>
          <w:sz w:val="24"/>
        </w:rPr>
        <w:t>[^20-21]: Т. е. отец Нароттамы Кришнананда и его старший брат Пурушоттама; так что Сантоша (94), а по-видимому, и Рамаканта (91), названный «старшим братом», — двоюродные братья Нароттамы.</w:t>
      </w:r>
      <w:r>
        <w:br/>
      </w:r>
      <w:r>
        <w:rPr>
          <w:rFonts w:cs="Noto Serif Bengali" w:hAnsi="Noto Serif Bengali"/>
          <w:sz w:val="24"/>
        </w:rPr>
        <w:t>[^20-22]: Или: «этого преданного слуги». Понимание как имени предположительно.</w:t>
      </w:r>
      <w:r>
        <w:br/>
      </w:r>
      <w:r>
        <w:rPr>
          <w:rFonts w:cs="Noto Serif Bengali" w:hAnsi="Noto Serif Bengali"/>
          <w:sz w:val="24"/>
        </w:rPr>
        <w:t>[^20-23]: В тексте «Ваучарама» (বৌচারাম) — вероятно, искажённое Банчарама (বাঁচারাম).</w:t>
      </w:r>
      <w:r>
        <w:br/>
      </w:r>
      <w:r>
        <w:rPr>
          <w:rFonts w:cs="Noto Serif Bengali" w:hAnsi="Noto Serif Bengali"/>
          <w:sz w:val="24"/>
        </w:rPr>
        <w:t>[^20-24]: В изд. 1913 г. это двустишие заключено в скобки.</w:t>
      </w:r>
      <w:r>
        <w:br/>
      </w:r>
      <w:r>
        <w:rPr>
          <w:rFonts w:cs="Noto Serif Bengali" w:hAnsi="Noto Serif Bengali"/>
          <w:sz w:val="24"/>
        </w:rPr>
        <w:t>[^20-25]: Камарупа — Ассам. Эгарасиндур — селение на левом берегу Брахмапутры (ныне округ Майменсингх, Бангладеш).</w:t>
      </w:r>
      <w:r>
        <w:br/>
      </w:r>
      <w:r>
        <w:rPr>
          <w:rFonts w:cs="Noto Serif Bengali" w:hAnsi="Noto Serif Bengali"/>
          <w:sz w:val="24"/>
        </w:rPr>
        <w:t>[^20-26]: Вариант, приводимый в обоих изданиях: «…и Чатуя Рамадас».</w:t>
      </w:r>
      <w:r>
        <w:br/>
      </w:r>
      <w:r>
        <w:rPr>
          <w:rFonts w:cs="Noto Serif Bengali" w:hAnsi="Noto Serif Bengali"/>
          <w:sz w:val="24"/>
        </w:rPr>
        <w:t>[^20-27]: По изд. 1913 г.; в изд. 1999 г. «Рамачандра Рай».</w:t>
      </w:r>
      <w:r>
        <w:br/>
      </w:r>
      <w:r>
        <w:rPr>
          <w:rFonts w:cs="Noto Serif Bengali" w:hAnsi="Noto Serif Bengali"/>
          <w:sz w:val="24"/>
        </w:rPr>
        <w:t>[^20-28]: В изд. 1913 г. это двустишие заключено в скобки.</w:t>
      </w:r>
      <w:r>
        <w:br/>
      </w:r>
      <w:r>
        <w:rPr>
          <w:rFonts w:cs="Noto Serif Bengali" w:hAnsi="Noto Serif Bengali"/>
          <w:sz w:val="24"/>
        </w:rPr>
        <w:t>[^20-29]: Бхандари — казначей, хранитель кладовой.</w:t>
      </w:r>
      <w:r>
        <w:br/>
      </w:r>
      <w:r>
        <w:rPr>
          <w:rFonts w:cs="Noto Serif Bengali" w:hAnsi="Noto Serif Bengali"/>
          <w:sz w:val="24"/>
        </w:rPr>
        <w:t>[^20-30]: Ср. в. 19, где образ Гауранги найден в амбаре Випрадаса.</w:t>
      </w:r>
      <w:r>
        <w:br/>
      </w:r>
      <w:r>
        <w:rPr>
          <w:rFonts w:cs="Noto Serif Bengali" w:hAnsi="Noto Serif Bengali"/>
          <w:sz w:val="24"/>
        </w:rPr>
        <w:t>[^20-31]: В изд. 1913 г. это двустишие заключено в скобки.</w:t>
      </w:r>
      <w:r>
        <w:br/>
      </w:r>
      <w:r>
        <w:rPr>
          <w:rFonts w:cs="Noto Serif Bengali" w:hAnsi="Noto Serif Bengali"/>
          <w:sz w:val="24"/>
        </w:rPr>
        <w:t>[^20-32]: Видьябхушана, Тарка-бхушана, Широмани, Видьяратна, Видья-вагиша, Ньяя-панчанана — учёные звания (ср. в. 19). Вариант, приводимый в обоих изданиях: «Шивачарана Видья-вагиша, высокомудрый».</w:t>
      </w:r>
      <w:r>
        <w:br/>
      </w:r>
      <w:r>
        <w:rPr>
          <w:rFonts w:cs="Noto Serif Bengali" w:hAnsi="Noto Serif Bengali"/>
          <w:sz w:val="24"/>
        </w:rPr>
        <w:t>[^20-33]: Вариант, приводимый в обоих изданиях: «Говинда Баруди».</w:t>
      </w:r>
      <w:r>
        <w:br/>
      </w:r>
      <w:r>
        <w:rPr>
          <w:rFonts w:cs="Noto Serif Bengali" w:hAnsi="Noto Serif Bengali"/>
          <w:sz w:val="24"/>
        </w:rPr>
        <w:t>[^20-34]: Здесь Расикананда и Мурари названы как два разных лица, у каждого своя жена (191–192); обычно Расикананда и Мурари — одно лицо (Расика-Мурари).</w:t>
      </w:r>
      <w:r>
        <w:br/>
      </w:r>
      <w:r>
        <w:rPr>
          <w:rFonts w:cs="Noto Serif Bengali" w:hAnsi="Noto Serif Bengali"/>
          <w:sz w:val="24"/>
        </w:rPr>
        <w:t>[^20-35]: В изд. 1913 г. это двустишие, по-видимому, заключено в скобки.</w:t>
      </w:r>
      <w:r>
        <w:br/>
      </w:r>
      <w:r>
        <w:rPr>
          <w:rFonts w:cs="Noto Serif Bengali" w:hAnsi="Noto Serif Bengali"/>
          <w:sz w:val="24"/>
        </w:rPr>
        <w:t>[^20-36]: Ср. в. 19, где Шьямананда так же являет шнур йогину Дамодаре; о таком же чуде Нароттамы — там же.</w:t>
      </w:r>
      <w:r>
        <w:br/>
      </w:r>
      <w:r>
        <w:rPr>
          <w:rFonts w:cs="Noto Serif Bengali" w:hAnsi="Noto Serif Bengali"/>
          <w:sz w:val="24"/>
        </w:rPr>
        <w:t>[^20-37]: В обоих изданиях к этому месту приводится добавление: «…и Анандананда».</w:t>
      </w:r>
      <w:r>
        <w:br/>
      </w:r>
      <w:r>
        <w:rPr>
          <w:rFonts w:cs="Noto Serif Bengali" w:hAnsi="Noto Serif Bengali"/>
          <w:sz w:val="24"/>
        </w:rPr>
        <w:t>[^20-38]: Трипади, приводимая как слова «некоего вайшнава».</w:t>
      </w:r>
      <w:r>
        <w:br/>
      </w:r>
      <w:r>
        <w:rPr>
          <w:rFonts w:cs="Noto Serif Bengali" w:hAnsi="Noto Serif Bengali"/>
          <w:sz w:val="24"/>
        </w:rPr>
        <w:t>[^20-39]: Вариант, приводимый в обоих изданиях: «Когда те трое были явлены, явились и эти трое».</w:t>
      </w:r>
      <w:r>
        <w:br/>
      </w:r>
      <w:r>
        <w:rPr>
          <w:rFonts w:cs="Noto Serif Bengali" w:hAnsi="Noto Serif Bengali"/>
          <w:sz w:val="24"/>
        </w:rPr>
        <w:t>[^20-40]: С этого двустишия в изд. 1913 г. открывается скобка. Амбаштха — каста вайдьев (врачей).</w:t>
      </w:r>
    </w:p>
    <w:p>
      <w:r>
        <w:br w:type="page"/>
      </w:r>
    </w:p>
    <w:p>
      <w:pPr>
        <w:pStyle w:val="Heading1"/>
        <w:jc w:val="center"/>
      </w:pPr>
      <w:r>
        <w:t>Виласа 21. Мадхава Ачарья; Джагай и Мадхай</w:t>
      </w:r>
    </w:p>
    <w:p>
      <w:pPr>
        <w:spacing w:after="60"/>
        <w:jc w:val="both"/>
      </w:pPr>
      <w:r>
        <w:rPr>
          <w:b w:val="0"/>
          <w:i/>
        </w:rPr>
        <w:t>Родословие Мадхавы Ачарьи, супруга Ганги: сын варендры Вишвешвары, усыновлённый рархи Бхагиратхой; о единстве рархи и варендра; происхождение Джагая и Мадхая, их злодеяния и спасение Нитьянандой и Махапрабху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Шри Чайтанье! Слава Нитьянанде!</w:t>
      </w:r>
      <w:r>
        <w:br/>
      </w:r>
      <w:r>
        <w:t>Слава Адвайтачандре! Слава преданным Гауры!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Шринивас, Нароттама и Шьямананда —</w:t>
      </w:r>
      <w:r>
        <w:br/>
      </w:r>
      <w:r>
        <w:t>описывая жизнь этих троих, я обрёл радость.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Слушайте, слушайте, слушатели, всем сердцем:</w:t>
      </w:r>
      <w:r>
        <w:br/>
      </w:r>
      <w:r>
        <w:t>теперь расскажу о других преданных.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Вишвешвара Ачарья из готры Кашьяпа, из рода</w:t>
      </w:r>
      <w:r>
        <w:rPr>
          <w:b w:val="0"/>
          <w:i w:val="0"/>
          <w:vertAlign w:val="superscript"/>
        </w:rPr>
        <w:t>1</w:t>
      </w:r>
      <w:r>
        <w:t xml:space="preserve"> Майтра,</w:t>
      </w:r>
      <w:r>
        <w:br/>
      </w:r>
      <w:r>
        <w:t>величайший пандит, лучший во всех достоинствах.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Бхагиратха Ачарья из готры Кашьяпа, из рода Чатта —</w:t>
      </w:r>
      <w:r>
        <w:br/>
      </w:r>
      <w:r>
        <w:t>его слава облетела землю, добрые дела [его] повсюду.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Этот махашая — первый среди пандитов,</w:t>
      </w:r>
      <w:r>
        <w:br/>
      </w:r>
      <w:r>
        <w:t>благодетель других, прибежище всех достоинств.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Вишвешвара и Бхагиратха родились в одной деревне;</w:t>
      </w:r>
      <w:r>
        <w:br/>
      </w:r>
      <w:r>
        <w:t>друзья детства, они вместе учились.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У двух друзей одна жизнь, лишь тела различны;</w:t>
      </w:r>
      <w:r>
        <w:br/>
      </w:r>
      <w:r>
        <w:t>их дружбу не описать.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Жену Вишвешвары звали Махалакшми,</w:t>
      </w:r>
      <w:r>
        <w:br/>
      </w:r>
      <w:r>
        <w:t>жену Бхагиратхи называют Шри Джаядурга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Между Махалакшми и Джаядургой — глубокая любовь:</w:t>
      </w:r>
      <w:r>
        <w:br/>
      </w:r>
      <w:r>
        <w:t>одна душа, только тела разные.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Шринатха и Шрипати — сыновья Бхагиратхи;</w:t>
      </w:r>
      <w:r>
        <w:br/>
      </w:r>
      <w:r>
        <w:t>Шринатху называют Гхатака Ачарья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Махалакшми родила одного сына</w:t>
      </w:r>
      <w:r>
        <w:br/>
      </w:r>
      <w:r>
        <w:t>и через несколько дней ушла в иной мир.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В тот день, когда Махалакшми покидала мир,</w:t>
      </w:r>
      <w:r>
        <w:br/>
      </w:r>
      <w:r>
        <w:t>Джаядурга была рядом с ней.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Махалакшми говорит: «Сестра, этого моего сына</w:t>
      </w:r>
      <w:r>
        <w:br/>
      </w:r>
      <w:r>
        <w:t>я отдаю тебе: теперь он твой сын».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Сказав так, она ушла в иной мир;</w:t>
      </w:r>
      <w:r>
        <w:br/>
      </w:r>
      <w:r>
        <w:t>Джаядурга в горе о подруге горько плакала.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Взяв этого новорождённого на руки,</w:t>
      </w:r>
      <w:r>
        <w:br/>
      </w:r>
      <w:r>
        <w:t>Джаядурга ушла к себе домой.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Мальчика назвали Мадхава;</w:t>
      </w:r>
      <w:r>
        <w:br/>
      </w:r>
      <w:r>
        <w:t>день ото дня он рос, как лунный серп.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Вишвешвара, скорбя о жене, был безутешен;</w:t>
      </w:r>
      <w:r>
        <w:br/>
      </w:r>
      <w:r>
        <w:t>однажды он позвал Бхагиратху и сказал: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«Друг Бхагиратха, выслушай мои слова:</w:t>
      </w:r>
      <w:r>
        <w:br/>
      </w:r>
      <w:r>
        <w:t>я пойду в Каши, стану санньяси, не останусь дома.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Этого сына, Мадхаву, я отдаю тебе;</w:t>
      </w:r>
      <w:r>
        <w:br/>
      </w:r>
      <w:r>
        <w:t>расти его как своего третьего сына».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Сказав так, Вишвешвара простился</w:t>
      </w:r>
      <w:r>
        <w:br/>
      </w:r>
      <w:r>
        <w:t>и, как ни старался Бхагиратха, не остался дома.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Мадхава стал третьим сыном Бхагиратхи,</w:t>
      </w:r>
      <w:r>
        <w:br/>
      </w:r>
      <w:r>
        <w:t>и тот растил его с великой заботой.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Приняв Мадхаву как сына,</w:t>
      </w:r>
      <w:r>
        <w:br/>
      </w:r>
      <w:r>
        <w:t>Бхагиратха был радостен сердцем.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В должное время Мадхаве совершили упанаяну,</w:t>
      </w:r>
      <w:r>
        <w:br/>
      </w:r>
      <w:r>
        <w:t>и он начал изучать разные шастры.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Изучив многие шастры, он стал великим пандитом</w:t>
      </w:r>
      <w:r>
        <w:br/>
      </w:r>
      <w:r>
        <w:t>и прославился под званием Ачарья.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Мадхава Ачарья стал преданным Нитьянанды,</w:t>
      </w:r>
      <w:r>
        <w:br/>
      </w:r>
      <w:r>
        <w:t>всегда привязанным к лотосным стопам Нитьянанды.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Мадхаве Ачарье Махашае, кулину высшего ранга,</w:t>
      </w:r>
      <w:r>
        <w:br/>
      </w:r>
      <w:r>
        <w:t>Нитьянанда отдал свою дочь Гангу.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Никто не хотел брать в жёны дочь санньяси;</w:t>
      </w:r>
      <w:r>
        <w:br/>
      </w:r>
      <w:r>
        <w:t>Мадхава Ачарья женился по велению гуру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Благодаря тому, что Бхагиратха принял его как сына,</w:t>
      </w:r>
      <w:r>
        <w:br/>
      </w:r>
      <w:r>
        <w:t>и сверх того по великой милости Нитьянанды Прабху, —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по этой причине Мадхава, сокровищница достоинств,</w:t>
      </w:r>
      <w:r>
        <w:br/>
      </w:r>
      <w:r>
        <w:t>стал первым кулином в роду Чатта.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Но одни кулины называют его «Чатта из Ванги»,</w:t>
      </w:r>
      <w:r>
        <w:br/>
      </w:r>
      <w:r>
        <w:t>а другие зовут «Чатути-варендра»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Так я рассказал о Мадхаве-варендре:</w:t>
      </w:r>
      <w:r>
        <w:br/>
      </w:r>
      <w:r>
        <w:t>как он стал рархи и по какой причине.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На жертвоприношение Адишуры пришли пятеро дваждырождённых;</w:t>
      </w:r>
      <w:r>
        <w:br/>
      </w:r>
      <w:r>
        <w:t>их потомки — общины рархи и варендра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Между рархи и варендра нет никакого различия:</w:t>
      </w:r>
      <w:r>
        <w:br/>
      </w:r>
      <w:r>
        <w:t>различие, что мы видим, — от вражды.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Между рархи и варендра было много браков;</w:t>
      </w:r>
      <w:r>
        <w:br/>
      </w:r>
      <w:r>
        <w:t>различие имён — от различия областей: это очевидно.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Слушайте, слушайте, слушатели, всем сердцем:</w:t>
      </w:r>
      <w:r>
        <w:br/>
      </w:r>
      <w:r>
        <w:t>теперь внимайте тому, что расскажу.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Жил в Навадвипе Шубхананда Рай,</w:t>
      </w:r>
      <w:r>
        <w:br/>
      </w:r>
      <w:r>
        <w:t>родившийся в роду брахманов, кулин.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Заминдар Навадвипы, он был известен как раджа;</w:t>
      </w:r>
      <w:r>
        <w:br/>
      </w:r>
      <w:r>
        <w:t>его добрую славу возглашали в своей стране и в чужих.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С падишахом у него была великая дружба;</w:t>
      </w:r>
      <w:r>
        <w:br/>
      </w:r>
      <w:r>
        <w:t>у него было два сына, прекрасные собой.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Старший — Рагхунатха, младший — Джанардана Дас,</w:t>
      </w:r>
      <w:r>
        <w:br/>
      </w:r>
      <w:r>
        <w:t>величайшие пандиты, обитель всех достоинств.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Сына Рагхунатхи звали Джаганнатха,</w:t>
      </w:r>
      <w:r>
        <w:br/>
      </w:r>
      <w:r>
        <w:t>а сына Джанарданы называли Мадхава.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Старшего, Джаганнатху, звали Джагай,</w:t>
      </w:r>
      <w:r>
        <w:br/>
      </w:r>
      <w:r>
        <w:t>младшего, Мадхаву, звали Мадхай.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Эти двое махашай были раджами Надии;</w:t>
      </w:r>
      <w:r>
        <w:br/>
      </w:r>
      <w:r>
        <w:t>в юности они стали страшными разбойниками.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Они грабили страну, убивали людей, не признавали падишаха;</w:t>
      </w:r>
      <w:r>
        <w:br/>
      </w:r>
      <w:r>
        <w:t>из страха перед ними и кази</w:t>
      </w:r>
      <w:r>
        <w:rPr>
          <w:b w:val="0"/>
          <w:i w:val="0"/>
          <w:vertAlign w:val="superscript"/>
        </w:rPr>
        <w:t>7</w:t>
      </w:r>
      <w:r>
        <w:t xml:space="preserve"> не смел выступить.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Дурное общество одолело обоих братьев:</w:t>
      </w:r>
      <w:r>
        <w:br/>
      </w:r>
      <w:r>
        <w:t>они с удовольствием ели мясо и пили вино.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Они оставили сандхью, молитвы и все обряды</w:t>
      </w:r>
      <w:r>
        <w:br/>
      </w:r>
      <w:r>
        <w:t>и стали ходить к блудницам и к чужим жёнам.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Увидев чужую жену, они губили её честь;</w:t>
      </w:r>
      <w:r>
        <w:br/>
      </w:r>
      <w:r>
        <w:t>по всей стране прославились разбойники Джагай и Мадхай.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Джагай и Мадхай воруют и грабят;</w:t>
      </w:r>
      <w:r>
        <w:br/>
      </w:r>
      <w:r>
        <w:t>грехам, что они совершили, не найти конца.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Убийство коровы, убийство брахмана — все грехи, какие есть, —</w:t>
      </w:r>
      <w:r>
        <w:br/>
      </w:r>
      <w:r>
        <w:t>среди грехов не осталось ни одного, ими не совершённого.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Двух братьев спас милосердный Нитай:</w:t>
      </w:r>
      <w:r>
        <w:br/>
      </w:r>
      <w:r>
        <w:t>получив удар, он даёт прему — такого милосердного я не видел!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Однажды Нитьянанда вместе с Харидасом</w:t>
      </w:r>
      <w:r>
        <w:br/>
      </w:r>
      <w:r>
        <w:t>весело направился к Джагаю и Мадхаю.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Нитай говорит: «Послушайте, Джагай и Мадхай!</w:t>
      </w:r>
      <w:r>
        <w:br/>
      </w:r>
      <w:r>
        <w:t>Скажите: „Кришна, Кришна“, — и я буду очень счастлив».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Услышав это, Джага и Мадха в гневе, подобные огню,</w:t>
      </w:r>
      <w:r>
        <w:br/>
      </w:r>
      <w:r>
        <w:t>бросились на них, чтобы убить.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Видя их гнев, Нитьянанда и Харидас</w:t>
      </w:r>
      <w:r>
        <w:br/>
      </w:r>
      <w:r>
        <w:t>убежали к Махапрабху.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Нитай говорит: «Послушай, Гаура, Бхагаван!</w:t>
      </w:r>
      <w:r>
        <w:br/>
      </w:r>
      <w:r>
        <w:t>Спаси великих грешников Джагая и Мадхая».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Прабху говорит: «Шрипада, раз ты сжалился [над ними],</w:t>
      </w:r>
      <w:r>
        <w:br/>
      </w:r>
      <w:r>
        <w:t>эти два грешника непременно обретут сень [моих] стоп».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В другой день Нитай видит неподалёку от дома Прабху:</w:t>
      </w:r>
      <w:r>
        <w:br/>
      </w:r>
      <w:r>
        <w:t>Джага и Мадха, напившись вина, лежат в беспамятстве.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Видя их жалкое состояние, он исполнился великого сострадания</w:t>
      </w:r>
      <w:r>
        <w:br/>
      </w:r>
      <w:r>
        <w:t>и быстро подошёл к ним.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Нитай говорит: «Послушайте, Джагай и Мадхай!</w:t>
      </w:r>
      <w:r>
        <w:br/>
      </w:r>
      <w:r>
        <w:t>Говорите „Кришна“, поклоняйтесь Кришне — нет никого, кроме Кришны».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Услышав это, Мадхай схватил черепок от кувшина</w:t>
      </w:r>
      <w:r>
        <w:rPr>
          <w:b w:val="0"/>
          <w:i w:val="0"/>
          <w:vertAlign w:val="superscript"/>
        </w:rPr>
        <w:t>8</w:t>
      </w:r>
      <w:r>
        <w:br/>
      </w:r>
      <w:r>
        <w:t>и в гневе ударил Нитая по голове.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Увидев кровь, Джагай переменился сердцем:</w:t>
      </w:r>
      <w:r>
        <w:br/>
      </w:r>
      <w:r>
        <w:t>когда Мадхай хотел ударить снова, Джага удержал его.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Как только Прабху услышал, что у Нитая разбита голова до крови,</w:t>
      </w:r>
      <w:r>
        <w:br/>
      </w:r>
      <w:r>
        <w:t>он, призвав Чакру</w:t>
      </w:r>
      <w:r>
        <w:rPr>
          <w:b w:val="0"/>
          <w:i w:val="0"/>
          <w:vertAlign w:val="superscript"/>
        </w:rPr>
        <w:t>9</w:t>
      </w:r>
      <w:r>
        <w:t>, в гневе явился туда.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Нитай говорит: «Пощади, Прабху, этих двух братьев!</w:t>
      </w:r>
      <w:r>
        <w:br/>
      </w:r>
      <w:r>
        <w:t>Подай их мне как милостыню, Прабху Чайтанья Госани».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Увидев Чакру, Джага и Мадха устрашились;</w:t>
      </w:r>
      <w:r>
        <w:br/>
      </w:r>
      <w:r>
        <w:t>по милости Нитьянанды Чакра исчез.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Нитай говорит: «Джагай удержал Мадхая, когда тот бил;</w:t>
      </w:r>
      <w:r>
        <w:br/>
      </w:r>
      <w:r>
        <w:t>кровь течёт, но мне не больно».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Услышав, что Джагай заступился, [Прабху]</w:t>
      </w:r>
      <w:r>
        <w:br/>
      </w:r>
      <w:r>
        <w:t>с великой радостью обнял Джагая.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Когда Махапрабху оказал милость Джагаю,</w:t>
      </w:r>
      <w:r>
        <w:br/>
      </w:r>
      <w:r>
        <w:t>сердце Мадхая в тот же миг стало добрым.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Плача, Мадхай падает к стопам Прабху:</w:t>
      </w:r>
      <w:r>
        <w:br/>
      </w:r>
      <w:r>
        <w:t>«Помилуй меня, Прабху, я принимаю прибежище».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«Ты ударил Нитая; твоя вина уйдёт,</w:t>
      </w:r>
      <w:r>
        <w:br/>
      </w:r>
      <w:r>
        <w:t>если он бросит на тебя взгляд».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Услышав это, Мадхай падает к стопам Нитая;</w:t>
      </w:r>
      <w:r>
        <w:br/>
      </w:r>
      <w:r>
        <w:t>обняв его, [Нитай] снял с него вину.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Нитай говорит: «Возьми все мои заслуги,</w:t>
      </w:r>
      <w:r>
        <w:br/>
      </w:r>
      <w:r>
        <w:t>а бремя твоих грехов отдай мне.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Все твои вины прощены;</w:t>
      </w:r>
      <w:r>
        <w:br/>
      </w:r>
      <w:r>
        <w:t>да очистит тебя Махапрабху, Владыка мира».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Сказав так, он вложил ему в руку [лист] туласи</w:t>
      </w:r>
      <w:r>
        <w:br/>
      </w:r>
      <w:r>
        <w:t>и с радостью принял на себя все его грехи.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Золотистое тело Нитая стало чёрным;</w:t>
      </w:r>
      <w:r>
        <w:br/>
      </w:r>
      <w:r>
        <w:t>произнеся имя Кришны, он сжёг грехи дотла.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Когда Прабху Нитай произнёс имя Кришны,</w:t>
      </w:r>
      <w:r>
        <w:br/>
      </w:r>
      <w:r>
        <w:t>тело его в тот же миг стало золотым.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Оба стали учениками двух Прабху</w:t>
      </w:r>
      <w:r>
        <w:br/>
      </w:r>
      <w:r>
        <w:t>и с радостью в сердце воспевают их.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Махапрабху обнял обоих и сказал:</w:t>
      </w:r>
      <w:r>
        <w:br/>
      </w:r>
      <w:r>
        <w:t>«С сегодняшнего дня вы двое — мои слуги».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Нитай, обняв обоих, говорит:</w:t>
      </w:r>
      <w:r>
        <w:br/>
      </w:r>
      <w:r>
        <w:t>«Вы двое стали моими любимыми учениками».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Джагай и Мадхай стали великими преданными;</w:t>
      </w:r>
      <w:r>
        <w:br/>
      </w:r>
      <w:r>
        <w:t>их числят среди ветвей двух Прабху.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Джая и Виджая, привратники Вайкунтхи, лишённые места проклятием,</w:t>
      </w:r>
      <w:r>
        <w:br/>
      </w:r>
      <w:r>
        <w:t>освободились в трёх рождениях через вражду [к Господу] — так говорят шастры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В Кали-югу они по своей воле приняли рождение</w:t>
      </w:r>
      <w:r>
        <w:br/>
      </w:r>
      <w:r>
        <w:t>и, будучи великими грешниками, обрели милость Прабху.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Если преданный погрязнет в грехе,</w:t>
      </w:r>
      <w:r>
        <w:br/>
      </w:r>
      <w:r>
        <w:t>[Господь], связав его верёвкой милости, Сам поднимает его.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Кто слушает о спасении Джагая и Мадхая,</w:t>
      </w:r>
      <w:r>
        <w:br/>
      </w:r>
      <w:r>
        <w:t>тот без труда обретает стопы Чайтаньи.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Всё, что я написал, — написал, повинуясь гуру;</w:t>
      </w:r>
      <w:r>
        <w:br/>
      </w:r>
      <w:r>
        <w:t>хорошо ли, плохо ли написал — ничего не знаю.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Тот, чья надежда — стопы Шри Джахнавы и Вирачандры,</w:t>
      </w:r>
      <w:r>
        <w:br/>
      </w:r>
      <w:r>
        <w:t>Нитьянанда Дас рассказывает «Према-виласу».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двадцать первая виласа «Према-виласы».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Букв. «гай» — родовое прозвание бенгальских брахманов по деревне предков. Майтра — род брахманов-варендра, Чатта (Чаттопадхьяя) — род рархи; отсюда рассуждение в 29–35.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В изд. 1913 г. здесь открывается квадратная скобка (закрывающая не видна).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Гхатака — знаток родословных и сват (ср. в. 20).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В изд. 1913 г. 27–28 заключены в скобки. Ср. в. 19, где говорится о браке Ганги и Мадхавы Ачарьи.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Т. е. одни считают его рархи-брахманом из рода Чатта, другие — варендрой (Чатути — форма родового имени у варендра).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Об Адишуре см. в. 19.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Кази — мусульманский судья и правитель округа.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Букв. «край [разбитого] кувшина».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Сударшана-чакра — диск, оружие Вишну.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По «Бхагавата-пуране», Джая и Виджая, проклятые мудрецами Кумарами, родились трижды демонами-врагами Вишну (Хираньякашипу и Хираньякша, Равана и Кумбхакарна, Шишупала и Дантавакра) и освободились, будучи убиты им.</w:t>
      </w:r>
    </w:p>
    <w:p>
      <w:r>
        <w:br w:type="page"/>
      </w:r>
    </w:p>
    <w:p>
      <w:pPr>
        <w:pStyle w:val="Heading1"/>
        <w:jc w:val="center"/>
      </w:pPr>
      <w:r>
        <w:t>Виласа 22. Мукунда и Васудева Датта; Пундарика Видьянидхи и Гададхара</w:t>
      </w:r>
    </w:p>
    <w:p>
      <w:pPr>
        <w:spacing w:after="60"/>
        <w:jc w:val="both"/>
      </w:pPr>
      <w:r>
        <w:rPr>
          <w:b w:val="0"/>
          <w:i/>
        </w:rPr>
        <w:t>Братья Мукунда и Васудева Датта из Читтагонга и молитва Васудевы о спасении всех душ; Пундарика Видьянидхи и Мадхава Мишра — проявления Вришабхану; рождение Гададхары, его сомнение при виде Пундарики и посвящение у него; Махапрабху вписывает шлоку в «Гиту» Гададхары; Гададхара передаёт служение Гопинатхе Наянананде Мишре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Шри Чайтанье! Слава Нитьянанде!</w:t>
      </w:r>
      <w:r>
        <w:br/>
      </w:r>
      <w:r>
        <w:t>Слава Адвайтачандре! Слава преданным Гауры!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Слушайте, слушайте, слушатели, со вниманием,</w:t>
      </w:r>
      <w:r>
        <w:br/>
      </w:r>
      <w:r>
        <w:t>внимайте тому, что я теперь опишу.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Ишвари повелела мне описать [это];</w:t>
      </w:r>
      <w:r>
        <w:br/>
      </w:r>
      <w:r>
        <w:t>веление гуру сильнее всего — я принял его в сердце.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В стране Читтагонг есть деревня Чакрашала;</w:t>
      </w:r>
      <w:r>
        <w:br/>
      </w:r>
      <w:r>
        <w:t>там жил почтенный род Датта из амбаштха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В этом роду родились два бхагаваты</w:t>
      </w:r>
      <w:r>
        <w:rPr>
          <w:b w:val="0"/>
          <w:i w:val="0"/>
          <w:vertAlign w:val="superscript"/>
        </w:rPr>
        <w:t>2</w:t>
      </w:r>
      <w:r>
        <w:t xml:space="preserve"> —</w:t>
      </w:r>
      <w:r>
        <w:br/>
      </w:r>
      <w:r>
        <w:t>Шри Мукунда Датта и Васудева Датта.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Что оба брата — преданные Кришны, знают все;</w:t>
      </w:r>
      <w:r>
        <w:br/>
      </w:r>
      <w:r>
        <w:t>Васудева — старший, Мукунда — младший.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Оба пришли и поселились в Навадвипе —</w:t>
      </w:r>
      <w:r>
        <w:br/>
      </w:r>
      <w:r>
        <w:t>два любимых слуги Шри Кришны Чайтаньи Прабху.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Шри Мукунда Датта — соученик Прабху;</w:t>
      </w:r>
      <w:r>
        <w:br/>
      </w:r>
      <w:r>
        <w:t>он постоянно вёл с Прабху учёные споры.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Величие Васудевы Датты безмерно:</w:t>
      </w:r>
      <w:r>
        <w:br/>
      </w:r>
      <w:r>
        <w:t>кто слышит о нём, у того тает сердце.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Васудева говорит: «Прабху, дай мне такой дар:</w:t>
      </w:r>
      <w:r>
        <w:br/>
      </w:r>
      <w:r>
        <w:t>пусть все живые существа уйдут в обитель Вайкунтхи.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Взяв на себя грехи всех существ,</w:t>
      </w:r>
      <w:r>
        <w:br/>
      </w:r>
      <w:r>
        <w:t>я буду вечно терпеть ад ради них.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Спаси, Прабху, все живые существа;</w:t>
      </w:r>
      <w:r>
        <w:br/>
      </w:r>
      <w:r>
        <w:t>моё желание — терпеть ад вместо них».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Столь велико сострадание этой великой души к живым существам —</w:t>
      </w:r>
      <w:r>
        <w:br/>
      </w:r>
      <w:r>
        <w:t>к её стопам мои миллионы поклонов.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Истинный облик Мукунды Датты — Мадхукантха,</w:t>
      </w:r>
      <w:r>
        <w:br/>
      </w:r>
      <w:r>
        <w:t>Васудеву Датту называют Мадхувратой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Эти два махашаи — певцы Прабху;</w:t>
      </w:r>
      <w:r>
        <w:br/>
      </w:r>
      <w:r>
        <w:t>их пение Прабху любит безмерно.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Эти два махашаи — ветви Махапрабху;</w:t>
      </w:r>
      <w:r>
        <w:br/>
      </w:r>
      <w:r>
        <w:t>памятуя о них, обретают према-бхакти к Кришне.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Заминдар деревни Чакрашала в Читтагонге,</w:t>
      </w:r>
      <w:r>
        <w:br/>
      </w:r>
      <w:r>
        <w:t>очень богатый и очень чистый в поведении, —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брахман-варендра, лучший по роду;</w:t>
      </w:r>
      <w:r>
        <w:br/>
      </w:r>
      <w:r>
        <w:t>его имя — Пундарика Видьянидхи.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Он очень милостив к бедным и несчастным;</w:t>
      </w:r>
      <w:r>
        <w:br/>
      </w:r>
      <w:r>
        <w:t>видя достойного, он всегда раздаёт богатство.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В Навадвипе у него есть жилище;</w:t>
      </w:r>
      <w:r>
        <w:br/>
      </w:r>
      <w:r>
        <w:t>время от времени он приезжает в Навадвипу и живёт там.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Иногда он живёт в Читтагонге,</w:t>
      </w:r>
      <w:r>
        <w:br/>
      </w:r>
      <w:r>
        <w:t>иногда приезжает и пребывает в Навадвипе.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Этот махашая — ученик Мадхавендры Пури;</w:t>
      </w:r>
      <w:r>
        <w:br/>
      </w:r>
      <w:r>
        <w:t>внешне он всегда ведёт себя как мирской человек.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В сердце у него глубочайшая преданность Кришне,</w:t>
      </w:r>
      <w:r>
        <w:br/>
      </w:r>
      <w:r>
        <w:t>но никто не может распознать в нём отрешённого вайшнава.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Его жена — Ратнавати, чья преданность глубока;</w:t>
      </w:r>
      <w:r>
        <w:br/>
      </w:r>
      <w:r>
        <w:t>она всегда усердна в служении Шри Кришне.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Пундарика Видьянидхи — это Вришабхану,</w:t>
      </w:r>
      <w:r>
        <w:br/>
      </w:r>
      <w:r>
        <w:t>а его жену Ратнавати называют Киртидой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Прабху притянул [его к себе], воскликнув: «Отец Пундарика!» —</w:t>
      </w:r>
      <w:r>
        <w:br/>
      </w:r>
      <w:r>
        <w:t>и тот тайно пришёл из Читтагонга в Навадвипу.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Его любимый друг — Шри Мадхава Мишра;</w:t>
      </w:r>
      <w:r>
        <w:br/>
      </w:r>
      <w:r>
        <w:t>его дом — в деревне Белети в Читтагонге.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Он брахман-варендра самой чистой жизни,</w:t>
      </w:r>
      <w:r>
        <w:br/>
      </w:r>
      <w:r>
        <w:t>величайший пандит, лучший по роду.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Пундарика и Мадхава учились вместе:</w:t>
      </w:r>
      <w:r>
        <w:br/>
      </w:r>
      <w:r>
        <w:t>одна душа — лишь тела различны.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Мадхаву одни называют Мишра,</w:t>
      </w:r>
      <w:r>
        <w:br/>
      </w:r>
      <w:r>
        <w:t>а другие зовут его Ачарья.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Придя в Навадвипу, он поселился там;</w:t>
      </w:r>
      <w:r>
        <w:br/>
      </w:r>
      <w:r>
        <w:t>этот махашая — ученик Мадхавендры Пури.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Отец Шри Радхи, Вришабхану Махашая,</w:t>
      </w:r>
      <w:r>
        <w:br/>
      </w:r>
      <w:r>
        <w:t>явился в облике Шри Мадхавы Мишры.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Та, что была матерью Шри Радхи, Киртида,</w:t>
      </w:r>
      <w:r>
        <w:br/>
      </w:r>
      <w:r>
        <w:t>теперь стала женой Мадхавы Ратнавати.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Вришабхану в различных проявлениях стал Пундарикой и Мадхавой;</w:t>
      </w:r>
      <w:r>
        <w:br/>
      </w:r>
      <w:r>
        <w:t>Киртида тоже в различных проявлениях — две Ратнавати.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Жена Мадхавы Ратнавати — преданная Кришны,</w:t>
      </w:r>
      <w:r>
        <w:br/>
      </w:r>
      <w:r>
        <w:t>всегда привязанная к служению Шри Кришне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Пундарика и Мадхава — великие преданные Махапрабху;</w:t>
      </w:r>
      <w:r>
        <w:br/>
      </w:r>
      <w:r>
        <w:t>оба известны как ветви Махапрабху.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В Навадвипе Ратнавати зачала;</w:t>
      </w:r>
      <w:r>
        <w:br/>
      </w:r>
      <w:r>
        <w:t>видя это, Мадхава Мишра был очень рад.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В день новолуния</w:t>
      </w:r>
      <w:r>
        <w:rPr>
          <w:b w:val="0"/>
          <w:i w:val="0"/>
          <w:vertAlign w:val="superscript"/>
        </w:rPr>
        <w:t>6</w:t>
      </w:r>
      <w:r>
        <w:t xml:space="preserve"> месяца вайшакха, в самый благой миг,</w:t>
      </w:r>
      <w:r>
        <w:br/>
      </w:r>
      <w:r>
        <w:t>Ратнавати родила сына-жемчужину.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Это Гададхара, любимец Гауранги;</w:t>
      </w:r>
      <w:r>
        <w:br/>
      </w:r>
      <w:r>
        <w:t>этот махашая — проявленный образ Шри Радхи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Шри Радха и Шри Кришна, соединившись, — Господь Гауранга;</w:t>
      </w:r>
      <w:r>
        <w:br/>
      </w:r>
      <w:r>
        <w:t>в ином проявлении Радха стала Гададхарой.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Чтобы служить Гауранге,</w:t>
      </w:r>
      <w:r>
        <w:br/>
      </w:r>
      <w:r>
        <w:t>она родилась, приняв облик Гададхары.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Гададхара учился вместе с Махапрабху;</w:t>
      </w:r>
      <w:r>
        <w:br/>
      </w:r>
      <w:r>
        <w:t>счастливец, он с детства был отрешён от мира.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Махапрабху притянул [к себе] Пундарику,</w:t>
      </w:r>
      <w:r>
        <w:br/>
      </w:r>
      <w:r>
        <w:t>и тот тайно пришёл в Навадвипу.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Прабху плачет: «Я увидел отца Пундарику!» —</w:t>
      </w:r>
      <w:r>
        <w:br/>
      </w:r>
      <w:r>
        <w:t>и преданные поняли, что Пундарика пришёл.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Мукунда очень любил Гададхару;</w:t>
      </w:r>
      <w:r>
        <w:br/>
      </w:r>
      <w:r>
        <w:t>Мукунда говорит: «Только что пришёл один великий вайшнав.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Он великий вайшнав, его преданность глубока;</w:t>
      </w:r>
      <w:r>
        <w:br/>
      </w:r>
      <w:r>
        <w:t>увидишь его — и сердце твоё возрадуется».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Сказав так, он взял Гададхару с собой</w:t>
      </w:r>
      <w:r>
        <w:br/>
      </w:r>
      <w:r>
        <w:t>и пришёл в дом Видьянидхи.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Мукунда и Гададхара поклонились Пундарике;</w:t>
      </w:r>
      <w:r>
        <w:br/>
      </w:r>
      <w:r>
        <w:t>[тот] спросил Мукунду: «Кто этот юноша?»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Мукунда говорит: «Ты пришёл после долгого времени,</w:t>
      </w:r>
      <w:r>
        <w:br/>
      </w:r>
      <w:r>
        <w:t>потому и не узнал его.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Это сын Мадхавы Мишры по имени Гададхара,</w:t>
      </w:r>
      <w:r>
        <w:br/>
      </w:r>
      <w:r>
        <w:t>великий пандит, совершенно отрешённый от мира».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Увидев Видьянидхи, Гададхара</w:t>
      </w:r>
      <w:r>
        <w:br/>
      </w:r>
      <w:r>
        <w:t>впал в глубокое сомнение.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Одежда и убранство вайшнава кажутся благочестивыми,</w:t>
      </w:r>
      <w:r>
        <w:br/>
      </w:r>
      <w:r>
        <w:t>а повадки — как у заядлого мирянина, словно у царевича.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Видя заядлого мирянина, Гадай опечалился в душе:</w:t>
      </w:r>
      <w:r>
        <w:br/>
      </w:r>
      <w:r>
        <w:t>«Вот какого отрешённого вайшнава показал мне Мукунда!»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Снаружи — повадки мирянина, внутри — глубокая преданность;</w:t>
      </w:r>
      <w:r>
        <w:br/>
      </w:r>
      <w:r>
        <w:t>это хорошо знают Мукунда и Васудева.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Поняв, что на уме у Гададхары,</w:t>
      </w:r>
      <w:r>
        <w:br/>
      </w:r>
      <w:r>
        <w:t>Мукунда с радостью читает шлоку из «Бхагаваты».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Услышав шлоку, Пундарика заплакал;</w:t>
      </w:r>
      <w:r>
        <w:br/>
      </w:r>
      <w:r>
        <w:t>упоённый любовью к Кришне, он лишился внешнего сознания.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«Где Кришна? Где Кришна?» — восклицал он, вне себя;</w:t>
      </w:r>
      <w:r>
        <w:br/>
      </w:r>
      <w:r>
        <w:t>от его пинков и метаний всё было разбито вдребезги.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Восклицая: «Кришна, Кришна!» — он лишился чувств;</w:t>
      </w:r>
      <w:r>
        <w:br/>
      </w:r>
      <w:r>
        <w:t>Гадай видит на его теле признаки саттвики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Все сомнения, что были, исчезли:</w:t>
      </w:r>
      <w:r>
        <w:br/>
      </w:r>
      <w:r>
        <w:t>«Я совершил перед ним великое оскорбление».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Гадай говорит: «Мукунда, видя его мирские повадки,</w:t>
      </w:r>
      <w:r>
        <w:br/>
      </w:r>
      <w:r>
        <w:t>я впал в великое сомнение.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Этим я совершил великое оскорбление;</w:t>
      </w:r>
      <w:r>
        <w:br/>
      </w:r>
      <w:r>
        <w:t>в сердце у меня желание — принять у него мантру.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Если я стану учеником, он не вменит мне оскорбления;</w:t>
      </w:r>
      <w:r>
        <w:br/>
      </w:r>
      <w:r>
        <w:t>поэтому я приму у него посвящение.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Ты расскажешь ему всё это».</w:t>
      </w:r>
      <w:r>
        <w:br/>
      </w:r>
      <w:r>
        <w:t>В это время Пундарика пришёл в сознание.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Гададхара и Мукунда пали к его стопам;</w:t>
      </w:r>
      <w:r>
        <w:br/>
      </w:r>
      <w:r>
        <w:t>обняв, он поднял обоих и прижал к груди.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Мукунда говорит: «Видя твоё мирское поведение,</w:t>
      </w:r>
      <w:r>
        <w:br/>
      </w:r>
      <w:r>
        <w:t>Гадай впал в великое сомнение.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Поэтому, признавая своё оскорбление,</w:t>
      </w:r>
      <w:r>
        <w:br/>
      </w:r>
      <w:r>
        <w:t>он желает принять у тебя посвящение».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Пундарика говорит: «Я очень счастлив;</w:t>
      </w:r>
      <w:r>
        <w:br/>
      </w:r>
      <w:r>
        <w:t>выбрав благой день, сделаю его учеником».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Сказав так, он обнял Гададхару</w:t>
      </w:r>
      <w:r>
        <w:br/>
      </w:r>
      <w:r>
        <w:t>и в другой день дал ему мантру.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Шрила Гададхара — Шри Радхика, Лакшми Враджа;</w:t>
      </w:r>
      <w:r>
        <w:br/>
      </w:r>
      <w:r>
        <w:t>он всегда усерден в служении Шри Кришне Чайтанье.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Он понимает лилы Чайтаньи одну за другой</w:t>
      </w:r>
      <w:r>
        <w:br/>
      </w:r>
      <w:r>
        <w:t>и, улучив время, Гадай становится слева [от него]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На шее Гадай носит образ Шри Кришны</w:t>
      </w:r>
      <w:r>
        <w:br/>
      </w:r>
      <w:r>
        <w:t>и всегда с любовью служит ему.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Он явил служение Шри Гопинатхе;</w:t>
      </w:r>
      <w:r>
        <w:br/>
      </w:r>
      <w:r>
        <w:t>видя это, Шри Махапрабху исполнился ликования.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Слушайте, слушайте, слушатели, всем сердцем:</w:t>
      </w:r>
      <w:r>
        <w:br/>
      </w:r>
      <w:r>
        <w:t>послушайте рассказ о другом дне.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Пандит Госани переписывал «Гиту»;</w:t>
      </w:r>
      <w:r>
        <w:br/>
      </w:r>
      <w:r>
        <w:t>Махапрабху пришёл туда.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Прабху говорит: «Послушай, Пандит Госани,</w:t>
      </w:r>
      <w:r>
        <w:br/>
      </w:r>
      <w:r>
        <w:t>какую книгу ты пишешь? Скажи мне».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Пандит отвечает: «Я переписываю Шри „Гиту“».</w:t>
      </w:r>
      <w:r>
        <w:br/>
      </w:r>
      <w:r>
        <w:t>Услышав это, Прабху выхватил «Гиту» у него из рук.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Взяв рукопись, он вписал в неё одну шлоку</w:t>
      </w:r>
      <w:r>
        <w:br/>
      </w:r>
      <w:r>
        <w:t>и, сказав: «Возьми, Гададхара», — отдал ему в руки.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Увидев шлоку, Гададхара возрадовался сердцем;</w:t>
      </w:r>
      <w:r>
        <w:br/>
      </w:r>
      <w:r>
        <w:t>поклонившись, он стал славить её.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Прабху тотчас обнял его;</w:t>
      </w:r>
      <w:r>
        <w:br/>
      </w:r>
      <w:r>
        <w:t>через несколько дней Гадай закончил «Гиту».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Старший брат Пандита Госани — Ванинатха;</w:t>
      </w:r>
      <w:r>
        <w:br/>
      </w:r>
      <w:r>
        <w:t>некоторые называют его Джаганнатхой.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Ванинатха всегда поклоняется стопам Гауранги;</w:t>
      </w:r>
      <w:r>
        <w:br/>
      </w:r>
      <w:r>
        <w:t>кроме стоп Гауранги, он не знает ничего иного.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Сын Ванинатхи — Наянананда Мишра Госани;</w:t>
      </w:r>
      <w:r>
        <w:br/>
      </w:r>
      <w:r>
        <w:t>его достоинствам нет конца.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Госани, сделав его учеником, передал ему силу,</w:t>
      </w:r>
      <w:r>
        <w:br/>
      </w:r>
      <w:r>
        <w:t>и Наяна получил служение Пандита Госани.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Когда настало время ухода Пандита Госани,</w:t>
      </w:r>
      <w:r>
        <w:br/>
      </w:r>
      <w:r>
        <w:t>он позвал Наянананду и сказал так: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«Этот образ Кришны был у меня на шее;</w:t>
      </w:r>
      <w:r>
        <w:br/>
      </w:r>
      <w:r>
        <w:t>служи ему всегда с великой любовью.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Тебе я вручаю это служение Шри Гопинатхе;</w:t>
      </w:r>
      <w:r>
        <w:br/>
      </w:r>
      <w:r>
        <w:t>служи ему с преданностью и не поклоняйся другим богиням и богам.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Эту „Гиту“, написанную моей рукой, я отдаю тебе;</w:t>
      </w:r>
      <w:r>
        <w:br/>
      </w:r>
      <w:r>
        <w:t>Махапрабху вписал в неё одну шлоку.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Почитай её с преданностью».</w:t>
      </w:r>
      <w:r>
        <w:br/>
      </w:r>
      <w:r>
        <w:t>Сказав так, Пандит Госани скрылся.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Видя это, Шри Наяна Госани горько сокрушался,</w:t>
      </w:r>
      <w:r>
        <w:br/>
      </w:r>
      <w:r>
        <w:t>но потом по воле Прабху успокоился.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Наяна, совершив погребальные обряды Пандита Госани,</w:t>
      </w:r>
      <w:r>
        <w:br/>
      </w:r>
      <w:r>
        <w:t>поселился в Бхаратпуре в стране Рарх.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Всё это я написал, приняв веление гуру на голову;</w:t>
      </w:r>
      <w:r>
        <w:br/>
      </w:r>
      <w:r>
        <w:t>да не забуду я стоп Шри Гуру и вайшнавов.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Тот, чья надежда — стопы Шри Джахнавы и Вирачандры,</w:t>
      </w:r>
      <w:r>
        <w:br/>
      </w:r>
      <w:r>
        <w:t>Нитьянанда Дас рассказывает «Према-виласу».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двадцать вторая виласа «Према-виласы».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Амбаштха — каста вайдьев (ср. в. 20).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Бхагавата — преданный Бхагавана.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Мадхукантха и Мадхуврата — певцы во Врадже, в вечной лиле Кришны.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Вришабхану и Киртида — отец и мать Радхи. В изд. 1913 г. 24–25 заключены в скобки.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В изд. 1913 г. это двустишие заключено в скобки.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Букв. «в день куху» — новолуние.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В изд. 1913 г. 37–39 заключены в скобки.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Саттвика-бхавы — непроизвольные телесные проявления экстаза: слёзы, дрожь, оцепенение, пот и др.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Т. е. в облике Радхи, место которой — слева от Кришны.</w:t>
      </w:r>
    </w:p>
    <w:p>
      <w:r>
        <w:br w:type="page"/>
      </w:r>
    </w:p>
    <w:p>
      <w:pPr>
        <w:pStyle w:val="Heading1"/>
        <w:jc w:val="center"/>
      </w:pPr>
      <w:r>
        <w:t>Виласа 23. Учителя Махапрабху; Шривас и Вриндаван Дас; Рупа, Санатана и Джива</w:t>
      </w:r>
    </w:p>
    <w:p>
      <w:pPr>
        <w:spacing w:after="60"/>
        <w:jc w:val="both"/>
      </w:pPr>
      <w:r>
        <w:rPr>
          <w:b w:val="0"/>
          <w:i/>
        </w:rPr>
        <w:t>Ишвара Пури и Кешава Бхарати — учителя Махапрабху; семья Шриваса и рассказ Шриваса о том, как ему была продлена жизнь; Нараяни и рождение Вриндавана Даса, автора «Чайтанья-бхагаваты»; род Рупы и Санатаны, их отречение и письмо-загадка; Мадана-мохан в доме Дамодары Чаубе и храмы Вриндавана; Джива Госвами, его гнев на соперника, изгнание и прощение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Шри Чайтанье! Слава Нитьянанде!</w:t>
      </w:r>
      <w:r>
        <w:br/>
      </w:r>
      <w:r>
        <w:t>Слава Адвайтачандре! Слава преданным Гауры!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Слушайте, слушайте, слушатели, всем сердцем:</w:t>
      </w:r>
      <w:r>
        <w:br/>
      </w:r>
      <w:r>
        <w:t>теперь расскажу об Ишваре Пури и Кешаве Бхарати.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Брахман-рархи Шьямасундара Ачарья,</w:t>
      </w:r>
      <w:r>
        <w:br/>
      </w:r>
      <w:r>
        <w:t>житель Кумарахатты, был лучшим во всех достоинствах.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Его сын Ишвара Пури, умом [подобный] Брихаспати,</w:t>
      </w:r>
      <w:r>
        <w:br/>
      </w:r>
      <w:r>
        <w:t>был глубоко сведущ в Ведах, Веданте и других шастрах.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Величайший пандит Ишвара, оставив жизнь в доме,</w:t>
      </w:r>
      <w:r>
        <w:br/>
      </w:r>
      <w:r>
        <w:t>стал учеником Мадхавендры и принял санньясу.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В ашраме санньяси его стали звать Ишвара Пури;</w:t>
      </w:r>
      <w:r>
        <w:br/>
      </w:r>
      <w:r>
        <w:t>он неизменно служил стопам Мадхавендры.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Брахман-варендра Шрила Калинатха Ачарья,</w:t>
      </w:r>
      <w:r>
        <w:br/>
      </w:r>
      <w:r>
        <w:t>житель Кулии, был лучшим во всех достоинствах.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Став учеником Мадхавендры, он принял санньясу;</w:t>
      </w:r>
      <w:r>
        <w:br/>
      </w:r>
      <w:r>
        <w:t>в мире он известен под именем Кешава Бхарати.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Кешава Бхарати и Ишвара Пури —</w:t>
      </w:r>
      <w:r>
        <w:br/>
      </w:r>
      <w:r>
        <w:t>одна душа, лишь тела различны.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Кешава Бхарати — гуру Прабху в санньясе;</w:t>
      </w:r>
      <w:r>
        <w:br/>
      </w:r>
      <w:r>
        <w:t>гуру посвящения — Ишвара Пури: это знают все.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Так я рассказал об учителях Прабху.</w:t>
      </w:r>
      <w:r>
        <w:br/>
      </w:r>
      <w:r>
        <w:t>Послушайте теперь рассказ о Шривасе Ачарье.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Вайдика Джаладхара Пандит из Шрихатты</w:t>
      </w:r>
      <w:r>
        <w:rPr>
          <w:b w:val="0"/>
          <w:i w:val="0"/>
          <w:vertAlign w:val="superscript"/>
        </w:rPr>
        <w:t>1</w:t>
      </w:r>
      <w:r>
        <w:br/>
      </w:r>
      <w:r>
        <w:t>жил с женой в Навадвипе.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У него родились пятеро сыновей, великие учёные,</w:t>
      </w:r>
      <w:r>
        <w:br/>
      </w:r>
      <w:r>
        <w:t>исполненные достоинств — красоты, добродетели, нрава и благочестия.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Старший из всех — Налина Пандит Махашая,</w:t>
      </w:r>
      <w:r>
        <w:br/>
      </w:r>
      <w:r>
        <w:t>чью дочь звали Нараяни.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Шривас Пандит и Шри Рама Пандит,</w:t>
      </w:r>
      <w:r>
        <w:br/>
      </w:r>
      <w:r>
        <w:t>Шрипати Пандит и Шриканта Пандит.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Другое имя Шриканты — Шринидхи;</w:t>
      </w:r>
      <w:r>
        <w:br/>
      </w:r>
      <w:r>
        <w:t>эти четверо единоутробных братьев — великие преданные Кришны.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Они жили в Кумарахатте, а также в Навадвипе;</w:t>
      </w:r>
      <w:r>
        <w:br/>
      </w:r>
      <w:r>
        <w:t>все ездили туда и обратно между Навадвипой и Кумарахаттой.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Бо́льшую часть времени они жили в Навадвипе,</w:t>
      </w:r>
      <w:r>
        <w:br/>
      </w:r>
      <w:r>
        <w:t>а иногда пребывали в Кумарахатте.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В Навадвипе, в доме Шриваса, Гаурахари,</w:t>
      </w:r>
      <w:r>
        <w:br/>
      </w:r>
      <w:r>
        <w:t>оказывая милость преданным, явил Махапракашу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Прабху Гаурачандра восседал на ложе Вишну;</w:t>
      </w:r>
      <w:r>
        <w:br/>
      </w:r>
      <w:r>
        <w:t>при абхишеке у преданных была радость в сердце.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Вриндаван Дас описал это подробно;</w:t>
      </w:r>
      <w:r>
        <w:br/>
      </w:r>
      <w:r>
        <w:t>я не стал об этом писать пространно.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[Но] в начале юности Шриваса</w:t>
      </w:r>
      <w:r>
        <w:br/>
      </w:r>
      <w:r>
        <w:t>было дивное событие — слушайте всё.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После абхишеки Прабху Шрила Гаурачандра,</w:t>
      </w:r>
      <w:r>
        <w:br/>
      </w:r>
      <w:r>
        <w:t>Хари, полный блаженства, был погружён в блаженство.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Все преданные совершили поклонение, хвалы и поклоны,</w:t>
      </w:r>
      <w:r>
        <w:br/>
      </w:r>
      <w:r>
        <w:t>но к Шри Гаурачандре так и не вернулось внешнее сознание.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Восемнадцать прахар</w:t>
      </w:r>
      <w:r>
        <w:rPr>
          <w:b w:val="0"/>
          <w:i w:val="0"/>
          <w:vertAlign w:val="superscript"/>
        </w:rPr>
        <w:t>3</w:t>
      </w:r>
      <w:r>
        <w:t xml:space="preserve"> прошли для Прабху как миг,</w:t>
      </w:r>
      <w:r>
        <w:br/>
      </w:r>
      <w:r>
        <w:t>а Шри Гаурангачандра всё не приходил во внешнее сознание.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Тогда Адвайта, Шривас и все преданные, сколько их было,</w:t>
      </w:r>
      <w:r>
        <w:br/>
      </w:r>
      <w:r>
        <w:t>с любовью сначала простёрлись на земле.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Видя страдание преданных, Прабху вернулся во внешнее сознание</w:t>
      </w:r>
      <w:r>
        <w:br/>
      </w:r>
      <w:r>
        <w:t>и возложил свои стопы на голову каждого.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Вне себя от радости, все преданные</w:t>
      </w:r>
      <w:r>
        <w:br/>
      </w:r>
      <w:r>
        <w:t>начали санкиртану Хари-намы.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С места киртана Прабху говорит Адвайте:</w:t>
      </w:r>
      <w:r>
        <w:br/>
      </w:r>
      <w:r>
        <w:t>«Ты привёл меня с Голоки».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Адвайта говорит: «Я ничтожнейший из ничтожных;</w:t>
      </w:r>
      <w:r>
        <w:br/>
      </w:r>
      <w:r>
        <w:t>ты пришёл, чтобы оказать милость живым существам.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Ты пришёл, чтобы установить бхакти-йогу,</w:t>
      </w:r>
      <w:r>
        <w:br/>
      </w:r>
      <w:r>
        <w:t>потому люди и видят тебя, обретая милость.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*Как и для парамахамс, мудрецов с чистыми сердцами,</w:t>
      </w:r>
      <w:r>
        <w:br/>
      </w:r>
      <w:r>
        <w:t>ты [пришёл], чтобы установить бхакти-йогу, — как же нам, женщинам, увидеть тебя?*</w:t>
      </w:r>
      <w:r>
        <w:rPr>
          <w:b w:val="0"/>
          <w:i w:val="0"/>
          <w:vertAlign w:val="superscript"/>
        </w:rPr>
        <w:t>4</w:t>
      </w:r>
      <w:r>
        <w:t>»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Выслушав Адвайту, [Прабху] сказал тогда Шривасу:</w:t>
      </w:r>
      <w:r>
        <w:br/>
      </w:r>
      <w:r>
        <w:t>«Ударом ладони я сохранил тебе жизнь.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Эй, Шривас, если помнишь тот случай,</w:t>
      </w:r>
      <w:r>
        <w:br/>
      </w:r>
      <w:r>
        <w:t>расскажи о нём подробно перед всем собранием».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Получив повеление из святых уст, Шривас тогда</w:t>
      </w:r>
      <w:r>
        <w:br/>
      </w:r>
      <w:r>
        <w:t>рассказал всё от начала до конца.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Шривас говорит: «До шестнадцати лет я был буйным:</w:t>
      </w:r>
      <w:r>
        <w:br/>
      </w:r>
      <w:r>
        <w:t>не почитал ни богов, ни гуру, ни брахманов.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Ум мой всегда был занят дурными делами и пустыми разговорами;</w:t>
      </w:r>
      <w:r>
        <w:br/>
      </w:r>
      <w:r>
        <w:t>ни разу я не проявил преданности Бхагавану.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Но однажды во сне некий Высший Человек</w:t>
      </w:r>
      <w:r>
        <w:br/>
      </w:r>
      <w:r>
        <w:t>по милости наставил меня: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„Эй ты, низший из брахманов, с непостоянным сердцем!</w:t>
      </w:r>
      <w:r>
        <w:br/>
      </w:r>
      <w:r>
        <w:t>Тебе осталось жить всего один год.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Не трать больше время попусту:</w:t>
      </w:r>
      <w:r>
        <w:br/>
      </w:r>
      <w:r>
        <w:t>иди скорее поклоняться Шри Кришне“.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Сказав так, этот бог исчез;</w:t>
      </w:r>
      <w:r>
        <w:br/>
      </w:r>
      <w:r>
        <w:t>проснувшись, я вижу — уже рассвело.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Узнав, что жить мне недолго, я впал в уныние;</w:t>
      </w:r>
      <w:r>
        <w:br/>
      </w:r>
      <w:r>
        <w:t>все пороки — легкомыслие и прочие — оставили меня.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Я непрестанно думал о благе в ином мире</w:t>
      </w:r>
      <w:r>
        <w:br/>
      </w:r>
      <w:r>
        <w:t>и нашёл одно изречение в „Нарадия-пуране“.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*Имя Хари, имя Хари, только имя Хари!</w:t>
      </w:r>
      <w:r>
        <w:br/>
      </w:r>
      <w:r>
        <w:t>В Кали нет, нет, нет иного пути*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Увидев это, я погрузился в Хари-наму;</w:t>
      </w:r>
      <w:r>
        <w:br/>
      </w:r>
      <w:r>
        <w:t>к мирской жизни ум мой больше не лежал.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Видя мою преданность Шри Кришне, все</w:t>
      </w:r>
      <w:r>
        <w:br/>
      </w:r>
      <w:r>
        <w:t>постоянно насмехались надо мной на разные лады.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Но я не чувствовал от этого никакой боли:</w:t>
      </w:r>
      <w:r>
        <w:br/>
      </w:r>
      <w:r>
        <w:t>я непрестанно высчитывал день своей смерти.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Дни шли, и год миновал:</w:t>
      </w:r>
      <w:r>
        <w:br/>
      </w:r>
      <w:r>
        <w:t>настал день смерти.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Девананда Пандит — учитель „Бхагаваты“;</w:t>
      </w:r>
      <w:r>
        <w:br/>
      </w:r>
      <w:r>
        <w:t>в день смерти я поспешил к нему.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Я слушал „Бхагавату“ — историю Прахлады,</w:t>
      </w:r>
      <w:r>
        <w:br/>
      </w:r>
      <w:r>
        <w:t>которую толковал Девананда Пандит.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Пока я слушал, настал час смерти:</w:t>
      </w:r>
      <w:r>
        <w:br/>
      </w:r>
      <w:r>
        <w:t>с веранды я упал во двор.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И тут пришёл некий Великий Человек</w:t>
      </w:r>
      <w:r>
        <w:br/>
      </w:r>
      <w:r>
        <w:t>и, ударив меня ладонью, оживил меня.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Обретя [новый] срок жизни, я поднялся;</w:t>
      </w:r>
      <w:r>
        <w:br/>
      </w:r>
      <w:r>
        <w:t>все подхватили меня и унесли в дом».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Прабху говорит: «Эй, Шривас, [это я] явился тебе во сне,</w:t>
      </w:r>
      <w:r>
        <w:br/>
      </w:r>
      <w:r>
        <w:t>дал тебе срок жизни и спас от смерти.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Эй, Шривас, ты — Нарада, мой слуга;</w:t>
      </w:r>
      <w:r>
        <w:br/>
      </w:r>
      <w:r>
        <w:t>Шри Рама Пандит — лучший из мудрецов Парвата.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Шрипати и Шриканта — его проявления;</w:t>
      </w:r>
      <w:r>
        <w:br/>
      </w:r>
      <w:r>
        <w:t>вы, четверо братьев, — мои вечные слуги».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Услышав слова Прабху, все преданные</w:t>
      </w:r>
      <w:r>
        <w:br/>
      </w:r>
      <w:r>
        <w:t>погрузились в океан блаженства.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Это случилось до рождения Прабху,</w:t>
      </w:r>
      <w:r>
        <w:br/>
      </w:r>
      <w:r>
        <w:t>а открылось в день Махапракаши.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Старшим братом Шриваса был Налина Пандит;</w:t>
      </w:r>
      <w:r>
        <w:br/>
      </w:r>
      <w:r>
        <w:t>его дочь Нараяни известна миру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Когда Нараяни исполнился год,</w:t>
      </w:r>
      <w:r>
        <w:br/>
      </w:r>
      <w:r>
        <w:t>её мать и отец ушли в иной мир.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Её растила жена Шриваса;</w:t>
      </w:r>
      <w:r>
        <w:br/>
      </w:r>
      <w:r>
        <w:t>Нараяни стала вкушать остатки [трапезы] Прабху.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По велению и милости Шри Гауранги Нараяни</w:t>
      </w:r>
      <w:r>
        <w:br/>
      </w:r>
      <w:r>
        <w:t>восклицает: «О Кришна!» — плачет и падает на землю.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Четырёхлетней девочке, несмышлёной,</w:t>
      </w:r>
      <w:r>
        <w:br/>
      </w:r>
      <w:r>
        <w:t>Прабху отдал остатки своей трапезы.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Та Килимбика, что во Вриндаване вкушала остатки Кришны, —</w:t>
      </w:r>
      <w:r>
        <w:br/>
      </w:r>
      <w:r>
        <w:t>теперь Нараяни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Приняв санньясу, Махапрабху остался в Нилачале,</w:t>
      </w:r>
      <w:r>
        <w:br/>
      </w:r>
      <w:r>
        <w:t>а Шривас и Шри Рама ушли в Кумарахатту.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Был брахман по имени Вайкунтхадас, житель Кумарахатты;</w:t>
      </w:r>
      <w:r>
        <w:br/>
      </w:r>
      <w:r>
        <w:t>с ним Нараяни вступила в брак.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Из её лона родился Вриндаван Дас;</w:t>
      </w:r>
      <w:r>
        <w:br/>
      </w:r>
      <w:r>
        <w:t>он — проявление Шрилы Ведавьясы.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Когда Вриндаван Дас был ещё во чреве,</w:t>
      </w:r>
      <w:r>
        <w:br/>
      </w:r>
      <w:r>
        <w:t>его отец Вайкунтхадас отошёл на небеса.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Видя дочь своего брата беременной и вдовой,</w:t>
      </w:r>
      <w:r>
        <w:br/>
      </w:r>
      <w:r>
        <w:t>Шривас взял её и поселил в своём доме.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Пятилетним ребёнком Вриндаван Дас</w:t>
      </w:r>
      <w:r>
        <w:br/>
      </w:r>
      <w:r>
        <w:t>вместе с матерью поселился в Мамгачхи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Васудева Датта, сосуд милости Прабху,</w:t>
      </w:r>
      <w:r>
        <w:br/>
      </w:r>
      <w:r>
        <w:t>содержал Вриндавана вместе с матерью.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Они жили при храме Васудевы Датты,</w:t>
      </w:r>
      <w:r>
        <w:br/>
      </w:r>
      <w:r>
        <w:t>и Вриндаван начал изучать разные шастры.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Изучив многие шастры, он стал великим пандитом;</w:t>
      </w:r>
      <w:r>
        <w:br/>
      </w:r>
      <w:r>
        <w:t>им написана книга «Чайтанья-мангала».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«Чайтанья-мангала» подобна «Бхагавате»;</w:t>
      </w:r>
      <w:r>
        <w:br/>
      </w:r>
      <w:r>
        <w:t>видя это, все преданные во Вриндаване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дали ей имя «Чайтанья-бхагавата»;</w:t>
      </w:r>
      <w:r>
        <w:br/>
      </w:r>
      <w:r>
        <w:t>читая её, преданные исполняются безмерной радости.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Через два года после ухода Чайтаньи</w:t>
      </w:r>
      <w:r>
        <w:br/>
      </w:r>
      <w:r>
        <w:t>Нитьянанда скрылся из глаз.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Ещё через два года Шри Адвайта Рай,</w:t>
      </w:r>
      <w:r>
        <w:br/>
      </w:r>
      <w:r>
        <w:t>отпустив обоих Прабху, ушёл в свою обитель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Призвав, завершив поклонение</w:t>
      </w:r>
      <w:r>
        <w:br/>
      </w:r>
      <w:r>
        <w:t>и отпустив, он ушёл в свою обитель.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После ухода трёх Прабху</w:t>
      </w:r>
      <w:r>
        <w:br/>
      </w:r>
      <w:r>
        <w:t>Вриндаван поселился в деревне Денур.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Так я вкратце рассказал о Вриндаване Дасе;</w:t>
      </w:r>
      <w:r>
        <w:br/>
      </w:r>
      <w:r>
        <w:t>услышав это, слушатели возрадуются сердцем.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Слушайте, слушайте, слушатели, всем сердцем:</w:t>
      </w:r>
      <w:r>
        <w:br/>
      </w:r>
      <w:r>
        <w:t>внимайте тому, что я теперь расскажу.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Брахман-вайдика из Карнаты, с юга,</w:t>
      </w:r>
      <w:r>
        <w:br/>
      </w:r>
      <w:r>
        <w:t>из Яджурведы и готры Бхарадваджа, —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сын Мукундадевы по имени Шри Кумара,</w:t>
      </w:r>
      <w:r>
        <w:br/>
      </w:r>
      <w:r>
        <w:t>живший в Найхати на берегу Ганги.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Из страха перед яванами Кумара покинул Найхати</w:t>
      </w:r>
      <w:r>
        <w:br/>
      </w:r>
      <w:r>
        <w:t>и некоторое время жил в Чандрадвипе, в Ванге.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Среди его сыновей трое — первые среди пандитов:</w:t>
      </w:r>
      <w:r>
        <w:br/>
      </w:r>
      <w:r>
        <w:t>Санатана, Рупа и Шри Валлабха по имени.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Они стали любимцами царя-явана</w:t>
      </w:r>
      <w:r>
        <w:br/>
      </w:r>
      <w:r>
        <w:t>и, придя в деревню Рамакели, поселились там.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Прежде Санатану звали Дабир Кхас,</w:t>
      </w:r>
      <w:r>
        <w:br/>
      </w:r>
      <w:r>
        <w:t>а прежнее имя Шри Рупы — Сакар Маллик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Другое имя Валлабхи — Анупама;</w:t>
      </w:r>
      <w:r>
        <w:br/>
      </w:r>
      <w:r>
        <w:t>его сын — Джива Госани, лучший из пандитов.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Под предлогом похода во Врадж Чайтанья Бхагаван</w:t>
      </w:r>
      <w:r>
        <w:br/>
      </w:r>
      <w:r>
        <w:t>отправился в деревню Рамакели.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Прабху оказал Рупе и Санатане великую милость,</w:t>
      </w:r>
      <w:r>
        <w:br/>
      </w:r>
      <w:r>
        <w:t>и явились имена Рупа и Санатана.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В тот раз Махапрабху во Врадж не пошёл:</w:t>
      </w:r>
      <w:r>
        <w:br/>
      </w:r>
      <w:r>
        <w:t>из Канаи-Натшалы он вернулся в Нилачалу.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Однажды Рупа Госани, исполнив государственные дела,</w:t>
      </w:r>
      <w:r>
        <w:br/>
      </w:r>
      <w:r>
        <w:t>вернулся домой глубокой ночью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Поев и прочее, он лёг спать,</w:t>
      </w:r>
      <w:r>
        <w:br/>
      </w:r>
      <w:r>
        <w:t>и тут его укусило какое-то насекомое.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Госани велит жене зажечь светильник:</w:t>
      </w:r>
      <w:r>
        <w:br/>
      </w:r>
      <w:r>
        <w:t>«Меня укусило страшное ядовитое насекомое».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В спешке жена ничего не нашла</w:t>
      </w:r>
      <w:r>
        <w:br/>
      </w:r>
      <w:r>
        <w:t>и подожгла одежду Рупы Госани.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Госани говорит: «Сгорела очень дорогая одежда».</w:t>
      </w:r>
      <w:r>
        <w:br/>
      </w:r>
      <w:r>
        <w:t>Жена отвечает: «Я исполнила свой долг.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Служить мужу, почитать мужа — суть [долга] женщины;</w:t>
      </w:r>
      <w:r>
        <w:br/>
      </w:r>
      <w:r>
        <w:t>рядом с этим богатство, алмазы и жемчуг — прах».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Рупа говорит: «Любимая, ты исполнила свой долг —</w:t>
      </w:r>
      <w:r>
        <w:br/>
      </w:r>
      <w:r>
        <w:t>почему же я не видел своего долга?»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Сказав так, Рупа обрёл великую рассудительность</w:t>
      </w:r>
      <w:r>
        <w:br/>
      </w:r>
      <w:r>
        <w:t>и быстро послал человека к Шри Чайтанье.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Человек вернулся и сообщил Шри Рупе:</w:t>
      </w:r>
      <w:r>
        <w:br/>
      </w:r>
      <w:r>
        <w:t>Прабху ушёл лесной дорогой во Вриндаван.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Услышав это, двое братьев пожелали оставить мирское;</w:t>
      </w:r>
      <w:r>
        <w:br/>
      </w:r>
      <w:r>
        <w:t>дав много денег, они наняли двух брахманов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и велели им совершить два пурашчараны с мантрой Кришны,</w:t>
      </w:r>
      <w:r>
        <w:br/>
      </w:r>
      <w:r>
        <w:t>чтобы поскорее обрести стопы Чайтаньи.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Совершив пурашчарану, Рупа ушёл из дома;</w:t>
      </w:r>
      <w:r>
        <w:br/>
      </w:r>
      <w:r>
        <w:t>видя, что Санатана медлит, он написал письмо.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Рупа говорит: «Оставить мирское — дело непростое:</w:t>
      </w:r>
      <w:r>
        <w:br/>
      </w:r>
      <w:r>
        <w:t>привязанность Санатаны к мирскому глубока».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В письме он написал лишь несколько слогов:</w:t>
      </w:r>
      <w:r>
        <w:br/>
      </w:r>
      <w:r>
        <w:t>«я-ри, ра-ла, и-рам, на-я» — слушай, мудрейший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Прочитав письмо, Санатана задумался;</w:t>
      </w:r>
      <w:r>
        <w:br/>
      </w:r>
      <w:r>
        <w:t>долго размышляя, он раскрыл смысл письма.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Как сказано:</w:t>
      </w:r>
      <w:r>
        <w:br/>
      </w:r>
      <w:r>
        <w:t>*Куда ушёл град Матхура Владыки Ядавов?</w:t>
      </w:r>
      <w:r>
        <w:br/>
      </w:r>
      <w:r>
        <w:t>Куда ушла Северная Кошала Владыки Рагху?</w:t>
      </w:r>
      <w:r>
        <w:br/>
      </w:r>
      <w:r>
        <w:t>Помыслив так, утверди свой ум:</w:t>
      </w:r>
      <w:r>
        <w:br/>
      </w:r>
      <w:r>
        <w:t>этот мир не вечен — уразумей это*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Как только Санатана раскрыл смысл письма,</w:t>
      </w:r>
      <w:r>
        <w:br/>
      </w:r>
      <w:r>
        <w:t>в тот же миг жажда мирского ушла.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Санатана говорит: «Царь меня любит;</w:t>
      </w:r>
      <w:r>
        <w:br/>
      </w:r>
      <w:r>
        <w:t>если царь разгневается — это и будет мне путь [к освобождению]».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Сказав так, Санатана оставил государственные дела</w:t>
      </w:r>
      <w:r>
        <w:br/>
      </w:r>
      <w:r>
        <w:t>и с пандитами день и ночь обсуждал «Бхагавату».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Видя, что дела в упадке, царь сильно разгневался,</w:t>
      </w:r>
      <w:r>
        <w:br/>
      </w:r>
      <w:r>
        <w:t>связал Санатану и бросил в темницу.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Он сообщил обо всём Рупе письмом;</w:t>
      </w:r>
      <w:r>
        <w:br/>
      </w:r>
      <w:r>
        <w:t>получив письмо, Рупа сообщил, где [оставлены] деньги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Отдав деньги, Санатана выкупил себя на свободу</w:t>
      </w:r>
      <w:r>
        <w:br/>
      </w:r>
      <w:r>
        <w:t>и поспешно бежал, чтобы встретиться с Прабху.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Утомлённый дорогой, Госани Санатана</w:t>
      </w:r>
      <w:r>
        <w:br/>
      </w:r>
      <w:r>
        <w:t>лёг [отдохнуть] у корней одного дерева.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Под голову, под бока, под ладони и под ступни</w:t>
      </w:r>
      <w:r>
        <w:br/>
      </w:r>
      <w:r>
        <w:t>[он подложил] комья земли как подушки и лёг на землю.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Увидев это, одна старуха говорит со смехом:</w:t>
      </w:r>
      <w:r>
        <w:br/>
      </w:r>
      <w:r>
        <w:t>«Сын богатого человека стал дервишем</w:t>
      </w:r>
      <w:r>
        <w:rPr>
          <w:b w:val="0"/>
          <w:i w:val="0"/>
          <w:vertAlign w:val="superscript"/>
        </w:rPr>
        <w:t>15</w:t>
      </w:r>
      <w:r>
        <w:t>!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Оставил мирское, лёг на землю —</w:t>
      </w:r>
      <w:r>
        <w:br/>
      </w:r>
      <w:r>
        <w:t>а комьями земли выказывает прежние привычки!»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Санатана быстро встал и поклонился старухе:</w:t>
      </w:r>
      <w:r>
        <w:br/>
      </w:r>
      <w:r>
        <w:t>«Матушка, ты — гуру: ты дала мне наставление».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Сказав так, Санатана ушёл оттуда;</w:t>
      </w:r>
      <w:r>
        <w:br/>
      </w:r>
      <w:r>
        <w:t>по милости Чайтаньи корень мирского был в нём уничтожен.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В Праяге Прабху вложил силу в Шри Рупу,</w:t>
      </w:r>
      <w:r>
        <w:br/>
      </w:r>
      <w:r>
        <w:t>в обители Варанаси он наставил Санатану.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Так Рупа и Санатана по милости Чайтаньи</w:t>
      </w:r>
      <w:r>
        <w:br/>
      </w:r>
      <w:r>
        <w:t>оставили мирское, и оба пошли во Вриндаван.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Кришнадас Кавираджа описал это подробно;</w:t>
      </w:r>
      <w:r>
        <w:br/>
      </w:r>
      <w:r>
        <w:t>что осталось — я записал здесь.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О чём Кришнадас Кавираджа не написал,</w:t>
      </w:r>
      <w:r>
        <w:br/>
      </w:r>
      <w:r>
        <w:t>то я описал, услышав из уст вайшнавов.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Слушайте, слушайте, слушатели, всем сердцем:</w:t>
      </w:r>
      <w:r>
        <w:br/>
      </w:r>
      <w:r>
        <w:t>теперь расскажу о явлении Мадана-гопалы.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Дамодара Чаубе и его жена Шри Валлабха</w:t>
      </w:r>
      <w:r>
        <w:br/>
      </w:r>
      <w:r>
        <w:t>с преданностью служат Мадана-гопалу.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Мадана-гопала они зовут Мадана-мохан</w:t>
      </w:r>
      <w:r>
        <w:br/>
      </w:r>
      <w:r>
        <w:t>и растят его с родительской любовью к сыну.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С сыном Чаубе Тхакур</w:t>
      </w:r>
      <w:r>
        <w:rPr>
          <w:b w:val="0"/>
          <w:i w:val="0"/>
          <w:vertAlign w:val="superscript"/>
        </w:rPr>
        <w:t>16</w:t>
      </w:r>
      <w:r>
        <w:t xml:space="preserve"> в дружеском настроении:</w:t>
      </w:r>
      <w:r>
        <w:br/>
      </w:r>
      <w:r>
        <w:t>иногда они дерутся и жалуются [друг на друга].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Они вместе едят и пьют, вместе спят,</w:t>
      </w:r>
      <w:r>
        <w:br/>
      </w:r>
      <w:r>
        <w:t>вдвоём вместе бродят повсюду.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Когда Рупа и Санатана пришли во Вриндаван,</w:t>
      </w:r>
      <w:r>
        <w:br/>
      </w:r>
      <w:r>
        <w:t>Мадана-мохан пришёл [к Санатане] во сне и сказал: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«Эй, Санатана, я — в доме Чаубе;</w:t>
      </w:r>
      <w:r>
        <w:br/>
      </w:r>
      <w:r>
        <w:t>возьми меня и служи мне с усердием».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Под видом сбора подаяния Санатана ходит в дом Чаубе;</w:t>
      </w:r>
      <w:r>
        <w:br/>
      </w:r>
      <w:r>
        <w:t>Чаубе служит Мадана-мохану как сыну.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О родительской любви Чаубе и его жены</w:t>
      </w:r>
      <w:r>
        <w:br/>
      </w:r>
      <w:r>
        <w:t>одними устами никак не рассказать.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Видя это чувство, Санатана изумился</w:t>
      </w:r>
      <w:r>
        <w:br/>
      </w:r>
      <w:r>
        <w:t>и подумал о них как о Нанде и Яшоде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Увидев Санатану, Мадана-мохан говорит:</w:t>
      </w:r>
      <w:r>
        <w:br/>
      </w:r>
      <w:r>
        <w:t>«Возьми меня с собой куда пожелаешь».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Мадана-мохан говорит Чаубе и его жене:</w:t>
      </w:r>
      <w:r>
        <w:br/>
      </w:r>
      <w:r>
        <w:t>«Вы растили меня с родительской любовью.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Послушайте, мать и отец, одно слово:</w:t>
      </w:r>
      <w:r>
        <w:br/>
      </w:r>
      <w:r>
        <w:t>вы будете жить на Голоке — так и будет непременно.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Я пойду с Санатаной;</w:t>
      </w:r>
      <w:r>
        <w:br/>
      </w:r>
      <w:r>
        <w:t>не печальтесь ни о чём»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Услышав это, оба громко заплакали,</w:t>
      </w:r>
      <w:r>
        <w:br/>
      </w:r>
      <w:r>
        <w:t>и он утешил их сладчайшими словами.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Поклонившись Чаубе, Госани Санатана</w:t>
      </w:r>
      <w:r>
        <w:br/>
      </w:r>
      <w:r>
        <w:t>отнёс Мадана-мохана в свою обитель.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Он явил служение Мадана-мохану;</w:t>
      </w:r>
      <w:r>
        <w:br/>
      </w:r>
      <w:r>
        <w:t>видя это, жители Враджа возрадовались.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Мадана-мохан пожелал жить в храме —</w:t>
      </w:r>
      <w:r>
        <w:br/>
      </w:r>
      <w:r>
        <w:t>и по воле провидения лодка одного купца села на мель.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Купец пришёл туда, распростёрся на земле</w:t>
      </w:r>
      <w:r>
        <w:br/>
      </w:r>
      <w:r>
        <w:t>и, поклонившись, сказал со сложенными ладонями: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«Пусть моя лодка пойдёт дальше — на прибыль от торговли</w:t>
      </w:r>
      <w:r>
        <w:br/>
      </w:r>
      <w:r>
        <w:t>я построю храм; выслушай, Госани».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Едва он это сказал, лодка свободно поплыла,</w:t>
      </w:r>
      <w:r>
        <w:br/>
      </w:r>
      <w:r>
        <w:t>и в том плавании купец получил большую прибыль.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Построив храм Шри Мадана-гопалы,</w:t>
      </w:r>
      <w:r>
        <w:br/>
      </w:r>
      <w:r>
        <w:t>он с радостью устроил служение.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Постепенно пришли и другие купцы</w:t>
      </w:r>
      <w:r>
        <w:br/>
      </w:r>
      <w:r>
        <w:t>и все вместе стали строить храмы: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Говинды, Гопинатхи, Радха-Дамодары,</w:t>
      </w:r>
      <w:r>
        <w:br/>
      </w:r>
      <w:r>
        <w:t>Радха-виноды, Радха-рамана, Шьямасундары.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Построив храмы этим божествам,</w:t>
      </w:r>
      <w:r>
        <w:br/>
      </w:r>
      <w:r>
        <w:t>они с радостью устроили служение.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Эти семь божеств — цари Вриндавана;</w:t>
      </w:r>
      <w:r>
        <w:br/>
      </w:r>
      <w:r>
        <w:t>люди из разных стран приходят поклоняться им.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Теперь расскажу о Шри Дживе Госвами;</w:t>
      </w:r>
      <w:r>
        <w:br/>
      </w:r>
      <w:r>
        <w:t>слушайте, слушайте, слушатели, всем сердцем.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Сына Валлабхи зовут Шри Джива Госани;</w:t>
      </w:r>
      <w:r>
        <w:br/>
      </w:r>
      <w:r>
        <w:t>равного ему пандита нет ни в одной стране.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Его острейший ум чарует мир;</w:t>
      </w:r>
      <w:r>
        <w:br/>
      </w:r>
      <w:r>
        <w:t>им созданы философские «Сандарбхи» и «Сарва-самвадини».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«Сарва-самвадини» — дополнение к «Сандарбхам»,</w:t>
      </w:r>
      <w:r>
        <w:br/>
      </w:r>
      <w:r>
        <w:t>превосходнейшая книга, прославленная на земле.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В «Сандарбхах» он рассмотрел все философские учения,</w:t>
      </w:r>
      <w:r>
        <w:br/>
      </w:r>
      <w:r>
        <w:t>а в «Сарва-самвадини» изложил разбор учения адвайты и прочее.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Став знатоком всех шастр и автором шастр,</w:t>
      </w:r>
      <w:r>
        <w:br/>
      </w:r>
      <w:r>
        <w:t>он спрашивает мать о вестях от дядей по отцу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Мать говорит: «Сынок, двое твоих дядей</w:t>
      </w:r>
      <w:r>
        <w:br/>
      </w:r>
      <w:r>
        <w:t>стали отрешёнными и совершают бхаджан во Врадже.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Они толкуют „Бхагавату“, пишут комментарии и книги о бхакти,</w:t>
      </w:r>
      <w:r>
        <w:br/>
      </w:r>
      <w:r>
        <w:t>постоянно повторяют Имя и поклоняются Кришне.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Они учат бхакти к Кришне и сами следуют ей;</w:t>
      </w:r>
      <w:r>
        <w:br/>
      </w:r>
      <w:r>
        <w:t>кто их увидит, тот погружается в преданность Кришне.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Их отрешённость не описать словами;</w:t>
      </w:r>
      <w:r>
        <w:br/>
      </w:r>
      <w:r>
        <w:t>кто их увидит, тот падает к стопам твоих дядей.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Они носят шнурок и каупину, покрываются внешней тканью</w:t>
      </w:r>
      <w:r>
        <w:br/>
      </w:r>
      <w:r>
        <w:t>и, прося подаяние, добывают пищу для живота».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[Джива спрашивает:] «Как они носят шнурок, каупину и внешнюю ткань?</w:t>
      </w:r>
      <w:r>
        <w:br/>
      </w:r>
      <w:r>
        <w:t>Как они просят подаяние и собирают пищу?»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Мать говорит: «Голову они бреют, оставляя шикху</w:t>
      </w:r>
      <w:r>
        <w:rPr>
          <w:b w:val="0"/>
          <w:i w:val="0"/>
          <w:vertAlign w:val="superscript"/>
        </w:rPr>
        <w:t>20</w:t>
      </w:r>
      <w:r>
        <w:t>;</w:t>
      </w:r>
      <w:r>
        <w:br/>
      </w:r>
      <w:r>
        <w:t>носят шнурок и каупину, а поверх покрываются внешней тканью.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С карангой</w:t>
      </w:r>
      <w:r>
        <w:rPr>
          <w:b w:val="0"/>
          <w:i w:val="0"/>
          <w:vertAlign w:val="superscript"/>
        </w:rPr>
        <w:t>21</w:t>
      </w:r>
      <w:r>
        <w:t xml:space="preserve"> в руке просят горсть подаяния от двери к двери</w:t>
      </w:r>
      <w:r>
        <w:br/>
      </w:r>
      <w:r>
        <w:t>и бродят из леса в лес, восклицая: „Шри Кришна Чайтанья!“»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Выслушав мать, Джива сделал в точности так</w:t>
      </w:r>
      <w:r>
        <w:br/>
      </w:r>
      <w:r>
        <w:t>и, попросив подаяния, говорит: «Мама, ты так говорила?»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Мать говорит: «Сынок, оба твоих дяди</w:t>
      </w:r>
      <w:r>
        <w:br/>
      </w:r>
      <w:r>
        <w:t>вот так и бродят во Вриндаване».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Мать говорит: «Сынок, видя тебя в таком облачении,</w:t>
      </w:r>
      <w:r>
        <w:br/>
      </w:r>
      <w:r>
        <w:t>я испытываю в сердце сильную боль».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Джива говорит: «Мама, не печалься:</w:t>
      </w:r>
      <w:r>
        <w:br/>
      </w:r>
      <w:r>
        <w:t>по твоей милости все мои печали уйдут.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Рассказав мне об облачении, ты оказала мне благодеяние:</w:t>
      </w:r>
      <w:r>
        <w:br/>
      </w:r>
      <w:r>
        <w:t>благодаря тебе спасён весь род»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Сказав так, Джива ушёл во Вриндаван,</w:t>
      </w:r>
      <w:r>
        <w:br/>
      </w:r>
      <w:r>
        <w:t>пришёл к Шри Рупе и принял посвящение.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Во Вриндаване Джива всегда совершал бхаджан;</w:t>
      </w:r>
      <w:r>
        <w:br/>
      </w:r>
      <w:r>
        <w:t>Госвами создал философию «Шести сандарбх».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Сначала во Вриндаван пришёл некий дигвиджайи</w:t>
      </w:r>
      <w:r>
        <w:rPr>
          <w:b w:val="0"/>
          <w:i w:val="0"/>
          <w:vertAlign w:val="superscript"/>
        </w:rPr>
        <w:t>23</w:t>
      </w:r>
      <w:r>
        <w:t>;</w:t>
      </w:r>
      <w:r>
        <w:br/>
      </w:r>
      <w:r>
        <w:t>его звали Рупа Нараяна.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В споре он был побеждён Шри Дживой</w:t>
      </w:r>
      <w:r>
        <w:br/>
      </w:r>
      <w:r>
        <w:t>и потом принял мантру посвящения по учению Шри Чайтаньи.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Об этом великом пандите, преданном Рупе Нараяне,</w:t>
      </w:r>
      <w:r>
        <w:br/>
      </w:r>
      <w:r>
        <w:t>я уже рассказывал</w:t>
      </w:r>
      <w:r>
        <w:rPr>
          <w:b w:val="0"/>
          <w:i w:val="0"/>
          <w:vertAlign w:val="superscript"/>
        </w:rPr>
        <w:t>24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Через некоторое время другой могучий пандит</w:t>
      </w:r>
      <w:r>
        <w:br/>
      </w:r>
      <w:r>
        <w:t>пришёл во Вриндаван.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Он взял у Рупы и Санатаны грамоту о победе</w:t>
      </w:r>
      <w:r>
        <w:rPr>
          <w:b w:val="0"/>
          <w:i w:val="0"/>
          <w:vertAlign w:val="superscript"/>
        </w:rPr>
        <w:t>25</w:t>
      </w:r>
      <w:r>
        <w:t xml:space="preserve"> —</w:t>
      </w:r>
      <w:r>
        <w:br/>
      </w:r>
      <w:r>
        <w:t>и в сердце Шри Дживы Госвами поднялся гнев.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Победив этого пандита в споре,</w:t>
      </w:r>
      <w:r>
        <w:br/>
      </w:r>
      <w:r>
        <w:t>он отнял у него все грамоты о победе.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Удручённый, пандит пришёл к Рупе;</w:t>
      </w:r>
      <w:r>
        <w:br/>
      </w:r>
      <w:r>
        <w:t>Рупа, дав ему грамоту о победе, утешил его.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Шри Рупа позвал Шри Дживу и сказал ему:</w:t>
      </w:r>
      <w:r>
        <w:br/>
      </w:r>
      <w:r>
        <w:t>«Глупец, ты прежде времени надел одеяние отрешённого.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Ты не разгневался на [свой] гнев,</w:t>
      </w:r>
      <w:r>
        <w:br/>
      </w:r>
      <w:r>
        <w:t>поэтому я больше не взгляну на твоё лицо».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Отвергнутый гуру, Джива в глубокой печали</w:t>
      </w:r>
      <w:r>
        <w:br/>
      </w:r>
      <w:r>
        <w:t>ушёл в безлюдный лес.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Там он написал книгу «Сарва-самвадини»,</w:t>
      </w:r>
      <w:r>
        <w:br/>
      </w:r>
      <w:r>
        <w:t>но не написал в ней имён своих гуру — Рупы и Санатаны.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Джива пребывает в великой скорби, тело его исхудало;</w:t>
      </w:r>
      <w:r>
        <w:br/>
      </w:r>
      <w:r>
        <w:t>случайно Санатана увидел его и подошёл.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Увидев Санатану, Джива поклонился;</w:t>
      </w:r>
      <w:r>
        <w:br/>
      </w:r>
      <w:r>
        <w:t>Санатана утешил и ободрил Дживу.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Санатана пошёл к Рупе и сказал ему одно:</w:t>
      </w:r>
      <w:r>
        <w:br/>
      </w:r>
      <w:r>
        <w:t>«Скажи мне непременно: каков долг в отношении джив?»</w:t>
      </w:r>
      <w:r>
        <w:rPr>
          <w:b w:val="0"/>
          <w:i w:val="0"/>
          <w:vertAlign w:val="superscript"/>
        </w:rPr>
        <w:t>26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Рупа говорит: «Госани, ты всё знаешь:</w:t>
      </w:r>
      <w:r>
        <w:br/>
      </w:r>
      <w:r>
        <w:t>сострадание к дживам и вкус к Имени — это ты признаёшь».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Санатана говорит: «Почему же тогда нет сострадания?»</w:t>
      </w:r>
      <w:r>
        <w:br/>
      </w:r>
      <w:r>
        <w:t>Рупа Госани, смеясь, говорит: «Ты — милосерден».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Рупа Госани сказал: «Раз ты проявил сострадание,</w:t>
      </w:r>
      <w:r>
        <w:br/>
      </w:r>
      <w:r>
        <w:t>вины [на нём] нет: я его помиловал».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Сказав так, он тогда призвал Шри Дживу,</w:t>
      </w:r>
      <w:r>
        <w:br/>
      </w:r>
      <w:r>
        <w:t>и оба возложили ему на голову свои святые стопы.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Получив милость, Джива с безраздельной радостью в сердце</w:t>
      </w:r>
      <w:r>
        <w:br/>
      </w:r>
      <w:r>
        <w:t>написал «Крама-сандарбху» и другие книги.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Всё это я написал, повинуясь велению гуру;</w:t>
      </w:r>
      <w:r>
        <w:br/>
      </w:r>
      <w:r>
        <w:t>хорошо ли, плохо ли написал — ничего не знаю.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Тот, чья надежда — стопы Шри Джахнавы и Вирачандры,</w:t>
      </w:r>
      <w:r>
        <w:br/>
      </w:r>
      <w:r>
        <w:t>Нитьянанда Дас рассказывает «Према-виласу».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двадцать третья виласа «Према-виласы».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Шрихатта — Силхет (ныне в Бангладеш).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Махапракаша («великое проявление») — день, когда Махапрабху в доме Шриваса воссел на трон Вишну, принял абхишеку и открыл преданным свою божественную природу; подробно описан в «Чайтанья-бхагавате» Вриндавана Даса.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Прахара — четверть дня или ночи, около трёх часов.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«Бхагавата-пурана» 1.8.20 (молитва Кунти).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Известная шлока из «Брихан-нарадия-пураны».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В изд. 1913 г. здесь открывается скобка (закрывающая не видна).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Согласно «Гаура-ганоддеша-дипике», Нараяни — Килимбика, сестра Амбики, кормилицы Кришны.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Мамгачхи — деревня близ Навадвипы.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Образ взят из чина пуджи: божество «призывают» (авахана) в начале поклонения и «отпускают» (висарджана) в конце; ср. 78.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Дабир Кхас и Сакар Маллик — персидские звания при дворе бенгальского султана (Хусейн-шаха).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 этого двустишия в изд. 1913 г. открывается квадратная скобка; закрывающая стоит, по-видимому, после колофона виласы.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Это последние и начальные слоги строк шлоки, приводимой в 107 (по бенгальскому чтению: я[дупатех]…[пу]ри, ра[гхупатех]…[коша]ла, и[ти]…[стхи]рам, на…[дхара]я).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Шлока приводится без указания источника.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Вариант, приводимый в обоих изданиях: «…Рупа указал [где деньги]». Ср. «Чайтанья-чаритамрита», Мадхья 19: Рупа оставил для Санатаны деньги у торговца.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В изд. 1913 г. здесь открывается скобка (закрывающая не видна). Дервиш — мусульманский нищенствующий аскет.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Т. е. божество Мадана-гопала.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В изд. 1913 г. здесь открывается скобка (закрывающая не видна).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В изд. 1913 г. 136–138 заключены в скобки.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В изд. 1913 г. 155–165 и 166–168 заключены в скобки.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Шикха — прядь волос на макушке, которую оставляют вайшнавы и брахманы.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Каранга — сосуд для воды у отрешённых (из кокосовой скорлупы или тыквы).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Т. е. благодаря отречению сына — по традиционному представлению, отречение одного спасает весь род.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Дигвиджайи — учёный, обходящий страны и побеждающий соперников в диспутах (ср. в. 19).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См. в. 19.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Джая-патра — письменное признание поражения, которое побеждённый в диспуте выдаёт победителю; Рупа и Санатана подписали её, не вступая в спор.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Игра слов: «джива» — и «живое существо», и имя Дживы.</w:t>
      </w:r>
    </w:p>
    <w:p>
      <w:r>
        <w:br w:type="page"/>
      </w:r>
    </w:p>
    <w:p>
      <w:pPr>
        <w:pStyle w:val="Heading1"/>
        <w:jc w:val="center"/>
      </w:pPr>
      <w:r>
        <w:t>Виласа 24. Житие Адвайты Ачарьи, родословия спутников Махапрабху и кулинство бенгальских брахманов</w:t>
      </w:r>
    </w:p>
    <w:p>
      <w:pPr>
        <w:spacing w:after="60"/>
        <w:jc w:val="both"/>
      </w:pPr>
      <w:r>
        <w:rPr>
          <w:b w:val="0"/>
          <w:i/>
        </w:rPr>
        <w:t>Природа Кришны, Баларамы и Садашивы; рождение и детские игры Адвайты; его учение, странствия, обретение Мадана-гопала и посвящение у Мадхавендры Пури; ученики Адвайты и Брахма-Харидас; женитьба Адвайты и его семья; Мадхава Ачарья (Кавиваллабха); родословие Махапрабху; Вишварупа и Нитьянанда; путешествие Махапрабху в Восточную Бенгалию; женитьба Нитьянанды, Вирабхадра и Девивара; род Гададхары Пандита; рархи и варендры, Адишура, Баллала и правила кулинства; заключение автора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Шри Чайтанье! Слава Нитьянанде!</w:t>
      </w:r>
      <w:r>
        <w:br/>
      </w:r>
      <w:r>
        <w:t>Слава Адвайтачандре! Слава преданным Гауры!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Кришна — Сам Бхагаван, играющий на Голоке,</w:t>
      </w:r>
      <w:r>
        <w:br/>
      </w:r>
      <w:r>
        <w:t>тёмный, как дерево тамала, двурукий, держащий флейту,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тёмный, как свежая туча и пчела,</w:t>
      </w:r>
      <w:r>
        <w:br/>
      </w:r>
      <w:r>
        <w:t>сияющий, как самоцвет индранила.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Его называют Брахманом, Параматмой, Бхагаваном;</w:t>
      </w:r>
      <w:r>
        <w:br/>
      </w:r>
      <w:r>
        <w:t>садхаки видят Его облик, сотканный из сияния.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Внутри сияния они видят Шри Шьямасундару —</w:t>
      </w:r>
      <w:r>
        <w:br/>
      </w:r>
      <w:r>
        <w:t>это Шри Кришна, Нараяна, Высший Владыка.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Его проявления (пракаша) не считаются отличными [от Него]:</w:t>
      </w:r>
      <w:r>
        <w:br/>
      </w:r>
      <w:r>
        <w:t>образ, проявленный Им Самим, — один, не отдельный.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Васудева, основа четверного проявления (чатур-вьюхи) в Двараке,</w:t>
      </w:r>
      <w:r>
        <w:br/>
      </w:r>
      <w:r>
        <w:t>есть проявление Шри Кришны: нет [между ними] никакого различия.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Как сказано:</w:t>
      </w:r>
      <w:r>
        <w:br/>
      </w:r>
      <w:r>
        <w:rPr>
          <w:b w:val="0"/>
          <w:i/>
        </w:rPr>
        <w:t>«Проявление не числится среди отличных [форм]: оно не отдельно [от Него]»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Все знают: этот Высший Владыка — Кришна;</w:t>
      </w:r>
      <w:r>
        <w:br/>
      </w:r>
      <w:r>
        <w:t>Его вилас — Нараяна, обитающий на Вайкунтхе.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Тот же Кришна — Нараяна, играющий на Вайкунтхе,</w:t>
      </w:r>
      <w:r>
        <w:br/>
      </w:r>
      <w:r>
        <w:t>четырёхрукий, держащий раковину, диск, булаву и лотос.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По самоощущению Нараяна и Кришна не различны;</w:t>
      </w:r>
      <w:r>
        <w:br/>
      </w:r>
      <w:r>
        <w:t>виласа и прочие [формы] отличаются лишь обликом.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Ещё два виласы Кришны — Баларама и Садашива:</w:t>
      </w:r>
      <w:r>
        <w:br/>
      </w:r>
      <w:r>
        <w:t>будучи неотличны [от Него], они, приняв настроение преданных, [выступают как] отдельные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Отличными по настроению преданного они лишь кажутся;</w:t>
      </w:r>
      <w:r>
        <w:br/>
      </w:r>
      <w:r>
        <w:t>в действительности они не различны — знайте это твёрдо.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Санкаршана, основа чатур-вьюхи в Двараке, —</w:t>
      </w:r>
      <w:r>
        <w:br/>
      </w:r>
      <w:r>
        <w:t>это проявленный образ Баларамы.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Виласа Баларамы — Маха-Санкаршана на Вайкунтхе;</w:t>
      </w:r>
      <w:r>
        <w:br/>
      </w:r>
      <w:r>
        <w:t>в чатур-вьюхе Рамы он числится Лакшманой.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Санкаршана — один из четырёх виласов в ограде Вайкунтхи.</w:t>
      </w:r>
      <w:r>
        <w:br/>
      </w:r>
      <w:r>
        <w:t>Такова природа Баладевы; слушайте дальше, слушатели.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Каранодакашаи — Внутренний Повелитель всех вселенных,</w:t>
      </w:r>
      <w:r>
        <w:br/>
      </w:r>
      <w:r>
        <w:t>Гарбходакашаи — Внутренний Повелитель каждой вселенной,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Кширодакашаи — Внутренний Повелитель каждого живого существа,</w:t>
      </w:r>
      <w:r>
        <w:br/>
      </w:r>
      <w:r>
        <w:t>и Шри Ананта-дева Шеша, неподвластный майе, —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все они — части Баларамы.</w:t>
      </w:r>
      <w:r>
        <w:br/>
      </w:r>
      <w:r>
        <w:t>Кто [до конца] знает природу этого Баларамы?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Ложе, сиденье, колесница, зонт, сандалии —</w:t>
      </w:r>
      <w:r>
        <w:br/>
      </w:r>
      <w:r>
        <w:t>принимая разные облики, Балай служит Кришне.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Этот Баларама — Нитьянанда Махашая;</w:t>
      </w:r>
      <w:r>
        <w:br/>
      </w:r>
      <w:r>
        <w:t>он же — и Вишварупа, брат Шри Чайтаньядевы.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Ради дела творения Садашива вместе с Рудрой, своей частью,</w:t>
      </w:r>
      <w:r>
        <w:br/>
      </w:r>
      <w:r>
        <w:t>проявился из Махавишну — знайте это твёрдо.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Поэтому Садашива — аватара Махавишну.</w:t>
      </w:r>
      <w:r>
        <w:br/>
      </w:r>
      <w:r>
        <w:t>О слушатели, я сказал вам самую суть.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Между Махавишну и Садашивой нет различия;</w:t>
      </w:r>
      <w:r>
        <w:br/>
      </w:r>
      <w:r>
        <w:t>различие — лишь ради дела творения: только это я нахожу.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Махавишну и Садашива — одно тело;</w:t>
      </w:r>
      <w:r>
        <w:br/>
      </w:r>
      <w:r>
        <w:t>все называют его образом Хари-Хары.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Махавишну-Садашива, благодетель живых существ,</w:t>
      </w:r>
      <w:r>
        <w:br/>
      </w:r>
      <w:r>
        <w:t>семьсот лет совершал подвижничество в Кали[-югу].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Узрев Кришну воочию, он вознёс Ему хвалу и поклонился</w:t>
      </w:r>
      <w:r>
        <w:br/>
      </w:r>
      <w:r>
        <w:t>и спросил Господа: «Как освободятся живые существа Кали?»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Кришна сказал: «Освобождение — в Имени. Слушай, Садашива:</w:t>
      </w:r>
      <w:r>
        <w:br/>
      </w:r>
      <w:r>
        <w:t>родись на земле и спаси живых существ Кали.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Мантрой Имени призови Меня;</w:t>
      </w:r>
      <w:r>
        <w:br/>
      </w:r>
      <w:r>
        <w:t>Я [прежде] дам родиться матери, отцу, спутникам и прочим.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Затем, привлечённый мантрой Имени, [возносимой] тобой,</w:t>
      </w:r>
      <w:r>
        <w:br/>
      </w:r>
      <w:r>
        <w:t>Я вместе с Баладевой рожусь на земле».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Сказав так, Бхагаван исчез,</w:t>
      </w:r>
      <w:r>
        <w:br/>
      </w:r>
      <w:r>
        <w:t>а Махадева со своими спутниками принял рождение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Махавишну-Садашива, образ Хари-Хары,</w:t>
      </w:r>
      <w:r>
        <w:br/>
      </w:r>
      <w:r>
        <w:t>родился как Адвайта — и скорбь мира прошла.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[…] поклоняясь Кришне</w:t>
      </w:r>
      <w:r>
        <w:rPr>
          <w:b w:val="0"/>
          <w:i w:val="0"/>
          <w:vertAlign w:val="superscript"/>
        </w:rPr>
        <w:t>5</w:t>
      </w:r>
      <w:r>
        <w:t>,</w:t>
      </w:r>
      <w:r>
        <w:br/>
      </w:r>
      <w:r>
        <w:t>он привёл Его в Надию вместе со спутниками.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Бесконечные поклоны стопам этого Адвайты Прабху,</w:t>
      </w:r>
      <w:r>
        <w:br/>
      </w:r>
      <w:r>
        <w:t>по чьей милости мы обрели Гауру Бхагавана!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Житие Адвайты я опишу кратко;</w:t>
      </w:r>
      <w:r>
        <w:br/>
      </w:r>
      <w:r>
        <w:t>слушайте, слушайте, слушатели, внимательно.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В Шрихатте, в краю Лаур, есть [селение] Наваграм,</w:t>
      </w:r>
      <w:r>
        <w:br/>
      </w:r>
      <w:r>
        <w:t>где жил раджа Дивьясимха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Его придворный пандит, из рода мудреца Бхарадваджи,</w:t>
      </w:r>
      <w:r>
        <w:br/>
      </w:r>
      <w:r>
        <w:t>по имени Кувера Ачарья, славился добрыми качествами.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Чистый помыслами брахман, хранитель священного огня, совершающий жертвоприношения,</w:t>
      </w:r>
      <w:r>
        <w:br/>
      </w:r>
      <w:r>
        <w:t>он происходил из рода Нарасимхи Надияла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В той же деревне [жил] брахман Махананда Махашая,</w:t>
      </w:r>
      <w:r>
        <w:br/>
      </w:r>
      <w:r>
        <w:t>величайший пандит, средоточие всех достоинств.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Его дочь Набха-деви, дивная красавица,</w:t>
      </w:r>
      <w:r>
        <w:br/>
      </w:r>
      <w:r>
        <w:t>была выдана замуж за Куверу Ачарью.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У Махананды был жрец, брахман,</w:t>
      </w:r>
      <w:r>
        <w:br/>
      </w:r>
      <w:r>
        <w:t>которого Набха-деви всегда называла братом.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Этот брахман принял санньясу у Лакшмипати;</w:t>
      </w:r>
      <w:r>
        <w:br/>
      </w:r>
      <w:r>
        <w:t>все называют его Виджая Пури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Адвайта Прабху зовёт его Дурвасой;</w:t>
      </w:r>
      <w:r>
        <w:br/>
      </w:r>
      <w:r>
        <w:t>это он поведал о детских играх Адвайты.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Виджая Пури — собрат по учению Мадхавендры Пури,</w:t>
      </w:r>
      <w:r>
        <w:br/>
      </w:r>
      <w:r>
        <w:t>и потому Адвайта Прабху весьма его почитает.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То немногое из жития Адвайты, что я слышал из уст преданных,</w:t>
      </w:r>
      <w:r>
        <w:br/>
      </w:r>
      <w:r>
        <w:t>я, припоминая, кое-что записал на бумаге.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В согласии с тем я и веду описание;</w:t>
      </w:r>
      <w:r>
        <w:br/>
      </w:r>
      <w:r>
        <w:t>слушайте, слушайте, слушатели, всем сердцем.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Пандит Кувера Махашая [был подобен] Кувере, владыке якшей;</w:t>
      </w:r>
      <w:r>
        <w:br/>
      </w:r>
      <w:r>
        <w:t>по плоду его подвижничества Махадева стал его сыном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Как родился этот сын, я расскажу по порядку;</w:t>
      </w:r>
      <w:r>
        <w:br/>
      </w:r>
      <w:r>
        <w:t>слушайте, слушайте, слушатели, всем сердцем.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У Набха-деви было шесть сыновей и одна дочь;</w:t>
      </w:r>
      <w:r>
        <w:br/>
      </w:r>
      <w:r>
        <w:t>дочь, едва родившись, ушла на небеса.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Шриканта, Лакшмиканта, Харихарананда,</w:t>
      </w:r>
      <w:r>
        <w:br/>
      </w:r>
      <w:r>
        <w:t>Садашива, Кушала Дас и Киртичандра —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эти шесть сыновей ушли странствовать по святым местам;</w:t>
      </w:r>
      <w:r>
        <w:br/>
      </w:r>
      <w:r>
        <w:t>четверо умерли, двое вернулись, тоскуя по отцу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Двое сыновей, вернувшись, затем зажили семейной жизнью.</w:t>
      </w:r>
      <w:r>
        <w:br/>
      </w:r>
      <w:r>
        <w:t>Теперь расскажу, как родился Шрила Адвайта.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Скорбя по сыновьям, Набха-деви и благородный Кувера</w:t>
      </w:r>
      <w:r>
        <w:br/>
      </w:r>
      <w:r>
        <w:t>поселились в Шантипуре на берегу Ганги.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Пандит Кувера постоянно поклонялся Нараяне;</w:t>
      </w:r>
      <w:r>
        <w:br/>
      </w:r>
      <w:r>
        <w:t>через некоторое время у Набхи появились признаки беременности.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В лоно вошёл Садашива Бхагаван.</w:t>
      </w:r>
      <w:r>
        <w:br/>
      </w:r>
      <w:r>
        <w:t>Спустя некоторое время Кувера отправился в Наваграм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и встретился с раджей Дивьясимхой;</w:t>
      </w:r>
      <w:r>
        <w:br/>
      </w:r>
      <w:r>
        <w:t>он сообщил радже, что Набха-деви беременна.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Раджа сказал: «Ачарья, мне думается,</w:t>
      </w:r>
      <w:r>
        <w:br/>
      </w:r>
      <w:r>
        <w:t>что от этого ребёнка исчезнут страдания живых существ».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Через некоторое время исполнилось десять месяцев Набхи,</w:t>
      </w:r>
      <w:r>
        <w:br/>
      </w:r>
      <w:r>
        <w:t>и в седьмой день [светлой половины] месяца магха явился Прабху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Увидев сына, пандит преисполнился великой радости</w:t>
      </w:r>
      <w:r>
        <w:br/>
      </w:r>
      <w:r>
        <w:t>и раздал богатства, сколько позволяли силы.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Кто сочтёт, сколько пришло музыкантов!</w:t>
      </w:r>
      <w:r>
        <w:br/>
      </w:r>
      <w:r>
        <w:t>В должный срок Кувера совершил обряд наречения имени.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Призвав астролога, он дал ему имя:</w:t>
      </w:r>
      <w:r>
        <w:br/>
      </w:r>
      <w:r>
        <w:t>одно его имя стало — Камалаканта.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Оттого что он не отличен от Хари, его назвали Адвайтой («Недвойственным»);</w:t>
      </w:r>
      <w:r>
        <w:br/>
      </w:r>
      <w:r>
        <w:t>под именем Адвайта Прабху и прославился.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Услышав имя Кришны, Прабху пляшет;</w:t>
      </w:r>
      <w:r>
        <w:br/>
      </w:r>
      <w:r>
        <w:t>получив прасад шалаграмы, пьянеет от блаженства.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Так прошло пять лет;</w:t>
      </w:r>
      <w:r>
        <w:br/>
      </w:r>
      <w:r>
        <w:t>выбрав благоприятный день, отец вложил ему в руку мел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За короткое время он многому выучился в письме и чтении;</w:t>
      </w:r>
      <w:r>
        <w:br/>
      </w:r>
      <w:r>
        <w:t>Камала каждый день играет с царевичем.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Услышав имена «Кришна», «Хари», Камалаканта пляшет;</w:t>
      </w:r>
      <w:r>
        <w:br/>
      </w:r>
      <w:r>
        <w:t>царевич, видя это, всячески над ним насмехается.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Услышав [насмешку], Камалаканта в гневе издаёт рык —</w:t>
      </w:r>
      <w:r>
        <w:br/>
      </w:r>
      <w:r>
        <w:t>и царский сын падает без чувств.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Увидев это, Камалаканта убегает;</w:t>
      </w:r>
      <w:r>
        <w:br/>
      </w:r>
      <w:r>
        <w:t>туда спешно сбегается много народу.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Царский гонец идёт и сообщает радже;</w:t>
      </w:r>
      <w:r>
        <w:br/>
      </w:r>
      <w:r>
        <w:t>услышав о смерти сына, тот поспешно приходит.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Раджа видит: сын мёртв, в нём нет сознания;</w:t>
      </w:r>
      <w:r>
        <w:br/>
      </w:r>
      <w:r>
        <w:t>в скорби по сыну раджа причитает: «Увы, увы!»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Кувера Ачарья быстро пришёл туда;</w:t>
      </w:r>
      <w:r>
        <w:br/>
      </w:r>
      <w:r>
        <w:t>разыскав убежавшего сына, он узнал, что произошло.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Кувера говорит: «Зачем ты убил царского сына?»</w:t>
      </w:r>
      <w:r>
        <w:br/>
      </w:r>
      <w:r>
        <w:t>Камалаканта отвечает: «Царевич не умер».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Услышав это, раджа Дивьясимха возносит ему хвалу,</w:t>
      </w:r>
      <w:r>
        <w:br/>
      </w:r>
      <w:r>
        <w:t>и [Камалаканта] водой, омывшей стопы шалаграмы, оживляет царевича.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Видя это, все люди говорят: «Этот махашая —</w:t>
      </w:r>
      <w:r>
        <w:br/>
      </w:r>
      <w:r>
        <w:t>частица Ишвары: знайте это твёрдо».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Так прошло некоторое время;</w:t>
      </w:r>
      <w:r>
        <w:br/>
      </w:r>
      <w:r>
        <w:t>в должный срок Камалаканта получил священный шнур.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Послушайте, слушатели, о другом дне:</w:t>
      </w:r>
      <w:r>
        <w:br/>
      </w:r>
      <w:r>
        <w:t>Камала пошёл в павильон Калики.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Раджа и все люди были там;</w:t>
      </w:r>
      <w:r>
        <w:br/>
      </w:r>
      <w:r>
        <w:t>Камалаканта, придя, не поклонился Кали.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Пандит Кувера и махараджа Дивьясимха</w:t>
      </w:r>
      <w:r>
        <w:br/>
      </w:r>
      <w:r>
        <w:t>в гневе тотчас стали говорить: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«О Камалаканта, что это за поведение?</w:t>
      </w:r>
      <w:r>
        <w:br/>
      </w:r>
      <w:r>
        <w:t>Ты не кланяешься Деви — это великое бесчинство!»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Камалаканта отвечает: «Деви не примет [моего] поклона:</w:t>
      </w:r>
      <w:r>
        <w:br/>
      </w:r>
      <w:r>
        <w:t>я — Садашива, знайте это твёрдо».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Услышав слова сына, пандит разгневался;</w:t>
      </w:r>
      <w:r>
        <w:br/>
      </w:r>
      <w:r>
        <w:t>видя гнев отца, Камала поклонился Деви.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Едва он поклонился, Калика исчезла,</w:t>
      </w:r>
      <w:r>
        <w:br/>
      </w:r>
      <w:r>
        <w:t>и как только Деви исчезла, изваяние раскололось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Раджа и все люди изумились:</w:t>
      </w:r>
      <w:r>
        <w:br/>
      </w:r>
      <w:r>
        <w:t>«Что за чудесное деяние Камалаканты!»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Пандит Кувера говорит: «Слушайте, махараджа:</w:t>
      </w:r>
      <w:r>
        <w:br/>
      </w:r>
      <w:r>
        <w:t>установите другое изваяние Деви без промедления».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Шри Камалаканта говорит: «Слушай, раджа:</w:t>
      </w:r>
      <w:r>
        <w:br/>
      </w:r>
      <w:r>
        <w:t>ты почитатель Шакти — поклоняйся Шакти.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Ты всегда хулишь преданных Вишну —</w:t>
      </w:r>
      <w:r>
        <w:br/>
      </w:r>
      <w:r>
        <w:t>за это оскорбление Шакти тебя и оставила.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Всегда служи преданным Вишну</w:t>
      </w:r>
      <w:r>
        <w:br/>
      </w:r>
      <w:r>
        <w:t>и поклоняйся Деви, раджа, с преданностью.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Когда Деви окажет милость, ты станешь вайшнавом,</w:t>
      </w:r>
      <w:r>
        <w:br/>
      </w:r>
      <w:r>
        <w:t>оставишь мирскую жизнь, и все оскорбления уйдут»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Сказав так, Камалаканта удалился,</w:t>
      </w:r>
      <w:r>
        <w:br/>
      </w:r>
      <w:r>
        <w:t>а раджа установил [образы] Деви и Вишну.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Тем временем Камалаканта, изучив грамматику,</w:t>
      </w:r>
      <w:r>
        <w:br/>
      </w:r>
      <w:r>
        <w:t>через некоторое время пришёл в Шантипур.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Там он по собственному желанию изучил словесность, поэтику, философию и всё прочее,</w:t>
      </w:r>
      <w:r>
        <w:br/>
      </w:r>
      <w:r>
        <w:t>смрити, Веды и пураны.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Он привёз мать и отца в Шантипур</w:t>
      </w:r>
      <w:r>
        <w:br/>
      </w:r>
      <w:r>
        <w:t>и неизменно служил стопам матери и отца.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Близ Шантипура есть деревня Пхуллавати</w:t>
      </w:r>
      <w:r>
        <w:rPr>
          <w:b w:val="0"/>
          <w:i w:val="0"/>
          <w:vertAlign w:val="superscript"/>
        </w:rPr>
        <w:t>15</w:t>
      </w:r>
      <w:r>
        <w:t>;</w:t>
      </w:r>
      <w:r>
        <w:br/>
      </w:r>
      <w:r>
        <w:t>[там жил] превосходнейший пандит по имени Шантачарья.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У него Веды и «Бхагавату»,</w:t>
      </w:r>
      <w:r>
        <w:br/>
      </w:r>
      <w:r>
        <w:t>йога-шастры, «Йога-васиштху» и прочее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изучив, Камалаканта получил звание Ачарьи;</w:t>
      </w:r>
      <w:r>
        <w:br/>
      </w:r>
      <w:r>
        <w:t>толкуя бхакти, он оправдал звание Ачарьи.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Слушатели, послушайте о чуде, случившемся во время учения.</w:t>
      </w:r>
      <w:r>
        <w:br/>
      </w:r>
      <w:r>
        <w:t>Рядом с Гангой было очень глубокое озеро-бил,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полное благоуханных лотосов;</w:t>
      </w:r>
      <w:r>
        <w:br/>
      </w:r>
      <w:r>
        <w:t>там кишели бесчисленные змеи — с капюшонами и без.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Увидев эти лотосы, Шантачарья Махашая</w:t>
      </w:r>
      <w:r>
        <w:br/>
      </w:r>
      <w:r>
        <w:t>загорелся желанием поклониться ими своему избранному Божеству.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Поняв, что на душе у учителя, Адвайта</w:t>
      </w:r>
      <w:r>
        <w:br/>
      </w:r>
      <w:r>
        <w:t>быстро принёс из озера множество лотосов: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он шёл по воде, как по суше.</w:t>
      </w:r>
      <w:r>
        <w:br/>
      </w:r>
      <w:r>
        <w:t>Видя это, Шантачарья изумился до глубины души.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Он думает: «Адвайта — вовсе не человек;</w:t>
      </w:r>
      <w:r>
        <w:br/>
      </w:r>
      <w:r>
        <w:t>мне кажется, он — частица Ишвары».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Окончив учение, Адвайта вернулся домой;</w:t>
      </w:r>
      <w:r>
        <w:br/>
      </w:r>
      <w:r>
        <w:t>через некоторое время мать и отец ушли из мира.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Адвайта отправился в Гаю совершить приношение пинды</w:t>
      </w:r>
      <w:r>
        <w:br/>
      </w:r>
      <w:r>
        <w:t>и постепенно обошёл все святые места.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На юге произошла встреча с Мадхавендрой Пури;</w:t>
      </w:r>
      <w:r>
        <w:br/>
      </w:r>
      <w:r>
        <w:t>[Адвайта] выслушал от него всю истину бхакти.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Он изучал писания о бхакти у Мадхавендры;</w:t>
      </w:r>
      <w:r>
        <w:br/>
      </w:r>
      <w:r>
        <w:t>скорбя о [страданиях] живых существ, Мадхава Пури медитирует на Кришну.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Мадхава говорит: «Адвайта, ты — Садашива;</w:t>
      </w:r>
      <w:r>
        <w:br/>
      </w:r>
      <w:r>
        <w:t>приведи Кришну и спаси живых существ Кали.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Смотри: весь мир лишён преданности Кришне;</w:t>
      </w:r>
      <w:r>
        <w:br/>
      </w:r>
      <w:r>
        <w:t>даруй живым существам преданность Кришне и спаси их.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Ты приведёшь Кришну на землю —</w:t>
      </w:r>
      <w:r>
        <w:br/>
      </w:r>
      <w:r>
        <w:t>я видел это во сне и говорю тебе».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Адвайта отвечает: «Пури Госани, дай же благословение,</w:t>
      </w:r>
      <w:r>
        <w:br/>
      </w:r>
      <w:r>
        <w:t>чтобы Кришна пришёл и спас живых существ».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Адвайта пробыл некоторое время у Мадхавендры,</w:t>
      </w:r>
      <w:r>
        <w:br/>
      </w:r>
      <w:r>
        <w:t>а затем оттуда отправился на запад.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В Каши произошла встреча с Виджаей Пури;</w:t>
      </w:r>
      <w:r>
        <w:br/>
      </w:r>
      <w:r>
        <w:t>странствуя, он затем пришёл во Вриндаван.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Он обошёл всю землю Вриндавана;</w:t>
      </w:r>
      <w:r>
        <w:br/>
      </w:r>
      <w:r>
        <w:t>однажды ночью он увидел сон: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тёмный, как свежая туча, чарующий миры,</w:t>
      </w:r>
      <w:r>
        <w:br/>
      </w:r>
      <w:r>
        <w:t>Хари с пером павлина, с флейтой у уст,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в жёлтых одеждах, с ножными колокольчиками на стопах,</w:t>
      </w:r>
      <w:r>
        <w:br/>
      </w:r>
      <w:r>
        <w:t>с ослепительно сияющим телом — полнота нектара расы, —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стоит, изогнувшись в трёх местах.</w:t>
      </w:r>
      <w:r>
        <w:br/>
      </w:r>
      <w:r>
        <w:t>Увидев это, Адвайта Прабху поднялся, трепеща,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и пал к стопам Шри Кришны, распростёршись, как палка.</w:t>
      </w:r>
      <w:r>
        <w:br/>
      </w:r>
      <w:r>
        <w:t>Кришна говорит: «Адвайта, ты — Шива Гопешвара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Восстанови забытые святые места, проповедуй бхакти,</w:t>
      </w:r>
      <w:r>
        <w:br/>
      </w:r>
      <w:r>
        <w:t>дай живым существам Кришна-Хари-наму и спаси их.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Есть Моё изваяние по имени Мадана-мохан —</w:t>
      </w:r>
      <w:r>
        <w:br/>
      </w:r>
      <w:r>
        <w:t>в роще на берегу Ямуны.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Из-за разбойников Я скрыт;</w:t>
      </w:r>
      <w:r>
        <w:br/>
      </w:r>
      <w:r>
        <w:t>раскопай землю и подними Меня.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Явив служение Мне, сотвори благо миру».</w:t>
      </w:r>
      <w:r>
        <w:br/>
      </w:r>
      <w:r>
        <w:t>Сказав так, Бхагаван исчез.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Увидев сон, Адвайта проснулся и сел;</w:t>
      </w:r>
      <w:r>
        <w:br/>
      </w:r>
      <w:r>
        <w:t>когда ночь миновала, он пошёл и нашёл [то место].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Совершив утренние обязанности, он привёл людей</w:t>
      </w:r>
      <w:r>
        <w:br/>
      </w:r>
      <w:r>
        <w:t>и поднял Мадана-мохана из рощи.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С большим трудом откопали Божество;</w:t>
      </w:r>
      <w:r>
        <w:br/>
      </w:r>
      <w:r>
        <w:t>видя Его, все жители Враджи были очарованы.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Совершив абхишеку, [Адвайта] установил Тхакура</w:t>
      </w:r>
      <w:r>
        <w:br/>
      </w:r>
      <w:r>
        <w:t>и поставил на поклонение благонравного брахмана-вайшнава.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Адвайта Прабху ушёл совершать обход [Враджи].</w:t>
      </w:r>
      <w:r>
        <w:br/>
      </w:r>
      <w:r>
        <w:t>Прослышав [о Божестве], млеччхи пришли разбить Тхакура.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Из-за яванов Тхакур Мадана-мохан, став [маленьким] Гопалой,</w:t>
      </w:r>
      <w:r>
        <w:br/>
      </w:r>
      <w:r>
        <w:t>спрятался под цветами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Все млеччхи, войдя в храм,</w:t>
      </w:r>
      <w:r>
        <w:br/>
      </w:r>
      <w:r>
        <w:t>искали, но не нашли Тхакура и ушли.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Когда яваны ушли, пришёл пуджари;</w:t>
      </w:r>
      <w:r>
        <w:br/>
      </w:r>
      <w:r>
        <w:t>не видя Тхакура в покоях, он опечалился.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От людей он услышал о бесчинстве яванов</w:t>
      </w:r>
      <w:r>
        <w:br/>
      </w:r>
      <w:r>
        <w:t>и, ударяя себя по голове, безутешно плакал.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Когда вечером пришёл Адвайта Прабху,</w:t>
      </w:r>
      <w:r>
        <w:br/>
      </w:r>
      <w:r>
        <w:t>[пуджари] возопил: «Млеччхи унесли Тхакура!»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Не видя Тхакура, Адвайта горько плакал;</w:t>
      </w:r>
      <w:r>
        <w:br/>
      </w:r>
      <w:r>
        <w:t>с сердечной болью он лёг без пищи.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На исходе ночи Бхагаван говорит Адвайте:</w:t>
      </w:r>
      <w:r>
        <w:br/>
      </w:r>
      <w:r>
        <w:t>«Опасаясь млеччхов, Я прячусь под цветами.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Став Гопалой, Я лежу под цветами;</w:t>
      </w:r>
      <w:r>
        <w:br/>
      </w:r>
      <w:r>
        <w:t>возьми Меня и помести в храм.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Поднеси Мне угощение из плодов и кореньев,</w:t>
      </w:r>
      <w:r>
        <w:br/>
      </w:r>
      <w:r>
        <w:t>а сам, приняв прасад, спи спокойно.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Все будут видеть Меня, как прежде;</w:t>
      </w:r>
      <w:r>
        <w:br/>
      </w:r>
      <w:r>
        <w:t>провозгласи [Моё] имя — Мадана-гопал».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В великом блаженстве Адвайта Прабху пустился в пляс;</w:t>
      </w:r>
      <w:r>
        <w:br/>
      </w:r>
      <w:r>
        <w:t>он принёс Тхакура в храм, чтобы поднести угощение.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Поднеся угощение из плодов и кореньев,</w:t>
      </w:r>
      <w:r>
        <w:br/>
      </w:r>
      <w:r>
        <w:t>он уложил Мадана-гопала на ложе.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Приняв прасад, Адвайта лёг спать;</w:t>
      </w:r>
      <w:r>
        <w:br/>
      </w:r>
      <w:r>
        <w:t>утром, поднявшись, он пошёл на берег Ямуны.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На берегу Ямуны он увидел того брахмана</w:t>
      </w:r>
      <w:r>
        <w:br/>
      </w:r>
      <w:r>
        <w:t>и сказал ему: «Скорее иди в храм».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Брахман говорит: «Зачем мне напрасно идти в храм?»</w:t>
      </w:r>
      <w:r>
        <w:br/>
      </w:r>
      <w:r>
        <w:t>Адвайта говорит: «Пойди и посмотри — Кришна там».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Брахман со всех ног пошёл в храм</w:t>
      </w:r>
      <w:r>
        <w:br/>
      </w:r>
      <w:r>
        <w:t>и увидел Мадана-гопала.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Невозможно описать радость того брахмана:</w:t>
      </w:r>
      <w:r>
        <w:br/>
      </w:r>
      <w:r>
        <w:t>он возносит хвалы, кланяется и катается по земле.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С тех пор этого Господа Мадана-мохана</w:t>
      </w:r>
      <w:r>
        <w:br/>
      </w:r>
      <w:r>
        <w:t>все зовут Мадана-гопалом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Однажды во сне Мадана-мохан</w:t>
      </w:r>
      <w:r>
        <w:br/>
      </w:r>
      <w:r>
        <w:t>сказал Адвайте такие слова: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«В Матхуре живёт брахман-чаубе;</w:t>
      </w:r>
      <w:r>
        <w:br/>
      </w:r>
      <w:r>
        <w:t>этот человек — Мой беззаветный преданный.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Чаубе и его жена исполнены великой преданности;</w:t>
      </w:r>
      <w:r>
        <w:br/>
      </w:r>
      <w:r>
        <w:t>в родительском чувстве (ватсалья) они всегда любят Меня.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Они постоянно думают обо Мне как о сыне;</w:t>
      </w:r>
      <w:r>
        <w:br/>
      </w:r>
      <w:r>
        <w:t>Я непременно исполню их желание.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Их сына зовут Мадана-мохан;</w:t>
      </w:r>
      <w:r>
        <w:br/>
      </w:r>
      <w:r>
        <w:t>с ним Я проведу некоторое время.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Когда во Вриндаван придут Рупа и Санатана,</w:t>
      </w:r>
      <w:r>
        <w:br/>
      </w:r>
      <w:r>
        <w:t>Я уйду от Чаубе.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Утром этот преданный, Чаубе, придёт сюда;</w:t>
      </w:r>
      <w:r>
        <w:br/>
      </w:r>
      <w:r>
        <w:t>отдай Меня ему и не печалься».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Адвайта говорит: «Хари, если Ты уйдёшь, покинув [меня], —</w:t>
      </w:r>
      <w:r>
        <w:br/>
      </w:r>
      <w:r>
        <w:t>верно говорю — я лишусь жизни».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Бхагаван говорит: «Адвайта, послушай одно:</w:t>
      </w:r>
      <w:r>
        <w:br/>
      </w:r>
      <w:r>
        <w:t>здесь есть Моё неотличное [от Меня] изваяние —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образ, созданный Шри Вишакхой;</w:t>
      </w:r>
      <w:r>
        <w:br/>
      </w:r>
      <w:r>
        <w:t>все воспевают его как «картину Вишакхи».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Увидев этот облик, Шри Радха лишилась чувств;</w:t>
      </w:r>
      <w:r>
        <w:br/>
      </w:r>
      <w:r>
        <w:t>картина — Мой образ, неотличное [от Меня] Божество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Возьми этот образ-картину в Шантипур</w:t>
      </w:r>
      <w:r>
        <w:br/>
      </w:r>
      <w:r>
        <w:t>и поклоняйся ему, называя Мадана-гопалом».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Сказав так, Бхагаван исчез.</w:t>
      </w:r>
      <w:r>
        <w:br/>
      </w:r>
      <w:r>
        <w:t>Проснувшись, [Адвайта] видит: ночь сменилась рассветом.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В это время пришёл брахман-чаубе</w:t>
      </w:r>
      <w:r>
        <w:br/>
      </w:r>
      <w:r>
        <w:t>и стал рассказывать ночной сон: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«Этот Тхакур прошлой ночью пришёл в мой дом,</w:t>
      </w:r>
      <w:r>
        <w:br/>
      </w:r>
      <w:r>
        <w:t>разбудил мою жену, зовя: „Мама, мама!“,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а меня позвал: „Папа, послушай, что скажу:</w:t>
      </w:r>
      <w:r>
        <w:br/>
      </w:r>
      <w:r>
        <w:t>Я — у Адвайты, приведи Меня сюда.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Вы двое — Мои мать и отец;</w:t>
      </w:r>
      <w:r>
        <w:br/>
      </w:r>
      <w:r>
        <w:t>возьмите Меня и всячески заботьтесь обо Мне“».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Услышав это, Адвайта распростёрся [перед ним, сказав]:</w:t>
      </w:r>
      <w:r>
        <w:br/>
      </w:r>
      <w:r>
        <w:t>«Возьми этого Мадана-мохана и иди».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В великом блаженстве Чаубе взял Мадана-гопала</w:t>
      </w:r>
      <w:r>
        <w:br/>
      </w:r>
      <w:r>
        <w:t>и долгое время служил Ему, как сыну.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А Шри Адвайта Прабху стал бродить [по Врадже]</w:t>
      </w:r>
      <w:r>
        <w:br/>
      </w:r>
      <w:r>
        <w:t>и в одной роще нашёл образ-картину.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Обретя образ, он плавает в водах океана премы;</w:t>
      </w:r>
      <w:r>
        <w:br/>
      </w:r>
      <w:r>
        <w:t>через некоторое время он пришёл в Шри Шантипур.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В Шантипуре он установил этот образ,</w:t>
      </w:r>
      <w:r>
        <w:br/>
      </w:r>
      <w:r>
        <w:t>и стало известно имя — Мадана-гопал.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Адвайта в Шантипуре размышляет о стопах Гопалы;</w:t>
      </w:r>
      <w:r>
        <w:br/>
      </w:r>
      <w:r>
        <w:t>волею судьбы туда пришёл Мадхавендра Пури.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Увидев образ Шри Кришны, он поклонился;</w:t>
      </w:r>
      <w:r>
        <w:br/>
      </w:r>
      <w:r>
        <w:t>туда пришёл Адвайта.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Адвайта воздал почести Шриле Мадхавендре</w:t>
      </w:r>
      <w:r>
        <w:br/>
      </w:r>
      <w:r>
        <w:t>и снова и снова простирался перед ним.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У него он получил посвящение в десятисложную мантру Гопалы;</w:t>
      </w:r>
      <w:r>
        <w:br/>
      </w:r>
      <w:r>
        <w:t>все говорят: Адвайта — ученик Мадхавендры.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Пробыв некоторое время в Шантипуре,</w:t>
      </w:r>
      <w:r>
        <w:br/>
      </w:r>
      <w:r>
        <w:t>Мадхавендра Пури отправился на юг.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С юга Мадхава несёт сандал с гор Малая,</w:t>
      </w:r>
      <w:r>
        <w:br/>
      </w:r>
      <w:r>
        <w:t>чтобы унять жар тела Говинды.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Придя в Ремуну, он увидел Гопинатху,</w:t>
      </w:r>
      <w:r>
        <w:br/>
      </w:r>
      <w:r>
        <w:t>который из любви к нему украл сладкий рис;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из любви к нему Гопинатху зовут Кшира-чорой.</w:t>
      </w:r>
      <w:r>
        <w:br/>
      </w:r>
      <w:r>
        <w:t>Бесконечные поклоны стопам такого Мадхавендры!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По велению Говинды поднеся сандал Гопинатхе,</w:t>
      </w:r>
      <w:r>
        <w:br/>
      </w:r>
      <w:r>
        <w:t>Мадхавендра отправился в край Вриндавана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и, размышляя о лотосных стопах Шри Говинды,</w:t>
      </w:r>
      <w:r>
        <w:br/>
      </w:r>
      <w:r>
        <w:t>явив бхакти, ушёл из мира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Слушайте, слушайте, слушатели, всем сердцем:</w:t>
      </w:r>
      <w:r>
        <w:br/>
      </w:r>
      <w:r>
        <w:t>выслушайте то, что я теперь расскажу.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По велению Адвайты тот раджа Дивьясимха</w:t>
      </w:r>
      <w:r>
        <w:br/>
      </w:r>
      <w:r>
        <w:t>установил образы Кали и Вишну и поклонялся им.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От памятования о Шри Вишну его грехи были уничтожены;</w:t>
      </w:r>
      <w:r>
        <w:br/>
      </w:r>
      <w:r>
        <w:t>этот раджа пришёл в Шантипур,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предался стопам Адвайты</w:t>
      </w:r>
      <w:r>
        <w:br/>
      </w:r>
      <w:r>
        <w:t>и, оставив мантру Шакти, принял посвящение в мантру Гопалы.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Адвайта дал ему имя Кришнадас;</w:t>
      </w:r>
      <w:r>
        <w:br/>
      </w:r>
      <w:r>
        <w:t>он и поведал кое-что из жития Адвайты</w:t>
      </w:r>
      <w:r>
        <w:rPr>
          <w:b w:val="0"/>
          <w:i w:val="0"/>
          <w:vertAlign w:val="superscript"/>
        </w:rPr>
        <w:t>21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Изучив у Адвайты «Шри Бхагавату»,</w:t>
      </w:r>
      <w:r>
        <w:br/>
      </w:r>
      <w:r>
        <w:t>он отправился во Вриндаван нищим странником.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Кришнадас Брахмачари прославился во Вриндаване;</w:t>
      </w:r>
      <w:r>
        <w:br/>
      </w:r>
      <w:r>
        <w:t>Рупа и Санатана любили его.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Этот махашая стал жителем Вриндавана;</w:t>
      </w:r>
      <w:r>
        <w:br/>
      </w:r>
      <w:r>
        <w:t>велика была его дружба с Кашишварой Госвами.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Он раньше всех пришёл во Вриндаван;</w:t>
      </w:r>
      <w:r>
        <w:br/>
      </w:r>
      <w:r>
        <w:t>все прозвали его «Вриндаванаваси»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Так я рассказал о пандите Кришнадасе;</w:t>
      </w:r>
      <w:r>
        <w:br/>
      </w:r>
      <w:r>
        <w:t>выслушайте теперь то, что я скажу.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Брахман строжайших правил по имени Бада Шьямадас,</w:t>
      </w:r>
      <w:r>
        <w:br/>
      </w:r>
      <w:r>
        <w:t>весьма сведущий во многих шастрах, обитель всех достоинств,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шёл в тот край, где слышал о пандите,</w:t>
      </w:r>
      <w:r>
        <w:br/>
      </w:r>
      <w:r>
        <w:t>и в споре побеждал всех пандитов.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Повсюду он получил имя «покорителя сторон света» (дигвиджайи);</w:t>
      </w:r>
      <w:r>
        <w:br/>
      </w:r>
      <w:r>
        <w:t>однажды он пришёл к Адвайте в Шантипур.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Вступив в спор, он потерпел поражение</w:t>
      </w:r>
      <w:r>
        <w:br/>
      </w:r>
      <w:r>
        <w:t>и увидел в Адвайте самого Садашиву.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Бада Шьяма принял у Адвайты мантру Кришны</w:t>
      </w:r>
      <w:r>
        <w:br/>
      </w:r>
      <w:r>
        <w:t>и стал изучать писание «Шри Бхагавата».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В «Бхагавате» он стал величайшим знатоком;</w:t>
      </w:r>
      <w:r>
        <w:br/>
      </w:r>
      <w:r>
        <w:t>в мире он известен под именем Бхагавата Ачарья</w:t>
      </w:r>
      <w:r>
        <w:rPr>
          <w:b w:val="0"/>
          <w:i w:val="0"/>
          <w:vertAlign w:val="superscript"/>
        </w:rPr>
        <w:t>23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Слушайте, слушайте, слушатели, всем сердцем:</w:t>
      </w:r>
      <w:r>
        <w:br/>
      </w:r>
      <w:r>
        <w:t>теперь расскажу о Шринатхе Ачарье.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Шринатха Чакраварти, первый среди пандитов, —</w:t>
      </w:r>
      <w:r>
        <w:br/>
      </w:r>
      <w:r>
        <w:t>некоторые называют его Шринатхой Ачарьей.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Он изучил «Бхагавату» у Шри Адвайты Прабху,</w:t>
      </w:r>
      <w:r>
        <w:br/>
      </w:r>
      <w:r>
        <w:t>и Шри Адвайта Прабху дал ему посвящение.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Он — ветвь Шри Чайтаньи, предмет Его милости;</w:t>
      </w:r>
      <w:r>
        <w:br/>
      </w:r>
      <w:r>
        <w:t>его ученик — поэт Карнапура, сын Шивананды.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В Кумарахатте он установил Божество Кришна-рая</w:t>
      </w:r>
      <w:r>
        <w:br/>
      </w:r>
      <w:r>
        <w:t>и написал комментарий к «Бхагавате» «Чайтанья-мата-манджуша»</w:t>
      </w:r>
      <w:r>
        <w:rPr>
          <w:b w:val="0"/>
          <w:i w:val="0"/>
          <w:vertAlign w:val="superscript"/>
        </w:rPr>
        <w:t>24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Теперь послушайте рассказ о Брахма-Харидасе:</w:t>
      </w:r>
      <w:r>
        <w:br/>
      </w:r>
      <w:r>
        <w:t>как он вырос в доме явана.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За грех похищения телят Брахма Махашая,</w:t>
      </w:r>
      <w:r>
        <w:br/>
      </w:r>
      <w:r>
        <w:t>став воспитанником явана, утратил касту.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Он родился в Будхане, в брахманском роду,</w:t>
      </w:r>
      <w:r>
        <w:br/>
      </w:r>
      <w:r>
        <w:t>а стал яваном из-за греха [вкушения] пищи яванов</w:t>
      </w:r>
      <w:r>
        <w:rPr>
          <w:b w:val="0"/>
          <w:i w:val="0"/>
          <w:vertAlign w:val="superscript"/>
        </w:rPr>
        <w:t>25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В младенчестве у него умерли мать и отец;</w:t>
      </w:r>
      <w:r>
        <w:br/>
      </w:r>
      <w:r>
        <w:t>пришёл яван и взял его к себе в дом.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Правитель Андуи</w:t>
      </w:r>
      <w:r>
        <w:rPr>
          <w:b w:val="0"/>
          <w:i w:val="0"/>
          <w:vertAlign w:val="superscript"/>
        </w:rPr>
        <w:t>26</w:t>
      </w:r>
      <w:r>
        <w:t xml:space="preserve"> по имени Малая Кази —</w:t>
      </w:r>
      <w:r>
        <w:br/>
      </w:r>
      <w:r>
        <w:t>у него он воспитывался и ел его пищу.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Харидас постоянно помнит о прошлом грехе;</w:t>
      </w:r>
      <w:r>
        <w:br/>
      </w:r>
      <w:r>
        <w:t>однажды он пришёл в Шри Шантипур,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принял прибежище у стоп Адвайты Прабху</w:t>
      </w:r>
      <w:r>
        <w:br/>
      </w:r>
      <w:r>
        <w:t>и у него изучил писания о бхакти.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Он получил посвящение у Адвайты;</w:t>
      </w:r>
      <w:r>
        <w:br/>
      </w:r>
      <w:r>
        <w:t>днём и ночью он повторяет триста тысяч имён Хари: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сто тысяч Хари-намы — в уме, сто тысяч он слушает ушами,</w:t>
      </w:r>
      <w:r>
        <w:br/>
      </w:r>
      <w:r>
        <w:t>сто тысяч имён он громко поёт в санкиртане.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Видя, что он опьянён Хари-намой, [его назвали] Харидас;</w:t>
      </w:r>
      <w:r>
        <w:br/>
      </w:r>
      <w:r>
        <w:t>благородные брахманы приходят и кланяются ему.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Величайший вайшнав Харидас Махашая,</w:t>
      </w:r>
      <w:r>
        <w:br/>
      </w:r>
      <w:r>
        <w:t>став отречённым, неизменно служит Шри Кришне.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Пандит-дигвиджайи по имени Ядунандана</w:t>
      </w:r>
      <w:r>
        <w:br/>
      </w:r>
      <w:r>
        <w:t>однажды пришёл к Харидасу.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Между ними был спор об истине Бога,</w:t>
      </w:r>
      <w:r>
        <w:br/>
      </w:r>
      <w:r>
        <w:t>и Ядунандана был побеждён во всех отношениях.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[Харидас,] опровергнув учение знания, утвердил первенство бхакти,</w:t>
      </w:r>
      <w:r>
        <w:br/>
      </w:r>
      <w:r>
        <w:t>и Ядунандана признал это учение.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В это время туда пришёл Шри Адвайта Прабху;</w:t>
      </w:r>
      <w:r>
        <w:br/>
      </w:r>
      <w:r>
        <w:t>поклонившись, Ядунандана говорит: «Ты — Владыка.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Дай мне посвящение в [мантру] Кришны и спаси меня».</w:t>
      </w:r>
      <w:r>
        <w:br/>
      </w:r>
      <w:r>
        <w:t>Шри Адвайта Прабху согласился.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Шрила Ядунандана Ачарья Махашая,</w:t>
      </w:r>
      <w:r>
        <w:br/>
      </w:r>
      <w:r>
        <w:t>став учеником Адвайты, преподаёт «Бхагавату».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Ученик Ядунанданы — Дас Рагхунатха,</w:t>
      </w:r>
      <w:r>
        <w:br/>
      </w:r>
      <w:r>
        <w:t>прославившийся под именем Дас Госвами</w:t>
      </w:r>
      <w:r>
        <w:rPr>
          <w:b w:val="0"/>
          <w:i w:val="0"/>
          <w:vertAlign w:val="superscript"/>
        </w:rPr>
        <w:t>27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Безмерно величие Шри Харидаса:</w:t>
      </w:r>
      <w:r>
        <w:br/>
      </w:r>
      <w:r>
        <w:t>он искусен в бхаджане, его поведение согласно с шастрами.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Шри Адвайта Прабху кормит его поминальным блюдом (шраддха-патрой);</w:t>
      </w:r>
      <w:r>
        <w:br/>
      </w:r>
      <w:r>
        <w:t>все люди говорят: «Это нечистое дело»</w:t>
      </w:r>
      <w:r>
        <w:rPr>
          <w:b w:val="0"/>
          <w:i w:val="0"/>
          <w:vertAlign w:val="superscript"/>
        </w:rPr>
        <w:t>28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Услышав людскую хулу, Адвайта говорит Харидасу:</w:t>
      </w:r>
      <w:r>
        <w:br/>
      </w:r>
      <w:r>
        <w:t>«Яви немного своего могущества».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Услышав это, Харидас отнял огонь:</w:t>
      </w:r>
      <w:r>
        <w:br/>
      </w:r>
      <w:r>
        <w:t>целый день никто не мог добыть огня.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Брахманы и все люди [пришли] к Адвайте</w:t>
      </w:r>
      <w:r>
        <w:br/>
      </w:r>
      <w:r>
        <w:t>и говорят: «В каком краю нам добыть огонь?»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Адвайта Прабху говорит: «У меня огня нет;</w:t>
      </w:r>
      <w:r>
        <w:br/>
      </w:r>
      <w:r>
        <w:t>Брахма-Харидас спрятал огонь».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Все вместе пошли к Харидасу,</w:t>
      </w:r>
      <w:r>
        <w:br/>
      </w:r>
      <w:r>
        <w:t>распростёрлись перед ним и вознесли много хвалы.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Харидас милостиво взял пучок травы,</w:t>
      </w:r>
      <w:r>
        <w:br/>
      </w:r>
      <w:r>
        <w:t>дунул на него — и зажёг огонь.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Все говорят: «Харидас — вовсе не человек;</w:t>
      </w:r>
      <w:r>
        <w:br/>
      </w:r>
      <w:r>
        <w:t>он — сам владыка Брахма, знайте это твёрдо».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Из Шантипура Харидас Махашая</w:t>
      </w:r>
      <w:r>
        <w:br/>
      </w:r>
      <w:r>
        <w:t>пришёл в деревню Пхулия.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В той деревне [жил] лучший из брахманов по имени Рамадас,</w:t>
      </w:r>
      <w:r>
        <w:br/>
      </w:r>
      <w:r>
        <w:t>величайший пандит, наделённый всеми достоинствами.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У него возникла твёрдая преданность Харидасу;</w:t>
      </w:r>
      <w:r>
        <w:br/>
      </w:r>
      <w:r>
        <w:t>став его учеником, брахман очистил свой ум.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Многие благородные брахманы деревни Пхулия</w:t>
      </w:r>
      <w:r>
        <w:br/>
      </w:r>
      <w:r>
        <w:t>приняли прибежище у стоп Харидаса.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Силой Харидаса многие жители Пхулии</w:t>
      </w:r>
      <w:r>
        <w:br/>
      </w:r>
      <w:r>
        <w:t>стали вайшнавами и плавают в любви к Кришне.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Из Пхулии Харидас отправился в Кулию</w:t>
      </w:r>
      <w:r>
        <w:rPr>
          <w:b w:val="0"/>
          <w:i w:val="0"/>
          <w:vertAlign w:val="superscript"/>
        </w:rPr>
        <w:t>29</w:t>
      </w:r>
      <w:r>
        <w:br/>
      </w:r>
      <w:r>
        <w:t>и в великом лесу начал подвижничество.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Там жили одна змея и один тигр;</w:t>
      </w:r>
      <w:r>
        <w:br/>
      </w:r>
      <w:r>
        <w:t>они слушали Хари-наму Харидаса.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Услышав Имя, змея и тигр стали плясать</w:t>
      </w:r>
      <w:r>
        <w:br/>
      </w:r>
      <w:r>
        <w:t>и, освободившись, оба ушли на Вайкунтху.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Оттуда Харидас пришёл в Шантипур</w:t>
      </w:r>
      <w:r>
        <w:br/>
      </w:r>
      <w:r>
        <w:t>и поселился в уединении на берегу Ганги.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Многие брахманы и пандиты Шантипура</w:t>
      </w:r>
      <w:r>
        <w:br/>
      </w:r>
      <w:r>
        <w:t>на собрании хулили Адвайту.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Все говорят: «Он накормил явана поминальным блюдом —</w:t>
      </w:r>
      <w:r>
        <w:br/>
      </w:r>
      <w:r>
        <w:t>пусть никто не общается с ним ни на волос!»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Недостойные брахманы и пандиты отвергают Адвайту,</w:t>
      </w:r>
      <w:r>
        <w:br/>
      </w:r>
      <w:r>
        <w:t>а достойные брахманы и пандиты стоят за Адвайту.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Брахманы Шантипура разделились на две стороны:</w:t>
      </w:r>
      <w:r>
        <w:br/>
      </w:r>
      <w:r>
        <w:t>одни — за Адвайту, другие — против.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Все брахманы — противники Адвайты</w:t>
      </w:r>
      <w:r>
        <w:br/>
      </w:r>
      <w:r>
        <w:t>собрались по одному приглашению [на трапезу].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Эти брахманы увидели Харидаса:</w:t>
      </w:r>
      <w:r>
        <w:br/>
      </w:r>
      <w:r>
        <w:t>облик его сиял, священный шнур блистал</w:t>
      </w:r>
      <w:r>
        <w:rPr>
          <w:b w:val="0"/>
          <w:i w:val="0"/>
          <w:vertAlign w:val="superscript"/>
        </w:rPr>
        <w:t>30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Сияющий шнур на теле ярко светится,</w:t>
      </w:r>
      <w:r>
        <w:br/>
      </w:r>
      <w:r>
        <w:t>сияние тела словно затмевает солнце.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Брахма-Харидас в одеянии санньяси —</w:t>
      </w:r>
      <w:r>
        <w:br/>
      </w:r>
      <w:r>
        <w:t>с радостью в сердце его настойчиво приводят.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Все говорят: «Лучший из свами, прими приглашение».</w:t>
      </w:r>
      <w:r>
        <w:br/>
      </w:r>
      <w:r>
        <w:t>Харидас говорит: «Я ем [только] прасад Вишну».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Брахманы говорят: «Мы поднесём угощение шалаграме;</w:t>
      </w:r>
      <w:r>
        <w:br/>
      </w:r>
      <w:r>
        <w:t>посадим тебя в середину, и все будем есть».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Харидас принял приглашение</w:t>
      </w:r>
      <w:r>
        <w:br/>
      </w:r>
      <w:r>
        <w:t>и ел вместе с брахманами.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Поев, брахманы совершили ачаману;</w:t>
      </w:r>
      <w:r>
        <w:br/>
      </w:r>
      <w:r>
        <w:t>в это время пришёл Адвайта Прабху.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Харидас пал к стопам Адвайты;</w:t>
      </w:r>
      <w:r>
        <w:br/>
      </w:r>
      <w:r>
        <w:t>Адвайта говорит: «Харидас, ты здесь?»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Харидас говорит: «Все очень настаивали —</w:t>
      </w:r>
      <w:r>
        <w:br/>
      </w:r>
      <w:r>
        <w:t>потому я и принял приглашение».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Все брахманы, поклонившись стопам Адвайты,</w:t>
      </w:r>
      <w:r>
        <w:br/>
      </w:r>
      <w:r>
        <w:t>говорят: «Мы недостойны.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Прости оскорбление, Прабху, будь милостив ко всем;</w:t>
      </w:r>
      <w:r>
        <w:br/>
      </w:r>
      <w:r>
        <w:t>зная, что мы невежды, дай нам тень своих стоп».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Великий Шри Адвайта Прабху</w:t>
      </w:r>
      <w:r>
        <w:br/>
      </w:r>
      <w:r>
        <w:t>сладкой речью удовлетворил всех брахманов.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Явив таким образом эту игру,</w:t>
      </w:r>
      <w:r>
        <w:br/>
      </w:r>
      <w:r>
        <w:t>Харидас ушёл из Шантипура в Навадвипу.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Увидев Харидаса, кази велел его связать:</w:t>
      </w:r>
      <w:r>
        <w:br/>
      </w:r>
      <w:r>
        <w:t>«Почему ты, будучи яваном, следуешь индусской вере?»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Харидас говорит: «Вера — это служение Хари;</w:t>
      </w:r>
      <w:r>
        <w:br/>
      </w:r>
      <w:r>
        <w:t>то, что ты видишь как веру яванов, — ничто».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Услышав это, кази сильно разгневался</w:t>
      </w:r>
      <w:r>
        <w:br/>
      </w:r>
      <w:r>
        <w:t>и заключил его в темницу.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В темнице [Харидас] вместе с узниками совершает санкиртану;</w:t>
      </w:r>
      <w:r>
        <w:br/>
      </w:r>
      <w:r>
        <w:t>кази в гневе крепко связывает Харидаса,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завязывает его в мешок и топит в Ганге;</w:t>
      </w:r>
      <w:r>
        <w:br/>
      </w:r>
      <w:r>
        <w:t>видя это, все люди причитают: «Увы, увы!»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Дней через десять-двадцать в сеть рыбаков</w:t>
      </w:r>
      <w:r>
        <w:br/>
      </w:r>
      <w:r>
        <w:t>попал этот Харидас — все говорят: «Сокровище!»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Этот мешок принесли и отдали правителю-явану;</w:t>
      </w:r>
      <w:r>
        <w:br/>
      </w:r>
      <w:r>
        <w:t>разрезав мешок, видят: в нём Харидас,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сидит в позе йоги и повторяет Хари-наму.</w:t>
      </w:r>
      <w:r>
        <w:br/>
      </w:r>
      <w:r>
        <w:t>Все яваны пришли и поклонились ему: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«Не зная твоей природы, мы совершили оскорбление;</w:t>
      </w:r>
      <w:r>
        <w:br/>
      </w:r>
      <w:r>
        <w:t>лучший из санньяси, будь милостив, окажи милость».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Харидас говорит: «Ни на ком нет оскорбления:</w:t>
      </w:r>
      <w:r>
        <w:br/>
      </w:r>
      <w:r>
        <w:t>что угодно Ишваре, то все и получают»</w:t>
      </w:r>
      <w:r>
        <w:rPr>
          <w:b w:val="0"/>
          <w:i w:val="0"/>
          <w:vertAlign w:val="superscript"/>
        </w:rPr>
        <w:t>31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Оказав милость яванам, Харидас</w:t>
      </w:r>
      <w:r>
        <w:br/>
      </w:r>
      <w:r>
        <w:t>пришёл в Бенаполь на берег Ганги</w:t>
      </w:r>
      <w:r>
        <w:rPr>
          <w:b w:val="0"/>
          <w:i w:val="0"/>
          <w:vertAlign w:val="superscript"/>
        </w:rPr>
        <w:t>32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Там он сел в уединении и предался подвижничеству;</w:t>
      </w:r>
      <w:r>
        <w:br/>
      </w:r>
      <w:r>
        <w:t>туда пришла блудница, посланная кази</w:t>
      </w:r>
      <w:r>
        <w:rPr>
          <w:b w:val="0"/>
          <w:i w:val="0"/>
          <w:vertAlign w:val="superscript"/>
        </w:rPr>
        <w:t>33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Блудница из рода моголов</w:t>
      </w:r>
      <w:r>
        <w:rPr>
          <w:b w:val="0"/>
          <w:i w:val="0"/>
          <w:vertAlign w:val="superscript"/>
        </w:rPr>
        <w:t>34</w:t>
      </w:r>
      <w:r>
        <w:t>, дивная красавица:</w:t>
      </w:r>
      <w:r>
        <w:br/>
      </w:r>
      <w:r>
        <w:t>у всякого, кто её увидит, пропадает самообладание.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У подвижника пропадает подвижничество, у йога — йога;</w:t>
      </w:r>
      <w:r>
        <w:br/>
      </w:r>
      <w:r>
        <w:t>от взгляда красавицы теряется разум.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Украсившись всевозможными украшениями,</w:t>
      </w:r>
      <w:r>
        <w:br/>
      </w:r>
      <w:r>
        <w:t>она пришла к Харидасу и сказала: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«О санньяси-тхакур, послушай мои слова:</w:t>
      </w:r>
      <w:r>
        <w:br/>
      </w:r>
      <w:r>
        <w:t>эту ночь я проведу с тобой».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Харидас говорит: «Я согласен:</w:t>
      </w:r>
      <w:r>
        <w:br/>
      </w:r>
      <w:r>
        <w:t>когда [окончится] Хари-нама, я разделю с тобой общество».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Услышав это, блудница очень обрадовалась;</w:t>
      </w:r>
      <w:r>
        <w:br/>
      </w:r>
      <w:r>
        <w:t>за Хари-намой Харидаса ночь сменилась рассветом.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Харидас говорит: «Ночь сменилась рассветом;</w:t>
      </w:r>
      <w:r>
        <w:br/>
      </w:r>
      <w:r>
        <w:t>этой ночью общество с тобой будет непременно».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Так прошли три-четыре ночи;</w:t>
      </w:r>
      <w:r>
        <w:br/>
      </w:r>
      <w:r>
        <w:t>от лицезрения святого грехи блудницы были уничтожены.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Как сказано:</w:t>
      </w:r>
      <w:r>
        <w:br/>
      </w:r>
      <w:r>
        <w:rPr>
          <w:b w:val="0"/>
          <w:i/>
        </w:rPr>
        <w:t>«Не только святые места из воды и не только боги из глины и камня [очищают]: те очищают по прошествии долгого времени, а святые — одним своим видом»</w:t>
      </w:r>
      <w:r>
        <w:rPr>
          <w:b w:val="0"/>
          <w:i w:val="0"/>
          <w:vertAlign w:val="superscript"/>
        </w:rPr>
        <w:t>35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Блудница говорит: «Нет в трёх мирах такого мужчины,</w:t>
      </w:r>
      <w:r>
        <w:br/>
      </w:r>
      <w:r>
        <w:t>что одним дуновением сметает предложенное женщиной общество!»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Блудница говорит: «Прабху, ты — великий махаджана;</w:t>
      </w:r>
      <w:r>
        <w:br/>
      </w:r>
      <w:r>
        <w:t>какой мёд ты пьёшь? Дай [его и мне].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Испив тот нектар, ты [лишь] водишь меня за нос;</w:t>
      </w:r>
      <w:r>
        <w:br/>
      </w:r>
      <w:r>
        <w:t>по милости своей дай и мне испить этого нектара».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Харидас говорит: «Послушай мои слова:</w:t>
      </w:r>
      <w:r>
        <w:br/>
      </w:r>
      <w:r>
        <w:t>то богатство обретают, оставив богатство и почёт».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Блудница говорит: «Я раздам богатство</w:t>
      </w:r>
      <w:r>
        <w:br/>
      </w:r>
      <w:r>
        <w:t>и приду принять прибежище у твоих стоп».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У той блудницы были груды богатства;</w:t>
      </w:r>
      <w:r>
        <w:br/>
      </w:r>
      <w:r>
        <w:t>она раздала его, выбирая достойных людей.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Раздав богатство, она пришла к Харидасу;</w:t>
      </w:r>
      <w:r>
        <w:br/>
      </w:r>
      <w:r>
        <w:t>Харидас говорит: «На теле у тебя ещё украшения.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Оставь дорогие украшения и одежды,</w:t>
      </w:r>
      <w:r>
        <w:br/>
      </w:r>
      <w:r>
        <w:t>оставь прекрасные пряди волос».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Услышав это, блудница отрезала пряди волос,</w:t>
      </w:r>
      <w:r>
        <w:br/>
      </w:r>
      <w:r>
        <w:t>а одежды и украшения отдала бедным.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Омывшись и надев белые одежды,</w:t>
      </w:r>
      <w:r>
        <w:br/>
      </w:r>
      <w:r>
        <w:t>она пришла и пала к стопам Харидаса.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[Харидас сказал:] «Тело, на котором ты носила украшения,</w:t>
      </w:r>
      <w:r>
        <w:br/>
      </w:r>
      <w:r>
        <w:t>отныне украсят дерево и глина».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Он велел ей нанести тилаку на двенадцать мест [тела];</w:t>
      </w:r>
      <w:r>
        <w:br/>
      </w:r>
      <w:r>
        <w:t>на шее у неё — чётки из дерева туласи.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Завязав ей на голове шикху, он дал ей Хари-наму:</w:t>
      </w:r>
      <w:r>
        <w:br/>
      </w:r>
      <w:r>
        <w:t>«В этом Имени — мёд; пей его».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*«Слаще сладкого, благо всех благ,</w:t>
      </w:r>
      <w:r>
        <w:br/>
      </w:r>
      <w:r>
        <w:t>плод лианы всех Вед, древо желаний, —</w:t>
      </w:r>
      <w:r>
        <w:br/>
      </w:r>
      <w:r>
        <w:t>воспетое хотя бы раз, с верой или небрежно,</w:t>
      </w:r>
      <w:r>
        <w:br/>
      </w:r>
      <w:r>
        <w:t>о лучший из Бхригу, имя Кришны спасает любого человека»*</w:t>
      </w:r>
      <w:r>
        <w:rPr>
          <w:b w:val="0"/>
          <w:i w:val="0"/>
          <w:vertAlign w:val="superscript"/>
        </w:rPr>
        <w:t>36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«С верой всегда повторяй Имя:</w:t>
      </w:r>
      <w:r>
        <w:br/>
      </w:r>
      <w:r>
        <w:t>когда грехи будут уничтожены, ты обретёшь в Имени нектар».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Сказав так и спасши блудницу, Харидас</w:t>
      </w:r>
      <w:r>
        <w:br/>
      </w:r>
      <w:r>
        <w:t>отправился оттуда странствовать по святым местам.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Видя отрешённость блудницы, кази Махашая</w:t>
      </w:r>
      <w:r>
        <w:br/>
      </w:r>
      <w:r>
        <w:t>думает: «Харидас — вовсе не человек.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Я задумал погубить его благочестие и послал блудницу,</w:t>
      </w:r>
      <w:r>
        <w:br/>
      </w:r>
      <w:r>
        <w:t>а силой его блудница стала вайшнави».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Харидас Махашая — Брахма, творец мира:</w:t>
      </w:r>
      <w:r>
        <w:br/>
      </w:r>
      <w:r>
        <w:t>за грех похищения телят он стал яваном.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У мудреца Ричики был сын по имени Брахма;</w:t>
      </w:r>
      <w:r>
        <w:br/>
      </w:r>
      <w:r>
        <w:t>по проклятию отца он стал яваном.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Ричика велел сыну принести туласи;</w:t>
      </w:r>
      <w:r>
        <w:br/>
      </w:r>
      <w:r>
        <w:t>тот принёс неомытую туласи и дал в руки отцу.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В гневе мудрец Ричика сказал своему сыну:</w:t>
      </w:r>
      <w:r>
        <w:br/>
      </w:r>
      <w:r>
        <w:t>«За это оскорбление ты родишься в низком роду».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По проклятию отца сын Ричики, Брахма Махашая,</w:t>
      </w:r>
      <w:r>
        <w:br/>
      </w:r>
      <w:r>
        <w:t>соединившись с Брахмой, творцом мира, стал Харидасом.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С ними соединился и Прахлада:</w:t>
      </w:r>
      <w:r>
        <w:br/>
      </w:r>
      <w:r>
        <w:t>трое, слившись, [стали] великим Шри Харидасом</w:t>
      </w:r>
      <w:r>
        <w:rPr>
          <w:b w:val="0"/>
          <w:i w:val="0"/>
          <w:vertAlign w:val="superscript"/>
        </w:rPr>
        <w:t>37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Почему Прахлада стал яваном —</w:t>
      </w:r>
      <w:r>
        <w:br/>
      </w:r>
      <w:r>
        <w:t>слушайте, слушайте, слушатели, всем сердцем.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Однажды Прахлада был занят поклонением Кришне;</w:t>
      </w:r>
      <w:r>
        <w:br/>
      </w:r>
      <w:r>
        <w:t>туда пришли четверо Санак — Санака и прочие.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Дайтьи, поклонившись четверым Санам,</w:t>
      </w:r>
      <w:r>
        <w:br/>
      </w:r>
      <w:r>
        <w:t>усадили их и почтили водой для омовения стоп и аргхьей.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Почтив их, они известили Прахладу,</w:t>
      </w:r>
      <w:r>
        <w:br/>
      </w:r>
      <w:r>
        <w:t>но Прахлада, поглощённый поклонением своему Божеству, слышал — и не услышал.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Риши подождали некоторое время</w:t>
      </w:r>
      <w:r>
        <w:br/>
      </w:r>
      <w:r>
        <w:t>и с огорчением в сердце ушли оттуда.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Из-за этого Прахлада совершил оскорбление вайшнавов</w:t>
      </w:r>
      <w:r>
        <w:rPr>
          <w:b w:val="0"/>
          <w:i w:val="0"/>
          <w:vertAlign w:val="superscript"/>
        </w:rPr>
        <w:t>38</w:t>
      </w:r>
      <w:r>
        <w:t>:</w:t>
      </w:r>
      <w:r>
        <w:br/>
      </w:r>
      <w:r>
        <w:t>он опьянел тамо-гуной, и случилась беда.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Он оскорбил Индру и прочих богов,</w:t>
      </w:r>
      <w:r>
        <w:br/>
      </w:r>
      <w:r>
        <w:t>не оказал почтения ни Брахме, ни Шиве.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Опьянённый тамо-гуной, он выказывал неуважение;</w:t>
      </w:r>
      <w:r>
        <w:br/>
      </w:r>
      <w:r>
        <w:t>затем Прахлада отправился на Вайкунтху.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Туда, где Нараяна [пребывает] с Лакшми и Сарасвати,</w:t>
      </w:r>
      <w:r>
        <w:br/>
      </w:r>
      <w:r>
        <w:t>пришёл Прахлада, опьянённый тамо-гуной,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и, не приветствовав Его, говорит Нараяне:</w:t>
      </w:r>
      <w:r>
        <w:br/>
      </w:r>
      <w:r>
        <w:t>«Сядь на низкое сиденье, а на трон сяду я».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Сказав так, Прахлада сел на трон.</w:t>
      </w:r>
      <w:r>
        <w:br/>
      </w:r>
      <w:r>
        <w:t>Мудрые говорят: это случилось из-за оскорбления вайшнавов, [совершённого] Прахладой.</w:t>
      </w:r>
    </w:p>
    <w:p>
      <w:pPr>
        <w:spacing w:after="60"/>
        <w:ind w:left="510" w:hanging="510"/>
      </w:pPr>
      <w:r>
        <w:rPr>
          <w:b/>
          <w:i w:val="0"/>
        </w:rPr>
        <w:t>307.</w:t>
      </w:r>
      <w:r>
        <w:t xml:space="preserve"> Оказывая милость Прахладе, бог Нараяна</w:t>
      </w:r>
      <w:r>
        <w:br/>
      </w:r>
      <w:r>
        <w:t>вспомнил о четверых Санах и о богах.</w:t>
      </w:r>
    </w:p>
    <w:p>
      <w:pPr>
        <w:spacing w:after="60"/>
        <w:ind w:left="510" w:hanging="510"/>
      </w:pPr>
      <w:r>
        <w:rPr>
          <w:b/>
          <w:i w:val="0"/>
        </w:rPr>
        <w:t>308.</w:t>
      </w:r>
      <w:r>
        <w:t xml:space="preserve"> Едва Он вспомнил, все явились туда,</w:t>
      </w:r>
      <w:r>
        <w:br/>
      </w:r>
      <w:r>
        <w:t>вознесли хвалу Бхагавану и поклонились.</w:t>
      </w:r>
    </w:p>
    <w:p>
      <w:pPr>
        <w:spacing w:after="60"/>
        <w:ind w:left="510" w:hanging="510"/>
      </w:pPr>
      <w:r>
        <w:rPr>
          <w:b/>
          <w:i w:val="0"/>
        </w:rPr>
        <w:t>309.</w:t>
      </w:r>
      <w:r>
        <w:t xml:space="preserve"> Увидев четверых Санов, Прахлада Махашая</w:t>
      </w:r>
      <w:r>
        <w:br/>
      </w:r>
      <w:r>
        <w:t>избавился от тамо-гуны, и в нём пробудилась память.</w:t>
      </w:r>
    </w:p>
    <w:p>
      <w:pPr>
        <w:spacing w:after="60"/>
        <w:ind w:left="510" w:hanging="510"/>
      </w:pPr>
      <w:r>
        <w:rPr>
          <w:b/>
          <w:i w:val="0"/>
        </w:rPr>
        <w:t>310.</w:t>
      </w:r>
      <w:r>
        <w:t xml:space="preserve"> Прахлада говорит: «Я совершил великое оскорбление:</w:t>
      </w:r>
      <w:r>
        <w:br/>
      </w:r>
      <w:r>
        <w:t>вы пришли в мой дом, а я вас не принял.</w:t>
      </w:r>
    </w:p>
    <w:p>
      <w:pPr>
        <w:spacing w:after="60"/>
        <w:ind w:left="510" w:hanging="510"/>
      </w:pPr>
      <w:r>
        <w:rPr>
          <w:b/>
          <w:i w:val="0"/>
        </w:rPr>
        <w:t>311.</w:t>
      </w:r>
      <w:r>
        <w:t xml:space="preserve"> Нет другого такого падшего и великого грешника, как я;</w:t>
      </w:r>
      <w:r>
        <w:br/>
      </w:r>
      <w:r>
        <w:t>простите оскорбление, будьте милостивы, Госани».</w:t>
      </w:r>
    </w:p>
    <w:p>
      <w:pPr>
        <w:spacing w:after="60"/>
        <w:ind w:left="510" w:hanging="510"/>
      </w:pPr>
      <w:r>
        <w:rPr>
          <w:b/>
          <w:i w:val="0"/>
        </w:rPr>
        <w:t>312.</w:t>
      </w:r>
      <w:r>
        <w:t xml:space="preserve"> Сказав так, Прахлада распростёрся, как палка,</w:t>
      </w:r>
      <w:r>
        <w:br/>
      </w:r>
      <w:r>
        <w:t>у стоп четверых Санов и остался лежать на земле.</w:t>
      </w:r>
    </w:p>
    <w:p>
      <w:pPr>
        <w:spacing w:after="60"/>
        <w:ind w:left="510" w:hanging="510"/>
      </w:pPr>
      <w:r>
        <w:rPr>
          <w:b/>
          <w:i w:val="0"/>
        </w:rPr>
        <w:t>313.</w:t>
      </w:r>
      <w:r>
        <w:t xml:space="preserve"> Четверо Санов говорят: «На тебе нет оскорбления:</w:t>
      </w:r>
      <w:r>
        <w:br/>
      </w:r>
      <w:r>
        <w:t>лицезрея тебя, мы обретаем стопы Кришны.</w:t>
      </w:r>
    </w:p>
    <w:p>
      <w:pPr>
        <w:spacing w:after="60"/>
        <w:ind w:left="510" w:hanging="510"/>
      </w:pPr>
      <w:r>
        <w:rPr>
          <w:b/>
          <w:i w:val="0"/>
        </w:rPr>
        <w:t>314.</w:t>
      </w:r>
      <w:r>
        <w:t xml:space="preserve"> По твоей милости Кришна вспомнил о нас,</w:t>
      </w:r>
      <w:r>
        <w:br/>
      </w:r>
      <w:r>
        <w:t>и мы увидели и такого святого, как ты, и Кришну».</w:t>
      </w:r>
    </w:p>
    <w:p>
      <w:pPr>
        <w:spacing w:after="60"/>
        <w:ind w:left="510" w:hanging="510"/>
      </w:pPr>
      <w:r>
        <w:rPr>
          <w:b/>
          <w:i w:val="0"/>
        </w:rPr>
        <w:t>315.</w:t>
      </w:r>
      <w:r>
        <w:t xml:space="preserve"> Оскорбление Прахлады ушло, сердце его исполнилось;</w:t>
      </w:r>
      <w:r>
        <w:br/>
      </w:r>
      <w:r>
        <w:t>он почтил собрание риши и собрание богов.</w:t>
      </w:r>
    </w:p>
    <w:p>
      <w:pPr>
        <w:spacing w:after="60"/>
        <w:ind w:left="510" w:hanging="510"/>
      </w:pPr>
      <w:r>
        <w:rPr>
          <w:b/>
          <w:i w:val="0"/>
        </w:rPr>
        <w:t>316.</w:t>
      </w:r>
      <w:r>
        <w:t xml:space="preserve"> Нараяна говорит: «Прахлада, в эпоху Кали</w:t>
      </w:r>
      <w:r>
        <w:br/>
      </w:r>
      <w:r>
        <w:t>ты, родившись на земле, станешь яваном.</w:t>
      </w:r>
    </w:p>
    <w:p>
      <w:pPr>
        <w:spacing w:after="60"/>
        <w:ind w:left="510" w:hanging="510"/>
      </w:pPr>
      <w:r>
        <w:rPr>
          <w:b/>
          <w:i w:val="0"/>
        </w:rPr>
        <w:t>317.</w:t>
      </w:r>
      <w:r>
        <w:t xml:space="preserve"> Став Харидасом, ты возвеличишь славу Имени;</w:t>
      </w:r>
      <w:r>
        <w:br/>
      </w:r>
      <w:r>
        <w:t>Я рожусь в образе Шри Кришны Чайтаньи.</w:t>
      </w:r>
    </w:p>
    <w:p>
      <w:pPr>
        <w:spacing w:after="60"/>
        <w:ind w:left="510" w:hanging="510"/>
      </w:pPr>
      <w:r>
        <w:rPr>
          <w:b/>
          <w:i w:val="0"/>
        </w:rPr>
        <w:t>318.</w:t>
      </w:r>
      <w:r>
        <w:t xml:space="preserve"> Когда, родившись в низком роду, ты будешь воспевать Имя,</w:t>
      </w:r>
      <w:r>
        <w:br/>
      </w:r>
      <w:r>
        <w:t>семя твоего оскорбления будет уничтожено».</w:t>
      </w:r>
    </w:p>
    <w:p>
      <w:pPr>
        <w:spacing w:after="60"/>
        <w:ind w:left="510" w:hanging="510"/>
      </w:pPr>
      <w:r>
        <w:rPr>
          <w:b/>
          <w:i w:val="0"/>
        </w:rPr>
        <w:t>319.</w:t>
      </w:r>
      <w:r>
        <w:t xml:space="preserve"> Этот Прахлада соединился с Брахма-Харидасом,</w:t>
      </w:r>
      <w:r>
        <w:br/>
      </w:r>
      <w:r>
        <w:t>а в другом проявлении Видхи (Брахма) стал Гопинатхой Ачарьей</w:t>
      </w:r>
      <w:r>
        <w:rPr>
          <w:b w:val="0"/>
          <w:i w:val="0"/>
          <w:vertAlign w:val="superscript"/>
        </w:rPr>
        <w:t>39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320.</w:t>
      </w:r>
      <w:r>
        <w:t xml:space="preserve"> Гопинатха — ученик Адвайты, ветвь Чайтаньи.</w:t>
      </w:r>
      <w:r>
        <w:br/>
      </w:r>
      <w:r>
        <w:t>Я кратко описал природу Харидаса.</w:t>
      </w:r>
    </w:p>
    <w:p>
      <w:pPr>
        <w:spacing w:after="60"/>
        <w:ind w:left="510" w:hanging="510"/>
      </w:pPr>
      <w:r>
        <w:rPr>
          <w:b/>
          <w:i w:val="0"/>
        </w:rPr>
        <w:t>321.</w:t>
      </w:r>
      <w:r>
        <w:t xml:space="preserve"> Слушайте, слушайте, слушатели, всем сердцем:</w:t>
      </w:r>
      <w:r>
        <w:br/>
      </w:r>
      <w:r>
        <w:t>теперь расскажу о женитьбе Адвайты.</w:t>
      </w:r>
    </w:p>
    <w:p>
      <w:pPr>
        <w:spacing w:after="60"/>
        <w:ind w:left="510" w:hanging="510"/>
      </w:pPr>
      <w:r>
        <w:rPr>
          <w:b/>
          <w:i w:val="0"/>
        </w:rPr>
        <w:t>322.</w:t>
      </w:r>
      <w:r>
        <w:t xml:space="preserve"> Близ Саптаграма есть деревня по имени Нараянапур;</w:t>
      </w:r>
      <w:r>
        <w:br/>
      </w:r>
      <w:r>
        <w:t>там живёт много брахманов.</w:t>
      </w:r>
    </w:p>
    <w:p>
      <w:pPr>
        <w:spacing w:after="60"/>
        <w:ind w:left="510" w:hanging="510"/>
      </w:pPr>
      <w:r>
        <w:rPr>
          <w:b/>
          <w:i w:val="0"/>
        </w:rPr>
        <w:t>323.</w:t>
      </w:r>
      <w:r>
        <w:t xml:space="preserve"> Там живут кулины, шротрии и капы;</w:t>
      </w:r>
      <w:r>
        <w:br/>
      </w:r>
      <w:r>
        <w:t>жил там и кап Нрисимха Бхадури</w:t>
      </w:r>
      <w:r>
        <w:rPr>
          <w:b w:val="0"/>
          <w:i w:val="0"/>
          <w:vertAlign w:val="superscript"/>
        </w:rPr>
        <w:t>40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324.</w:t>
      </w:r>
      <w:r>
        <w:t xml:space="preserve"> Кап Нрисимха Бхадури — это Хималая,</w:t>
      </w:r>
      <w:r>
        <w:br/>
      </w:r>
      <w:r>
        <w:t>а его жена — несомненно, Менака.</w:t>
      </w:r>
    </w:p>
    <w:p>
      <w:pPr>
        <w:spacing w:after="60"/>
        <w:ind w:left="510" w:hanging="510"/>
      </w:pPr>
      <w:r>
        <w:rPr>
          <w:b/>
          <w:i w:val="0"/>
        </w:rPr>
        <w:t>325.</w:t>
      </w:r>
      <w:r>
        <w:t xml:space="preserve"> У него две дочери — Шри Сита Тхакурани:</w:t>
      </w:r>
      <w:r>
        <w:br/>
      </w:r>
      <w:r>
        <w:t>старшая — Сита, младшая — Шри Тхакурани.</w:t>
      </w:r>
    </w:p>
    <w:p>
      <w:pPr>
        <w:spacing w:after="60"/>
        <w:ind w:left="510" w:hanging="510"/>
      </w:pPr>
      <w:r>
        <w:rPr>
          <w:b/>
          <w:i w:val="0"/>
        </w:rPr>
        <w:t>326.</w:t>
      </w:r>
      <w:r>
        <w:t xml:space="preserve"> Сита — Йогамайя, Дурга, Бхагавати;</w:t>
      </w:r>
      <w:r>
        <w:br/>
      </w:r>
      <w:r>
        <w:t>её проявление — Шри-деви, знайте это твёрдо</w:t>
      </w:r>
      <w:r>
        <w:rPr>
          <w:b w:val="0"/>
          <w:i w:val="0"/>
          <w:vertAlign w:val="superscript"/>
        </w:rPr>
        <w:t>41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327.</w:t>
      </w:r>
      <w:r>
        <w:t xml:space="preserve"> Жена этого Нрисимхи, оставив двух дочерей,</w:t>
      </w:r>
      <w:r>
        <w:br/>
      </w:r>
      <w:r>
        <w:t>ушла из мира — так я слышал от людей.</w:t>
      </w:r>
    </w:p>
    <w:p>
      <w:pPr>
        <w:spacing w:after="60"/>
        <w:ind w:left="510" w:hanging="510"/>
      </w:pPr>
      <w:r>
        <w:rPr>
          <w:b/>
          <w:i w:val="0"/>
        </w:rPr>
        <w:t>328.</w:t>
      </w:r>
      <w:r>
        <w:t xml:space="preserve"> [Нрисимха] думает о замужестве двух дочерей, уже вошедших в возраст;</w:t>
      </w:r>
      <w:r>
        <w:br/>
      </w:r>
      <w:r>
        <w:t>во сне он видит Адвайту мужем обеих дочерей.</w:t>
      </w:r>
    </w:p>
    <w:p>
      <w:pPr>
        <w:spacing w:after="60"/>
        <w:ind w:left="510" w:hanging="510"/>
      </w:pPr>
      <w:r>
        <w:rPr>
          <w:b/>
          <w:i w:val="0"/>
        </w:rPr>
        <w:t>329.</w:t>
      </w:r>
      <w:r>
        <w:t xml:space="preserve"> В двух дочерях он видит сущность Бхагавати,</w:t>
      </w:r>
      <w:r>
        <w:br/>
      </w:r>
      <w:r>
        <w:t>а в Адвайте увидел образ самого Садашивы.</w:t>
      </w:r>
    </w:p>
    <w:p>
      <w:pPr>
        <w:spacing w:after="60"/>
        <w:ind w:left="510" w:hanging="510"/>
      </w:pPr>
      <w:r>
        <w:rPr>
          <w:b/>
          <w:i w:val="0"/>
        </w:rPr>
        <w:t>330.</w:t>
      </w:r>
      <w:r>
        <w:t xml:space="preserve"> Увидев сон, он посадил обеих дочерей в лодку,</w:t>
      </w:r>
      <w:r>
        <w:br/>
      </w:r>
      <w:r>
        <w:t>держа в уме: «Поеду в Шантипур».</w:t>
      </w:r>
    </w:p>
    <w:p>
      <w:pPr>
        <w:spacing w:after="60"/>
        <w:ind w:left="510" w:hanging="510"/>
      </w:pPr>
      <w:r>
        <w:rPr>
          <w:b/>
          <w:i w:val="0"/>
        </w:rPr>
        <w:t>331.</w:t>
      </w:r>
      <w:r>
        <w:t xml:space="preserve"> Он прибыл к гхату Кулии,</w:t>
      </w:r>
      <w:r>
        <w:br/>
      </w:r>
      <w:r>
        <w:t>и там произошла встреча с Бада Шьямадасом Ачарьей.</w:t>
      </w:r>
    </w:p>
    <w:p>
      <w:pPr>
        <w:spacing w:after="60"/>
        <w:ind w:left="510" w:hanging="510"/>
      </w:pPr>
      <w:r>
        <w:rPr>
          <w:b/>
          <w:i w:val="0"/>
        </w:rPr>
        <w:t>332.</w:t>
      </w:r>
      <w:r>
        <w:t xml:space="preserve"> У них с Бада Шьямадасом была долгая беседа,</w:t>
      </w:r>
      <w:r>
        <w:br/>
      </w:r>
      <w:r>
        <w:t>и он поведал Бада Шьямадасу о сне.</w:t>
      </w:r>
    </w:p>
    <w:p>
      <w:pPr>
        <w:spacing w:after="60"/>
        <w:ind w:left="510" w:hanging="510"/>
      </w:pPr>
      <w:r>
        <w:rPr>
          <w:b/>
          <w:i w:val="0"/>
        </w:rPr>
        <w:t>333.</w:t>
      </w:r>
      <w:r>
        <w:t xml:space="preserve"> Бада Шьямадас отправился к Адвайте,</w:t>
      </w:r>
      <w:r>
        <w:br/>
      </w:r>
      <w:r>
        <w:t>желая устроить свадьбу.</w:t>
      </w:r>
    </w:p>
    <w:p>
      <w:pPr>
        <w:spacing w:after="60"/>
        <w:ind w:left="510" w:hanging="510"/>
      </w:pPr>
      <w:r>
        <w:rPr>
          <w:b/>
          <w:i w:val="0"/>
        </w:rPr>
        <w:t>334.</w:t>
      </w:r>
      <w:r>
        <w:t xml:space="preserve"> Бада Шьямадас говорит: «Прабху, женитесь».</w:t>
      </w:r>
      <w:r>
        <w:br/>
      </w:r>
      <w:r>
        <w:t>Прабху говорит: «Кто отдаст замуж [дочь] за меня, старика?»</w:t>
      </w:r>
    </w:p>
    <w:p>
      <w:pPr>
        <w:spacing w:after="60"/>
        <w:ind w:left="510" w:hanging="510"/>
      </w:pPr>
      <w:r>
        <w:rPr>
          <w:b/>
          <w:i w:val="0"/>
        </w:rPr>
        <w:t>335.</w:t>
      </w:r>
      <w:r>
        <w:t xml:space="preserve"> Из Кулии Нрисимха пришёл в Шантипур</w:t>
      </w:r>
      <w:r>
        <w:br/>
      </w:r>
      <w:r>
        <w:t>и встретился с Адвайтой Прабху у гхата.</w:t>
      </w:r>
    </w:p>
    <w:p>
      <w:pPr>
        <w:spacing w:after="60"/>
        <w:ind w:left="510" w:hanging="510"/>
      </w:pPr>
      <w:r>
        <w:rPr>
          <w:b/>
          <w:i w:val="0"/>
        </w:rPr>
        <w:t>336.</w:t>
      </w:r>
      <w:r>
        <w:t xml:space="preserve"> Адвайта встретился с Шри Ситой —</w:t>
      </w:r>
      <w:r>
        <w:br/>
      </w:r>
      <w:r>
        <w:t>муж и жена смогли узнать друг друга.</w:t>
      </w:r>
    </w:p>
    <w:p>
      <w:pPr>
        <w:spacing w:after="60"/>
        <w:ind w:left="510" w:hanging="510"/>
      </w:pPr>
      <w:r>
        <w:rPr>
          <w:b/>
          <w:i w:val="0"/>
        </w:rPr>
        <w:t>337.</w:t>
      </w:r>
      <w:r>
        <w:t xml:space="preserve"> Сита-деви и Шри-деви говорят Бхадури:</w:t>
      </w:r>
      <w:r>
        <w:br/>
      </w:r>
      <w:r>
        <w:t>«Отдай нас обеих Адвайте».</w:t>
      </w:r>
    </w:p>
    <w:p>
      <w:pPr>
        <w:spacing w:after="60"/>
        <w:ind w:left="510" w:hanging="510"/>
      </w:pPr>
      <w:r>
        <w:rPr>
          <w:b/>
          <w:i w:val="0"/>
        </w:rPr>
        <w:t>338.</w:t>
      </w:r>
      <w:r>
        <w:t xml:space="preserve"> В благоприятный день Нрисимха Бхадури</w:t>
      </w:r>
      <w:r>
        <w:br/>
      </w:r>
      <w:r>
        <w:t>отдал дочерей Адвайте в городе Пхулия.</w:t>
      </w:r>
    </w:p>
    <w:p>
      <w:pPr>
        <w:spacing w:after="60"/>
        <w:ind w:left="510" w:hanging="510"/>
      </w:pPr>
      <w:r>
        <w:rPr>
          <w:b/>
          <w:i w:val="0"/>
        </w:rPr>
        <w:t>339.</w:t>
      </w:r>
      <w:r>
        <w:t xml:space="preserve"> Правители того края, два брата Хиранья и Говардхана,</w:t>
      </w:r>
      <w:r>
        <w:br/>
      </w:r>
      <w:r>
        <w:t>любимейшие ученики Ядунанданы Ачарьи</w:t>
      </w:r>
      <w:r>
        <w:rPr>
          <w:b w:val="0"/>
          <w:i w:val="0"/>
          <w:vertAlign w:val="superscript"/>
        </w:rPr>
        <w:t>42</w:t>
      </w:r>
      <w:r>
        <w:t>,</w:t>
      </w:r>
    </w:p>
    <w:p>
      <w:pPr>
        <w:spacing w:after="60"/>
        <w:ind w:left="510" w:hanging="510"/>
      </w:pPr>
      <w:r>
        <w:rPr>
          <w:b/>
          <w:i w:val="0"/>
        </w:rPr>
        <w:t>340.</w:t>
      </w:r>
      <w:r>
        <w:t xml:space="preserve"> взяли на себя все расходы на свадьбу,</w:t>
      </w:r>
      <w:r>
        <w:br/>
      </w:r>
      <w:r>
        <w:t>и обряд был совершён с великой пышностью.</w:t>
      </w:r>
    </w:p>
    <w:p>
      <w:pPr>
        <w:spacing w:after="60"/>
        <w:ind w:left="510" w:hanging="510"/>
      </w:pPr>
      <w:r>
        <w:rPr>
          <w:b/>
          <w:i w:val="0"/>
        </w:rPr>
        <w:t>341.</w:t>
      </w:r>
      <w:r>
        <w:t xml:space="preserve"> Адвайта Прабху женился на Шри Сите.</w:t>
      </w:r>
      <w:r>
        <w:br/>
      </w:r>
      <w:r>
        <w:t>Расскажу об одной игре в день пакаспарши</w:t>
      </w:r>
      <w:r>
        <w:rPr>
          <w:b w:val="0"/>
          <w:i w:val="0"/>
          <w:vertAlign w:val="superscript"/>
        </w:rPr>
        <w:t>43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342.</w:t>
      </w:r>
      <w:r>
        <w:t xml:space="preserve"> Сита с блюдом риса вышла в ряд [пирующих];</w:t>
      </w:r>
      <w:r>
        <w:br/>
      </w:r>
      <w:r>
        <w:t>налетел ветер и с силой сорвал покрывало с её головы.</w:t>
      </w:r>
    </w:p>
    <w:p>
      <w:pPr>
        <w:spacing w:after="60"/>
        <w:ind w:left="510" w:hanging="510"/>
      </w:pPr>
      <w:r>
        <w:rPr>
          <w:b/>
          <w:i w:val="0"/>
        </w:rPr>
        <w:t>343.</w:t>
      </w:r>
      <w:r>
        <w:t xml:space="preserve"> В обеих руках — блюдо, удержать покрывало она не может:</w:t>
      </w:r>
      <w:r>
        <w:br/>
      </w:r>
      <w:r>
        <w:t>двумя другими руками она натягивает покрывало на голову.</w:t>
      </w:r>
    </w:p>
    <w:p>
      <w:pPr>
        <w:spacing w:after="60"/>
        <w:ind w:left="510" w:hanging="510"/>
      </w:pPr>
      <w:r>
        <w:rPr>
          <w:b/>
          <w:i w:val="0"/>
        </w:rPr>
        <w:t>344.</w:t>
      </w:r>
      <w:r>
        <w:t xml:space="preserve"> Все брахманы увидели её четырёхрукой;</w:t>
      </w:r>
      <w:r>
        <w:br/>
      </w:r>
      <w:r>
        <w:t>Сита быстро убрала две руки.</w:t>
      </w:r>
    </w:p>
    <w:p>
      <w:pPr>
        <w:spacing w:after="60"/>
        <w:ind w:left="510" w:hanging="510"/>
      </w:pPr>
      <w:r>
        <w:rPr>
          <w:b/>
          <w:i w:val="0"/>
        </w:rPr>
        <w:t>345.</w:t>
      </w:r>
      <w:r>
        <w:t xml:space="preserve"> Так я рассказал о свадьбе Шри Ситы;</w:t>
      </w:r>
      <w:r>
        <w:br/>
      </w:r>
      <w:r>
        <w:t>Адвайта жил семейной жизнью с двумя жёнами.</w:t>
      </w:r>
    </w:p>
    <w:p>
      <w:pPr>
        <w:spacing w:after="60"/>
        <w:ind w:left="510" w:hanging="510"/>
      </w:pPr>
      <w:r>
        <w:rPr>
          <w:b/>
          <w:i w:val="0"/>
        </w:rPr>
        <w:t>346.</w:t>
      </w:r>
      <w:r>
        <w:t xml:space="preserve"> Прежде школа (тол) Адвайты была в Надии;</w:t>
      </w:r>
      <w:r>
        <w:br/>
      </w:r>
      <w:r>
        <w:t>женившись, он устроил школу в Шантипуре.</w:t>
      </w:r>
    </w:p>
    <w:p>
      <w:pPr>
        <w:spacing w:after="60"/>
        <w:ind w:left="510" w:hanging="510"/>
      </w:pPr>
      <w:r>
        <w:rPr>
          <w:b/>
          <w:i w:val="0"/>
        </w:rPr>
        <w:t>347.</w:t>
      </w:r>
      <w:r>
        <w:t xml:space="preserve"> Сита-деви и Шри-деви у Адвайты</w:t>
      </w:r>
      <w:r>
        <w:br/>
      </w:r>
      <w:r>
        <w:t>[приняли посвящение] с великой радостью в сердце</w:t>
      </w:r>
      <w:r>
        <w:rPr>
          <w:b w:val="0"/>
          <w:i w:val="0"/>
          <w:vertAlign w:val="superscript"/>
        </w:rPr>
        <w:t>44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348.</w:t>
      </w:r>
      <w:r>
        <w:t xml:space="preserve"> От Сита-деви родились пять сыновей,</w:t>
      </w:r>
      <w:r>
        <w:br/>
      </w:r>
      <w:r>
        <w:t>от Шри-деви родился один сын.</w:t>
      </w:r>
    </w:p>
    <w:p>
      <w:pPr>
        <w:spacing w:after="60"/>
        <w:ind w:left="510" w:hanging="510"/>
      </w:pPr>
      <w:r>
        <w:rPr>
          <w:b/>
          <w:i w:val="0"/>
        </w:rPr>
        <w:t>349.</w:t>
      </w:r>
      <w:r>
        <w:t xml:space="preserve"> Старший, Ачьютананда, — Ганеша;</w:t>
      </w:r>
      <w:r>
        <w:br/>
      </w:r>
      <w:r>
        <w:t>в него вошла гопи Ачьюта.</w:t>
      </w:r>
    </w:p>
    <w:p>
      <w:pPr>
        <w:spacing w:after="60"/>
        <w:ind w:left="510" w:hanging="510"/>
      </w:pPr>
      <w:r>
        <w:rPr>
          <w:b/>
          <w:i w:val="0"/>
        </w:rPr>
        <w:t>350.</w:t>
      </w:r>
      <w:r>
        <w:t xml:space="preserve"> Его проявление — Чхота Шьямадас Махашая;</w:t>
      </w:r>
      <w:r>
        <w:br/>
      </w:r>
      <w:r>
        <w:t>Сита любит его, как сына.</w:t>
      </w:r>
    </w:p>
    <w:p>
      <w:pPr>
        <w:spacing w:after="60"/>
        <w:ind w:left="510" w:hanging="510"/>
      </w:pPr>
      <w:r>
        <w:rPr>
          <w:b/>
          <w:i w:val="0"/>
        </w:rPr>
        <w:t>351.</w:t>
      </w:r>
      <w:r>
        <w:t xml:space="preserve"> С материнской любовью Сита кормила его грудью;</w:t>
      </w:r>
      <w:r>
        <w:br/>
      </w:r>
      <w:r>
        <w:t>разумный Чхота Шьямадас видит мать Ситу четырёхрукой.</w:t>
      </w:r>
    </w:p>
    <w:p>
      <w:pPr>
        <w:spacing w:after="60"/>
        <w:ind w:left="510" w:hanging="510"/>
      </w:pPr>
      <w:r>
        <w:rPr>
          <w:b/>
          <w:i w:val="0"/>
        </w:rPr>
        <w:t>352.</w:t>
      </w:r>
      <w:r>
        <w:t xml:space="preserve"> Кришнадас Мишра, Гопала, Баларама,</w:t>
      </w:r>
      <w:r>
        <w:br/>
      </w:r>
      <w:r>
        <w:t>Сварупа, Джагадиша — эти пятеро сыновей</w:t>
      </w:r>
      <w:r>
        <w:rPr>
          <w:b w:val="0"/>
          <w:i w:val="0"/>
          <w:vertAlign w:val="superscript"/>
        </w:rPr>
        <w:t>45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353.</w:t>
      </w:r>
      <w:r>
        <w:t xml:space="preserve"> Шрила Кришнадас — Карттикея;</w:t>
      </w:r>
      <w:r>
        <w:br/>
      </w:r>
      <w:r>
        <w:t>Гопала, Баларама, Сварупа и Джагадиша — его проявления.</w:t>
      </w:r>
    </w:p>
    <w:p>
      <w:pPr>
        <w:spacing w:after="60"/>
        <w:ind w:left="510" w:hanging="510"/>
      </w:pPr>
      <w:r>
        <w:rPr>
          <w:b/>
          <w:i w:val="0"/>
        </w:rPr>
        <w:t>354.</w:t>
      </w:r>
      <w:r>
        <w:t xml:space="preserve"> У Сита-деви были две служанки — Джангали и Нандини;</w:t>
      </w:r>
      <w:r>
        <w:br/>
      </w:r>
      <w:r>
        <w:t>Сита сама дала им посвящение в мантру Кришны.</w:t>
      </w:r>
    </w:p>
    <w:p>
      <w:pPr>
        <w:spacing w:after="60"/>
        <w:ind w:left="510" w:hanging="510"/>
      </w:pPr>
      <w:r>
        <w:rPr>
          <w:b/>
          <w:i w:val="0"/>
        </w:rPr>
        <w:t>355.</w:t>
      </w:r>
      <w:r>
        <w:t xml:space="preserve"> Нандини служит стопам Шри Ситы,</w:t>
      </w:r>
      <w:r>
        <w:br/>
      </w:r>
      <w:r>
        <w:t>а Джангали ушла в лес совершать подвижничество.</w:t>
      </w:r>
    </w:p>
    <w:p>
      <w:pPr>
        <w:spacing w:after="60"/>
        <w:ind w:left="510" w:hanging="510"/>
      </w:pPr>
      <w:r>
        <w:rPr>
          <w:b/>
          <w:i w:val="0"/>
        </w:rPr>
        <w:t>356.</w:t>
      </w:r>
      <w:r>
        <w:t xml:space="preserve"> Джангали живёт в той чаще,</w:t>
      </w:r>
      <w:r>
        <w:br/>
      </w:r>
      <w:r>
        <w:t>в обществе тигров, медведей и прочих зверей.</w:t>
      </w:r>
    </w:p>
    <w:p>
      <w:pPr>
        <w:spacing w:after="60"/>
        <w:ind w:left="510" w:hanging="510"/>
      </w:pPr>
      <w:r>
        <w:rPr>
          <w:b/>
          <w:i w:val="0"/>
        </w:rPr>
        <w:t>357.</w:t>
      </w:r>
      <w:r>
        <w:t xml:space="preserve"> В тот лес отправился на охоту правитель Гауды</w:t>
      </w:r>
      <w:r>
        <w:br/>
      </w:r>
      <w:r>
        <w:t>и увидел дивно прекрасную женщину.</w:t>
      </w:r>
    </w:p>
    <w:p>
      <w:pPr>
        <w:spacing w:after="60"/>
        <w:ind w:left="510" w:hanging="510"/>
      </w:pPr>
      <w:r>
        <w:rPr>
          <w:b/>
          <w:i w:val="0"/>
        </w:rPr>
        <w:t>358.</w:t>
      </w:r>
      <w:r>
        <w:t xml:space="preserve"> Женщина в облике подвижницы совершает подвижничество;</w:t>
      </w:r>
      <w:r>
        <w:br/>
      </w:r>
      <w:r>
        <w:t>у царя возникло намерение погубить её целомудрие.</w:t>
      </w:r>
    </w:p>
    <w:p>
      <w:pPr>
        <w:spacing w:after="60"/>
        <w:ind w:left="510" w:hanging="510"/>
      </w:pPr>
      <w:r>
        <w:rPr>
          <w:b/>
          <w:i w:val="0"/>
        </w:rPr>
        <w:t>359.</w:t>
      </w:r>
      <w:r>
        <w:t xml:space="preserve"> Подойдя ближе, он видит — мужчина!</w:t>
      </w:r>
      <w:r>
        <w:br/>
      </w:r>
      <w:r>
        <w:t>В уме царя возникло великое сомнение.</w:t>
      </w:r>
    </w:p>
    <w:p>
      <w:pPr>
        <w:spacing w:after="60"/>
        <w:ind w:left="510" w:hanging="510"/>
      </w:pPr>
      <w:r>
        <w:rPr>
          <w:b/>
          <w:i w:val="0"/>
        </w:rPr>
        <w:t>360.</w:t>
      </w:r>
      <w:r>
        <w:t xml:space="preserve"> Царь говорит: «Подвижница, ты женщина или мужчина?»</w:t>
      </w:r>
      <w:r>
        <w:br/>
      </w:r>
      <w:r>
        <w:t>Джангали отвечает: «Я женщина, а не мужчина.</w:t>
      </w:r>
    </w:p>
    <w:p>
      <w:pPr>
        <w:spacing w:after="60"/>
        <w:ind w:left="510" w:hanging="510"/>
      </w:pPr>
      <w:r>
        <w:rPr>
          <w:b/>
          <w:i w:val="0"/>
        </w:rPr>
        <w:t>361.</w:t>
      </w:r>
      <w:r>
        <w:t xml:space="preserve"> Женщины видят [во мне] женщину, мужчины — мужчину;</w:t>
      </w:r>
      <w:r>
        <w:br/>
      </w:r>
      <w:r>
        <w:t>никогда никого я не называю мужчиной</w:t>
      </w:r>
      <w:r>
        <w:rPr>
          <w:b w:val="0"/>
          <w:i w:val="0"/>
          <w:vertAlign w:val="superscript"/>
        </w:rPr>
        <w:t>46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362.</w:t>
      </w:r>
      <w:r>
        <w:t xml:space="preserve"> Добрые люди всегда видят во мне женщину</w:t>
      </w:r>
      <w:r>
        <w:br/>
      </w:r>
      <w:r>
        <w:t>и обращаются ко мне: „Мать, мать“.</w:t>
      </w:r>
    </w:p>
    <w:p>
      <w:pPr>
        <w:spacing w:after="60"/>
        <w:ind w:left="510" w:hanging="510"/>
      </w:pPr>
      <w:r>
        <w:rPr>
          <w:b/>
          <w:i w:val="0"/>
        </w:rPr>
        <w:t>363.</w:t>
      </w:r>
      <w:r>
        <w:t xml:space="preserve"> Мужчина сначала видит меня женщиной,</w:t>
      </w:r>
      <w:r>
        <w:br/>
      </w:r>
      <w:r>
        <w:t>а когда его ум становится порочен, видит мужской облик».</w:t>
      </w:r>
    </w:p>
    <w:p>
      <w:pPr>
        <w:spacing w:after="60"/>
        <w:ind w:left="510" w:hanging="510"/>
      </w:pPr>
      <w:r>
        <w:rPr>
          <w:b/>
          <w:i w:val="0"/>
        </w:rPr>
        <w:t>364.</w:t>
      </w:r>
      <w:r>
        <w:t xml:space="preserve"> Царь привёл женщин и устроил проверку:</w:t>
      </w:r>
      <w:r>
        <w:br/>
      </w:r>
      <w:r>
        <w:t>женщины увидели [в ней] женский облик.</w:t>
      </w:r>
    </w:p>
    <w:p>
      <w:pPr>
        <w:spacing w:after="60"/>
        <w:ind w:left="510" w:hanging="510"/>
      </w:pPr>
      <w:r>
        <w:rPr>
          <w:b/>
          <w:i w:val="0"/>
        </w:rPr>
        <w:t>365.</w:t>
      </w:r>
      <w:r>
        <w:t xml:space="preserve"> По приказу царя тотчас пришёл мужчина</w:t>
      </w:r>
      <w:r>
        <w:br/>
      </w:r>
      <w:r>
        <w:t>и, проверив, увидел мужские признаки.</w:t>
      </w:r>
    </w:p>
    <w:p>
      <w:pPr>
        <w:spacing w:after="60"/>
        <w:ind w:left="510" w:hanging="510"/>
      </w:pPr>
      <w:r>
        <w:rPr>
          <w:b/>
          <w:i w:val="0"/>
        </w:rPr>
        <w:t>366.</w:t>
      </w:r>
      <w:r>
        <w:t xml:space="preserve"> Царь говорит: «Мать, я великий преступник;</w:t>
      </w:r>
      <w:r>
        <w:br/>
      </w:r>
      <w:r>
        <w:t>дай мне пыль со своих стоп и спаси меня».</w:t>
      </w:r>
    </w:p>
    <w:p>
      <w:pPr>
        <w:spacing w:after="60"/>
        <w:ind w:left="510" w:hanging="510"/>
      </w:pPr>
      <w:r>
        <w:rPr>
          <w:b/>
          <w:i w:val="0"/>
        </w:rPr>
        <w:t>367.</w:t>
      </w:r>
      <w:r>
        <w:t xml:space="preserve"> Джангали оказала царю великую милость,</w:t>
      </w:r>
      <w:r>
        <w:br/>
      </w:r>
      <w:r>
        <w:t>и царь построил ей там обитель.</w:t>
      </w:r>
    </w:p>
    <w:p>
      <w:pPr>
        <w:spacing w:after="60"/>
        <w:ind w:left="510" w:hanging="510"/>
      </w:pPr>
      <w:r>
        <w:rPr>
          <w:b/>
          <w:i w:val="0"/>
        </w:rPr>
        <w:t>368.</w:t>
      </w:r>
      <w:r>
        <w:t xml:space="preserve"> Это место все называют Джангали-тота.</w:t>
      </w:r>
      <w:r>
        <w:br/>
      </w:r>
      <w:r>
        <w:t>Так я поведал о могуществе Джангали</w:t>
      </w:r>
      <w:r>
        <w:rPr>
          <w:b w:val="0"/>
          <w:i w:val="0"/>
          <w:vertAlign w:val="superscript"/>
        </w:rPr>
        <w:t>47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369.</w:t>
      </w:r>
      <w:r>
        <w:t xml:space="preserve"> Слушайте, слушайте, слушатели, внимательно:</w:t>
      </w:r>
      <w:r>
        <w:br/>
      </w:r>
      <w:r>
        <w:t>обратите внимание на то, что я теперь скажу.</w:t>
      </w:r>
    </w:p>
    <w:p>
      <w:pPr>
        <w:spacing w:after="60"/>
        <w:ind w:left="510" w:hanging="510"/>
      </w:pPr>
      <w:r>
        <w:rPr>
          <w:b/>
          <w:i w:val="0"/>
        </w:rPr>
        <w:t>370.</w:t>
      </w:r>
      <w:r>
        <w:t xml:space="preserve"> Ученик [Адвайты] по имени Ишана говорит Адвайте</w:t>
      </w:r>
      <w:r>
        <w:rPr>
          <w:b w:val="0"/>
          <w:i w:val="0"/>
          <w:vertAlign w:val="superscript"/>
        </w:rPr>
        <w:t>48</w:t>
      </w:r>
      <w:r>
        <w:t>:</w:t>
      </w:r>
      <w:r>
        <w:br/>
      </w:r>
      <w:r>
        <w:t>«Скажите, махашая, как освободятся живые существа?</w:t>
      </w:r>
    </w:p>
    <w:p>
      <w:pPr>
        <w:spacing w:after="60"/>
        <w:ind w:left="510" w:hanging="510"/>
      </w:pPr>
      <w:r>
        <w:rPr>
          <w:b/>
          <w:i w:val="0"/>
        </w:rPr>
        <w:t>371.</w:t>
      </w:r>
      <w:r>
        <w:t xml:space="preserve"> — сказал Ишана. — Вы женились и стали домохозяином,</w:t>
      </w:r>
      <w:r>
        <w:br/>
      </w:r>
      <w:r>
        <w:t>а того, как спасутся живые существа, не сделали».</w:t>
      </w:r>
    </w:p>
    <w:p>
      <w:pPr>
        <w:spacing w:after="60"/>
        <w:ind w:left="510" w:hanging="510"/>
      </w:pPr>
      <w:r>
        <w:rPr>
          <w:b/>
          <w:i w:val="0"/>
        </w:rPr>
        <w:t>372.</w:t>
      </w:r>
      <w:r>
        <w:t xml:space="preserve"> Услышав это, Адвайта издаёт рык:</w:t>
      </w:r>
      <w:r>
        <w:br/>
      </w:r>
      <w:r>
        <w:t>«Я приведу Кришну со спутниками в Надию!»</w:t>
      </w:r>
    </w:p>
    <w:p>
      <w:pPr>
        <w:spacing w:after="60"/>
        <w:ind w:left="510" w:hanging="510"/>
      </w:pPr>
      <w:r>
        <w:rPr>
          <w:b/>
          <w:i w:val="0"/>
        </w:rPr>
        <w:t>373.</w:t>
      </w:r>
      <w:r>
        <w:t xml:space="preserve"> Сказав так, Адвайта Прабху начал подвижничество</w:t>
      </w:r>
      <w:r>
        <w:br/>
      </w:r>
      <w:r>
        <w:t>и привёл Кришначандру со спутниками в Надию.</w:t>
      </w:r>
    </w:p>
    <w:p>
      <w:pPr>
        <w:spacing w:after="60"/>
        <w:ind w:left="510" w:hanging="510"/>
      </w:pPr>
      <w:r>
        <w:rPr>
          <w:b/>
          <w:i w:val="0"/>
        </w:rPr>
        <w:t>374.</w:t>
      </w:r>
      <w:r>
        <w:t xml:space="preserve"> Придя, Прабху стал проповедовать учение бхакти</w:t>
      </w:r>
      <w:r>
        <w:br/>
      </w:r>
      <w:r>
        <w:t>и через бхакти-йогу спас весь мир.</w:t>
      </w:r>
    </w:p>
    <w:p>
      <w:pPr>
        <w:spacing w:after="60"/>
        <w:ind w:left="510" w:hanging="510"/>
      </w:pPr>
      <w:r>
        <w:rPr>
          <w:b/>
          <w:i w:val="0"/>
        </w:rPr>
        <w:t>375.</w:t>
      </w:r>
      <w:r>
        <w:t xml:space="preserve"> Махапрабху почитает Адвайту как гуру</w:t>
      </w:r>
      <w:r>
        <w:br/>
      </w:r>
      <w:r>
        <w:t>и каждый день берёт пыль с его стоп.</w:t>
      </w:r>
    </w:p>
    <w:p>
      <w:pPr>
        <w:spacing w:after="60"/>
        <w:ind w:left="510" w:hanging="510"/>
      </w:pPr>
      <w:r>
        <w:rPr>
          <w:b/>
          <w:i w:val="0"/>
        </w:rPr>
        <w:t>376.</w:t>
      </w:r>
      <w:r>
        <w:t xml:space="preserve"> От этого Владыка Шантипура очень страдает:</w:t>
      </w:r>
      <w:r>
        <w:br/>
      </w:r>
      <w:r>
        <w:t>ум его всегда печален, он не находит покоя.</w:t>
      </w:r>
    </w:p>
    <w:p>
      <w:pPr>
        <w:spacing w:after="60"/>
        <w:ind w:left="510" w:hanging="510"/>
      </w:pPr>
      <w:r>
        <w:rPr>
          <w:b/>
          <w:i w:val="0"/>
        </w:rPr>
        <w:t>377.</w:t>
      </w:r>
      <w:r>
        <w:t xml:space="preserve"> Адвайта говорит: «Я пойду против бхакти:</w:t>
      </w:r>
      <w:r>
        <w:br/>
      </w:r>
      <w:r>
        <w:t>постоянно буду толковать „Йога-васиштху“ и подобное.</w:t>
      </w:r>
    </w:p>
    <w:p>
      <w:pPr>
        <w:spacing w:after="60"/>
        <w:ind w:left="510" w:hanging="510"/>
      </w:pPr>
      <w:r>
        <w:rPr>
          <w:b/>
          <w:i w:val="0"/>
        </w:rPr>
        <w:t>378.</w:t>
      </w:r>
      <w:r>
        <w:t xml:space="preserve"> Теперь я буду проповедовать учение знания,</w:t>
      </w:r>
      <w:r>
        <w:br/>
      </w:r>
      <w:r>
        <w:t>чтобы в Прабху вспыхнул гнев.</w:t>
      </w:r>
    </w:p>
    <w:p>
      <w:pPr>
        <w:spacing w:after="60"/>
        <w:ind w:left="510" w:hanging="510"/>
      </w:pPr>
      <w:r>
        <w:rPr>
          <w:b/>
          <w:i w:val="0"/>
        </w:rPr>
        <w:t>379.</w:t>
      </w:r>
      <w:r>
        <w:t xml:space="preserve"> Услышав это, Прабху непременно придёт в Шантипур</w:t>
      </w:r>
      <w:r>
        <w:br/>
      </w:r>
      <w:r>
        <w:t>и Сам, своей рукой, накажет меня».</w:t>
      </w:r>
    </w:p>
    <w:p>
      <w:pPr>
        <w:spacing w:after="60"/>
        <w:ind w:left="510" w:hanging="510"/>
      </w:pPr>
      <w:r>
        <w:rPr>
          <w:b/>
          <w:i w:val="0"/>
        </w:rPr>
        <w:t>380.</w:t>
      </w:r>
      <w:r>
        <w:t xml:space="preserve"> Решив так в уме, Адвайта,</w:t>
      </w:r>
      <w:r>
        <w:br/>
      </w:r>
      <w:r>
        <w:t>оставив двайту, проповедует учение знания</w:t>
      </w:r>
      <w:r>
        <w:rPr>
          <w:b w:val="0"/>
          <w:i w:val="0"/>
          <w:vertAlign w:val="superscript"/>
        </w:rPr>
        <w:t>49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381.</w:t>
      </w:r>
      <w:r>
        <w:t xml:space="preserve"> Он наставляет учеников в учении знания;</w:t>
      </w:r>
      <w:r>
        <w:br/>
      </w:r>
      <w:r>
        <w:t>услышав это, Прабху разгневался в сердце.</w:t>
      </w:r>
    </w:p>
    <w:p>
      <w:pPr>
        <w:spacing w:after="60"/>
        <w:ind w:left="510" w:hanging="510"/>
      </w:pPr>
      <w:r>
        <w:rPr>
          <w:b/>
          <w:i w:val="0"/>
        </w:rPr>
        <w:t>382.</w:t>
      </w:r>
      <w:r>
        <w:t xml:space="preserve"> Услышав [об этом], Нитьянанда и Шри Гауранга Рай</w:t>
      </w:r>
      <w:r>
        <w:br/>
      </w:r>
      <w:r>
        <w:t>в сильном гневе спешно идут в Шантипур.</w:t>
      </w:r>
    </w:p>
    <w:p>
      <w:pPr>
        <w:spacing w:after="60"/>
        <w:ind w:left="510" w:hanging="510"/>
      </w:pPr>
      <w:r>
        <w:rPr>
          <w:b/>
          <w:i w:val="0"/>
        </w:rPr>
        <w:t>383.</w:t>
      </w:r>
      <w:r>
        <w:t xml:space="preserve"> Услышав учение знания, Прабху вспыхнул, словно огонь,</w:t>
      </w:r>
      <w:r>
        <w:br/>
      </w:r>
      <w:r>
        <w:t>Сам бьёт его и бросает на землю.</w:t>
      </w:r>
    </w:p>
    <w:p>
      <w:pPr>
        <w:spacing w:after="60"/>
        <w:ind w:left="510" w:hanging="510"/>
      </w:pPr>
      <w:r>
        <w:rPr>
          <w:b/>
          <w:i w:val="0"/>
        </w:rPr>
        <w:t>384.</w:t>
      </w:r>
      <w:r>
        <w:t xml:space="preserve"> Адвайта говорит: «Прабху, Ты — гуру мира,</w:t>
      </w:r>
      <w:r>
        <w:br/>
      </w:r>
      <w:r>
        <w:t>древо желаний, исполняющее желания преданных».</w:t>
      </w:r>
    </w:p>
    <w:p>
      <w:pPr>
        <w:spacing w:after="60"/>
        <w:ind w:left="510" w:hanging="510"/>
      </w:pPr>
      <w:r>
        <w:rPr>
          <w:b/>
          <w:i w:val="0"/>
        </w:rPr>
        <w:t>385.</w:t>
      </w:r>
      <w:r>
        <w:t xml:space="preserve"> Сказав так, он поклонился стопам Прабху,</w:t>
      </w:r>
      <w:r>
        <w:br/>
      </w:r>
      <w:r>
        <w:t>а Прабху обнял его и прижал к сердцу.</w:t>
      </w:r>
    </w:p>
    <w:p>
      <w:pPr>
        <w:spacing w:after="60"/>
        <w:ind w:left="510" w:hanging="510"/>
      </w:pPr>
      <w:r>
        <w:rPr>
          <w:b/>
          <w:i w:val="0"/>
        </w:rPr>
        <w:t>386.</w:t>
      </w:r>
      <w:r>
        <w:t xml:space="preserve"> Прабху говорит: «Тех, кто принял учение знания,</w:t>
      </w:r>
      <w:r>
        <w:br/>
      </w:r>
      <w:r>
        <w:t>сделай теперь приверженцами бхакти».</w:t>
      </w:r>
    </w:p>
    <w:p>
      <w:pPr>
        <w:spacing w:after="60"/>
        <w:ind w:left="510" w:hanging="510"/>
      </w:pPr>
      <w:r>
        <w:rPr>
          <w:b/>
          <w:i w:val="0"/>
        </w:rPr>
        <w:t>387.</w:t>
      </w:r>
      <w:r>
        <w:t xml:space="preserve"> Адвайта проповедал всем ученикам учение бхакти;</w:t>
      </w:r>
      <w:r>
        <w:br/>
      </w:r>
      <w:r>
        <w:t>оставив учение знания, все стали следовать бхакти.</w:t>
      </w:r>
    </w:p>
    <w:p>
      <w:pPr>
        <w:spacing w:after="60"/>
        <w:ind w:left="510" w:hanging="510"/>
      </w:pPr>
      <w:r>
        <w:rPr>
          <w:b/>
          <w:i w:val="0"/>
        </w:rPr>
        <w:t>388.</w:t>
      </w:r>
      <w:r>
        <w:t xml:space="preserve"> Камадева Нагара, а также Агала и Пагала</w:t>
      </w:r>
      <w:r>
        <w:br/>
      </w:r>
      <w:r>
        <w:t>и ещё Шанкара не оставили учения знания</w:t>
      </w:r>
      <w:r>
        <w:rPr>
          <w:b w:val="0"/>
          <w:i w:val="0"/>
          <w:vertAlign w:val="superscript"/>
        </w:rPr>
        <w:t>50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389.</w:t>
      </w:r>
      <w:r>
        <w:t xml:space="preserve"> Шанкара говорит: «Мы приверженцы учения знания:</w:t>
      </w:r>
      <w:r>
        <w:br/>
      </w:r>
      <w:r>
        <w:t>без учения знания никто не достигнет совершенства».</w:t>
      </w:r>
    </w:p>
    <w:p>
      <w:pPr>
        <w:spacing w:after="60"/>
        <w:ind w:left="510" w:hanging="510"/>
      </w:pPr>
      <w:r>
        <w:rPr>
          <w:b/>
          <w:i w:val="0"/>
        </w:rPr>
        <w:t>390.</w:t>
      </w:r>
      <w:r>
        <w:t xml:space="preserve"> Адвайта говорит: «Оставьте учение знания».</w:t>
      </w:r>
      <w:r>
        <w:br/>
      </w:r>
      <w:r>
        <w:t>Шанкара говорит: «Если сможешь победить [нас] в споре,</w:t>
      </w:r>
    </w:p>
    <w:p>
      <w:pPr>
        <w:spacing w:after="60"/>
        <w:ind w:left="510" w:hanging="510"/>
      </w:pPr>
      <w:r>
        <w:rPr>
          <w:b/>
          <w:i w:val="0"/>
        </w:rPr>
        <w:t>391.</w:t>
      </w:r>
      <w:r>
        <w:t xml:space="preserve"> тогда, оставив учение знания, мы примем бхакти;</w:t>
      </w:r>
      <w:r>
        <w:br/>
      </w:r>
      <w:r>
        <w:t>иначе никто не в силах заставить нас его оставить».</w:t>
      </w:r>
    </w:p>
    <w:p>
      <w:pPr>
        <w:spacing w:after="60"/>
        <w:ind w:left="510" w:hanging="510"/>
      </w:pPr>
      <w:r>
        <w:rPr>
          <w:b/>
          <w:i w:val="0"/>
        </w:rPr>
        <w:t>392.</w:t>
      </w:r>
      <w:r>
        <w:t xml:space="preserve"> Адвайта говорит: «Шанкара, ты стал баулом (безумцем);</w:t>
      </w:r>
      <w:r>
        <w:br/>
      </w:r>
      <w:r>
        <w:t>по твоему учению все люди станут аулами (сбитыми с толку)</w:t>
      </w:r>
      <w:r>
        <w:rPr>
          <w:b w:val="0"/>
          <w:i w:val="0"/>
          <w:vertAlign w:val="superscript"/>
        </w:rPr>
        <w:t>51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393.</w:t>
      </w:r>
      <w:r>
        <w:t xml:space="preserve"> Упорствуя против гуру, вы стали оскорбителями:</w:t>
      </w:r>
      <w:r>
        <w:br/>
      </w:r>
      <w:r>
        <w:t>никогда вам не достичь совершенства».</w:t>
      </w:r>
    </w:p>
    <w:p>
      <w:pPr>
        <w:spacing w:after="60"/>
        <w:ind w:left="510" w:hanging="510"/>
      </w:pPr>
      <w:r>
        <w:rPr>
          <w:b/>
          <w:i w:val="0"/>
        </w:rPr>
        <w:t>394.</w:t>
      </w:r>
      <w:r>
        <w:t xml:space="preserve"> В гневе Адвайта отверг их;</w:t>
      </w:r>
      <w:r>
        <w:br/>
      </w:r>
      <w:r>
        <w:t>отверженные, они ушли в другие края.</w:t>
      </w:r>
    </w:p>
    <w:p>
      <w:pPr>
        <w:spacing w:after="60"/>
        <w:ind w:left="510" w:hanging="510"/>
      </w:pPr>
      <w:r>
        <w:rPr>
          <w:b/>
          <w:i w:val="0"/>
        </w:rPr>
        <w:t>395.</w:t>
      </w:r>
      <w:r>
        <w:t xml:space="preserve"> Те, кого отвергли Нитай, Чайтанья, Адвайта и преданные,</w:t>
      </w:r>
      <w:r>
        <w:br/>
      </w:r>
      <w:r>
        <w:t>числятся отверженными (тьяги).</w:t>
      </w:r>
    </w:p>
    <w:p>
      <w:pPr>
        <w:spacing w:after="60"/>
        <w:ind w:left="510" w:hanging="510"/>
      </w:pPr>
      <w:r>
        <w:rPr>
          <w:b/>
          <w:i w:val="0"/>
        </w:rPr>
        <w:t>396.</w:t>
      </w:r>
      <w:r>
        <w:t xml:space="preserve"> Кого преданные Кришны называют виновными,</w:t>
      </w:r>
      <w:r>
        <w:br/>
      </w:r>
      <w:r>
        <w:t>те — великие «тьяги», знайте это твёрдо.</w:t>
      </w:r>
    </w:p>
    <w:p>
      <w:pPr>
        <w:spacing w:after="60"/>
        <w:ind w:left="510" w:hanging="510"/>
      </w:pPr>
      <w:r>
        <w:rPr>
          <w:b/>
          <w:i w:val="0"/>
        </w:rPr>
        <w:t>397.</w:t>
      </w:r>
      <w:r>
        <w:t xml:space="preserve"> Те оскорбители, чьё оскорбление не уходит,</w:t>
      </w:r>
      <w:r>
        <w:br/>
      </w:r>
      <w:r>
        <w:t>считаются первыми среди всех отверженных.</w:t>
      </w:r>
    </w:p>
    <w:p>
      <w:pPr>
        <w:spacing w:after="60"/>
        <w:ind w:left="510" w:hanging="510"/>
      </w:pPr>
      <w:r>
        <w:rPr>
          <w:b/>
          <w:i w:val="0"/>
        </w:rPr>
        <w:t>398.</w:t>
      </w:r>
      <w:r>
        <w:t xml:space="preserve"> Слушайте, слушайте, слушатели, всем сердцем:</w:t>
      </w:r>
      <w:r>
        <w:br/>
      </w:r>
      <w:r>
        <w:t>теперь расскажу о Мадхаве, ученике Адвайты.</w:t>
      </w:r>
    </w:p>
    <w:p>
      <w:pPr>
        <w:spacing w:after="60"/>
        <w:ind w:left="510" w:hanging="510"/>
      </w:pPr>
      <w:r>
        <w:rPr>
          <w:b/>
          <w:i w:val="0"/>
        </w:rPr>
        <w:t>399.</w:t>
      </w:r>
      <w:r>
        <w:t xml:space="preserve"> Житие Мадхавы я кратко изложил по мере сил [прежде];</w:t>
      </w:r>
      <w:r>
        <w:br/>
      </w:r>
      <w:r>
        <w:t>рассказывая о его санньясе, я повторяюсь</w:t>
      </w:r>
      <w:r>
        <w:rPr>
          <w:b w:val="0"/>
          <w:i w:val="0"/>
          <w:vertAlign w:val="superscript"/>
        </w:rPr>
        <w:t>52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400.</w:t>
      </w:r>
      <w:r>
        <w:t xml:space="preserve"> Благородный Дургадас из Шрихатты</w:t>
      </w:r>
      <w:r>
        <w:br/>
      </w:r>
      <w:r>
        <w:t>с женой пришёл в Надию и поселился там.</w:t>
      </w:r>
    </w:p>
    <w:p>
      <w:pPr>
        <w:spacing w:after="60"/>
        <w:ind w:left="510" w:hanging="510"/>
      </w:pPr>
      <w:r>
        <w:rPr>
          <w:b/>
          <w:i w:val="0"/>
        </w:rPr>
        <w:t>401.</w:t>
      </w:r>
      <w:r>
        <w:t xml:space="preserve"> У него было два сына, обители достоинств:</w:t>
      </w:r>
      <w:r>
        <w:br/>
      </w:r>
      <w:r>
        <w:t>старший — Санатана, младший по имени Парашара.</w:t>
      </w:r>
    </w:p>
    <w:p>
      <w:pPr>
        <w:spacing w:after="60"/>
        <w:ind w:left="510" w:hanging="510"/>
      </w:pPr>
      <w:r>
        <w:rPr>
          <w:b/>
          <w:i w:val="0"/>
        </w:rPr>
        <w:t>402.</w:t>
      </w:r>
      <w:r>
        <w:t xml:space="preserve"> Этот брахман Парашара был ревностным почитателем Кали,</w:t>
      </w:r>
      <w:r>
        <w:br/>
      </w:r>
      <w:r>
        <w:t>и все звали его Калидасом.</w:t>
      </w:r>
    </w:p>
    <w:p>
      <w:pPr>
        <w:spacing w:after="60"/>
        <w:ind w:left="510" w:hanging="510"/>
      </w:pPr>
      <w:r>
        <w:rPr>
          <w:b/>
          <w:i w:val="0"/>
        </w:rPr>
        <w:t>403.</w:t>
      </w:r>
      <w:r>
        <w:t xml:space="preserve"> Под именем Калидас он и прославился;</w:t>
      </w:r>
      <w:r>
        <w:br/>
      </w:r>
      <w:r>
        <w:t>его сын Мадхавадас стал прекрасным пандитом.</w:t>
      </w:r>
    </w:p>
    <w:p>
      <w:pPr>
        <w:spacing w:after="60"/>
        <w:ind w:left="510" w:hanging="510"/>
      </w:pPr>
      <w:r>
        <w:rPr>
          <w:b/>
          <w:i w:val="0"/>
        </w:rPr>
        <w:t>404.</w:t>
      </w:r>
      <w:r>
        <w:t xml:space="preserve"> Когда Прабху явил Махапракашу в доме Шриваса,</w:t>
      </w:r>
      <w:r>
        <w:br/>
      </w:r>
      <w:r>
        <w:t>в то время там был Мадхавадас.</w:t>
      </w:r>
    </w:p>
    <w:p>
      <w:pPr>
        <w:spacing w:after="60"/>
        <w:ind w:left="510" w:hanging="510"/>
      </w:pPr>
      <w:r>
        <w:rPr>
          <w:b/>
          <w:i w:val="0"/>
        </w:rPr>
        <w:t>405.</w:t>
      </w:r>
      <w:r>
        <w:t xml:space="preserve"> Мадхава услышал Хари-наму из уст Прабху,</w:t>
      </w:r>
      <w:r>
        <w:br/>
      </w:r>
      <w:r>
        <w:t>и сердце его больше не желало оставаться в мирской жизни.</w:t>
      </w:r>
    </w:p>
    <w:p>
      <w:pPr>
        <w:spacing w:after="60"/>
        <w:ind w:left="510" w:hanging="510"/>
      </w:pPr>
      <w:r>
        <w:rPr>
          <w:b/>
          <w:i w:val="0"/>
        </w:rPr>
        <w:t>406.</w:t>
      </w:r>
      <w:r>
        <w:t xml:space="preserve"> Из Навадвипы он переселился в Кулию</w:t>
      </w:r>
      <w:r>
        <w:br/>
      </w:r>
      <w:r>
        <w:t>и днём и ночью размышлял о лотосных стопах Чайтаньи.</w:t>
      </w:r>
    </w:p>
    <w:p>
      <w:pPr>
        <w:spacing w:after="60"/>
        <w:ind w:left="510" w:hanging="510"/>
      </w:pPr>
      <w:r>
        <w:rPr>
          <w:b/>
          <w:i w:val="0"/>
        </w:rPr>
        <w:t>407.</w:t>
      </w:r>
      <w:r>
        <w:t xml:space="preserve"> Он изучал шастры у Шри Адвайты</w:t>
      </w:r>
      <w:r>
        <w:br/>
      </w:r>
      <w:r>
        <w:t>и прославился в мире как Мадхава Ачарья.</w:t>
      </w:r>
    </w:p>
    <w:p>
      <w:pPr>
        <w:spacing w:after="60"/>
        <w:ind w:left="510" w:hanging="510"/>
      </w:pPr>
      <w:r>
        <w:rPr>
          <w:b/>
          <w:i w:val="0"/>
        </w:rPr>
        <w:t>408.</w:t>
      </w:r>
      <w:r>
        <w:t xml:space="preserve"> Десятую песнь «Шри Бхагаваты»</w:t>
      </w:r>
      <w:r>
        <w:br/>
      </w:r>
      <w:r>
        <w:t>он изложил в песнях разными размерами,</w:t>
      </w:r>
    </w:p>
    <w:p>
      <w:pPr>
        <w:spacing w:after="60"/>
        <w:ind w:left="510" w:hanging="510"/>
      </w:pPr>
      <w:r>
        <w:rPr>
          <w:b/>
          <w:i w:val="0"/>
        </w:rPr>
        <w:t>409.</w:t>
      </w:r>
      <w:r>
        <w:t xml:space="preserve"> назвал книгу «Шри Кришна-мангала»</w:t>
      </w:r>
      <w:r>
        <w:br/>
      </w:r>
      <w:r>
        <w:t>и в Шри Кшетре поднёс её к стопам Чайтаньи.</w:t>
      </w:r>
    </w:p>
    <w:p>
      <w:pPr>
        <w:spacing w:after="60"/>
        <w:ind w:left="510" w:hanging="510"/>
      </w:pPr>
      <w:r>
        <w:rPr>
          <w:b/>
          <w:i w:val="0"/>
        </w:rPr>
        <w:t>410.</w:t>
      </w:r>
      <w:r>
        <w:t xml:space="preserve"> Взяв кое-что также из других пуран,</w:t>
      </w:r>
      <w:r>
        <w:br/>
      </w:r>
      <w:r>
        <w:t>он включил это в «Кришна-мангалу».</w:t>
      </w:r>
    </w:p>
    <w:p>
      <w:pPr>
        <w:spacing w:after="60"/>
        <w:ind w:left="510" w:hanging="510"/>
      </w:pPr>
      <w:r>
        <w:rPr>
          <w:b/>
          <w:i w:val="0"/>
        </w:rPr>
        <w:t>411.</w:t>
      </w:r>
      <w:r>
        <w:t xml:space="preserve"> Прочитав книгу, Махапрабху оказал ему милость</w:t>
      </w:r>
      <w:r>
        <w:br/>
      </w:r>
      <w:r>
        <w:t>и велел Шри Адвайте Прабху дать ему посвящение.</w:t>
      </w:r>
    </w:p>
    <w:p>
      <w:pPr>
        <w:spacing w:after="60"/>
        <w:ind w:left="510" w:hanging="510"/>
      </w:pPr>
      <w:r>
        <w:rPr>
          <w:b/>
          <w:i w:val="0"/>
        </w:rPr>
        <w:t>412.</w:t>
      </w:r>
      <w:r>
        <w:t xml:space="preserve"> Впоследствии он прославился как Кавиваллабха Ачарья;</w:t>
      </w:r>
      <w:r>
        <w:br/>
      </w:r>
      <w:r>
        <w:t>мир провозглашает его «Вьясой Кали».</w:t>
      </w:r>
    </w:p>
    <w:p>
      <w:pPr>
        <w:spacing w:after="60"/>
        <w:ind w:left="510" w:hanging="510"/>
      </w:pPr>
      <w:r>
        <w:rPr>
          <w:b/>
          <w:i w:val="0"/>
        </w:rPr>
        <w:t>413.</w:t>
      </w:r>
      <w:r>
        <w:t xml:space="preserve"> Он числится в группе (ютхе) Вишакхи;</w:t>
      </w:r>
      <w:r>
        <w:br/>
      </w:r>
      <w:r>
        <w:t>сиддха-имя Мадхавы — сакхи Мадхави.</w:t>
      </w:r>
    </w:p>
    <w:p>
      <w:pPr>
        <w:spacing w:after="60"/>
        <w:ind w:left="510" w:hanging="510"/>
      </w:pPr>
      <w:r>
        <w:rPr>
          <w:b/>
          <w:i w:val="0"/>
        </w:rPr>
        <w:t>414.</w:t>
      </w:r>
      <w:r>
        <w:t xml:space="preserve"> Мадхава обрёл всю милость Адвайты,</w:t>
      </w:r>
      <w:r>
        <w:br/>
      </w:r>
      <w:r>
        <w:t>и у него возникло желание стать санньяси.</w:t>
      </w:r>
    </w:p>
    <w:p>
      <w:pPr>
        <w:spacing w:after="60"/>
        <w:ind w:left="510" w:hanging="510"/>
      </w:pPr>
      <w:r>
        <w:rPr>
          <w:b/>
          <w:i w:val="0"/>
        </w:rPr>
        <w:t>415.</w:t>
      </w:r>
      <w:r>
        <w:t xml:space="preserve"> Как Мадхава стал санньяси, слушайте, слушатели:</w:t>
      </w:r>
      <w:r>
        <w:br/>
      </w:r>
      <w:r>
        <w:t>я опишу это кратко.</w:t>
      </w:r>
    </w:p>
    <w:p>
      <w:pPr>
        <w:spacing w:after="60"/>
        <w:ind w:left="510" w:hanging="510"/>
      </w:pPr>
      <w:r>
        <w:rPr>
          <w:b/>
          <w:i w:val="0"/>
        </w:rPr>
        <w:t>416.</w:t>
      </w:r>
      <w:r>
        <w:t xml:space="preserve"> Шри Кришна Чайтаньячандра из Нилачалы</w:t>
      </w:r>
      <w:r>
        <w:br/>
      </w:r>
      <w:r>
        <w:t>пришёл в Гауду.</w:t>
      </w:r>
    </w:p>
    <w:p>
      <w:pPr>
        <w:spacing w:after="60"/>
        <w:ind w:left="510" w:hanging="510"/>
      </w:pPr>
      <w:r>
        <w:rPr>
          <w:b/>
          <w:i w:val="0"/>
        </w:rPr>
        <w:t>417.</w:t>
      </w:r>
      <w:r>
        <w:t xml:space="preserve"> «Во Вриндаван Я пойду дорогой через Гауду», —</w:t>
      </w:r>
      <w:r>
        <w:br/>
      </w:r>
      <w:r>
        <w:t>так Он объявил всем.</w:t>
      </w:r>
    </w:p>
    <w:p>
      <w:pPr>
        <w:spacing w:after="60"/>
        <w:ind w:left="510" w:hanging="510"/>
      </w:pPr>
      <w:r>
        <w:rPr>
          <w:b/>
          <w:i w:val="0"/>
        </w:rPr>
        <w:t>418.</w:t>
      </w:r>
      <w:r>
        <w:t xml:space="preserve"> Придя в Гауду, Шрила Прабху Гаура Рай</w:t>
      </w:r>
      <w:r>
        <w:br/>
      </w:r>
      <w:r>
        <w:t>сначала отправляется в Панихати, в дом Рагхавы.</w:t>
      </w:r>
    </w:p>
    <w:p>
      <w:pPr>
        <w:spacing w:after="60"/>
        <w:ind w:left="510" w:hanging="510"/>
      </w:pPr>
      <w:r>
        <w:rPr>
          <w:b/>
          <w:i w:val="0"/>
        </w:rPr>
        <w:t>419.</w:t>
      </w:r>
      <w:r>
        <w:t xml:space="preserve"> Оттуда Он пошёл в Кумарахатту</w:t>
      </w:r>
      <w:r>
        <w:br/>
      </w:r>
      <w:r>
        <w:t>и принимал пищу в доме Шриваса Пандита.</w:t>
      </w:r>
    </w:p>
    <w:p>
      <w:pPr>
        <w:spacing w:after="60"/>
        <w:ind w:left="510" w:hanging="510"/>
      </w:pPr>
      <w:r>
        <w:rPr>
          <w:b/>
          <w:i w:val="0"/>
        </w:rPr>
        <w:t>420.</w:t>
      </w:r>
      <w:r>
        <w:t xml:space="preserve"> Оттуда, побывав в домах Васудевы и Шивананды,</w:t>
      </w:r>
      <w:r>
        <w:br/>
      </w:r>
      <w:r>
        <w:t>Прабху отправился в Шантипур.</w:t>
      </w:r>
    </w:p>
    <w:p>
      <w:pPr>
        <w:spacing w:after="60"/>
        <w:ind w:left="510" w:hanging="510"/>
      </w:pPr>
      <w:r>
        <w:rPr>
          <w:b/>
          <w:i w:val="0"/>
        </w:rPr>
        <w:t>421.</w:t>
      </w:r>
      <w:r>
        <w:t xml:space="preserve"> Он принимал пищу в доме Адвайты Ачарьи,</w:t>
      </w:r>
      <w:r>
        <w:br/>
      </w:r>
      <w:r>
        <w:t>а оттуда отправился в Кулию.</w:t>
      </w:r>
    </w:p>
    <w:p>
      <w:pPr>
        <w:spacing w:after="60"/>
        <w:ind w:left="510" w:hanging="510"/>
      </w:pPr>
      <w:r>
        <w:rPr>
          <w:b/>
          <w:i w:val="0"/>
        </w:rPr>
        <w:t>422.</w:t>
      </w:r>
      <w:r>
        <w:t xml:space="preserve"> Он пришёл в дом Мадхавы Ачарьи</w:t>
      </w:r>
      <w:r>
        <w:br/>
      </w:r>
      <w:r>
        <w:t>и семь дней жил в его доме</w:t>
      </w:r>
      <w:r>
        <w:rPr>
          <w:b w:val="0"/>
          <w:i w:val="0"/>
          <w:vertAlign w:val="superscript"/>
        </w:rPr>
        <w:t>53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423.</w:t>
      </w:r>
      <w:r>
        <w:t xml:space="preserve"> Все семь дней жители Навадвипы</w:t>
      </w:r>
      <w:r>
        <w:br/>
      </w:r>
      <w:r>
        <w:t>смотрят на Гаурангу, плавая в океане блаженства.</w:t>
      </w:r>
    </w:p>
    <w:p>
      <w:pPr>
        <w:spacing w:after="60"/>
        <w:ind w:left="510" w:hanging="510"/>
      </w:pPr>
      <w:r>
        <w:rPr>
          <w:b/>
          <w:i w:val="0"/>
        </w:rPr>
        <w:t>424.</w:t>
      </w:r>
      <w:r>
        <w:t xml:space="preserve"> Невозможно описать радость Мадхавы:</w:t>
      </w:r>
      <w:r>
        <w:br/>
      </w:r>
      <w:r>
        <w:t>Мадхава тонет и выныривает в океане блаженства.</w:t>
      </w:r>
    </w:p>
    <w:p>
      <w:pPr>
        <w:spacing w:after="60"/>
        <w:ind w:left="510" w:hanging="510"/>
      </w:pPr>
      <w:r>
        <w:rPr>
          <w:b/>
          <w:i w:val="0"/>
        </w:rPr>
        <w:t>425.</w:t>
      </w:r>
      <w:r>
        <w:t xml:space="preserve"> Велика милость Шри Чайтаньи к Мадхаве:</w:t>
      </w:r>
      <w:r>
        <w:br/>
      </w:r>
      <w:r>
        <w:t>из-за его преданности Благородный остался [у него] на семь дней.</w:t>
      </w:r>
    </w:p>
    <w:p>
      <w:pPr>
        <w:spacing w:after="60"/>
        <w:ind w:left="510" w:hanging="510"/>
      </w:pPr>
      <w:r>
        <w:rPr>
          <w:b/>
          <w:i w:val="0"/>
        </w:rPr>
        <w:t>426.</w:t>
      </w:r>
      <w:r>
        <w:t xml:space="preserve"> Кто сможет описать, сколько людей</w:t>
      </w:r>
      <w:r>
        <w:br/>
      </w:r>
      <w:r>
        <w:t>приходило из Навадвипы все семь дней!</w:t>
      </w:r>
    </w:p>
    <w:p>
      <w:pPr>
        <w:spacing w:after="60"/>
        <w:ind w:left="510" w:hanging="510"/>
      </w:pPr>
      <w:r>
        <w:rPr>
          <w:b/>
          <w:i w:val="0"/>
        </w:rPr>
        <w:t>427.</w:t>
      </w:r>
      <w:r>
        <w:t xml:space="preserve"> Оказав милость жителям Навадвипы,</w:t>
      </w:r>
      <w:r>
        <w:br/>
      </w:r>
      <w:r>
        <w:t>Гауранга Шри Хари отправился во Вриндаван.</w:t>
      </w:r>
    </w:p>
    <w:p>
      <w:pPr>
        <w:spacing w:after="60"/>
        <w:ind w:left="510" w:hanging="510"/>
      </w:pPr>
      <w:r>
        <w:rPr>
          <w:b/>
          <w:i w:val="0"/>
        </w:rPr>
        <w:t>428.</w:t>
      </w:r>
      <w:r>
        <w:t xml:space="preserve"> Махапрабху оказал милость Рупе и Санатане</w:t>
      </w:r>
      <w:r>
        <w:br/>
      </w:r>
      <w:r>
        <w:t>и вернулся от Канаи-Натшалы.</w:t>
      </w:r>
    </w:p>
    <w:p>
      <w:pPr>
        <w:spacing w:after="60"/>
        <w:ind w:left="510" w:hanging="510"/>
      </w:pPr>
      <w:r>
        <w:rPr>
          <w:b/>
          <w:i w:val="0"/>
        </w:rPr>
        <w:t>429.</w:t>
      </w:r>
      <w:r>
        <w:t xml:space="preserve"> Видя толпы народа, Он не пошёл во Вриндаван</w:t>
      </w:r>
      <w:r>
        <w:br/>
      </w:r>
      <w:r>
        <w:t>и поспешно отправился в Нилачалу.</w:t>
      </w:r>
    </w:p>
    <w:p>
      <w:pPr>
        <w:spacing w:after="60"/>
        <w:ind w:left="510" w:hanging="510"/>
      </w:pPr>
      <w:r>
        <w:rPr>
          <w:b/>
          <w:i w:val="0"/>
        </w:rPr>
        <w:t>430.</w:t>
      </w:r>
      <w:r>
        <w:t xml:space="preserve"> Лесной дорогой Махапрабху пошёл во Вриндаван —</w:t>
      </w:r>
      <w:r>
        <w:br/>
      </w:r>
      <w:r>
        <w:t>это подробно описал Кришнадас Кавираджа.</w:t>
      </w:r>
    </w:p>
    <w:p>
      <w:pPr>
        <w:spacing w:after="60"/>
        <w:ind w:left="510" w:hanging="510"/>
      </w:pPr>
      <w:r>
        <w:rPr>
          <w:b/>
          <w:i w:val="0"/>
        </w:rPr>
        <w:t>431.</w:t>
      </w:r>
      <w:r>
        <w:t xml:space="preserve"> Услышав, что Прабху ушёл во Вриндаван дорогой Джхарикханды,</w:t>
      </w:r>
      <w:r>
        <w:br/>
      </w:r>
      <w:r>
        <w:t>Мадхава пришёл в великое уныние.</w:t>
      </w:r>
    </w:p>
    <w:p>
      <w:pPr>
        <w:spacing w:after="60"/>
        <w:ind w:left="510" w:hanging="510"/>
      </w:pPr>
      <w:r>
        <w:rPr>
          <w:b/>
          <w:i w:val="0"/>
        </w:rPr>
        <w:t>432.</w:t>
      </w:r>
      <w:r>
        <w:t xml:space="preserve"> Услышав, что Прабху вернулся из Вриндавана в Нилачалу,</w:t>
      </w:r>
      <w:r>
        <w:br/>
      </w:r>
      <w:r>
        <w:t>Мадхава словно обезумел.</w:t>
      </w:r>
    </w:p>
    <w:p>
      <w:pPr>
        <w:spacing w:after="60"/>
        <w:ind w:left="510" w:hanging="510"/>
      </w:pPr>
      <w:r>
        <w:rPr>
          <w:b/>
          <w:i w:val="0"/>
        </w:rPr>
        <w:t>433.</w:t>
      </w:r>
      <w:r>
        <w:t xml:space="preserve"> Сердце Мадхавы не держится за мирскую жизнь;</w:t>
      </w:r>
      <w:r>
        <w:br/>
      </w:r>
      <w:r>
        <w:t>видя это, мать Мадхавы громко плачет.</w:t>
      </w:r>
    </w:p>
    <w:p>
      <w:pPr>
        <w:spacing w:after="60"/>
        <w:ind w:left="510" w:hanging="510"/>
      </w:pPr>
      <w:r>
        <w:rPr>
          <w:b/>
          <w:i w:val="0"/>
        </w:rPr>
        <w:t>434.</w:t>
      </w:r>
      <w:r>
        <w:t xml:space="preserve"> Чтобы удержать его дома,</w:t>
      </w:r>
      <w:r>
        <w:br/>
      </w:r>
      <w:r>
        <w:t>мать Мадхавы спешно стала готовить его свадьбу.</w:t>
      </w:r>
    </w:p>
    <w:p>
      <w:pPr>
        <w:spacing w:after="60"/>
        <w:ind w:left="510" w:hanging="510"/>
      </w:pPr>
      <w:r>
        <w:rPr>
          <w:b/>
          <w:i w:val="0"/>
        </w:rPr>
        <w:t>435.</w:t>
      </w:r>
      <w:r>
        <w:t xml:space="preserve"> Видя приготовления матери,</w:t>
      </w:r>
      <w:r>
        <w:br/>
      </w:r>
      <w:r>
        <w:t>Мадхава тогда бежал и ушёл во Вриндаван.</w:t>
      </w:r>
    </w:p>
    <w:p>
      <w:pPr>
        <w:spacing w:after="60"/>
        <w:ind w:left="510" w:hanging="510"/>
      </w:pPr>
      <w:r>
        <w:rPr>
          <w:b/>
          <w:i w:val="0"/>
        </w:rPr>
        <w:t>436.</w:t>
      </w:r>
      <w:r>
        <w:t xml:space="preserve"> Он принял санньясу у Парамананды Пури</w:t>
      </w:r>
      <w:r>
        <w:br/>
      </w:r>
      <w:r>
        <w:t>и учился бхаджану у Рупы и Санатаны</w:t>
      </w:r>
      <w:r>
        <w:rPr>
          <w:b w:val="0"/>
          <w:i w:val="0"/>
          <w:vertAlign w:val="superscript"/>
        </w:rPr>
        <w:t>54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437.</w:t>
      </w:r>
      <w:r>
        <w:t xml:space="preserve"> В скорби по сыну его мать оставила тело;</w:t>
      </w:r>
      <w:r>
        <w:br/>
      </w:r>
      <w:r>
        <w:t>услышав об этом, Мадхавадас пришёл в Шантипур,</w:t>
      </w:r>
    </w:p>
    <w:p>
      <w:pPr>
        <w:spacing w:after="60"/>
        <w:ind w:left="510" w:hanging="510"/>
      </w:pPr>
      <w:r>
        <w:rPr>
          <w:b/>
          <w:i w:val="0"/>
        </w:rPr>
        <w:t>438.</w:t>
      </w:r>
      <w:r>
        <w:t xml:space="preserve"> а затем через Кхетури снова ушёл во Вриндаван</w:t>
      </w:r>
      <w:r>
        <w:br/>
      </w:r>
      <w:r>
        <w:t>и сосредоточенно совершал садхану [служения] Радхе и Кришне.</w:t>
      </w:r>
    </w:p>
    <w:p>
      <w:pPr>
        <w:spacing w:after="60"/>
        <w:ind w:left="510" w:hanging="510"/>
      </w:pPr>
      <w:r>
        <w:rPr>
          <w:b/>
          <w:i w:val="0"/>
        </w:rPr>
        <w:t>439.</w:t>
      </w:r>
      <w:r>
        <w:t xml:space="preserve"> Мадхава Ачарья очень любит меня;</w:t>
      </w:r>
      <w:r>
        <w:br/>
      </w:r>
      <w:r>
        <w:t>я пишу его житие с любовью в сердце.</w:t>
      </w:r>
    </w:p>
    <w:p>
      <w:pPr>
        <w:spacing w:after="60"/>
        <w:ind w:left="510" w:hanging="510"/>
      </w:pPr>
      <w:r>
        <w:rPr>
          <w:b/>
          <w:i w:val="0"/>
        </w:rPr>
        <w:t>440.</w:t>
      </w:r>
      <w:r>
        <w:t xml:space="preserve"> Что когда вспоминается, то я и записываю;</w:t>
      </w:r>
      <w:r>
        <w:br/>
      </w:r>
      <w:r>
        <w:t>пусть преданные не ставят мне в вину повторы.</w:t>
      </w:r>
    </w:p>
    <w:p>
      <w:pPr>
        <w:spacing w:after="60"/>
        <w:ind w:left="510" w:hanging="510"/>
      </w:pPr>
      <w:r>
        <w:rPr>
          <w:b/>
          <w:i w:val="0"/>
        </w:rPr>
        <w:t>441.</w:t>
      </w:r>
      <w:r>
        <w:t xml:space="preserve"> Слушайте, слушайте, слушатели, всем сердцем:</w:t>
      </w:r>
      <w:r>
        <w:br/>
      </w:r>
      <w:r>
        <w:t>выслушайте то, что я теперь скажу.</w:t>
      </w:r>
    </w:p>
    <w:p>
      <w:pPr>
        <w:spacing w:after="60"/>
        <w:ind w:left="510" w:hanging="510"/>
      </w:pPr>
      <w:r>
        <w:rPr>
          <w:b/>
          <w:i w:val="0"/>
        </w:rPr>
        <w:t>442.</w:t>
      </w:r>
      <w:r>
        <w:t xml:space="preserve"> [Был брахман-]вайдика из рода мудреца Ватсьи по имени Вишуддха Мишра;</w:t>
      </w:r>
      <w:r>
        <w:br/>
      </w:r>
      <w:r>
        <w:t>его сын Мадху Мишра поселился в Шрихатте.</w:t>
      </w:r>
    </w:p>
    <w:p>
      <w:pPr>
        <w:spacing w:after="60"/>
        <w:ind w:left="510" w:hanging="510"/>
      </w:pPr>
      <w:r>
        <w:rPr>
          <w:b/>
          <w:i w:val="0"/>
        </w:rPr>
        <w:t>443.</w:t>
      </w:r>
      <w:r>
        <w:t xml:space="preserve"> В деревне Бараганга, где жили брахманы,</w:t>
      </w:r>
      <w:r>
        <w:br/>
      </w:r>
      <w:r>
        <w:t>Мадху Мишра женился и остался в той деревне.</w:t>
      </w:r>
    </w:p>
    <w:p>
      <w:pPr>
        <w:spacing w:after="60"/>
        <w:ind w:left="510" w:hanging="510"/>
      </w:pPr>
      <w:r>
        <w:rPr>
          <w:b/>
          <w:i w:val="0"/>
        </w:rPr>
        <w:t>444.</w:t>
      </w:r>
      <w:r>
        <w:t xml:space="preserve"> Со временем у него родились четверо сыновей, первые среди пандитов:</w:t>
      </w:r>
      <w:r>
        <w:br/>
      </w:r>
      <w:r>
        <w:t>Упендра, Рангада, Кирти[да] и Киртиваса</w:t>
      </w:r>
      <w:r>
        <w:rPr>
          <w:b w:val="0"/>
          <w:i w:val="0"/>
          <w:vertAlign w:val="superscript"/>
        </w:rPr>
        <w:t>55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445.</w:t>
      </w:r>
      <w:r>
        <w:t xml:space="preserve"> Жену Упендры Мишры звали Камалавати;</w:t>
      </w:r>
      <w:r>
        <w:br/>
      </w:r>
      <w:r>
        <w:t>у неё родились семь сыновей, первые среди пандитов:</w:t>
      </w:r>
    </w:p>
    <w:p>
      <w:pPr>
        <w:spacing w:after="60"/>
        <w:ind w:left="510" w:hanging="510"/>
      </w:pPr>
      <w:r>
        <w:rPr>
          <w:b/>
          <w:i w:val="0"/>
        </w:rPr>
        <w:t>446.</w:t>
      </w:r>
      <w:r>
        <w:t xml:space="preserve"> Камсари, Парамананда и Джаганнатха,</w:t>
      </w:r>
      <w:r>
        <w:br/>
      </w:r>
      <w:r>
        <w:t>Падманабха, Сарвешвара, Джанардана, Трайлокьянатха.</w:t>
      </w:r>
    </w:p>
    <w:p>
      <w:pPr>
        <w:spacing w:after="60"/>
        <w:ind w:left="510" w:hanging="510"/>
      </w:pPr>
      <w:r>
        <w:rPr>
          <w:b/>
          <w:i w:val="0"/>
        </w:rPr>
        <w:t>447.</w:t>
      </w:r>
      <w:r>
        <w:t xml:space="preserve"> Джаганнатха получил звание Мишры Пурандары;</w:t>
      </w:r>
      <w:r>
        <w:br/>
      </w:r>
      <w:r>
        <w:t>придя на берег Ганги, он поселился в Навадвипе.</w:t>
      </w:r>
    </w:p>
    <w:p>
      <w:pPr>
        <w:spacing w:after="60"/>
        <w:ind w:left="510" w:hanging="510"/>
      </w:pPr>
      <w:r>
        <w:rPr>
          <w:b/>
          <w:i w:val="0"/>
        </w:rPr>
        <w:t>448.</w:t>
      </w:r>
      <w:r>
        <w:t xml:space="preserve"> Джаганнатха Махашая — это Нанда, царь пастухов,</w:t>
      </w:r>
      <w:r>
        <w:br/>
      </w:r>
      <w:r>
        <w:t>и в нём соединился Васудева</w:t>
      </w:r>
      <w:r>
        <w:rPr>
          <w:b w:val="0"/>
          <w:i w:val="0"/>
          <w:vertAlign w:val="superscript"/>
        </w:rPr>
        <w:t>56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449.</w:t>
      </w:r>
      <w:r>
        <w:t xml:space="preserve"> Житель Шрихатты по имени Чандрашекхара</w:t>
      </w:r>
      <w:r>
        <w:br/>
      </w:r>
      <w:r>
        <w:t>стал известен под именем Ачарьяратна.</w:t>
      </w:r>
    </w:p>
    <w:p>
      <w:pPr>
        <w:spacing w:after="60"/>
        <w:ind w:left="510" w:hanging="510"/>
      </w:pPr>
      <w:r>
        <w:rPr>
          <w:b/>
          <w:i w:val="0"/>
        </w:rPr>
        <w:t>450.</w:t>
      </w:r>
      <w:r>
        <w:t xml:space="preserve"> Он поселился на берегу Ганги;</w:t>
      </w:r>
      <w:r>
        <w:br/>
      </w:r>
      <w:r>
        <w:t>в его доме Гауранга плясал в настроении Деви.</w:t>
      </w:r>
    </w:p>
    <w:p>
      <w:pPr>
        <w:spacing w:after="60"/>
        <w:ind w:left="510" w:hanging="510"/>
      </w:pPr>
      <w:r>
        <w:rPr>
          <w:b/>
          <w:i w:val="0"/>
        </w:rPr>
        <w:t>451.</w:t>
      </w:r>
      <w:r>
        <w:t xml:space="preserve"> Житель Шрихатты Ниламбара Чакраварти</w:t>
      </w:r>
      <w:r>
        <w:br/>
      </w:r>
      <w:r>
        <w:t>живёт в Надии на берегу Ганги.</w:t>
      </w:r>
    </w:p>
    <w:p>
      <w:pPr>
        <w:spacing w:after="60"/>
        <w:ind w:left="510" w:hanging="510"/>
      </w:pPr>
      <w:r>
        <w:rPr>
          <w:b/>
          <w:i w:val="0"/>
        </w:rPr>
        <w:t>452.</w:t>
      </w:r>
      <w:r>
        <w:t xml:space="preserve"> Его дом — в деревне Белпукхурия;</w:t>
      </w:r>
      <w:r>
        <w:br/>
      </w:r>
      <w:r>
        <w:t>у него родились два сына и две дочери.</w:t>
      </w:r>
    </w:p>
    <w:p>
      <w:pPr>
        <w:spacing w:after="60"/>
        <w:ind w:left="510" w:hanging="510"/>
      </w:pPr>
      <w:r>
        <w:rPr>
          <w:b/>
          <w:i w:val="0"/>
        </w:rPr>
        <w:t>453.</w:t>
      </w:r>
      <w:r>
        <w:t xml:space="preserve"> Первый — Йогешвара Пандит, вторая — Шачи,</w:t>
      </w:r>
      <w:r>
        <w:br/>
      </w:r>
      <w:r>
        <w:t>третий — Ратнагарбха Ачарья, четвёртая зовётся Сарваджая</w:t>
      </w:r>
      <w:r>
        <w:rPr>
          <w:b w:val="0"/>
          <w:i w:val="0"/>
          <w:vertAlign w:val="superscript"/>
        </w:rPr>
        <w:t>57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454.</w:t>
      </w:r>
      <w:r>
        <w:t xml:space="preserve"> Все воспевают Шачи-деви как Яшоду;</w:t>
      </w:r>
      <w:r>
        <w:br/>
      </w:r>
      <w:r>
        <w:t>проявлением [её] в ней соединилась Шри Деваки.</w:t>
      </w:r>
    </w:p>
    <w:p>
      <w:pPr>
        <w:spacing w:after="60"/>
        <w:ind w:left="510" w:hanging="510"/>
      </w:pPr>
      <w:r>
        <w:rPr>
          <w:b/>
          <w:i w:val="0"/>
        </w:rPr>
        <w:t>455.</w:t>
      </w:r>
      <w:r>
        <w:t xml:space="preserve"> На Шачи женился Мишра Пурандара,</w:t>
      </w:r>
      <w:r>
        <w:br/>
      </w:r>
      <w:r>
        <w:t>на Сарваджае женится Шри Чандрашекхара.</w:t>
      </w:r>
    </w:p>
    <w:p>
      <w:pPr>
        <w:spacing w:after="60"/>
        <w:ind w:left="510" w:hanging="510"/>
      </w:pPr>
      <w:r>
        <w:rPr>
          <w:b/>
          <w:i w:val="0"/>
        </w:rPr>
        <w:t>456.</w:t>
      </w:r>
      <w:r>
        <w:t xml:space="preserve"> У Шачи родились и умерли восемь дочерей;</w:t>
      </w:r>
      <w:r>
        <w:br/>
      </w:r>
      <w:r>
        <w:t>наконец родился Вишварупа.</w:t>
      </w:r>
    </w:p>
    <w:p>
      <w:pPr>
        <w:spacing w:after="60"/>
        <w:ind w:left="510" w:hanging="510"/>
      </w:pPr>
      <w:r>
        <w:rPr>
          <w:b/>
          <w:i w:val="0"/>
        </w:rPr>
        <w:t>457.</w:t>
      </w:r>
      <w:r>
        <w:t xml:space="preserve"> Баладева родился как Вишварупа;</w:t>
      </w:r>
      <w:r>
        <w:br/>
      </w:r>
      <w:r>
        <w:t>он получил посвящение у Ишвары Пури.</w:t>
      </w:r>
    </w:p>
    <w:p>
      <w:pPr>
        <w:spacing w:after="60"/>
        <w:ind w:left="510" w:hanging="510"/>
      </w:pPr>
      <w:r>
        <w:rPr>
          <w:b/>
          <w:i w:val="0"/>
        </w:rPr>
        <w:t>458.</w:t>
      </w:r>
      <w:r>
        <w:t xml:space="preserve"> Младший брат Вишварупы — Нимай Пандит,</w:t>
      </w:r>
      <w:r>
        <w:br/>
      </w:r>
      <w:r>
        <w:t>известный в мире под именем Шри Кришна Чайтанья.</w:t>
      </w:r>
    </w:p>
    <w:p>
      <w:pPr>
        <w:spacing w:after="60"/>
        <w:ind w:left="510" w:hanging="510"/>
      </w:pPr>
      <w:r>
        <w:rPr>
          <w:b/>
          <w:i w:val="0"/>
        </w:rPr>
        <w:t>459.</w:t>
      </w:r>
      <w:r>
        <w:t xml:space="preserve"> Сына Ратнагарбхи Ачарьи звали Локанатха;</w:t>
      </w:r>
      <w:r>
        <w:br/>
      </w:r>
      <w:r>
        <w:t>Вишварупа задумал взять его с собой.</w:t>
      </w:r>
    </w:p>
    <w:p>
      <w:pPr>
        <w:spacing w:after="60"/>
        <w:ind w:left="510" w:hanging="510"/>
      </w:pPr>
      <w:r>
        <w:rPr>
          <w:b/>
          <w:i w:val="0"/>
        </w:rPr>
        <w:t>460.</w:t>
      </w:r>
      <w:r>
        <w:t xml:space="preserve"> Едва он пожелал, Локанатха пришёл к нему;</w:t>
      </w:r>
      <w:r>
        <w:br/>
      </w:r>
      <w:r>
        <w:t>взяв его, Вишварупа ушёл на юг.</w:t>
      </w:r>
    </w:p>
    <w:p>
      <w:pPr>
        <w:spacing w:after="60"/>
        <w:ind w:left="510" w:hanging="510"/>
      </w:pPr>
      <w:r>
        <w:rPr>
          <w:b/>
          <w:i w:val="0"/>
        </w:rPr>
        <w:t>461.</w:t>
      </w:r>
      <w:r>
        <w:t xml:space="preserve"> Приняв санньясу, [Вишварупа получил] имя Шанкараранья Пури;</w:t>
      </w:r>
      <w:r>
        <w:br/>
      </w:r>
      <w:r>
        <w:t>его двоюродный брат по матери Локанатха стал его учеником</w:t>
      </w:r>
      <w:r>
        <w:rPr>
          <w:b w:val="0"/>
          <w:i w:val="0"/>
          <w:vertAlign w:val="superscript"/>
        </w:rPr>
        <w:t>58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462.</w:t>
      </w:r>
      <w:r>
        <w:t xml:space="preserve"> Локанатха служит Вишварупе;</w:t>
      </w:r>
      <w:r>
        <w:br/>
      </w:r>
      <w:r>
        <w:t>волею судьбы туда пришёл Ишвара Пури.</w:t>
      </w:r>
    </w:p>
    <w:p>
      <w:pPr>
        <w:spacing w:after="60"/>
        <w:ind w:left="510" w:hanging="510"/>
      </w:pPr>
      <w:r>
        <w:rPr>
          <w:b/>
          <w:i w:val="0"/>
        </w:rPr>
        <w:t>463.</w:t>
      </w:r>
      <w:r>
        <w:t xml:space="preserve"> Вишварупа поклонился Ишваре Пури</w:t>
      </w:r>
      <w:r>
        <w:br/>
      </w:r>
      <w:r>
        <w:t>и вложил в Пури свою божественную мощь.</w:t>
      </w:r>
    </w:p>
    <w:p>
      <w:pPr>
        <w:spacing w:after="60"/>
        <w:ind w:left="510" w:hanging="510"/>
      </w:pPr>
      <w:r>
        <w:rPr>
          <w:b/>
          <w:i w:val="0"/>
        </w:rPr>
        <w:t>464.</w:t>
      </w:r>
      <w:r>
        <w:t xml:space="preserve"> Как сказано в «Чайтанья-чандродая-натаке», в словах Кали:</w:t>
      </w:r>
      <w:r>
        <w:br/>
      </w:r>
      <w:r>
        <w:rPr>
          <w:b w:val="0"/>
          <w:i/>
        </w:rPr>
        <w:t>«Его старший брат, не взявший жены, — Господь Санкаршана, Вишварупа на земле; вложив, как говорят, своё сияние в Ишвару Пури, он, ещё прежде приняв странничество, скрылся»</w:t>
      </w:r>
      <w:r>
        <w:rPr>
          <w:b w:val="0"/>
          <w:i w:val="0"/>
          <w:vertAlign w:val="superscript"/>
        </w:rPr>
        <w:t>59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465.</w:t>
      </w:r>
      <w:r>
        <w:t xml:space="preserve"> Вишварупа говорит: «Владыка, эту сгущённую мощь,</w:t>
      </w:r>
      <w:r>
        <w:br/>
      </w:r>
      <w:r>
        <w:t>дав посвящение Нитьянанде, вложи в него».</w:t>
      </w:r>
    </w:p>
    <w:p>
      <w:pPr>
        <w:spacing w:after="60"/>
        <w:ind w:left="510" w:hanging="510"/>
      </w:pPr>
      <w:r>
        <w:rPr>
          <w:b/>
          <w:i w:val="0"/>
        </w:rPr>
        <w:t>466.</w:t>
      </w:r>
      <w:r>
        <w:t xml:space="preserve"> Сказав так, Вишварупа достиг совершенства (ушёл из мира),</w:t>
      </w:r>
      <w:r>
        <w:br/>
      </w:r>
      <w:r>
        <w:t>а Ишвара Пури оттуда отправился в другое место.</w:t>
      </w:r>
    </w:p>
    <w:p>
      <w:pPr>
        <w:spacing w:after="60"/>
        <w:ind w:left="510" w:hanging="510"/>
      </w:pPr>
      <w:r>
        <w:rPr>
          <w:b/>
          <w:i w:val="0"/>
        </w:rPr>
        <w:t>467.</w:t>
      </w:r>
      <w:r>
        <w:t xml:space="preserve"> В Рархе есть деревня по имени Экачака;</w:t>
      </w:r>
      <w:r>
        <w:br/>
      </w:r>
      <w:r>
        <w:t>в ней жил [брахман] по имени Сундарамалла Накади Бандури.</w:t>
      </w:r>
    </w:p>
    <w:p>
      <w:pPr>
        <w:spacing w:after="60"/>
        <w:ind w:left="510" w:hanging="510"/>
      </w:pPr>
      <w:r>
        <w:rPr>
          <w:b/>
          <w:i w:val="0"/>
        </w:rPr>
        <w:t>468.</w:t>
      </w:r>
      <w:r>
        <w:t xml:space="preserve"> Его сын Мукунда прославился как Хадаи Ойха;</w:t>
      </w:r>
      <w:r>
        <w:br/>
      </w:r>
      <w:r>
        <w:t>жену Хадаи Ойхи звали Падмавати.</w:t>
      </w:r>
    </w:p>
    <w:p>
      <w:pPr>
        <w:spacing w:after="60"/>
        <w:ind w:left="510" w:hanging="510"/>
      </w:pPr>
      <w:r>
        <w:rPr>
          <w:b/>
          <w:i w:val="0"/>
        </w:rPr>
        <w:t>469.</w:t>
      </w:r>
      <w:r>
        <w:t xml:space="preserve"> Хадаи Пандит — проявление Васудевы,</w:t>
      </w:r>
      <w:r>
        <w:br/>
      </w:r>
      <w:r>
        <w:t>Падмавати в другом проявлении — Деваки.</w:t>
      </w:r>
    </w:p>
    <w:p>
      <w:pPr>
        <w:spacing w:after="60"/>
        <w:ind w:left="510" w:hanging="510"/>
      </w:pPr>
      <w:r>
        <w:rPr>
          <w:b/>
          <w:i w:val="0"/>
        </w:rPr>
        <w:t>470.</w:t>
      </w:r>
      <w:r>
        <w:t xml:space="preserve"> У них родились семь сыновей, наделённых великими достоинствами;</w:t>
      </w:r>
      <w:r>
        <w:br/>
      </w:r>
      <w:r>
        <w:t>назову их имена — слушайте внимательно:</w:t>
      </w:r>
    </w:p>
    <w:p>
      <w:pPr>
        <w:spacing w:after="60"/>
        <w:ind w:left="510" w:hanging="510"/>
      </w:pPr>
      <w:r>
        <w:rPr>
          <w:b/>
          <w:i w:val="0"/>
        </w:rPr>
        <w:t>471.</w:t>
      </w:r>
      <w:r>
        <w:t xml:space="preserve"> Нитьянанда, Кришнананда и Сарвананда,</w:t>
      </w:r>
      <w:r>
        <w:br/>
      </w:r>
      <w:r>
        <w:t>Брахмананда, Пурнананда и Премананда,</w:t>
      </w:r>
    </w:p>
    <w:p>
      <w:pPr>
        <w:spacing w:after="60"/>
        <w:ind w:left="510" w:hanging="510"/>
      </w:pPr>
      <w:r>
        <w:rPr>
          <w:b/>
          <w:i w:val="0"/>
        </w:rPr>
        <w:t>472.</w:t>
      </w:r>
      <w:r>
        <w:t xml:space="preserve"> Вишуддхананда — таковы семь сыновей</w:t>
      </w:r>
      <w:r>
        <w:rPr>
          <w:b w:val="0"/>
          <w:i w:val="0"/>
          <w:vertAlign w:val="superscript"/>
        </w:rPr>
        <w:t>60</w:t>
      </w:r>
      <w:r>
        <w:t>.</w:t>
      </w:r>
      <w:r>
        <w:br/>
      </w:r>
      <w:r>
        <w:t>Старший из всех, Нитьянанда, — Баларама.</w:t>
      </w:r>
    </w:p>
    <w:p>
      <w:pPr>
        <w:spacing w:after="60"/>
        <w:ind w:left="510" w:hanging="510"/>
      </w:pPr>
      <w:r>
        <w:rPr>
          <w:b/>
          <w:i w:val="0"/>
        </w:rPr>
        <w:t>473.</w:t>
      </w:r>
      <w:r>
        <w:t xml:space="preserve"> Вишварупа и Нитьянанда — одна сущность (сварупа):</w:t>
      </w:r>
      <w:r>
        <w:br/>
      </w:r>
      <w:r>
        <w:t>Баладева в различии проявлений предстаёт в двух образах.</w:t>
      </w:r>
    </w:p>
    <w:p>
      <w:pPr>
        <w:spacing w:after="60"/>
        <w:ind w:left="510" w:hanging="510"/>
      </w:pPr>
      <w:r>
        <w:rPr>
          <w:b/>
          <w:i w:val="0"/>
        </w:rPr>
        <w:t>474.</w:t>
      </w:r>
      <w:r>
        <w:t xml:space="preserve"> У Нитьянанды было и другое имя — Чидананда;</w:t>
      </w:r>
      <w:r>
        <w:br/>
      </w:r>
      <w:r>
        <w:t>Хадаи Ойха дал его по велению Адвайты.</w:t>
      </w:r>
    </w:p>
    <w:p>
      <w:pPr>
        <w:spacing w:after="60"/>
        <w:ind w:left="510" w:hanging="510"/>
      </w:pPr>
      <w:r>
        <w:rPr>
          <w:b/>
          <w:i w:val="0"/>
        </w:rPr>
        <w:t>475.</w:t>
      </w:r>
      <w:r>
        <w:t xml:space="preserve"> В домашней жизни он был известен как Нитьянанда,</w:t>
      </w:r>
      <w:r>
        <w:br/>
      </w:r>
      <w:r>
        <w:t>в санньясе его имя — Нитьянанда Авадхута.</w:t>
      </w:r>
    </w:p>
    <w:p>
      <w:pPr>
        <w:spacing w:after="60"/>
        <w:ind w:left="510" w:hanging="510"/>
      </w:pPr>
      <w:r>
        <w:rPr>
          <w:b/>
          <w:i w:val="0"/>
        </w:rPr>
        <w:t>476.</w:t>
      </w:r>
      <w:r>
        <w:t xml:space="preserve"> Слушайте, слушайте, слушатели, всем сердцем:</w:t>
      </w:r>
      <w:r>
        <w:br/>
      </w:r>
      <w:r>
        <w:t>выслушайте то, что я теперь скажу.</w:t>
      </w:r>
    </w:p>
    <w:p>
      <w:pPr>
        <w:spacing w:after="60"/>
        <w:ind w:left="510" w:hanging="510"/>
      </w:pPr>
      <w:r>
        <w:rPr>
          <w:b/>
          <w:i w:val="0"/>
        </w:rPr>
        <w:t>477.</w:t>
      </w:r>
      <w:r>
        <w:t xml:space="preserve"> В деревне Экачака Прабху Нитьянанда Рай</w:t>
      </w:r>
      <w:r>
        <w:br/>
      </w:r>
      <w:r>
        <w:t>постоянно играл с блаженством в сердце.</w:t>
      </w:r>
    </w:p>
    <w:p>
      <w:pPr>
        <w:spacing w:after="60"/>
        <w:ind w:left="510" w:hanging="510"/>
      </w:pPr>
      <w:r>
        <w:rPr>
          <w:b/>
          <w:i w:val="0"/>
        </w:rPr>
        <w:t>478.</w:t>
      </w:r>
      <w:r>
        <w:t xml:space="preserve"> Один санньяси видит сон:</w:t>
      </w:r>
      <w:r>
        <w:br/>
      </w:r>
      <w:r>
        <w:t>Баларама приходит и говорит ему такие слова:</w:t>
      </w:r>
    </w:p>
    <w:p>
      <w:pPr>
        <w:spacing w:after="60"/>
        <w:ind w:left="510" w:hanging="510"/>
      </w:pPr>
      <w:r>
        <w:rPr>
          <w:b/>
          <w:i w:val="0"/>
        </w:rPr>
        <w:t>479.</w:t>
      </w:r>
      <w:r>
        <w:t xml:space="preserve"> «Я — сын Хадаи Ойхи, о лучший из санньяси;</w:t>
      </w:r>
      <w:r>
        <w:br/>
      </w:r>
      <w:r>
        <w:t>в этом воплощении Моё имя — Нитьянанда.</w:t>
      </w:r>
    </w:p>
    <w:p>
      <w:pPr>
        <w:spacing w:after="60"/>
        <w:ind w:left="510" w:hanging="510"/>
      </w:pPr>
      <w:r>
        <w:rPr>
          <w:b/>
          <w:i w:val="0"/>
        </w:rPr>
        <w:t>480.</w:t>
      </w:r>
      <w:r>
        <w:t xml:space="preserve"> Дай Мне посвящение, дай принять санньясу</w:t>
      </w:r>
      <w:r>
        <w:br/>
      </w:r>
      <w:r>
        <w:t>и сохрани за Мной имя Нитьянанда Авадхута».</w:t>
      </w:r>
    </w:p>
    <w:p>
      <w:pPr>
        <w:spacing w:after="60"/>
        <w:ind w:left="510" w:hanging="510"/>
      </w:pPr>
      <w:r>
        <w:rPr>
          <w:b/>
          <w:i w:val="0"/>
        </w:rPr>
        <w:t>481.</w:t>
      </w:r>
      <w:r>
        <w:t xml:space="preserve"> Сказав так, Баларама произнёс мантру ему на ухо:</w:t>
      </w:r>
      <w:r>
        <w:br/>
      </w:r>
      <w:r>
        <w:t>«Эту мантру ты и дашь Мне».</w:t>
      </w:r>
    </w:p>
    <w:p>
      <w:pPr>
        <w:spacing w:after="60"/>
        <w:ind w:left="510" w:hanging="510"/>
      </w:pPr>
      <w:r>
        <w:rPr>
          <w:b/>
          <w:i w:val="0"/>
        </w:rPr>
        <w:t>482.</w:t>
      </w:r>
      <w:r>
        <w:t xml:space="preserve"> Сказав это, Баларама исчез;</w:t>
      </w:r>
      <w:r>
        <w:br/>
      </w:r>
      <w:r>
        <w:t>проснувшись, лучший из санньяси видит: ночь сменилась рассветом.</w:t>
      </w:r>
    </w:p>
    <w:p>
      <w:pPr>
        <w:spacing w:after="60"/>
        <w:ind w:left="510" w:hanging="510"/>
      </w:pPr>
      <w:r>
        <w:rPr>
          <w:b/>
          <w:i w:val="0"/>
        </w:rPr>
        <w:t>483.</w:t>
      </w:r>
      <w:r>
        <w:t xml:space="preserve"> Волею судьбы этот санньяси пришёл в дом Хадаи Ойхи</w:t>
      </w:r>
      <w:r>
        <w:br/>
      </w:r>
      <w:r>
        <w:t>и попросил [в подаяние] Нитьянанду-сварупу.</w:t>
      </w:r>
    </w:p>
    <w:p>
      <w:pPr>
        <w:spacing w:after="60"/>
        <w:ind w:left="510" w:hanging="510"/>
      </w:pPr>
      <w:r>
        <w:rPr>
          <w:b/>
          <w:i w:val="0"/>
        </w:rPr>
        <w:t>484.</w:t>
      </w:r>
      <w:r>
        <w:t xml:space="preserve"> Этого санньяси звали Ишвара Пури;</w:t>
      </w:r>
      <w:r>
        <w:br/>
      </w:r>
      <w:r>
        <w:t>дав Нитьянанде посвящение, он сделал его санньяси</w:t>
      </w:r>
      <w:r>
        <w:rPr>
          <w:b w:val="0"/>
          <w:i w:val="0"/>
          <w:vertAlign w:val="superscript"/>
        </w:rPr>
        <w:t>61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485.</w:t>
      </w:r>
      <w:r>
        <w:t xml:space="preserve"> Он вложил в Нитьянанду мощь Вишварупы:</w:t>
      </w:r>
      <w:r>
        <w:br/>
      </w:r>
      <w:r>
        <w:t>в виде мощи Вишварупа соединился с Нитаем.</w:t>
      </w:r>
    </w:p>
    <w:p>
      <w:pPr>
        <w:spacing w:after="60"/>
        <w:ind w:left="510" w:hanging="510"/>
      </w:pPr>
      <w:r>
        <w:rPr>
          <w:b/>
          <w:i w:val="0"/>
        </w:rPr>
        <w:t>486.</w:t>
      </w:r>
      <w:r>
        <w:t xml:space="preserve"> Мощью санньяси Нитай стал авадхутой</w:t>
      </w:r>
      <w:r>
        <w:br/>
      </w:r>
      <w:r>
        <w:t>и вместе с Ишварой Пури обошёл множество святых мест.</w:t>
      </w:r>
    </w:p>
    <w:p>
      <w:pPr>
        <w:spacing w:after="60"/>
        <w:ind w:left="510" w:hanging="510"/>
      </w:pPr>
      <w:r>
        <w:rPr>
          <w:b/>
          <w:i w:val="0"/>
        </w:rPr>
        <w:t>487.</w:t>
      </w:r>
      <w:r>
        <w:t xml:space="preserve"> Однажды Ишвара Пури сказал:</w:t>
      </w:r>
      <w:r>
        <w:br/>
      </w:r>
      <w:r>
        <w:t>«Я пойду искать своего гуру, Мадхавендру Пури.</w:t>
      </w:r>
    </w:p>
    <w:p>
      <w:pPr>
        <w:spacing w:after="60"/>
        <w:ind w:left="510" w:hanging="510"/>
      </w:pPr>
      <w:r>
        <w:rPr>
          <w:b/>
          <w:i w:val="0"/>
        </w:rPr>
        <w:t>488.</w:t>
      </w:r>
      <w:r>
        <w:t xml:space="preserve"> Ты обойди все святые места</w:t>
      </w:r>
      <w:r>
        <w:br/>
      </w:r>
      <w:r>
        <w:t>и помни о встрече с Мадхавендрой».</w:t>
      </w:r>
    </w:p>
    <w:p>
      <w:pPr>
        <w:spacing w:after="60"/>
        <w:ind w:left="510" w:hanging="510"/>
      </w:pPr>
      <w:r>
        <w:rPr>
          <w:b/>
          <w:i w:val="0"/>
        </w:rPr>
        <w:t>489.</w:t>
      </w:r>
      <w:r>
        <w:t xml:space="preserve"> Сказав так, Ишвара Пури ушёл оттуда</w:t>
      </w:r>
      <w:r>
        <w:br/>
      </w:r>
      <w:r>
        <w:t>и пришёл к Мадхавендре Пури.</w:t>
      </w:r>
    </w:p>
    <w:p>
      <w:pPr>
        <w:spacing w:after="60"/>
        <w:ind w:left="510" w:hanging="510"/>
      </w:pPr>
      <w:r>
        <w:rPr>
          <w:b/>
          <w:i w:val="0"/>
        </w:rPr>
        <w:t>490.</w:t>
      </w:r>
      <w:r>
        <w:t xml:space="preserve"> Нитьянанда один обходит все святые места;</w:t>
      </w:r>
      <w:r>
        <w:br/>
      </w:r>
      <w:r>
        <w:t>волею судьбы он встретился с Мадхавендрой.</w:t>
      </w:r>
    </w:p>
    <w:p>
      <w:pPr>
        <w:spacing w:after="60"/>
        <w:ind w:left="510" w:hanging="510"/>
      </w:pPr>
      <w:r>
        <w:rPr>
          <w:b/>
          <w:i w:val="0"/>
        </w:rPr>
        <w:t>491.</w:t>
      </w:r>
      <w:r>
        <w:t xml:space="preserve"> Произошла встреча и с Ишварой Пури;</w:t>
      </w:r>
      <w:r>
        <w:br/>
      </w:r>
      <w:r>
        <w:t>невозможно описать, какая была радость.</w:t>
      </w:r>
    </w:p>
    <w:p>
      <w:pPr>
        <w:spacing w:after="60"/>
        <w:ind w:left="510" w:hanging="510"/>
      </w:pPr>
      <w:r>
        <w:rPr>
          <w:b/>
          <w:i w:val="0"/>
        </w:rPr>
        <w:t>492.</w:t>
      </w:r>
      <w:r>
        <w:t xml:space="preserve"> Шри Нитьянанда Рай с блаженством в сердце</w:t>
      </w:r>
      <w:r>
        <w:br/>
      </w:r>
      <w:r>
        <w:t>всегда видит в Мадхавендре Пури гуру;</w:t>
      </w:r>
    </w:p>
    <w:p>
      <w:pPr>
        <w:spacing w:after="60"/>
        <w:ind w:left="510" w:hanging="510"/>
      </w:pPr>
      <w:r>
        <w:rPr>
          <w:b/>
          <w:i w:val="0"/>
        </w:rPr>
        <w:t>493.</w:t>
      </w:r>
      <w:r>
        <w:t xml:space="preserve"> Мадхавендра Пури к Шри Нитьянанде</w:t>
      </w:r>
      <w:r>
        <w:br/>
      </w:r>
      <w:r>
        <w:t>всегда питает дружескую любовь.</w:t>
      </w:r>
    </w:p>
    <w:p>
      <w:pPr>
        <w:spacing w:after="60"/>
        <w:ind w:left="510" w:hanging="510"/>
      </w:pPr>
      <w:r>
        <w:rPr>
          <w:b/>
          <w:i w:val="0"/>
        </w:rPr>
        <w:t>494.</w:t>
      </w:r>
      <w:r>
        <w:t xml:space="preserve"> Некоторое время они жили вместе в беседах о Кришне,</w:t>
      </w:r>
      <w:r>
        <w:br/>
      </w:r>
      <w:r>
        <w:t>а затем разошлись — каждый, куда хотел.</w:t>
      </w:r>
    </w:p>
    <w:p>
      <w:pPr>
        <w:spacing w:after="60"/>
        <w:ind w:left="510" w:hanging="510"/>
      </w:pPr>
      <w:r>
        <w:rPr>
          <w:b/>
          <w:i w:val="0"/>
        </w:rPr>
        <w:t>495.</w:t>
      </w:r>
      <w:r>
        <w:t xml:space="preserve"> Обойдя все святые места, Шри Нитьянанда Рай</w:t>
      </w:r>
      <w:r>
        <w:br/>
      </w:r>
      <w:r>
        <w:t>с блаженством в сердце отправился во Вриндаван.</w:t>
      </w:r>
    </w:p>
    <w:p>
      <w:pPr>
        <w:spacing w:after="60"/>
        <w:ind w:left="510" w:hanging="510"/>
      </w:pPr>
      <w:r>
        <w:rPr>
          <w:b/>
          <w:i w:val="0"/>
        </w:rPr>
        <w:t>496.</w:t>
      </w:r>
      <w:r>
        <w:t xml:space="preserve"> Обходя двенадцать лесов, он ищет Кришну;</w:t>
      </w:r>
      <w:r>
        <w:br/>
      </w:r>
      <w:r>
        <w:t>снова произошла встреча с Ишварой Пури.</w:t>
      </w:r>
    </w:p>
    <w:p>
      <w:pPr>
        <w:spacing w:after="60"/>
        <w:ind w:left="510" w:hanging="510"/>
      </w:pPr>
      <w:r>
        <w:rPr>
          <w:b/>
          <w:i w:val="0"/>
        </w:rPr>
        <w:t>497.</w:t>
      </w:r>
      <w:r>
        <w:t xml:space="preserve"> Поклонившись, он говорит: «Гуру, куда ушёл Кришна?»</w:t>
      </w:r>
      <w:r>
        <w:br/>
      </w:r>
      <w:r>
        <w:t>Ишвара Пури отвечает: «Туда, где Навадвипа:</w:t>
      </w:r>
    </w:p>
    <w:p>
      <w:pPr>
        <w:spacing w:after="60"/>
        <w:ind w:left="510" w:hanging="510"/>
      </w:pPr>
      <w:r>
        <w:rPr>
          <w:b/>
          <w:i w:val="0"/>
        </w:rPr>
        <w:t>498.</w:t>
      </w:r>
      <w:r>
        <w:t xml:space="preserve"> Он нисшёл в Навадвипе из лона Шачи</w:t>
      </w:r>
      <w:r>
        <w:br/>
      </w:r>
      <w:r>
        <w:t>и, чтобы спасти живых существ, совершает Кришна-санкиртану».</w:t>
      </w:r>
    </w:p>
    <w:p>
      <w:pPr>
        <w:spacing w:after="60"/>
        <w:ind w:left="510" w:hanging="510"/>
      </w:pPr>
      <w:r>
        <w:rPr>
          <w:b/>
          <w:i w:val="0"/>
        </w:rPr>
        <w:t>499.</w:t>
      </w:r>
      <w:r>
        <w:t xml:space="preserve"> Услышав это, Нитьянанда Прабху пошёл в Навадвипу</w:t>
      </w:r>
      <w:r>
        <w:br/>
      </w:r>
      <w:r>
        <w:t>и встретился со Шри Кришной Чайтаньей.</w:t>
      </w:r>
    </w:p>
    <w:p>
      <w:pPr>
        <w:spacing w:after="60"/>
        <w:ind w:left="510" w:hanging="510"/>
      </w:pPr>
      <w:r>
        <w:rPr>
          <w:b/>
          <w:i w:val="0"/>
        </w:rPr>
        <w:t>500.</w:t>
      </w:r>
      <w:r>
        <w:t xml:space="preserve"> Всё это я уже описал вкратце</w:t>
      </w:r>
      <w:r>
        <w:rPr>
          <w:b w:val="0"/>
          <w:i w:val="0"/>
          <w:vertAlign w:val="superscript"/>
        </w:rPr>
        <w:t>62</w:t>
      </w:r>
      <w:r>
        <w:t>;</w:t>
      </w:r>
      <w:r>
        <w:br/>
      </w:r>
      <w:r>
        <w:t>найдя повод, я снова рассказал подробно.</w:t>
      </w:r>
    </w:p>
    <w:p>
      <w:pPr>
        <w:spacing w:after="60"/>
        <w:ind w:left="510" w:hanging="510"/>
      </w:pPr>
      <w:r>
        <w:rPr>
          <w:b/>
          <w:i w:val="0"/>
        </w:rPr>
        <w:t>501.</w:t>
      </w:r>
      <w:r>
        <w:t xml:space="preserve"> О слушатели, слушайте с удовольствием</w:t>
      </w:r>
      <w:r>
        <w:br/>
      </w:r>
      <w:r>
        <w:t>и не ставьте мне в вину этот повтор.</w:t>
      </w:r>
    </w:p>
    <w:p>
      <w:pPr>
        <w:spacing w:after="60"/>
        <w:ind w:left="510" w:hanging="510"/>
      </w:pPr>
      <w:r>
        <w:rPr>
          <w:b/>
          <w:i w:val="0"/>
        </w:rPr>
        <w:t>502.</w:t>
      </w:r>
      <w:r>
        <w:t xml:space="preserve"> О чём я прежде не написал,</w:t>
      </w:r>
      <w:r>
        <w:br/>
      </w:r>
      <w:r>
        <w:t>то я раскрыл в этом подробном рассказе.</w:t>
      </w:r>
    </w:p>
    <w:p>
      <w:pPr>
        <w:spacing w:after="60"/>
        <w:ind w:left="510" w:hanging="510"/>
      </w:pPr>
      <w:r>
        <w:rPr>
          <w:b/>
          <w:i w:val="0"/>
        </w:rPr>
        <w:t>503.</w:t>
      </w:r>
      <w:r>
        <w:t xml:space="preserve"> Слушайте, слушайте, слушатели, всем сердцем:</w:t>
      </w:r>
      <w:r>
        <w:br/>
      </w:r>
      <w:r>
        <w:t>я опишу игры Прабху в Ванге (Восточной Бенгалии).</w:t>
      </w:r>
    </w:p>
    <w:p>
      <w:pPr>
        <w:spacing w:after="60"/>
        <w:ind w:left="510" w:hanging="510"/>
      </w:pPr>
      <w:r>
        <w:rPr>
          <w:b/>
          <w:i w:val="0"/>
        </w:rPr>
        <w:t>504.</w:t>
      </w:r>
      <w:r>
        <w:t xml:space="preserve"> Подробно описал [их] Вриндаван Дас;</w:t>
      </w:r>
      <w:r>
        <w:br/>
      </w:r>
      <w:r>
        <w:t>то, что осталось, опишу я</w:t>
      </w:r>
      <w:r>
        <w:rPr>
          <w:b w:val="0"/>
          <w:i w:val="0"/>
          <w:vertAlign w:val="superscript"/>
        </w:rPr>
        <w:t>63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505.</w:t>
      </w:r>
      <w:r>
        <w:t xml:space="preserve"> Из Навадвипы Прабху пришёл в Вангу</w:t>
      </w:r>
      <w:r>
        <w:br/>
      </w:r>
      <w:r>
        <w:t>и с радостью в сердце остановился на берегу Падмы.</w:t>
      </w:r>
    </w:p>
    <w:p>
      <w:pPr>
        <w:spacing w:after="60"/>
        <w:ind w:left="510" w:hanging="510"/>
      </w:pPr>
      <w:r>
        <w:rPr>
          <w:b/>
          <w:i w:val="0"/>
        </w:rPr>
        <w:t>506.</w:t>
      </w:r>
      <w:r>
        <w:t xml:space="preserve"> Он являет игры учёности, [совершает] санкиртану Имени</w:t>
      </w:r>
      <w:r>
        <w:br/>
      </w:r>
      <w:r>
        <w:t>и на берегу Падмы привлекает Нароттаму</w:t>
      </w:r>
      <w:r>
        <w:rPr>
          <w:b w:val="0"/>
          <w:i w:val="0"/>
          <w:vertAlign w:val="superscript"/>
        </w:rPr>
        <w:t>64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507.</w:t>
      </w:r>
      <w:r>
        <w:t xml:space="preserve"> Пробыв там некоторое время, Прабху подумал:</w:t>
      </w:r>
      <w:r>
        <w:br/>
      </w:r>
      <w:r>
        <w:t>«Мне надо пойти в край Шрихатты.</w:t>
      </w:r>
    </w:p>
    <w:p>
      <w:pPr>
        <w:spacing w:after="60"/>
        <w:ind w:left="510" w:hanging="510"/>
      </w:pPr>
      <w:r>
        <w:rPr>
          <w:b/>
          <w:i w:val="0"/>
        </w:rPr>
        <w:t>508.</w:t>
      </w:r>
      <w:r>
        <w:t xml:space="preserve"> Повидав родину отца и деда,</w:t>
      </w:r>
      <w:r>
        <w:br/>
      </w:r>
      <w:r>
        <w:t>Я скоро вернусь на берег Падмы».</w:t>
      </w:r>
    </w:p>
    <w:p>
      <w:pPr>
        <w:spacing w:after="60"/>
        <w:ind w:left="510" w:hanging="510"/>
      </w:pPr>
      <w:r>
        <w:rPr>
          <w:b/>
          <w:i w:val="0"/>
        </w:rPr>
        <w:t>509.</w:t>
      </w:r>
      <w:r>
        <w:t xml:space="preserve"> Подумав так, Махапрабху отправился в Шрихатту</w:t>
      </w:r>
      <w:r>
        <w:br/>
      </w:r>
      <w:r>
        <w:t>и пришёл в Фаридпур на берегу Падмы.</w:t>
      </w:r>
    </w:p>
    <w:p>
      <w:pPr>
        <w:spacing w:after="60"/>
        <w:ind w:left="510" w:hanging="510"/>
      </w:pPr>
      <w:r>
        <w:rPr>
          <w:b/>
          <w:i w:val="0"/>
        </w:rPr>
        <w:t>510.</w:t>
      </w:r>
      <w:r>
        <w:t xml:space="preserve"> Оттуда Он пошёл в Нурпур в Викрамапуре,</w:t>
      </w:r>
      <w:r>
        <w:br/>
      </w:r>
      <w:r>
        <w:t>а затем посетил Суварнаграм.</w:t>
      </w:r>
    </w:p>
    <w:p>
      <w:pPr>
        <w:spacing w:after="60"/>
        <w:ind w:left="510" w:hanging="510"/>
      </w:pPr>
      <w:r>
        <w:rPr>
          <w:b/>
          <w:i w:val="0"/>
        </w:rPr>
        <w:t>511.</w:t>
      </w:r>
      <w:r>
        <w:t xml:space="preserve"> Оттуда Он пришёл в край Эгарасиндур —</w:t>
      </w:r>
      <w:r>
        <w:br/>
      </w:r>
      <w:r>
        <w:t>весьма прекрасный город на берегу Брахмапутры.</w:t>
      </w:r>
    </w:p>
    <w:p>
      <w:pPr>
        <w:spacing w:after="60"/>
        <w:ind w:left="510" w:hanging="510"/>
      </w:pPr>
      <w:r>
        <w:rPr>
          <w:b/>
          <w:i w:val="0"/>
        </w:rPr>
        <w:t>512.</w:t>
      </w:r>
      <w:r>
        <w:t xml:space="preserve"> В том краю славится деревня Беталь;</w:t>
      </w:r>
      <w:r>
        <w:br/>
      </w:r>
      <w:r>
        <w:t>по милости Своей туда пришёл Милосердный.</w:t>
      </w:r>
    </w:p>
    <w:p>
      <w:pPr>
        <w:spacing w:after="60"/>
        <w:ind w:left="510" w:hanging="510"/>
      </w:pPr>
      <w:r>
        <w:rPr>
          <w:b/>
          <w:i w:val="0"/>
        </w:rPr>
        <w:t>513.</w:t>
      </w:r>
      <w:r>
        <w:t xml:space="preserve"> Рядом с ней есть деревня Бхитадия —</w:t>
      </w:r>
      <w:r>
        <w:br/>
      </w:r>
      <w:r>
        <w:t>место кулинов, известное во многих краях.</w:t>
      </w:r>
    </w:p>
    <w:p>
      <w:pPr>
        <w:spacing w:after="60"/>
        <w:ind w:left="510" w:hanging="510"/>
      </w:pPr>
      <w:r>
        <w:rPr>
          <w:b/>
          <w:i w:val="0"/>
        </w:rPr>
        <w:t>514.</w:t>
      </w:r>
      <w:r>
        <w:t xml:space="preserve"> Там живёт брахман Лакшминатха Лахири,</w:t>
      </w:r>
      <w:r>
        <w:br/>
      </w:r>
      <w:r>
        <w:t>величайший вайшнав, превосходящий всех достоинствами.</w:t>
      </w:r>
    </w:p>
    <w:p>
      <w:pPr>
        <w:spacing w:after="60"/>
        <w:ind w:left="510" w:hanging="510"/>
      </w:pPr>
      <w:r>
        <w:rPr>
          <w:b/>
          <w:i w:val="0"/>
        </w:rPr>
        <w:t>515.</w:t>
      </w:r>
      <w:r>
        <w:t xml:space="preserve"> В его доме Прабху принимал пищу</w:t>
      </w:r>
      <w:r>
        <w:br/>
      </w:r>
      <w:r>
        <w:t>и благодаря его преданности пробыл два-четыре дня.</w:t>
      </w:r>
    </w:p>
    <w:p>
      <w:pPr>
        <w:spacing w:after="60"/>
        <w:ind w:left="510" w:hanging="510"/>
      </w:pPr>
      <w:r>
        <w:rPr>
          <w:b/>
          <w:i w:val="0"/>
        </w:rPr>
        <w:t>516.</w:t>
      </w:r>
      <w:r>
        <w:t xml:space="preserve"> Лакшминатха говорит: «Прабху, по признакам, что я вижу,</w:t>
      </w:r>
      <w:r>
        <w:br/>
      </w:r>
      <w:r>
        <w:t>я понимаю, что Ты — Нараяна.</w:t>
      </w:r>
    </w:p>
    <w:p>
      <w:pPr>
        <w:spacing w:after="60"/>
        <w:ind w:left="510" w:hanging="510"/>
      </w:pPr>
      <w:r>
        <w:rPr>
          <w:b/>
          <w:i w:val="0"/>
        </w:rPr>
        <w:t>517.</w:t>
      </w:r>
      <w:r>
        <w:t xml:space="preserve"> О милосердный Прабху, окажи милость:</w:t>
      </w:r>
      <w:r>
        <w:br/>
      </w:r>
      <w:r>
        <w:t>зная, что я падший, Прабху, дай мне тень Своих стоп.</w:t>
      </w:r>
    </w:p>
    <w:p>
      <w:pPr>
        <w:spacing w:after="60"/>
        <w:ind w:left="510" w:hanging="510"/>
      </w:pPr>
      <w:r>
        <w:rPr>
          <w:b/>
          <w:i w:val="0"/>
        </w:rPr>
        <w:t>518.</w:t>
      </w:r>
      <w:r>
        <w:t xml:space="preserve"> У меня нет сына — дай благословение на сына,</w:t>
      </w:r>
      <w:r>
        <w:br/>
      </w:r>
      <w:r>
        <w:t>чтобы он был величайшим пандитом, наделённым всеми достоинствами,</w:t>
      </w:r>
    </w:p>
    <w:p>
      <w:pPr>
        <w:spacing w:after="60"/>
        <w:ind w:left="510" w:hanging="510"/>
      </w:pPr>
      <w:r>
        <w:rPr>
          <w:b/>
          <w:i w:val="0"/>
        </w:rPr>
        <w:t>519.</w:t>
      </w:r>
      <w:r>
        <w:t xml:space="preserve"> величайшим преданным Кришны, очищающим род,</w:t>
      </w:r>
      <w:r>
        <w:br/>
      </w:r>
      <w:r>
        <w:t>чтобы его достоинствами исчезали дурные наклонности людей».</w:t>
      </w:r>
    </w:p>
    <w:p>
      <w:pPr>
        <w:spacing w:after="60"/>
        <w:ind w:left="510" w:hanging="510"/>
      </w:pPr>
      <w:r>
        <w:rPr>
          <w:b/>
          <w:i w:val="0"/>
        </w:rPr>
        <w:t>520.</w:t>
      </w:r>
      <w:r>
        <w:t xml:space="preserve"> Сказав: «Да будет так», Прабху дал благословение;</w:t>
      </w:r>
      <w:r>
        <w:br/>
      </w:r>
      <w:r>
        <w:t>услышав это, Лакшминатха возликовал в сердце.</w:t>
      </w:r>
    </w:p>
    <w:p>
      <w:pPr>
        <w:spacing w:after="60"/>
        <w:ind w:left="510" w:hanging="510"/>
      </w:pPr>
      <w:r>
        <w:rPr>
          <w:b/>
          <w:i w:val="0"/>
        </w:rPr>
        <w:t>521.</w:t>
      </w:r>
      <w:r>
        <w:t xml:space="preserve"> По этому благословению родился сын — Рупа Нараяна</w:t>
      </w:r>
      <w:r>
        <w:rPr>
          <w:b w:val="0"/>
          <w:i w:val="0"/>
          <w:vertAlign w:val="superscript"/>
        </w:rPr>
        <w:t>65</w:t>
      </w:r>
      <w:r>
        <w:t>.</w:t>
      </w:r>
      <w:r>
        <w:br/>
      </w:r>
      <w:r>
        <w:t>Слушайте, преданные, о происхождении Лакшминатхи.</w:t>
      </w:r>
    </w:p>
    <w:p>
      <w:pPr>
        <w:spacing w:after="60"/>
        <w:ind w:left="510" w:hanging="510"/>
      </w:pPr>
      <w:r>
        <w:rPr>
          <w:b/>
          <w:i w:val="0"/>
        </w:rPr>
        <w:t>522.</w:t>
      </w:r>
      <w:r>
        <w:t xml:space="preserve"> Превосходный Падмагарбха Ачарья, первый среди пандитов,</w:t>
      </w:r>
      <w:r>
        <w:br/>
      </w:r>
      <w:r>
        <w:t>в то время когда он учился в Навадвипе, —</w:t>
      </w:r>
    </w:p>
    <w:p>
      <w:pPr>
        <w:spacing w:after="60"/>
        <w:ind w:left="510" w:hanging="510"/>
      </w:pPr>
      <w:r>
        <w:rPr>
          <w:b/>
          <w:i w:val="0"/>
        </w:rPr>
        <w:t>523.</w:t>
      </w:r>
      <w:r>
        <w:t xml:space="preserve"> в то время [жил] один брахман, житель Навадвипы,</w:t>
      </w:r>
      <w:r>
        <w:br/>
      </w:r>
      <w:r>
        <w:t>Джаярама Чакраварти, человек весьма добродетельный.</w:t>
      </w:r>
    </w:p>
    <w:p>
      <w:pPr>
        <w:spacing w:after="60"/>
        <w:ind w:left="510" w:hanging="510"/>
      </w:pPr>
      <w:r>
        <w:rPr>
          <w:b/>
          <w:i w:val="0"/>
        </w:rPr>
        <w:t>524.</w:t>
      </w:r>
      <w:r>
        <w:t xml:space="preserve"> Зная, что [Падмагарбха] — кулин, он отдал ему дочь</w:t>
      </w:r>
      <w:r>
        <w:br/>
      </w:r>
      <w:r>
        <w:t>и настоятельно оставил его жить в своём доме.</w:t>
      </w:r>
    </w:p>
    <w:p>
      <w:pPr>
        <w:spacing w:after="60"/>
        <w:ind w:left="510" w:hanging="510"/>
      </w:pPr>
      <w:r>
        <w:rPr>
          <w:b/>
          <w:i w:val="0"/>
        </w:rPr>
        <w:t>525.</w:t>
      </w:r>
      <w:r>
        <w:t xml:space="preserve"> Живя в доме тестя,</w:t>
      </w:r>
      <w:r>
        <w:br/>
      </w:r>
      <w:r>
        <w:t>он несколько лет учился в Навадвипе.</w:t>
      </w:r>
    </w:p>
    <w:p>
      <w:pPr>
        <w:spacing w:after="60"/>
        <w:ind w:left="510" w:hanging="510"/>
      </w:pPr>
      <w:r>
        <w:rPr>
          <w:b/>
          <w:i w:val="0"/>
        </w:rPr>
        <w:t>526.</w:t>
      </w:r>
      <w:r>
        <w:t xml:space="preserve"> У него родился сын, наделённый великими достоинствами;</w:t>
      </w:r>
      <w:r>
        <w:br/>
      </w:r>
      <w:r>
        <w:t>ему дали имя Шри Пурушоттама.</w:t>
      </w:r>
    </w:p>
    <w:p>
      <w:pPr>
        <w:spacing w:after="60"/>
        <w:ind w:left="510" w:hanging="510"/>
      </w:pPr>
      <w:r>
        <w:rPr>
          <w:b/>
          <w:i w:val="0"/>
        </w:rPr>
        <w:t>527.</w:t>
      </w:r>
      <w:r>
        <w:t xml:space="preserve"> Оставив жену и сына в доме тестя,</w:t>
      </w:r>
      <w:r>
        <w:br/>
      </w:r>
      <w:r>
        <w:t>Падмагарбха, горя желанием учиться, отправился в Митхилу.</w:t>
      </w:r>
    </w:p>
    <w:p>
      <w:pPr>
        <w:spacing w:after="60"/>
        <w:ind w:left="510" w:hanging="510"/>
      </w:pPr>
      <w:r>
        <w:rPr>
          <w:b/>
          <w:i w:val="0"/>
        </w:rPr>
        <w:t>528.</w:t>
      </w:r>
      <w:r>
        <w:t xml:space="preserve"> Изучив в Митхиле ньяю и другие шастры,</w:t>
      </w:r>
      <w:r>
        <w:br/>
      </w:r>
      <w:r>
        <w:t>он с радостью в сердце отправился в Каши.</w:t>
      </w:r>
    </w:p>
    <w:p>
      <w:pPr>
        <w:spacing w:after="60"/>
        <w:ind w:left="510" w:hanging="510"/>
      </w:pPr>
      <w:r>
        <w:rPr>
          <w:b/>
          <w:i w:val="0"/>
        </w:rPr>
        <w:t>529.</w:t>
      </w:r>
      <w:r>
        <w:t xml:space="preserve"> Там он изучает санкхью и прочее, мимансу, веданту,</w:t>
      </w:r>
      <w:r>
        <w:br/>
      </w:r>
      <w:r>
        <w:t>с величайшим усердием изучает Веды и другие [писания].</w:t>
      </w:r>
    </w:p>
    <w:p>
      <w:pPr>
        <w:spacing w:after="60"/>
        <w:ind w:left="510" w:hanging="510"/>
      </w:pPr>
      <w:r>
        <w:rPr>
          <w:b/>
          <w:i w:val="0"/>
        </w:rPr>
        <w:t>530.</w:t>
      </w:r>
      <w:r>
        <w:t xml:space="preserve"> Гуру Мадхавендры Пури по имени Лакшмипати</w:t>
      </w:r>
      <w:r>
        <w:br/>
      </w:r>
      <w:r>
        <w:t>долгое время жил в Каши.</w:t>
      </w:r>
    </w:p>
    <w:p>
      <w:pPr>
        <w:spacing w:after="60"/>
        <w:ind w:left="510" w:hanging="510"/>
      </w:pPr>
      <w:r>
        <w:rPr>
          <w:b/>
          <w:i w:val="0"/>
        </w:rPr>
        <w:t>531.</w:t>
      </w:r>
      <w:r>
        <w:t xml:space="preserve"> Этот Падмагарбха Ачарья, первый среди пандитов,</w:t>
      </w:r>
      <w:r>
        <w:br/>
      </w:r>
      <w:r>
        <w:t>получил у Лакшмипати посвящение в мантру Гопалы.</w:t>
      </w:r>
    </w:p>
    <w:p>
      <w:pPr>
        <w:spacing w:after="60"/>
        <w:ind w:left="510" w:hanging="510"/>
      </w:pPr>
      <w:r>
        <w:rPr>
          <w:b/>
          <w:i w:val="0"/>
        </w:rPr>
        <w:t>532.</w:t>
      </w:r>
      <w:r>
        <w:t xml:space="preserve"> Этот Падмагарбха Ачарья, лучший из преданных Кришны,</w:t>
      </w:r>
      <w:r>
        <w:br/>
      </w:r>
      <w:r>
        <w:t>сочинил комментарий к «Крама-дипике»,</w:t>
      </w:r>
    </w:p>
    <w:p>
      <w:pPr>
        <w:spacing w:after="60"/>
        <w:ind w:left="510" w:hanging="510"/>
      </w:pPr>
      <w:r>
        <w:rPr>
          <w:b/>
          <w:i w:val="0"/>
        </w:rPr>
        <w:t>533.</w:t>
      </w:r>
      <w:r>
        <w:t xml:space="preserve"> написал толкование на «Пайнги-рахасья-брахману»</w:t>
      </w:r>
      <w:r>
        <w:br/>
      </w:r>
      <w:r>
        <w:t>и составил двайтистское толкование упанишад</w:t>
      </w:r>
      <w:r>
        <w:rPr>
          <w:b w:val="0"/>
          <w:i w:val="0"/>
          <w:vertAlign w:val="superscript"/>
        </w:rPr>
        <w:t>66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534.</w:t>
      </w:r>
      <w:r>
        <w:t xml:space="preserve"> Окончив учение, благородный Падмагарбха</w:t>
      </w:r>
      <w:r>
        <w:br/>
      </w:r>
      <w:r>
        <w:t>поселился на своей родине, в Бхитадии.</w:t>
      </w:r>
    </w:p>
    <w:p>
      <w:pPr>
        <w:spacing w:after="60"/>
        <w:ind w:left="510" w:hanging="510"/>
      </w:pPr>
      <w:r>
        <w:rPr>
          <w:b/>
          <w:i w:val="0"/>
        </w:rPr>
        <w:t>535.</w:t>
      </w:r>
      <w:r>
        <w:t xml:space="preserve"> Придя в Бхитадию, он женился ещё дважды,</w:t>
      </w:r>
      <w:r>
        <w:br/>
      </w:r>
      <w:r>
        <w:t>и у него родилось много сыновей — Лакшминатха Лахири и другие.</w:t>
      </w:r>
    </w:p>
    <w:p>
      <w:pPr>
        <w:spacing w:after="60"/>
        <w:ind w:left="510" w:hanging="510"/>
      </w:pPr>
      <w:r>
        <w:rPr>
          <w:b/>
          <w:i w:val="0"/>
        </w:rPr>
        <w:t>536.</w:t>
      </w:r>
      <w:r>
        <w:t xml:space="preserve"> Пурушоттама вместе с матерью стал жителем Навадвипы;</w:t>
      </w:r>
      <w:r>
        <w:br/>
      </w:r>
      <w:r>
        <w:t>средоточие достоинств, он стал любимым преданным Чайтаньи.</w:t>
      </w:r>
    </w:p>
    <w:p>
      <w:pPr>
        <w:spacing w:after="60"/>
        <w:ind w:left="510" w:hanging="510"/>
      </w:pPr>
      <w:r>
        <w:rPr>
          <w:b/>
          <w:i w:val="0"/>
        </w:rPr>
        <w:t>537.</w:t>
      </w:r>
      <w:r>
        <w:t xml:space="preserve"> Пурушоттама стал весьма сведущ во многих шастрах;</w:t>
      </w:r>
      <w:r>
        <w:br/>
      </w:r>
      <w:r>
        <w:t>все знают его под званием Ачарьи.</w:t>
      </w:r>
    </w:p>
    <w:p>
      <w:pPr>
        <w:spacing w:after="60"/>
        <w:ind w:left="510" w:hanging="510"/>
      </w:pPr>
      <w:r>
        <w:rPr>
          <w:b/>
          <w:i w:val="0"/>
        </w:rPr>
        <w:t>538.</w:t>
      </w:r>
      <w:r>
        <w:t xml:space="preserve"> Увидев санньясу Чайтаньи, он словно обезумел,</w:t>
      </w:r>
      <w:r>
        <w:br/>
      </w:r>
      <w:r>
        <w:t>отправился в Варанаси и принял санньясу.</w:t>
      </w:r>
    </w:p>
    <w:p>
      <w:pPr>
        <w:spacing w:after="60"/>
        <w:ind w:left="510" w:hanging="510"/>
      </w:pPr>
      <w:r>
        <w:rPr>
          <w:b/>
          <w:i w:val="0"/>
        </w:rPr>
        <w:t>539.</w:t>
      </w:r>
      <w:r>
        <w:t xml:space="preserve"> В санньясе его имя — Сварупа Дамодара,</w:t>
      </w:r>
      <w:r>
        <w:br/>
      </w:r>
      <w:r>
        <w:t>сокровеннейший преданный Прабху, океан расы.</w:t>
      </w:r>
    </w:p>
    <w:p>
      <w:pPr>
        <w:spacing w:after="60"/>
        <w:ind w:left="510" w:hanging="510"/>
      </w:pPr>
      <w:r>
        <w:rPr>
          <w:b/>
          <w:i w:val="0"/>
        </w:rPr>
        <w:t>540.</w:t>
      </w:r>
      <w:r>
        <w:t xml:space="preserve"> Если кто-нибудь приносит песню, книгу или шлоку,</w:t>
      </w:r>
      <w:r>
        <w:br/>
      </w:r>
      <w:r>
        <w:t>Прабху слушает их, [только] когда их проверит Сварупа.</w:t>
      </w:r>
    </w:p>
    <w:p>
      <w:pPr>
        <w:spacing w:after="60"/>
        <w:ind w:left="510" w:hanging="510"/>
      </w:pPr>
      <w:r>
        <w:rPr>
          <w:b/>
          <w:i w:val="0"/>
        </w:rPr>
        <w:t>541.</w:t>
      </w:r>
      <w:r>
        <w:t xml:space="preserve"> Его гуру — Шри Чайтаньянанда;</w:t>
      </w:r>
      <w:r>
        <w:br/>
      </w:r>
      <w:r>
        <w:t>у него он изучал веданту и другие шастры.</w:t>
      </w:r>
    </w:p>
    <w:p>
      <w:pPr>
        <w:spacing w:after="60"/>
        <w:ind w:left="510" w:hanging="510"/>
      </w:pPr>
      <w:r>
        <w:rPr>
          <w:b/>
          <w:i w:val="0"/>
        </w:rPr>
        <w:t>542.</w:t>
      </w:r>
      <w:r>
        <w:t xml:space="preserve"> Единокровный брат этого Сварупы Госвами —</w:t>
      </w:r>
      <w:r>
        <w:br/>
      </w:r>
      <w:r>
        <w:t>Лакшминатха Лахири; слушайте, все слушатели</w:t>
      </w:r>
      <w:r>
        <w:rPr>
          <w:b w:val="0"/>
          <w:i w:val="0"/>
          <w:vertAlign w:val="superscript"/>
        </w:rPr>
        <w:t>67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543.</w:t>
      </w:r>
      <w:r>
        <w:t xml:space="preserve"> Этот Лакшминатха — преданный и первый среди пандитов;</w:t>
      </w:r>
      <w:r>
        <w:br/>
      </w:r>
      <w:r>
        <w:t>четыре дня Прабху отдыхал в его доме.</w:t>
      </w:r>
    </w:p>
    <w:p>
      <w:pPr>
        <w:spacing w:after="60"/>
        <w:ind w:left="510" w:hanging="510"/>
      </w:pPr>
      <w:r>
        <w:rPr>
          <w:b/>
          <w:i w:val="0"/>
        </w:rPr>
        <w:t>544.</w:t>
      </w:r>
      <w:r>
        <w:t xml:space="preserve"> Дав благословение Лакшминатхе, Прабху Гаурахари</w:t>
      </w:r>
      <w:r>
        <w:br/>
      </w:r>
      <w:r>
        <w:t>через несколько дней пришёл в Шрихатту.</w:t>
      </w:r>
    </w:p>
    <w:p>
      <w:pPr>
        <w:spacing w:after="60"/>
        <w:ind w:left="510" w:hanging="510"/>
      </w:pPr>
      <w:r>
        <w:rPr>
          <w:b/>
          <w:i w:val="0"/>
        </w:rPr>
        <w:t>545.</w:t>
      </w:r>
      <w:r>
        <w:t xml:space="preserve"> Прабху пришёл в деревню Бараганга</w:t>
      </w:r>
      <w:r>
        <w:br/>
      </w:r>
      <w:r>
        <w:t>и поклонился деду, Упендре Мишре.</w:t>
      </w:r>
    </w:p>
    <w:p>
      <w:pPr>
        <w:spacing w:after="60"/>
        <w:ind w:left="510" w:hanging="510"/>
      </w:pPr>
      <w:r>
        <w:rPr>
          <w:b/>
          <w:i w:val="0"/>
        </w:rPr>
        <w:t>546.</w:t>
      </w:r>
      <w:r>
        <w:t xml:space="preserve"> Из рассказа [о себе] тот узнал, что это его внук;</w:t>
      </w:r>
      <w:r>
        <w:br/>
      </w:r>
      <w:r>
        <w:t>туда пришла и бабушка.</w:t>
      </w:r>
    </w:p>
    <w:p>
      <w:pPr>
        <w:spacing w:after="60"/>
        <w:ind w:left="510" w:hanging="510"/>
      </w:pPr>
      <w:r>
        <w:rPr>
          <w:b/>
          <w:i w:val="0"/>
        </w:rPr>
        <w:t>547.</w:t>
      </w:r>
      <w:r>
        <w:t xml:space="preserve"> Прабху поклонился бабушке</w:t>
      </w:r>
      <w:r>
        <w:br/>
      </w:r>
      <w:r>
        <w:t>и несколько дней отдыхал там.</w:t>
      </w:r>
    </w:p>
    <w:p>
      <w:pPr>
        <w:spacing w:after="60"/>
        <w:ind w:left="510" w:hanging="510"/>
      </w:pPr>
      <w:r>
        <w:rPr>
          <w:b/>
          <w:i w:val="0"/>
        </w:rPr>
        <w:t>548.</w:t>
      </w:r>
      <w:r>
        <w:t xml:space="preserve"> Там Прабху совершил чудесное дело,</w:t>
      </w:r>
      <w:r>
        <w:br/>
      </w:r>
      <w:r>
        <w:t>и, видя его, дед изумился.</w:t>
      </w:r>
    </w:p>
    <w:p>
      <w:pPr>
        <w:spacing w:after="60"/>
        <w:ind w:left="510" w:hanging="510"/>
      </w:pPr>
      <w:r>
        <w:rPr>
          <w:b/>
          <w:i w:val="0"/>
        </w:rPr>
        <w:t>549.</w:t>
      </w:r>
      <w:r>
        <w:t xml:space="preserve"> Упендра Мишра, чтобы переписать «Чанди»,</w:t>
      </w:r>
      <w:r>
        <w:br/>
      </w:r>
      <w:r>
        <w:t>собрал множество пальмовых листьев.</w:t>
      </w:r>
    </w:p>
    <w:p>
      <w:pPr>
        <w:spacing w:after="60"/>
        <w:ind w:left="510" w:hanging="510"/>
      </w:pPr>
      <w:r>
        <w:rPr>
          <w:b/>
          <w:i w:val="0"/>
        </w:rPr>
        <w:t>550.</w:t>
      </w:r>
      <w:r>
        <w:t xml:space="preserve"> Прабху сидит возле деда;</w:t>
      </w:r>
      <w:r>
        <w:br/>
      </w:r>
      <w:r>
        <w:t>Упендра Мишра пишет на пальмовом листе первую шлоку.</w:t>
      </w:r>
    </w:p>
    <w:p>
      <w:pPr>
        <w:spacing w:after="60"/>
        <w:ind w:left="510" w:hanging="510"/>
      </w:pPr>
      <w:r>
        <w:rPr>
          <w:b/>
          <w:i w:val="0"/>
        </w:rPr>
        <w:t>551.</w:t>
      </w:r>
      <w:r>
        <w:t xml:space="preserve"> Тут пришла жена Упендры Мишры</w:t>
      </w:r>
      <w:r>
        <w:br/>
      </w:r>
      <w:r>
        <w:t>и увела Упендру Мишру во внутренние покои.</w:t>
      </w:r>
    </w:p>
    <w:p>
      <w:pPr>
        <w:spacing w:after="60"/>
        <w:ind w:left="510" w:hanging="510"/>
      </w:pPr>
      <w:r>
        <w:rPr>
          <w:b/>
          <w:i w:val="0"/>
        </w:rPr>
        <w:t>552.</w:t>
      </w:r>
      <w:r>
        <w:t xml:space="preserve"> Она говорит: «Господин, я видела дивный сон:</w:t>
      </w:r>
      <w:r>
        <w:br/>
      </w:r>
      <w:r>
        <w:t>этот сын Джаганнатхи — сам Нараяна».</w:t>
      </w:r>
    </w:p>
    <w:p>
      <w:pPr>
        <w:spacing w:after="60"/>
        <w:ind w:left="510" w:hanging="510"/>
      </w:pPr>
      <w:r>
        <w:rPr>
          <w:b/>
          <w:i w:val="0"/>
        </w:rPr>
        <w:t>553.</w:t>
      </w:r>
      <w:r>
        <w:t xml:space="preserve"> Мишра говорит: «Милая, это правда:</w:t>
      </w:r>
      <w:r>
        <w:br/>
      </w:r>
      <w:r>
        <w:t>и в облике, и в нраве у Него признаки Ишвары».</w:t>
      </w:r>
    </w:p>
    <w:p>
      <w:pPr>
        <w:spacing w:after="60"/>
        <w:ind w:left="510" w:hanging="510"/>
      </w:pPr>
      <w:r>
        <w:rPr>
          <w:b/>
          <w:i w:val="0"/>
        </w:rPr>
        <w:t>554.</w:t>
      </w:r>
      <w:r>
        <w:t xml:space="preserve"> Камалавати говорит: «Господин, чтобы рассказать этот сон,</w:t>
      </w:r>
      <w:r>
        <w:br/>
      </w:r>
      <w:r>
        <w:t>я и позвала тебя в уединённое место».</w:t>
      </w:r>
    </w:p>
    <w:p>
      <w:pPr>
        <w:spacing w:after="60"/>
        <w:ind w:left="510" w:hanging="510"/>
      </w:pPr>
      <w:r>
        <w:rPr>
          <w:b/>
          <w:i w:val="0"/>
        </w:rPr>
        <w:t>555.</w:t>
      </w:r>
      <w:r>
        <w:t xml:space="preserve"> Мишра говорит: «Милая, не разглашай этого;</w:t>
      </w:r>
      <w:r>
        <w:br/>
      </w:r>
      <w:r>
        <w:t>с преданностью накорми Гаурангу».</w:t>
      </w:r>
    </w:p>
    <w:p>
      <w:pPr>
        <w:spacing w:after="60"/>
        <w:ind w:left="510" w:hanging="510"/>
      </w:pPr>
      <w:r>
        <w:rPr>
          <w:b/>
          <w:i w:val="0"/>
        </w:rPr>
        <w:t>556.</w:t>
      </w:r>
      <w:r>
        <w:t xml:space="preserve"> Сказав так, Упендра Мишра вышел в наружные покои</w:t>
      </w:r>
      <w:r>
        <w:br/>
      </w:r>
      <w:r>
        <w:t>и увидел «Чанди», переписанную целиком.</w:t>
      </w:r>
    </w:p>
    <w:p>
      <w:pPr>
        <w:spacing w:after="60"/>
        <w:ind w:left="510" w:hanging="510"/>
      </w:pPr>
      <w:r>
        <w:rPr>
          <w:b/>
          <w:i w:val="0"/>
        </w:rPr>
        <w:t>557.</w:t>
      </w:r>
      <w:r>
        <w:t xml:space="preserve"> «Сын Джаганнатхи Гаура — сам Ишвара:</w:t>
      </w:r>
      <w:r>
        <w:br/>
      </w:r>
      <w:r>
        <w:t>иначе кому под силу в одно мгновение переписать „Чанди“?»</w:t>
      </w:r>
    </w:p>
    <w:p>
      <w:pPr>
        <w:spacing w:after="60"/>
        <w:ind w:left="510" w:hanging="510"/>
      </w:pPr>
      <w:r>
        <w:rPr>
          <w:b/>
          <w:i w:val="0"/>
        </w:rPr>
        <w:t>558.</w:t>
      </w:r>
      <w:r>
        <w:t xml:space="preserve"> Подумав так, Упендра Мишра Махашая</w:t>
      </w:r>
      <w:r>
        <w:br/>
      </w:r>
      <w:r>
        <w:t>увёл Гаурангу во внутренние покои.</w:t>
      </w:r>
    </w:p>
    <w:p>
      <w:pPr>
        <w:spacing w:after="60"/>
        <w:ind w:left="510" w:hanging="510"/>
      </w:pPr>
      <w:r>
        <w:rPr>
          <w:b/>
          <w:i w:val="0"/>
        </w:rPr>
        <w:t>559.</w:t>
      </w:r>
      <w:r>
        <w:t xml:space="preserve"> Бабушка дала Ему сладкий джекфрут;</w:t>
      </w:r>
      <w:r>
        <w:br/>
      </w:r>
      <w:r>
        <w:t>Прабху поел и очень обрадовался.</w:t>
      </w:r>
    </w:p>
    <w:p>
      <w:pPr>
        <w:spacing w:after="60"/>
        <w:ind w:left="510" w:hanging="510"/>
      </w:pPr>
      <w:r>
        <w:rPr>
          <w:b/>
          <w:i w:val="0"/>
        </w:rPr>
        <w:t>560.</w:t>
      </w:r>
      <w:r>
        <w:t xml:space="preserve"> Бабушка говорит: «Дитя, Ты — Нараяна:</w:t>
      </w:r>
      <w:r>
        <w:br/>
      </w:r>
      <w:r>
        <w:t>Ты явился мне во сне.</w:t>
      </w:r>
    </w:p>
    <w:p>
      <w:pPr>
        <w:spacing w:after="60"/>
        <w:ind w:left="510" w:hanging="510"/>
      </w:pPr>
      <w:r>
        <w:rPr>
          <w:b/>
          <w:i w:val="0"/>
        </w:rPr>
        <w:t>561.</w:t>
      </w:r>
      <w:r>
        <w:t xml:space="preserve"> Тот сладостный облик запечатлелся в моём сердце;</w:t>
      </w:r>
      <w:r>
        <w:br/>
      </w:r>
      <w:r>
        <w:t>покажи, покажи тот облик — пусть я увижу его снова».</w:t>
      </w:r>
    </w:p>
    <w:p>
      <w:pPr>
        <w:spacing w:after="60"/>
        <w:ind w:left="510" w:hanging="510"/>
      </w:pPr>
      <w:r>
        <w:rPr>
          <w:b/>
          <w:i w:val="0"/>
        </w:rPr>
        <w:t>562.</w:t>
      </w:r>
      <w:r>
        <w:t xml:space="preserve"> Оказывая милость преданным, Прабху Гаура Рай</w:t>
      </w:r>
      <w:r>
        <w:br/>
      </w:r>
      <w:r>
        <w:t>показывает обоим Свой сладостный образ.</w:t>
      </w:r>
    </w:p>
    <w:p>
      <w:pPr>
        <w:spacing w:after="60"/>
        <w:ind w:left="510" w:hanging="510"/>
      </w:pPr>
      <w:r>
        <w:rPr>
          <w:b/>
          <w:i w:val="0"/>
        </w:rPr>
        <w:t>563.</w:t>
      </w:r>
      <w:r>
        <w:t xml:space="preserve"> Увидев образ, оба успокоили ум</w:t>
      </w:r>
      <w:r>
        <w:br/>
      </w:r>
      <w:r>
        <w:t>и, обретя тела спутников, ушли в вечную обитель</w:t>
      </w:r>
      <w:r>
        <w:rPr>
          <w:b w:val="0"/>
          <w:i w:val="0"/>
          <w:vertAlign w:val="superscript"/>
        </w:rPr>
        <w:t>68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564.</w:t>
      </w:r>
      <w:r>
        <w:t xml:space="preserve"> Оказав милость бабушке и деду,</w:t>
      </w:r>
      <w:r>
        <w:br/>
      </w:r>
      <w:r>
        <w:t>Шри Гауранга Рай уходит на берег Падмы.</w:t>
      </w:r>
    </w:p>
    <w:p>
      <w:pPr>
        <w:spacing w:after="60"/>
        <w:ind w:left="510" w:hanging="510"/>
      </w:pPr>
      <w:r>
        <w:rPr>
          <w:b/>
          <w:i w:val="0"/>
        </w:rPr>
        <w:t>565.</w:t>
      </w:r>
      <w:r>
        <w:t xml:space="preserve"> Пребывая там, Прабху являет игры учёности,</w:t>
      </w:r>
      <w:r>
        <w:br/>
      </w:r>
      <w:r>
        <w:t>совершает санкиртану Имени, являет Своё могущество.</w:t>
      </w:r>
    </w:p>
    <w:p>
      <w:pPr>
        <w:spacing w:after="60"/>
        <w:ind w:left="510" w:hanging="510"/>
      </w:pPr>
      <w:r>
        <w:rPr>
          <w:b/>
          <w:i w:val="0"/>
        </w:rPr>
        <w:t>566.</w:t>
      </w:r>
      <w:r>
        <w:t xml:space="preserve"> Жители Ванги весьма удачливы:</w:t>
      </w:r>
      <w:r>
        <w:br/>
      </w:r>
      <w:r>
        <w:t>мужчины и женщины вместе поют санкиртану.</w:t>
      </w:r>
    </w:p>
    <w:p>
      <w:pPr>
        <w:spacing w:after="60"/>
        <w:ind w:left="510" w:hanging="510"/>
      </w:pPr>
      <w:r>
        <w:rPr>
          <w:b/>
          <w:i w:val="0"/>
        </w:rPr>
        <w:t>567.</w:t>
      </w:r>
      <w:r>
        <w:t xml:space="preserve"> Прабху оказал жителям Ванги великую милость,</w:t>
      </w:r>
      <w:r>
        <w:br/>
      </w:r>
      <w:r>
        <w:t>и все поняли, что Гаура — сам Ишвара,</w:t>
      </w:r>
    </w:p>
    <w:p>
      <w:pPr>
        <w:spacing w:after="60"/>
        <w:ind w:left="510" w:hanging="510"/>
      </w:pPr>
      <w:r>
        <w:rPr>
          <w:b/>
          <w:i w:val="0"/>
        </w:rPr>
        <w:t>568.</w:t>
      </w:r>
      <w:r>
        <w:t xml:space="preserve"> Сам Бхагаван Кришна — в чём же тут сомнение?</w:t>
      </w:r>
      <w:r>
        <w:br/>
      </w:r>
      <w:r>
        <w:t>Слыша это, великие грешники страдают в душе.</w:t>
      </w:r>
    </w:p>
    <w:p>
      <w:pPr>
        <w:spacing w:after="60"/>
        <w:ind w:left="510" w:hanging="510"/>
      </w:pPr>
      <w:r>
        <w:rPr>
          <w:b/>
          <w:i w:val="0"/>
        </w:rPr>
        <w:t>569.</w:t>
      </w:r>
      <w:r>
        <w:t xml:space="preserve"> Все отвернувшиеся [от Господа] не признают Чайтанью</w:t>
      </w:r>
      <w:r>
        <w:br/>
      </w:r>
      <w:r>
        <w:t>и утверждают собственную божественность.</w:t>
      </w:r>
    </w:p>
    <w:p>
      <w:pPr>
        <w:spacing w:after="60"/>
        <w:ind w:left="510" w:hanging="510"/>
      </w:pPr>
      <w:r>
        <w:rPr>
          <w:b/>
          <w:i w:val="0"/>
        </w:rPr>
        <w:t>570.</w:t>
      </w:r>
      <w:r>
        <w:t xml:space="preserve"> Все люди преданы Шри Чайтаньядеве</w:t>
      </w:r>
      <w:r>
        <w:br/>
      </w:r>
      <w:r>
        <w:t>и непрестанно воспевают Его как Ишвару.</w:t>
      </w:r>
    </w:p>
    <w:p>
      <w:pPr>
        <w:spacing w:after="60"/>
        <w:ind w:left="510" w:hanging="510"/>
      </w:pPr>
      <w:r>
        <w:rPr>
          <w:b/>
          <w:i w:val="0"/>
        </w:rPr>
        <w:t>571.</w:t>
      </w:r>
      <w:r>
        <w:t xml:space="preserve"> Видя это, некоторые великие грешники</w:t>
      </w:r>
      <w:r>
        <w:br/>
      </w:r>
      <w:r>
        <w:t>утверждают каждый свою божественность.</w:t>
      </w:r>
    </w:p>
    <w:p>
      <w:pPr>
        <w:spacing w:after="60"/>
        <w:ind w:left="510" w:hanging="510"/>
      </w:pPr>
      <w:r>
        <w:rPr>
          <w:b/>
          <w:i w:val="0"/>
        </w:rPr>
        <w:t>572.</w:t>
      </w:r>
      <w:r>
        <w:t xml:space="preserve"> Провозглашая себя Ишварой,</w:t>
      </w:r>
      <w:r>
        <w:br/>
      </w:r>
      <w:r>
        <w:t>в облике Кришны они губят людей, расходясь по Рархе и Ванге.</w:t>
      </w:r>
    </w:p>
    <w:p>
      <w:pPr>
        <w:spacing w:after="60"/>
        <w:ind w:left="510" w:hanging="510"/>
      </w:pPr>
      <w:r>
        <w:rPr>
          <w:b/>
          <w:i w:val="0"/>
        </w:rPr>
        <w:t>573.</w:t>
      </w:r>
      <w:r>
        <w:t xml:space="preserve"> Брахман по имени Васудева, большой злодей,</w:t>
      </w:r>
      <w:r>
        <w:br/>
      </w:r>
      <w:r>
        <w:t>творит в Рархе, грешник, великие бесчинства.</w:t>
      </w:r>
    </w:p>
    <w:p>
      <w:pPr>
        <w:spacing w:after="60"/>
        <w:ind w:left="510" w:hanging="510"/>
      </w:pPr>
      <w:r>
        <w:rPr>
          <w:b/>
          <w:i w:val="0"/>
        </w:rPr>
        <w:t>574.</w:t>
      </w:r>
      <w:r>
        <w:t xml:space="preserve"> Он говорит: «Я — Ишвара, Гопала, сын Нанды»;</w:t>
      </w:r>
      <w:r>
        <w:br/>
      </w:r>
      <w:r>
        <w:t>слыша это, все называют его «Шиял» (Шакал).</w:t>
      </w:r>
    </w:p>
    <w:p>
      <w:pPr>
        <w:spacing w:after="60"/>
        <w:ind w:left="510" w:hanging="510"/>
      </w:pPr>
      <w:r>
        <w:rPr>
          <w:b/>
          <w:i w:val="0"/>
        </w:rPr>
        <w:t>575.</w:t>
      </w:r>
      <w:r>
        <w:t xml:space="preserve"> Этот великий грешник был отвергнут Махапрабху</w:t>
      </w:r>
      <w:r>
        <w:br/>
      </w:r>
      <w:r>
        <w:t>и не признан преданными Махапрабху.</w:t>
      </w:r>
    </w:p>
    <w:p>
      <w:pPr>
        <w:spacing w:after="60"/>
        <w:ind w:left="510" w:hanging="510"/>
      </w:pPr>
      <w:r>
        <w:rPr>
          <w:b/>
          <w:i w:val="0"/>
        </w:rPr>
        <w:t>576.</w:t>
      </w:r>
      <w:r>
        <w:t xml:space="preserve"> Другой грешник, каястха по имени Вишнудас,</w:t>
      </w:r>
      <w:r>
        <w:br/>
      </w:r>
      <w:r>
        <w:t>в Ванге являет «своё могущество».</w:t>
      </w:r>
    </w:p>
    <w:p>
      <w:pPr>
        <w:spacing w:after="60"/>
        <w:ind w:left="510" w:hanging="510"/>
      </w:pPr>
      <w:r>
        <w:rPr>
          <w:b/>
          <w:i w:val="0"/>
        </w:rPr>
        <w:t>577.</w:t>
      </w:r>
      <w:r>
        <w:t xml:space="preserve"> Он говорит: «Я — Рагхунатха, [пришёл] с Вайкунтхи,</w:t>
      </w:r>
      <w:r>
        <w:br/>
      </w:r>
      <w:r>
        <w:t>явился на землю ради спасения мира.</w:t>
      </w:r>
    </w:p>
    <w:p>
      <w:pPr>
        <w:spacing w:after="60"/>
        <w:ind w:left="510" w:hanging="510"/>
      </w:pPr>
      <w:r>
        <w:rPr>
          <w:b/>
          <w:i w:val="0"/>
        </w:rPr>
        <w:t>578.</w:t>
      </w:r>
      <w:r>
        <w:t xml:space="preserve"> Хануман, Ангада и прочие владыки обезьян —</w:t>
      </w:r>
      <w:r>
        <w:br/>
      </w:r>
      <w:r>
        <w:t>все они мои преданные, это все знают».</w:t>
      </w:r>
    </w:p>
    <w:p>
      <w:pPr>
        <w:spacing w:after="60"/>
        <w:ind w:left="510" w:hanging="510"/>
      </w:pPr>
      <w:r>
        <w:rPr>
          <w:b/>
          <w:i w:val="0"/>
        </w:rPr>
        <w:t>579.</w:t>
      </w:r>
      <w:r>
        <w:t xml:space="preserve"> Злодей губит людей всевозможными уловками;</w:t>
      </w:r>
      <w:r>
        <w:br/>
      </w:r>
      <w:r>
        <w:t>его прозвали «Капиндри» («обезьяний владыка»).</w:t>
      </w:r>
    </w:p>
    <w:p>
      <w:pPr>
        <w:spacing w:after="60"/>
        <w:ind w:left="510" w:hanging="510"/>
      </w:pPr>
      <w:r>
        <w:rPr>
          <w:b/>
          <w:i w:val="0"/>
        </w:rPr>
        <w:t>580.</w:t>
      </w:r>
      <w:r>
        <w:t xml:space="preserve"> Этот Капиндри был отвергнут Махапрабху</w:t>
      </w:r>
      <w:r>
        <w:br/>
      </w:r>
      <w:r>
        <w:t>и не признан преданными Махапрабху.</w:t>
      </w:r>
    </w:p>
    <w:p>
      <w:pPr>
        <w:spacing w:after="60"/>
        <w:ind w:left="510" w:hanging="510"/>
      </w:pPr>
      <w:r>
        <w:rPr>
          <w:b/>
          <w:i w:val="0"/>
        </w:rPr>
        <w:t>581.</w:t>
      </w:r>
      <w:r>
        <w:t xml:space="preserve"> Брахман по имени Мадхава, пуджари у некоего раджи,</w:t>
      </w:r>
      <w:r>
        <w:br/>
      </w:r>
      <w:r>
        <w:t>украл украшения Шри Виграхи,</w:t>
      </w:r>
    </w:p>
    <w:p>
      <w:pPr>
        <w:spacing w:after="60"/>
        <w:ind w:left="510" w:hanging="510"/>
      </w:pPr>
      <w:r>
        <w:rPr>
          <w:b/>
          <w:i w:val="0"/>
        </w:rPr>
        <w:t>582.</w:t>
      </w:r>
      <w:r>
        <w:t xml:space="preserve"> ушёл куда-то в деревню пастухов</w:t>
      </w:r>
      <w:r>
        <w:br/>
      </w:r>
      <w:r>
        <w:t>и стал жрецом у гоалов.</w:t>
      </w:r>
    </w:p>
    <w:p>
      <w:pPr>
        <w:spacing w:after="60"/>
        <w:ind w:left="510" w:hanging="510"/>
      </w:pPr>
      <w:r>
        <w:rPr>
          <w:b/>
          <w:i w:val="0"/>
        </w:rPr>
        <w:t>583.</w:t>
      </w:r>
      <w:r>
        <w:t xml:space="preserve"> Похотливый грешник, нарядившись там «Чудадхари» («носящим хохолок» [Кришны]),</w:t>
      </w:r>
      <w:r>
        <w:br/>
      </w:r>
      <w:r>
        <w:t>заставляет воспевать себя как Кришну-Нараяну.</w:t>
      </w:r>
    </w:p>
    <w:p>
      <w:pPr>
        <w:spacing w:after="60"/>
        <w:ind w:left="510" w:hanging="510"/>
      </w:pPr>
      <w:r>
        <w:rPr>
          <w:b/>
          <w:i w:val="0"/>
        </w:rPr>
        <w:t>584.</w:t>
      </w:r>
      <w:r>
        <w:t xml:space="preserve"> Он говорит: «Я, Чудадхари, — Кришна-Нараяна:</w:t>
      </w:r>
      <w:r>
        <w:br/>
      </w:r>
      <w:r>
        <w:t>кто поклоняется мне, уйдёт в обитель Вайкунтхи».</w:t>
      </w:r>
    </w:p>
    <w:p>
      <w:pPr>
        <w:spacing w:after="60"/>
        <w:ind w:left="510" w:hanging="510"/>
      </w:pPr>
      <w:r>
        <w:rPr>
          <w:b/>
          <w:i w:val="0"/>
        </w:rPr>
        <w:t>585.</w:t>
      </w:r>
      <w:r>
        <w:t xml:space="preserve"> Пастухи и пастушки совершенно ему подвластны;</w:t>
      </w:r>
      <w:r>
        <w:br/>
      </w:r>
      <w:r>
        <w:t>с пастухами и пастушками он постоянно пляшет и поёт.</w:t>
      </w:r>
    </w:p>
    <w:p>
      <w:pPr>
        <w:spacing w:after="60"/>
        <w:ind w:left="510" w:hanging="510"/>
      </w:pPr>
      <w:r>
        <w:rPr>
          <w:b/>
          <w:i w:val="0"/>
        </w:rPr>
        <w:t>586.</w:t>
      </w:r>
      <w:r>
        <w:t xml:space="preserve"> Нарядившись «Чудадхари», он устраивает «игры» с пастушками,</w:t>
      </w:r>
      <w:r>
        <w:br/>
      </w:r>
      <w:r>
        <w:t>и потому прославился под именем Чудадхари.</w:t>
      </w:r>
    </w:p>
    <w:p>
      <w:pPr>
        <w:spacing w:after="60"/>
        <w:ind w:left="510" w:hanging="510"/>
      </w:pPr>
      <w:r>
        <w:rPr>
          <w:b/>
          <w:i w:val="0"/>
        </w:rPr>
        <w:t>587.</w:t>
      </w:r>
      <w:r>
        <w:t xml:space="preserve"> С женщинами чандалов и прочих низших каст</w:t>
      </w:r>
      <w:r>
        <w:br/>
      </w:r>
      <w:r>
        <w:t>под видом лилы Кришны он вступает в связь.</w:t>
      </w:r>
    </w:p>
    <w:p>
      <w:pPr>
        <w:spacing w:after="60"/>
        <w:ind w:left="510" w:hanging="510"/>
      </w:pPr>
      <w:r>
        <w:rPr>
          <w:b/>
          <w:i w:val="0"/>
        </w:rPr>
        <w:t>588.</w:t>
      </w:r>
      <w:r>
        <w:t xml:space="preserve"> Однажды Мадхава, взяв с собой женщин,</w:t>
      </w:r>
      <w:r>
        <w:br/>
      </w:r>
      <w:r>
        <w:t>лихо явился в Нилачалу.</w:t>
      </w:r>
    </w:p>
    <w:p>
      <w:pPr>
        <w:spacing w:after="60"/>
        <w:ind w:left="510" w:hanging="510"/>
      </w:pPr>
      <w:r>
        <w:rPr>
          <w:b/>
          <w:i w:val="0"/>
        </w:rPr>
        <w:t>589.</w:t>
      </w:r>
      <w:r>
        <w:t xml:space="preserve"> Мадхава, наряженный Чудадхари, вместе с женщинами</w:t>
      </w:r>
      <w:r>
        <w:br/>
      </w:r>
      <w:r>
        <w:t>пришёл на санкиртану Махапрабху.</w:t>
      </w:r>
    </w:p>
    <w:p>
      <w:pPr>
        <w:spacing w:after="60"/>
        <w:ind w:left="510" w:hanging="510"/>
      </w:pPr>
      <w:r>
        <w:rPr>
          <w:b/>
          <w:i w:val="0"/>
        </w:rPr>
        <w:t>590.</w:t>
      </w:r>
      <w:r>
        <w:t xml:space="preserve"> Прабху говорит: «Что это за Чудадхари явился,</w:t>
      </w:r>
      <w:r>
        <w:br/>
      </w:r>
      <w:r>
        <w:t>что разыгрывает „игры“ с женщинами, губя дхарму?</w:t>
      </w:r>
    </w:p>
    <w:p>
      <w:pPr>
        <w:spacing w:after="60"/>
        <w:ind w:left="510" w:hanging="510"/>
      </w:pPr>
      <w:r>
        <w:rPr>
          <w:b/>
          <w:i w:val="0"/>
        </w:rPr>
        <w:t>591.</w:t>
      </w:r>
      <w:r>
        <w:t xml:space="preserve"> О преданные, этот Чудадхари отпал от дхармы:</w:t>
      </w:r>
      <w:r>
        <w:br/>
      </w:r>
      <w:r>
        <w:t>в каком краю он поселится, тот край погибнет.</w:t>
      </w:r>
    </w:p>
    <w:p>
      <w:pPr>
        <w:spacing w:after="60"/>
        <w:ind w:left="510" w:hanging="510"/>
      </w:pPr>
      <w:r>
        <w:rPr>
          <w:b/>
          <w:i w:val="0"/>
        </w:rPr>
        <w:t>592.</w:t>
      </w:r>
      <w:r>
        <w:t xml:space="preserve"> Не смотрите в лицо этому падшему оскорбителю;</w:t>
      </w:r>
      <w:r>
        <w:br/>
      </w:r>
      <w:r>
        <w:t>поскорее прогоните его из Пурушоттамы».</w:t>
      </w:r>
    </w:p>
    <w:p>
      <w:pPr>
        <w:spacing w:after="60"/>
        <w:ind w:left="510" w:hanging="510"/>
      </w:pPr>
      <w:r>
        <w:rPr>
          <w:b/>
          <w:i w:val="0"/>
        </w:rPr>
        <w:t>593.</w:t>
      </w:r>
      <w:r>
        <w:t xml:space="preserve"> Услышав это, преданные прогнали его,</w:t>
      </w:r>
      <w:r>
        <w:br/>
      </w:r>
      <w:r>
        <w:t>и Чудадхари бежал в Вангу</w:t>
      </w:r>
      <w:r>
        <w:rPr>
          <w:b w:val="0"/>
          <w:i w:val="0"/>
          <w:vertAlign w:val="superscript"/>
        </w:rPr>
        <w:t>69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594.</w:t>
      </w:r>
      <w:r>
        <w:t xml:space="preserve"> Мнящих себя Ишварой злодеев слуги Ямы</w:t>
      </w:r>
      <w:r>
        <w:br/>
      </w:r>
      <w:r>
        <w:t>будут мучить в аду, доколе [светят] луна и солнце.</w:t>
      </w:r>
    </w:p>
    <w:p>
      <w:pPr>
        <w:spacing w:after="60"/>
        <w:ind w:left="510" w:hanging="510"/>
      </w:pPr>
      <w:r>
        <w:rPr>
          <w:b/>
          <w:i w:val="0"/>
        </w:rPr>
        <w:t>595.</w:t>
      </w:r>
      <w:r>
        <w:t xml:space="preserve"> Грешник, который назовёт Ишварой кого-либо, кроме Шри Чайтаньячандры,</w:t>
      </w:r>
      <w:r>
        <w:br/>
      </w:r>
      <w:r>
        <w:t>пойдёт в ад.</w:t>
      </w:r>
    </w:p>
    <w:p>
      <w:pPr>
        <w:spacing w:after="60"/>
        <w:ind w:left="510" w:hanging="510"/>
      </w:pPr>
      <w:r>
        <w:rPr>
          <w:b/>
          <w:i w:val="0"/>
        </w:rPr>
        <w:t>596.</w:t>
      </w:r>
      <w:r>
        <w:t xml:space="preserve"> В «Чайтанья-бхагавате» Шри Вриндаван Дас</w:t>
      </w:r>
      <w:r>
        <w:br/>
      </w:r>
      <w:r>
        <w:t>поведал об этом в виде краткой сутры.</w:t>
      </w:r>
    </w:p>
    <w:p>
      <w:pPr>
        <w:spacing w:after="60"/>
        <w:ind w:left="510" w:hanging="510"/>
      </w:pPr>
      <w:r>
        <w:rPr>
          <w:b/>
          <w:i w:val="0"/>
        </w:rPr>
        <w:t>597.</w:t>
      </w:r>
      <w:r>
        <w:t xml:space="preserve"> Как сказано в «Чайтанья-бхагавате»</w:t>
      </w:r>
      <w:r>
        <w:rPr>
          <w:b w:val="0"/>
          <w:i w:val="0"/>
          <w:vertAlign w:val="superscript"/>
        </w:rPr>
        <w:t>70</w:t>
      </w:r>
      <w:r>
        <w:t>:</w:t>
      </w:r>
      <w:r>
        <w:br/>
      </w:r>
      <w:r>
        <w:t>*«Время от времени некоторые грешники, приходя,</w:t>
      </w:r>
      <w:r>
        <w:br/>
      </w:r>
      <w:r>
        <w:t>губят людей, заставляя признавать себя [Богом].</w:t>
      </w:r>
      <w:r>
        <w:br/>
      </w:r>
      <w:r>
        <w:t>Ради того, чтобы набить брюхо, все эти грешники —</w:t>
      </w:r>
      <w:r>
        <w:br/>
      </w:r>
      <w:r>
        <w:t>иной называет себя Рагхунатхой;</w:t>
      </w:r>
      <w:r>
        <w:br/>
      </w:r>
      <w:r>
        <w:t>иной великий грешник, оставив Кришна-санкиртану,</w:t>
      </w:r>
      <w:r>
        <w:br/>
      </w:r>
      <w:r>
        <w:t>велит воспевать себя как Нараяну.</w:t>
      </w:r>
      <w:r>
        <w:br/>
      </w:r>
      <w:r>
        <w:t>Сколько же нечисти велит воспевать себя:</w:t>
      </w:r>
      <w:r>
        <w:br/>
      </w:r>
      <w:r>
        <w:t>оставив Кришна-санкиртану, — воспевание нечисти!</w:t>
      </w:r>
      <w:r>
        <w:br/>
      </w:r>
      <w:r>
        <w:t>Я видел изо дня в день, каково им приходится;</w:t>
      </w:r>
      <w:r>
        <w:br/>
      </w:r>
      <w:r>
        <w:t>с каким же стыдом велит воспевать себя этот негодный?</w:t>
      </w:r>
      <w:r>
        <w:br/>
      </w:r>
      <w:r>
        <w:t>В Рархе есть ещё один брахма-дайтья (злой дух-брахман):</w:t>
      </w:r>
      <w:r>
        <w:br/>
      </w:r>
      <w:r>
        <w:t>внутри — ракшас, брахман лишь по наряду;</w:t>
      </w:r>
      <w:r>
        <w:br/>
      </w:r>
      <w:r>
        <w:t>этот грешник называет себя Гопалой —</w:t>
      </w:r>
      <w:r>
        <w:br/>
      </w:r>
      <w:r>
        <w:t>поэтому все и зовут его „Шиял“ (Шакал).</w:t>
      </w:r>
      <w:r>
        <w:br/>
      </w:r>
      <w:r>
        <w:t>Кто, кроме Шри Чайтаньячандры, называет Ишварой другого,</w:t>
      </w:r>
      <w:r>
        <w:br/>
      </w:r>
      <w:r>
        <w:t>тот низок, негоден и достоин жалости»*.</w:t>
      </w:r>
    </w:p>
    <w:p>
      <w:pPr>
        <w:spacing w:after="60"/>
        <w:ind w:left="510" w:hanging="510"/>
      </w:pPr>
      <w:r>
        <w:rPr>
          <w:b/>
          <w:i w:val="0"/>
        </w:rPr>
        <w:t>598.</w:t>
      </w:r>
      <w:r>
        <w:t xml:space="preserve"> Разыскав все дела этих нечестивцев,</w:t>
      </w:r>
      <w:r>
        <w:br/>
      </w:r>
      <w:r>
        <w:t>я раскрыл их вместе с именами, получив повеление гуру.</w:t>
      </w:r>
    </w:p>
    <w:p>
      <w:pPr>
        <w:spacing w:after="60"/>
        <w:ind w:left="510" w:hanging="510"/>
      </w:pPr>
      <w:r>
        <w:rPr>
          <w:b/>
          <w:i w:val="0"/>
        </w:rPr>
        <w:t>599.</w:t>
      </w:r>
      <w:r>
        <w:t xml:space="preserve"> Это стало пояснением и толкованием к сутре Вриндавана [Даса]:</w:t>
      </w:r>
      <w:r>
        <w:br/>
      </w:r>
      <w:r>
        <w:t>пусть никто никогда не общается с отверженными.</w:t>
      </w:r>
    </w:p>
    <w:p>
      <w:pPr>
        <w:spacing w:after="60"/>
        <w:ind w:left="510" w:hanging="510"/>
      </w:pPr>
      <w:r>
        <w:rPr>
          <w:b/>
          <w:i w:val="0"/>
        </w:rPr>
        <w:t>600.</w:t>
      </w:r>
      <w:r>
        <w:t xml:space="preserve"> От общения с нечестивыми у людей всё гибнет;</w:t>
      </w:r>
      <w:r>
        <w:br/>
      </w:r>
      <w:r>
        <w:t>с отверженными никогда не подобает общаться.</w:t>
      </w:r>
    </w:p>
    <w:p>
      <w:pPr>
        <w:spacing w:after="60"/>
        <w:ind w:left="510" w:hanging="510"/>
      </w:pPr>
      <w:r>
        <w:rPr>
          <w:b/>
          <w:i w:val="0"/>
        </w:rPr>
        <w:t>601.</w:t>
      </w:r>
      <w:r>
        <w:t xml:space="preserve"> Как сказано в «Шри Бхагавате»:</w:t>
      </w:r>
      <w:r>
        <w:br/>
      </w:r>
      <w:r>
        <w:rPr>
          <w:b w:val="0"/>
          <w:i/>
        </w:rPr>
        <w:t>«Никогда не следует общаться с нечестивыми, ублажающими лишь половые органы и желудок: кто следует за таким, падает в слепую тьму, как слепой, ведомый слепым»</w:t>
      </w:r>
      <w:r>
        <w:rPr>
          <w:b w:val="0"/>
          <w:i w:val="0"/>
          <w:vertAlign w:val="superscript"/>
        </w:rPr>
        <w:t>71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602.</w:t>
      </w:r>
      <w:r>
        <w:t xml:space="preserve"> Эти нечестивцы устраивают «расу» и подобные игры,</w:t>
      </w:r>
      <w:r>
        <w:br/>
      </w:r>
      <w:r>
        <w:t>что запрещено в «Шри Бхагавате».</w:t>
      </w:r>
    </w:p>
    <w:p>
      <w:pPr>
        <w:spacing w:after="60"/>
        <w:ind w:left="510" w:hanging="510"/>
      </w:pPr>
      <w:r>
        <w:rPr>
          <w:b/>
          <w:i w:val="0"/>
        </w:rPr>
        <w:t>603.</w:t>
      </w:r>
      <w:r>
        <w:t xml:space="preserve"> Как сказано в «Шри Бхагавате»:</w:t>
      </w:r>
      <w:r>
        <w:br/>
      </w:r>
      <w:r>
        <w:rPr>
          <w:b w:val="0"/>
          <w:i/>
        </w:rPr>
        <w:t>«Тот, кто не владыка, никогда не должен совершать такого даже в мыслях: совершающий это по глупости гибнет, как погиб бы [не-Рудра, выпив] яд, рождённый океаном, [который выпил] Рудра»</w:t>
      </w:r>
      <w:r>
        <w:rPr>
          <w:b w:val="0"/>
          <w:i w:val="0"/>
          <w:vertAlign w:val="superscript"/>
        </w:rPr>
        <w:t>72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604.</w:t>
      </w:r>
      <w:r>
        <w:t xml:space="preserve"> Нарядившись Чудадхари, [этот] грешник вступал в связь с женщинами низших каст</w:t>
      </w:r>
      <w:r>
        <w:br/>
      </w:r>
      <w:r>
        <w:t>и стал неприкасаемым (апанктея) для брахманского общества.</w:t>
      </w:r>
    </w:p>
    <w:p>
      <w:pPr>
        <w:spacing w:after="60"/>
        <w:ind w:left="510" w:hanging="510"/>
      </w:pPr>
      <w:r>
        <w:rPr>
          <w:b/>
          <w:i w:val="0"/>
        </w:rPr>
        <w:t>605.</w:t>
      </w:r>
      <w:r>
        <w:t xml:space="preserve"> Кто принимает дары от низших каст и ест их пищу</w:t>
      </w:r>
      <w:r>
        <w:br/>
      </w:r>
      <w:r>
        <w:t>или вступает в связь с женщиной низшей касты, —</w:t>
      </w:r>
    </w:p>
    <w:p>
      <w:pPr>
        <w:spacing w:after="60"/>
        <w:ind w:left="510" w:hanging="510"/>
      </w:pPr>
      <w:r>
        <w:rPr>
          <w:b/>
          <w:i w:val="0"/>
        </w:rPr>
        <w:t>606.</w:t>
      </w:r>
      <w:r>
        <w:t xml:space="preserve"> [сделав это] по неведению, становится падшим, а сознательно — равным им:</w:t>
      </w:r>
      <w:r>
        <w:br/>
      </w:r>
      <w:r>
        <w:t>это видно в Законах Ману.</w:t>
      </w:r>
    </w:p>
    <w:p>
      <w:pPr>
        <w:spacing w:after="60"/>
        <w:ind w:left="510" w:hanging="510"/>
      </w:pPr>
      <w:r>
        <w:rPr>
          <w:b/>
          <w:i w:val="0"/>
        </w:rPr>
        <w:t>607.</w:t>
      </w:r>
      <w:r>
        <w:t xml:space="preserve"> Как сказано в «Ману-смрити»:</w:t>
      </w:r>
      <w:r>
        <w:br/>
      </w:r>
      <w:r>
        <w:rPr>
          <w:b w:val="0"/>
          <w:i/>
        </w:rPr>
        <w:t>«Брахман, вступивший в связь с женщинами чандалов и низших каст, евший [их пищу] и принимавший [от них] дары, по неведению — падает, а сознательно — становится равным им»</w:t>
      </w:r>
      <w:r>
        <w:rPr>
          <w:b w:val="0"/>
          <w:i w:val="0"/>
          <w:vertAlign w:val="superscript"/>
        </w:rPr>
        <w:t>73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608.</w:t>
      </w:r>
      <w:r>
        <w:t xml:space="preserve"> Пуджари Мадхава Чудадхари — грешная душа</w:t>
      </w:r>
      <w:r>
        <w:rPr>
          <w:b w:val="0"/>
          <w:i w:val="0"/>
          <w:vertAlign w:val="superscript"/>
        </w:rPr>
        <w:t>74</w:t>
      </w:r>
      <w:r>
        <w:t>;</w:t>
      </w:r>
      <w:r>
        <w:br/>
      </w:r>
      <w:r>
        <w:t>слушайте о нём дальше, почтенные слушатели.</w:t>
      </w:r>
    </w:p>
    <w:p>
      <w:pPr>
        <w:spacing w:after="60"/>
        <w:ind w:left="510" w:hanging="510"/>
      </w:pPr>
      <w:r>
        <w:rPr>
          <w:b/>
          <w:i w:val="0"/>
        </w:rPr>
        <w:t>609.</w:t>
      </w:r>
      <w:r>
        <w:t xml:space="preserve"> Он называет себя Кришной, велит нечисти воспевать себя:</w:t>
      </w:r>
      <w:r>
        <w:br/>
      </w:r>
      <w:r>
        <w:t>оставив Кришна-санкиртану, — воспевание нечисти.</w:t>
      </w:r>
    </w:p>
    <w:p>
      <w:pPr>
        <w:spacing w:after="60"/>
        <w:ind w:left="510" w:hanging="510"/>
      </w:pPr>
      <w:r>
        <w:rPr>
          <w:b/>
          <w:i w:val="0"/>
        </w:rPr>
        <w:t>610.</w:t>
      </w:r>
      <w:r>
        <w:t xml:space="preserve"> Распевая «песни о тигре», он ходит по домам</w:t>
      </w:r>
      <w:r>
        <w:rPr>
          <w:b w:val="0"/>
          <w:i w:val="0"/>
          <w:vertAlign w:val="superscript"/>
        </w:rPr>
        <w:t>75</w:t>
      </w:r>
      <w:r>
        <w:br/>
      </w:r>
      <w:r>
        <w:t>и, нарядившись Кришной, совращает женщин низших каст.</w:t>
      </w:r>
    </w:p>
    <w:p>
      <w:pPr>
        <w:spacing w:after="60"/>
        <w:ind w:left="510" w:hanging="510"/>
      </w:pPr>
      <w:r>
        <w:rPr>
          <w:b/>
          <w:i w:val="0"/>
        </w:rPr>
        <w:t>611.</w:t>
      </w:r>
      <w:r>
        <w:t xml:space="preserve"> Он — ученик Шакала Васудевы;</w:t>
      </w:r>
      <w:r>
        <w:br/>
      </w:r>
      <w:r>
        <w:t>злонравный, он родился в роду вамшаджей Бандьягхати из готры Шандильи.</w:t>
      </w:r>
    </w:p>
    <w:p>
      <w:pPr>
        <w:spacing w:after="60"/>
        <w:ind w:left="510" w:hanging="510"/>
      </w:pPr>
      <w:r>
        <w:rPr>
          <w:b/>
          <w:i w:val="0"/>
        </w:rPr>
        <w:t>612.</w:t>
      </w:r>
      <w:r>
        <w:t xml:space="preserve"> Так я кратко рассказал об играх Прабху в Ванге;</w:t>
      </w:r>
      <w:r>
        <w:br/>
      </w:r>
      <w:r>
        <w:t>теперь начинаю описывать женитьбу Нитьянанды.</w:t>
      </w:r>
    </w:p>
    <w:p>
      <w:pPr>
        <w:spacing w:after="60"/>
        <w:ind w:left="510" w:hanging="510"/>
      </w:pPr>
      <w:r>
        <w:rPr>
          <w:b/>
          <w:i w:val="0"/>
        </w:rPr>
        <w:t>613.</w:t>
      </w:r>
      <w:r>
        <w:t xml:space="preserve"> Однажды Прабху Нитьянанда Рама говорит:</w:t>
      </w:r>
      <w:r>
        <w:br/>
      </w:r>
      <w:r>
        <w:t>«Я женюсь — слушайте, преданные».</w:t>
      </w:r>
    </w:p>
    <w:p>
      <w:pPr>
        <w:spacing w:after="60"/>
        <w:ind w:left="510" w:hanging="510"/>
      </w:pPr>
      <w:r>
        <w:rPr>
          <w:b/>
          <w:i w:val="0"/>
        </w:rPr>
        <w:t>614.</w:t>
      </w:r>
      <w:r>
        <w:t xml:space="preserve"> Пандит Кришнадас Ход в радости</w:t>
      </w:r>
      <w:r>
        <w:br/>
      </w:r>
      <w:r>
        <w:t>приводит Нитьянанду в свой дом в Догачхии.</w:t>
      </w:r>
    </w:p>
    <w:p>
      <w:pPr>
        <w:spacing w:after="60"/>
        <w:ind w:left="510" w:hanging="510"/>
      </w:pPr>
      <w:r>
        <w:rPr>
          <w:b/>
          <w:i w:val="0"/>
        </w:rPr>
        <w:t>615.</w:t>
      </w:r>
      <w:r>
        <w:t xml:space="preserve"> В уме возникла забота: кто отдаст [дочь] за санньяси?</w:t>
      </w:r>
      <w:r>
        <w:br/>
      </w:r>
      <w:r>
        <w:t>В это время пришёл Уддхарана Датта,</w:t>
      </w:r>
    </w:p>
    <w:p>
      <w:pPr>
        <w:spacing w:after="60"/>
        <w:ind w:left="510" w:hanging="510"/>
      </w:pPr>
      <w:r>
        <w:rPr>
          <w:b/>
          <w:i w:val="0"/>
        </w:rPr>
        <w:t>616.</w:t>
      </w:r>
      <w:r>
        <w:t xml:space="preserve"> лучший из преданных, Уддхарана Датта из [касты] торговцев золотом,</w:t>
      </w:r>
      <w:r>
        <w:br/>
      </w:r>
      <w:r>
        <w:t>чью приготовленную на масле пищу ест Нитай.</w:t>
      </w:r>
    </w:p>
    <w:p>
      <w:pPr>
        <w:spacing w:after="60"/>
        <w:ind w:left="510" w:hanging="510"/>
      </w:pPr>
      <w:r>
        <w:rPr>
          <w:b/>
          <w:i w:val="0"/>
        </w:rPr>
        <w:t>617.</w:t>
      </w:r>
      <w:r>
        <w:t xml:space="preserve"> Уддхарана говорит: «У благородного Сурьядаса Саркхела</w:t>
      </w:r>
      <w:r>
        <w:br/>
      </w:r>
      <w:r>
        <w:t>есть две очень красивые дочери.</w:t>
      </w:r>
    </w:p>
    <w:p>
      <w:pPr>
        <w:spacing w:after="60"/>
        <w:ind w:left="510" w:hanging="510"/>
      </w:pPr>
      <w:r>
        <w:rPr>
          <w:b/>
          <w:i w:val="0"/>
        </w:rPr>
        <w:t>618.</w:t>
      </w:r>
      <w:r>
        <w:t xml:space="preserve"> Когда я узнал о намерении жениться,</w:t>
      </w:r>
      <w:r>
        <w:br/>
      </w:r>
      <w:r>
        <w:t>я пошёл к Сурьядасу.</w:t>
      </w:r>
    </w:p>
    <w:p>
      <w:pPr>
        <w:spacing w:after="60"/>
        <w:ind w:left="510" w:hanging="510"/>
      </w:pPr>
      <w:r>
        <w:rPr>
          <w:b/>
          <w:i w:val="0"/>
        </w:rPr>
        <w:t>619.</w:t>
      </w:r>
      <w:r>
        <w:t xml:space="preserve"> Когда я сделал предложение о браке,</w:t>
      </w:r>
      <w:r>
        <w:br/>
      </w:r>
      <w:r>
        <w:t>Сурьядас тотчас вспыхнул гневом.</w:t>
      </w:r>
    </w:p>
    <w:p>
      <w:pPr>
        <w:spacing w:after="60"/>
        <w:ind w:left="510" w:hanging="510"/>
      </w:pPr>
      <w:r>
        <w:rPr>
          <w:b/>
          <w:i w:val="0"/>
        </w:rPr>
        <w:t>620.</w:t>
      </w:r>
      <w:r>
        <w:t xml:space="preserve"> От могущества Прабху Сурьядас станет мягче глины:</w:t>
      </w:r>
      <w:r>
        <w:br/>
      </w:r>
      <w:r>
        <w:t>явите своё могущество как подобает».</w:t>
      </w:r>
    </w:p>
    <w:p>
      <w:pPr>
        <w:spacing w:after="60"/>
        <w:ind w:left="510" w:hanging="510"/>
      </w:pPr>
      <w:r>
        <w:rPr>
          <w:b/>
          <w:i w:val="0"/>
        </w:rPr>
        <w:t>621.</w:t>
      </w:r>
      <w:r>
        <w:t xml:space="preserve"> В таких беседах прошёл день;</w:t>
      </w:r>
      <w:r>
        <w:br/>
      </w:r>
      <w:r>
        <w:t>на другой день пришёл Сурьядас Саркхел.</w:t>
      </w:r>
    </w:p>
    <w:p>
      <w:pPr>
        <w:spacing w:after="60"/>
        <w:ind w:left="510" w:hanging="510"/>
      </w:pPr>
      <w:r>
        <w:rPr>
          <w:b/>
          <w:i w:val="0"/>
        </w:rPr>
        <w:t>622.</w:t>
      </w:r>
      <w:r>
        <w:t xml:space="preserve"> Прабху говорит: «Это — царь Какудми</w:t>
      </w:r>
      <w:r>
        <w:rPr>
          <w:b w:val="0"/>
          <w:i w:val="0"/>
          <w:vertAlign w:val="superscript"/>
        </w:rPr>
        <w:t>76</w:t>
      </w:r>
      <w:r>
        <w:t>;</w:t>
      </w:r>
      <w:r>
        <w:br/>
      </w:r>
      <w:r>
        <w:t>Я женюсь на его двух дочерях».</w:t>
      </w:r>
    </w:p>
    <w:p>
      <w:pPr>
        <w:spacing w:after="60"/>
        <w:ind w:left="510" w:hanging="510"/>
      </w:pPr>
      <w:r>
        <w:rPr>
          <w:b/>
          <w:i w:val="0"/>
        </w:rPr>
        <w:t>623.</w:t>
      </w:r>
      <w:r>
        <w:t xml:space="preserve"> Придя туда, Сурьядас поклонился Нитаю</w:t>
      </w:r>
      <w:r>
        <w:br/>
      </w:r>
      <w:r>
        <w:t>и стал рассказывать свой сон:</w:t>
      </w:r>
    </w:p>
    <w:p>
      <w:pPr>
        <w:spacing w:after="60"/>
        <w:ind w:left="510" w:hanging="510"/>
      </w:pPr>
      <w:r>
        <w:rPr>
          <w:b/>
          <w:i w:val="0"/>
        </w:rPr>
        <w:t>624.</w:t>
      </w:r>
      <w:r>
        <w:t xml:space="preserve"> «Я видел во сне Балараму-Нитьянанду:</w:t>
      </w:r>
      <w:r>
        <w:br/>
      </w:r>
      <w:r>
        <w:t>Он вступил в союз с моими двумя дочерьми.</w:t>
      </w:r>
    </w:p>
    <w:p>
      <w:pPr>
        <w:spacing w:after="60"/>
        <w:ind w:left="510" w:hanging="510"/>
      </w:pPr>
      <w:r>
        <w:rPr>
          <w:b/>
          <w:i w:val="0"/>
        </w:rPr>
        <w:t>625.</w:t>
      </w:r>
      <w:r>
        <w:t xml:space="preserve"> Я отдал Ему обеих дочерей,</w:t>
      </w:r>
      <w:r>
        <w:br/>
      </w:r>
      <w:r>
        <w:t>и дочери, получив мужем санньяси, были довольны».</w:t>
      </w:r>
    </w:p>
    <w:p>
      <w:pPr>
        <w:spacing w:after="60"/>
        <w:ind w:left="510" w:hanging="510"/>
      </w:pPr>
      <w:r>
        <w:rPr>
          <w:b/>
          <w:i w:val="0"/>
        </w:rPr>
        <w:t>626.</w:t>
      </w:r>
      <w:r>
        <w:t xml:space="preserve"> Рассказав сон, Сурья обрадовался</w:t>
      </w:r>
      <w:r>
        <w:br/>
      </w:r>
      <w:r>
        <w:t>и повёл Нитьянанду Раму в Шалиграм.</w:t>
      </w:r>
    </w:p>
    <w:p>
      <w:pPr>
        <w:spacing w:after="60"/>
        <w:ind w:left="510" w:hanging="510"/>
      </w:pPr>
      <w:r>
        <w:rPr>
          <w:b/>
          <w:i w:val="0"/>
        </w:rPr>
        <w:t>627.</w:t>
      </w:r>
      <w:r>
        <w:t xml:space="preserve"> Придя домой, видят: дочь мертва —</w:t>
      </w:r>
      <w:r>
        <w:br/>
      </w:r>
      <w:r>
        <w:t>её ужалила ядовитая змея.</w:t>
      </w:r>
    </w:p>
    <w:p>
      <w:pPr>
        <w:spacing w:after="60"/>
        <w:ind w:left="510" w:hanging="510"/>
      </w:pPr>
      <w:r>
        <w:rPr>
          <w:b/>
          <w:i w:val="0"/>
        </w:rPr>
        <w:t>628.</w:t>
      </w:r>
      <w:r>
        <w:t xml:space="preserve"> Видя мёртвую дочь, Сурья плачет;</w:t>
      </w:r>
      <w:r>
        <w:br/>
      </w:r>
      <w:r>
        <w:t>улыбаясь, Нитьянанда вернул ей жизнь.</w:t>
      </w:r>
    </w:p>
    <w:p>
      <w:pPr>
        <w:spacing w:after="60"/>
        <w:ind w:left="510" w:hanging="510"/>
      </w:pPr>
      <w:r>
        <w:rPr>
          <w:b/>
          <w:i w:val="0"/>
        </w:rPr>
        <w:t>629.</w:t>
      </w:r>
      <w:r>
        <w:t xml:space="preserve"> Эту дочь звали Васудха,</w:t>
      </w:r>
      <w:r>
        <w:br/>
      </w:r>
      <w:r>
        <w:t>а её младшую [сестру] зовут Джахнава.</w:t>
      </w:r>
    </w:p>
    <w:p>
      <w:pPr>
        <w:spacing w:after="60"/>
        <w:ind w:left="510" w:hanging="510"/>
      </w:pPr>
      <w:r>
        <w:rPr>
          <w:b/>
          <w:i w:val="0"/>
        </w:rPr>
        <w:t>630.</w:t>
      </w:r>
      <w:r>
        <w:t xml:space="preserve"> [Сурьядас] отдал Нитьянанде обеих дочерей;</w:t>
      </w:r>
      <w:r>
        <w:br/>
      </w:r>
      <w:r>
        <w:t>Сурьядас, [бывший] низкого кула, обрёл почёт</w:t>
      </w:r>
      <w:r>
        <w:rPr>
          <w:b w:val="0"/>
          <w:i w:val="0"/>
          <w:vertAlign w:val="superscript"/>
        </w:rPr>
        <w:t>77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631.</w:t>
      </w:r>
      <w:r>
        <w:t xml:space="preserve"> По милости Нитьянанды он стал уважаем в брахманском сословии;</w:t>
      </w:r>
      <w:r>
        <w:br/>
      </w:r>
      <w:r>
        <w:t>став учеником Нитьянанды, он прославил свой род.</w:t>
      </w:r>
    </w:p>
    <w:p>
      <w:pPr>
        <w:spacing w:after="60"/>
        <w:ind w:left="510" w:hanging="510"/>
      </w:pPr>
      <w:r>
        <w:rPr>
          <w:b/>
          <w:i w:val="0"/>
        </w:rPr>
        <w:t>632.</w:t>
      </w:r>
      <w:r>
        <w:t xml:space="preserve"> Васудху [Прабху] взял в жёны по обряду,</w:t>
      </w:r>
      <w:r>
        <w:br/>
      </w:r>
      <w:r>
        <w:t>а младшую, Джахнаву, принял в приданое</w:t>
      </w:r>
      <w:r>
        <w:rPr>
          <w:b w:val="0"/>
          <w:i w:val="0"/>
          <w:vertAlign w:val="superscript"/>
        </w:rPr>
        <w:t>78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633.</w:t>
      </w:r>
      <w:r>
        <w:t xml:space="preserve"> Женитьба санньяси запрещена шастрами,</w:t>
      </w:r>
      <w:r>
        <w:br/>
      </w:r>
      <w:r>
        <w:t>но по воле Рамы-Нитьянанды она свершилась.</w:t>
      </w:r>
    </w:p>
    <w:p>
      <w:pPr>
        <w:spacing w:after="60"/>
        <w:ind w:left="510" w:hanging="510"/>
      </w:pPr>
      <w:r>
        <w:rPr>
          <w:b/>
          <w:i w:val="0"/>
        </w:rPr>
        <w:t>634.</w:t>
      </w:r>
      <w:r>
        <w:t xml:space="preserve"> Санньяси, ставшего домохозяином, называют «следующим кошачьему обету»,</w:t>
      </w:r>
      <w:r>
        <w:br/>
      </w:r>
      <w:r>
        <w:t>а санньяси, знающего женщину, несомненно — «авакирни».</w:t>
      </w:r>
    </w:p>
    <w:p>
      <w:pPr>
        <w:spacing w:after="60"/>
        <w:ind w:left="510" w:hanging="510"/>
      </w:pPr>
      <w:r>
        <w:rPr>
          <w:b/>
          <w:i w:val="0"/>
        </w:rPr>
        <w:t>635.</w:t>
      </w:r>
      <w:r>
        <w:t xml:space="preserve"> Кто отпал от пожизненного брахмачарья (найштхики),</w:t>
      </w:r>
      <w:r>
        <w:br/>
      </w:r>
      <w:r>
        <w:t>тому нет искупления: он числится падшим.</w:t>
      </w:r>
    </w:p>
    <w:p>
      <w:pPr>
        <w:spacing w:after="60"/>
        <w:ind w:left="510" w:hanging="510"/>
      </w:pPr>
      <w:r>
        <w:rPr>
          <w:b/>
          <w:i w:val="0"/>
        </w:rPr>
        <w:t>636.</w:t>
      </w:r>
      <w:r>
        <w:t xml:space="preserve"> Благонравные не совершают с ним ни жертвоприношения, ни учения, ни браков и прочего;</w:t>
      </w:r>
      <w:r>
        <w:br/>
      </w:r>
      <w:r>
        <w:t>кто коснётся его, должен исполнить обет чандраяна.</w:t>
      </w:r>
    </w:p>
    <w:p>
      <w:pPr>
        <w:spacing w:after="60"/>
        <w:ind w:left="510" w:hanging="510"/>
      </w:pPr>
      <w:r>
        <w:rPr>
          <w:b/>
          <w:i w:val="0"/>
        </w:rPr>
        <w:t>637.</w:t>
      </w:r>
      <w:r>
        <w:t xml:space="preserve"> Как сказано у Хемадри в «Шраддха-калпе», [слова] Ямы:</w:t>
      </w:r>
      <w:r>
        <w:br/>
      </w:r>
      <w:r>
        <w:rPr>
          <w:b w:val="0"/>
          <w:i/>
        </w:rPr>
        <w:t>«Кто, вступив в ашрам яти, вновь отступает от него, нарушая дхарму яти, — тот обет называется „кошачьим“».</w:t>
      </w:r>
      <w:r>
        <w:br/>
      </w:r>
      <w:r>
        <w:t>Там же — Девала:</w:t>
      </w:r>
      <w:r>
        <w:br/>
      </w:r>
      <w:r>
        <w:rPr>
          <w:b w:val="0"/>
          <w:i/>
        </w:rPr>
        <w:t>«Принявший обет, кто сходится с женщиной, называется авакирни»</w:t>
      </w:r>
      <w:r>
        <w:rPr>
          <w:b w:val="0"/>
          <w:i w:val="0"/>
          <w:vertAlign w:val="superscript"/>
        </w:rPr>
        <w:t>79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638.</w:t>
      </w:r>
      <w:r>
        <w:t xml:space="preserve"> [В] комментарии Шанкары к «Брахма-сутре»:</w:t>
      </w:r>
      <w:r>
        <w:br/>
      </w:r>
      <w:r>
        <w:rPr>
          <w:b w:val="0"/>
          <w:i/>
        </w:rPr>
        <w:t>«Но в обоих случаях — вне [общества], по смрити и по обычаю. Есть ли отпадение давших обет целомудрия от их ашрамов великий грех или малый, — в обоих случаях благонравные должны держать их вне [общества]. „Кто, вступив на путь найштхики, вновь отпадает от него, — для того убийцы души я не вижу искупления, которым он очистился бы“; „коснувшись брахмана, отпавшего от взятого обета, изгнанного из круга [общины], повесившегося или изъеденного червями, следует исполнить чандраяну“ — по этим и подобным смрити, порицающим [их] с крайней силой, и по обычаю благонравных. Ведь благонравные не совершают с ними ни жертвоприношения, ни учения, ни браков и прочего»</w:t>
      </w:r>
      <w:r>
        <w:rPr>
          <w:b w:val="0"/>
          <w:i w:val="0"/>
          <w:vertAlign w:val="superscript"/>
        </w:rPr>
        <w:t>80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639.</w:t>
      </w:r>
      <w:r>
        <w:t xml:space="preserve"> Собаку, что ест [свою] блевотину, называют «ванташи» («едящий извергнутое»);</w:t>
      </w:r>
      <w:r>
        <w:br/>
      </w:r>
      <w:r>
        <w:t>санньяси, ставший домохозяином, несомненно, подобен ей.</w:t>
      </w:r>
    </w:p>
    <w:p>
      <w:pPr>
        <w:spacing w:after="60"/>
        <w:ind w:left="510" w:hanging="510"/>
      </w:pPr>
      <w:r>
        <w:rPr>
          <w:b/>
          <w:i w:val="0"/>
        </w:rPr>
        <w:t>640.</w:t>
      </w:r>
      <w:r>
        <w:t xml:space="preserve"> Поэтому все называют его «ванташи»;</w:t>
      </w:r>
      <w:r>
        <w:br/>
      </w:r>
      <w:r>
        <w:t>и его потомство повинно в пороке «ванташи».</w:t>
      </w:r>
    </w:p>
    <w:p>
      <w:pPr>
        <w:spacing w:after="60"/>
        <w:ind w:left="510" w:hanging="510"/>
      </w:pPr>
      <w:r>
        <w:rPr>
          <w:b/>
          <w:i w:val="0"/>
        </w:rPr>
        <w:t>641.</w:t>
      </w:r>
      <w:r>
        <w:t xml:space="preserve"> Благонравные сторонятся их всех:</w:t>
      </w:r>
      <w:r>
        <w:br/>
      </w:r>
      <w:r>
        <w:t>не то что брак — они недостойны даже прикосновения.</w:t>
      </w:r>
    </w:p>
    <w:p>
      <w:pPr>
        <w:spacing w:after="60"/>
        <w:ind w:left="510" w:hanging="510"/>
      </w:pPr>
      <w:r>
        <w:rPr>
          <w:b/>
          <w:i w:val="0"/>
        </w:rPr>
        <w:t>642.</w:t>
      </w:r>
      <w:r>
        <w:t xml:space="preserve"> Такими пороками бывают запятнаны люди и прочие [существа],</w:t>
      </w:r>
      <w:r>
        <w:br/>
      </w:r>
      <w:r>
        <w:t>но у того, кого облагодетельствовал Ишвара, порока не возникает.</w:t>
      </w:r>
    </w:p>
    <w:p>
      <w:pPr>
        <w:spacing w:after="60"/>
        <w:ind w:left="510" w:hanging="510"/>
      </w:pPr>
      <w:r>
        <w:rPr>
          <w:b/>
          <w:i w:val="0"/>
        </w:rPr>
        <w:t>643.</w:t>
      </w:r>
      <w:r>
        <w:t xml:space="preserve"> Как сказано в «Шри Бхагавате»:</w:t>
      </w:r>
      <w:r>
        <w:br/>
      </w:r>
      <w:r>
        <w:rPr>
          <w:b w:val="0"/>
          <w:i/>
        </w:rPr>
        <w:t>«Для могущественных это не порок, как [не порок] для огня, поедающего всё»</w:t>
      </w:r>
      <w:r>
        <w:rPr>
          <w:b w:val="0"/>
          <w:i w:val="0"/>
          <w:vertAlign w:val="superscript"/>
        </w:rPr>
        <w:t>81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644.</w:t>
      </w:r>
      <w:r>
        <w:t xml:space="preserve"> Что уж говорить о самом Ишваре!</w:t>
      </w:r>
      <w:r>
        <w:br/>
      </w:r>
      <w:r>
        <w:t>У Него нет никакой связи ни с майей, ни с порождённым майей.</w:t>
      </w:r>
    </w:p>
    <w:p>
      <w:pPr>
        <w:spacing w:after="60"/>
        <w:ind w:left="510" w:hanging="510"/>
      </w:pPr>
      <w:r>
        <w:rPr>
          <w:b/>
          <w:i w:val="0"/>
        </w:rPr>
        <w:t>645.</w:t>
      </w:r>
      <w:r>
        <w:t xml:space="preserve"> Рама-Нитьянанда — сам Ишвара:</w:t>
      </w:r>
      <w:r>
        <w:br/>
      </w:r>
      <w:r>
        <w:t>к Нему не имеют отношения предписания и запреты</w:t>
      </w:r>
      <w:r>
        <w:rPr>
          <w:b w:val="0"/>
          <w:i w:val="0"/>
          <w:vertAlign w:val="superscript"/>
        </w:rPr>
        <w:t>82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646.</w:t>
      </w:r>
      <w:r>
        <w:t xml:space="preserve"> Его потомство — частица Ишвары, гуру мира,</w:t>
      </w:r>
      <w:r>
        <w:br/>
      </w:r>
      <w:r>
        <w:t>хранитель мира, древо желаний.</w:t>
      </w:r>
    </w:p>
    <w:p>
      <w:pPr>
        <w:spacing w:after="60"/>
        <w:ind w:left="510" w:hanging="510"/>
      </w:pPr>
      <w:r>
        <w:rPr>
          <w:b/>
          <w:i w:val="0"/>
        </w:rPr>
        <w:t>647.</w:t>
      </w:r>
      <w:r>
        <w:t xml:space="preserve"> Хотя порока «ванташи» в них нет,</w:t>
      </w:r>
      <w:r>
        <w:br/>
      </w:r>
      <w:r>
        <w:t>всё же кулачарьи напрасно называют [их] «вирабхадри»</w:t>
      </w:r>
      <w:r>
        <w:rPr>
          <w:b w:val="0"/>
          <w:i w:val="0"/>
          <w:vertAlign w:val="superscript"/>
        </w:rPr>
        <w:t>83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648.</w:t>
      </w:r>
      <w:r>
        <w:t xml:space="preserve"> Нитьянанда Прабху, взяв Васу и Джахнаву,</w:t>
      </w:r>
      <w:r>
        <w:br/>
      </w:r>
      <w:r>
        <w:t>с радостью поселился в Кхардахе.</w:t>
      </w:r>
    </w:p>
    <w:p>
      <w:pPr>
        <w:spacing w:after="60"/>
        <w:ind w:left="510" w:hanging="510"/>
      </w:pPr>
      <w:r>
        <w:rPr>
          <w:b/>
          <w:i w:val="0"/>
        </w:rPr>
        <w:t>649.</w:t>
      </w:r>
      <w:r>
        <w:t xml:space="preserve"> Сначала у Нитьянанды родились семь сыновей;</w:t>
      </w:r>
      <w:r>
        <w:br/>
      </w:r>
      <w:r>
        <w:t>от поклонов Абхирамы все семеро умерли.</w:t>
      </w:r>
    </w:p>
    <w:p>
      <w:pPr>
        <w:spacing w:after="60"/>
        <w:ind w:left="510" w:hanging="510"/>
      </w:pPr>
      <w:r>
        <w:rPr>
          <w:b/>
          <w:i w:val="0"/>
        </w:rPr>
        <w:t>650.</w:t>
      </w:r>
      <w:r>
        <w:t xml:space="preserve"> Последний сын — Вирабхадра, по имени Вирачандра,</w:t>
      </w:r>
      <w:r>
        <w:br/>
      </w:r>
      <w:r>
        <w:t>вьюха Санкаршаны, обитающего в Молочном океане.</w:t>
      </w:r>
    </w:p>
    <w:p>
      <w:pPr>
        <w:spacing w:after="60"/>
        <w:ind w:left="510" w:hanging="510"/>
      </w:pPr>
      <w:r>
        <w:rPr>
          <w:b/>
          <w:i w:val="0"/>
        </w:rPr>
        <w:t>651.</w:t>
      </w:r>
      <w:r>
        <w:t xml:space="preserve"> Родилась дочь по имени Ганга — [сама] Ганга-деви;</w:t>
      </w:r>
      <w:r>
        <w:br/>
      </w:r>
      <w:r>
        <w:t>и дочь не умерла от поклона Абхирамы.</w:t>
      </w:r>
    </w:p>
    <w:p>
      <w:pPr>
        <w:spacing w:after="60"/>
        <w:ind w:left="510" w:hanging="510"/>
      </w:pPr>
      <w:r>
        <w:rPr>
          <w:b/>
          <w:i w:val="0"/>
        </w:rPr>
        <w:t>652.</w:t>
      </w:r>
      <w:r>
        <w:t xml:space="preserve"> Пляшет Абхирама и говорит: «[Он] — частица Ишвары;</w:t>
      </w:r>
      <w:r>
        <w:br/>
      </w:r>
      <w:r>
        <w:t>мир будет спасён — я знаю это твёрдо»</w:t>
      </w:r>
      <w:r>
        <w:rPr>
          <w:b w:val="0"/>
          <w:i w:val="0"/>
          <w:vertAlign w:val="superscript"/>
        </w:rPr>
        <w:t>84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653.</w:t>
      </w:r>
      <w:r>
        <w:t xml:space="preserve"> Прабху Вирабхадра — аватара Ишвары;</w:t>
      </w:r>
      <w:r>
        <w:br/>
      </w:r>
      <w:r>
        <w:t>его милостью спасся мир.</w:t>
      </w:r>
    </w:p>
    <w:p>
      <w:pPr>
        <w:spacing w:after="60"/>
        <w:ind w:left="510" w:hanging="510"/>
      </w:pPr>
      <w:r>
        <w:rPr>
          <w:b/>
          <w:i w:val="0"/>
        </w:rPr>
        <w:t>654.</w:t>
      </w:r>
      <w:r>
        <w:t xml:space="preserve"> Слушайте, слушайте, слушатели, всем сердцем:</w:t>
      </w:r>
      <w:r>
        <w:br/>
      </w:r>
      <w:r>
        <w:t>выслушайте то, что я теперь скажу.</w:t>
      </w:r>
    </w:p>
    <w:p>
      <w:pPr>
        <w:spacing w:after="60"/>
        <w:ind w:left="510" w:hanging="510"/>
      </w:pPr>
      <w:r>
        <w:rPr>
          <w:b/>
          <w:i w:val="0"/>
        </w:rPr>
        <w:t>655.</w:t>
      </w:r>
      <w:r>
        <w:t xml:space="preserve"> Саптаграм, Шилуди и Ситахати,</w:t>
      </w:r>
      <w:r>
        <w:br/>
      </w:r>
      <w:r>
        <w:t>Наньяпур, Джхаматпур и Найхати —</w:t>
      </w:r>
    </w:p>
    <w:p>
      <w:pPr>
        <w:spacing w:after="60"/>
        <w:ind w:left="510" w:hanging="510"/>
      </w:pPr>
      <w:r>
        <w:rPr>
          <w:b/>
          <w:i w:val="0"/>
        </w:rPr>
        <w:t>656.</w:t>
      </w:r>
      <w:r>
        <w:t xml:space="preserve"> все эти деревни — на берегу Шри Ганги,</w:t>
      </w:r>
      <w:r>
        <w:br/>
      </w:r>
      <w:r>
        <w:t>все эти деревни лежат близ Катоа.</w:t>
      </w:r>
    </w:p>
    <w:p>
      <w:pPr>
        <w:spacing w:after="60"/>
        <w:ind w:left="510" w:hanging="510"/>
      </w:pPr>
      <w:r>
        <w:rPr>
          <w:b/>
          <w:i w:val="0"/>
        </w:rPr>
        <w:t>657.</w:t>
      </w:r>
      <w:r>
        <w:t xml:space="preserve"> Житель Наньяпура — Бхагиратха Ачарья [из рода] Чатта;</w:t>
      </w:r>
      <w:r>
        <w:br/>
      </w:r>
      <w:r>
        <w:t>теперь послушайте о его происхождении, лучшие из преданных.</w:t>
      </w:r>
    </w:p>
    <w:p>
      <w:pPr>
        <w:spacing w:after="60"/>
        <w:ind w:left="510" w:hanging="510"/>
      </w:pPr>
      <w:r>
        <w:rPr>
          <w:b/>
          <w:i w:val="0"/>
        </w:rPr>
        <w:t>658.</w:t>
      </w:r>
      <w:r>
        <w:t xml:space="preserve"> Сын Аравинды — Ахита, его сын — Двакара,</w:t>
      </w:r>
      <w:r>
        <w:br/>
      </w:r>
      <w:r>
        <w:t>сын Двакары — Чаттаману Махашая.</w:t>
      </w:r>
    </w:p>
    <w:p>
      <w:pPr>
        <w:spacing w:after="60"/>
        <w:ind w:left="510" w:hanging="510"/>
      </w:pPr>
      <w:r>
        <w:rPr>
          <w:b/>
          <w:i w:val="0"/>
        </w:rPr>
        <w:t>659.</w:t>
      </w:r>
      <w:r>
        <w:t xml:space="preserve"> Сын Чаттаману — Дурйодхана,</w:t>
      </w:r>
      <w:r>
        <w:br/>
      </w:r>
      <w:r>
        <w:t>его сын — Чанд Чатта, его сын — Тапана.</w:t>
      </w:r>
    </w:p>
    <w:p>
      <w:pPr>
        <w:spacing w:after="60"/>
        <w:ind w:left="510" w:hanging="510"/>
      </w:pPr>
      <w:r>
        <w:rPr>
          <w:b/>
          <w:i w:val="0"/>
        </w:rPr>
        <w:t>660.</w:t>
      </w:r>
      <w:r>
        <w:t xml:space="preserve"> Его сын — Харидас Чатта Махашая;</w:t>
      </w:r>
      <w:r>
        <w:br/>
      </w:r>
      <w:r>
        <w:t>имя его сына — Гауридас.</w:t>
      </w:r>
    </w:p>
    <w:p>
      <w:pPr>
        <w:spacing w:after="60"/>
        <w:ind w:left="510" w:hanging="510"/>
      </w:pPr>
      <w:r>
        <w:rPr>
          <w:b/>
          <w:i w:val="0"/>
        </w:rPr>
        <w:t>661.</w:t>
      </w:r>
      <w:r>
        <w:t xml:space="preserve"> Другое имя Гауридаса — Бхагиратха;</w:t>
      </w:r>
      <w:r>
        <w:br/>
      </w:r>
      <w:r>
        <w:t>от многих жён у него родилось много детей.</w:t>
      </w:r>
    </w:p>
    <w:p>
      <w:pPr>
        <w:spacing w:after="60"/>
        <w:ind w:left="510" w:hanging="510"/>
      </w:pPr>
      <w:r>
        <w:rPr>
          <w:b/>
          <w:i w:val="0"/>
        </w:rPr>
        <w:t>662.</w:t>
      </w:r>
      <w:r>
        <w:t xml:space="preserve"> Рамачандра, Махеша, Кришна — дети одной жены;</w:t>
      </w:r>
      <w:r>
        <w:br/>
      </w:r>
      <w:r>
        <w:t>Шива, Вишвешвара — двое от другой жены;</w:t>
      </w:r>
    </w:p>
    <w:p>
      <w:pPr>
        <w:spacing w:after="60"/>
        <w:ind w:left="510" w:hanging="510"/>
      </w:pPr>
      <w:r>
        <w:rPr>
          <w:b/>
          <w:i w:val="0"/>
        </w:rPr>
        <w:t>663.</w:t>
      </w:r>
      <w:r>
        <w:t xml:space="preserve"> Шринатха, Шрипати родились от третьей жены;</w:t>
      </w:r>
      <w:r>
        <w:br/>
      </w:r>
      <w:r>
        <w:t>у Шринатхи — звание Гхатакачарьи.</w:t>
      </w:r>
    </w:p>
    <w:p>
      <w:pPr>
        <w:spacing w:after="60"/>
        <w:ind w:left="510" w:hanging="510"/>
      </w:pPr>
      <w:r>
        <w:rPr>
          <w:b/>
          <w:i w:val="0"/>
        </w:rPr>
        <w:t>664.</w:t>
      </w:r>
      <w:r>
        <w:t xml:space="preserve"> О Мадхаве Чатте я уже рассказывал:</w:t>
      </w:r>
      <w:r>
        <w:br/>
      </w:r>
      <w:r>
        <w:t>Мадхава — приёмный сын Бхагиратхи</w:t>
      </w:r>
      <w:r>
        <w:rPr>
          <w:b w:val="0"/>
          <w:i w:val="0"/>
          <w:vertAlign w:val="superscript"/>
        </w:rPr>
        <w:t>85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665.</w:t>
      </w:r>
      <w:r>
        <w:t xml:space="preserve"> Мать Шринатхи растила его;</w:t>
      </w:r>
      <w:r>
        <w:br/>
      </w:r>
      <w:r>
        <w:t>Мадхава стал третьим братом Шринатхи.</w:t>
      </w:r>
    </w:p>
    <w:p>
      <w:pPr>
        <w:spacing w:after="60"/>
        <w:ind w:left="510" w:hanging="510"/>
      </w:pPr>
      <w:r>
        <w:rPr>
          <w:b/>
          <w:i w:val="0"/>
        </w:rPr>
        <w:t>666.</w:t>
      </w:r>
      <w:r>
        <w:t xml:space="preserve"> Мадхава стал любимым сыном Бхагиратхи;</w:t>
      </w:r>
      <w:r>
        <w:br/>
      </w:r>
      <w:r>
        <w:t>Нитьянанда отдал ему дочь Гангу.</w:t>
      </w:r>
    </w:p>
    <w:p>
      <w:pPr>
        <w:spacing w:after="60"/>
        <w:ind w:left="510" w:hanging="510"/>
      </w:pPr>
      <w:r>
        <w:rPr>
          <w:b/>
          <w:i w:val="0"/>
        </w:rPr>
        <w:t>667.</w:t>
      </w:r>
      <w:r>
        <w:t xml:space="preserve"> Брак ученика с дочерью гуру запрещён шастрами,</w:t>
      </w:r>
      <w:r>
        <w:br/>
      </w:r>
      <w:r>
        <w:t>но по велению Нитьянанды он свершился.</w:t>
      </w:r>
    </w:p>
    <w:p>
      <w:pPr>
        <w:spacing w:after="60"/>
        <w:ind w:left="510" w:hanging="510"/>
      </w:pPr>
      <w:r>
        <w:rPr>
          <w:b/>
          <w:i w:val="0"/>
        </w:rPr>
        <w:t>668.</w:t>
      </w:r>
      <w:r>
        <w:t xml:space="preserve"> Как сказано в «Махабхарате», в «Ади-парве»:</w:t>
      </w:r>
      <w:r>
        <w:br/>
      </w:r>
      <w:r>
        <w:rPr>
          <w:b w:val="0"/>
          <w:i/>
        </w:rPr>
        <w:t>«Когда [Кача] отправлялся в обитель богов, Деваяни сказала ему: „Возьми мою руку по обряду, с мантрами“».</w:t>
      </w:r>
    </w:p>
    <w:p>
      <w:pPr>
        <w:spacing w:after="60"/>
        <w:ind w:left="510" w:hanging="510"/>
      </w:pPr>
      <w:r>
        <w:rPr>
          <w:b/>
          <w:i w:val="0"/>
        </w:rPr>
        <w:t>669.</w:t>
      </w:r>
      <w:r>
        <w:t xml:space="preserve"> Кача сказал:</w:t>
      </w:r>
      <w:r>
        <w:br/>
      </w:r>
      <w:r>
        <w:rPr>
          <w:b w:val="0"/>
          <w:i/>
        </w:rPr>
        <w:t>«Ты, добрая, по дхарме всегда почитаема мною как дочь гуру: как вечно почитаем мною твой отец Шукра, мой гуру, так и ты, Деваяни; не подобает тебе так говорить мне. Считая тебя дочерью гуру, я отказываю — не из-за [твоего] порока»</w:t>
      </w:r>
      <w:r>
        <w:rPr>
          <w:b w:val="0"/>
          <w:i w:val="0"/>
          <w:vertAlign w:val="superscript"/>
        </w:rPr>
        <w:t>86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670.</w:t>
      </w:r>
      <w:r>
        <w:t xml:space="preserve"> В «Матсья-сукте»:</w:t>
      </w:r>
      <w:r>
        <w:br/>
      </w:r>
      <w:r>
        <w:rPr>
          <w:b w:val="0"/>
          <w:i/>
        </w:rPr>
        <w:t>«Запрещено [вступать в брак] с [лицами] одного правары, с потомством ученика и с потомством гуру, давшего [знание] Брахмана»</w:t>
      </w:r>
      <w:r>
        <w:rPr>
          <w:b w:val="0"/>
          <w:i w:val="0"/>
          <w:vertAlign w:val="superscript"/>
        </w:rPr>
        <w:t>87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671.</w:t>
      </w:r>
      <w:r>
        <w:t xml:space="preserve"> Величия Ишвары нельзя постичь:</w:t>
      </w:r>
      <w:r>
        <w:br/>
      </w:r>
      <w:r>
        <w:t>по воле Ишвары свершается невозможное.</w:t>
      </w:r>
    </w:p>
    <w:p>
      <w:pPr>
        <w:spacing w:after="60"/>
        <w:ind w:left="510" w:hanging="510"/>
      </w:pPr>
      <w:r>
        <w:rPr>
          <w:b/>
          <w:i w:val="0"/>
        </w:rPr>
        <w:t>672.</w:t>
      </w:r>
      <w:r>
        <w:t xml:space="preserve"> В Наньяпуре — дом Бхагиратхи Чатты;</w:t>
      </w:r>
      <w:r>
        <w:br/>
      </w:r>
      <w:r>
        <w:t>Мадхава Ачарья пошёл и живёт в Наньяпуре.</w:t>
      </w:r>
    </w:p>
    <w:p>
      <w:pPr>
        <w:spacing w:after="60"/>
        <w:ind w:left="510" w:hanging="510"/>
      </w:pPr>
      <w:r>
        <w:rPr>
          <w:b/>
          <w:i w:val="0"/>
        </w:rPr>
        <w:t>673.</w:t>
      </w:r>
      <w:r>
        <w:t xml:space="preserve"> Мадхава Чатта запятнан пороком «вирабхадри»,</w:t>
      </w:r>
      <w:r>
        <w:br/>
      </w:r>
      <w:r>
        <w:t>и к тому же — браком с дочерью гуру.</w:t>
      </w:r>
    </w:p>
    <w:p>
      <w:pPr>
        <w:spacing w:after="60"/>
        <w:ind w:left="510" w:hanging="510"/>
      </w:pPr>
      <w:r>
        <w:rPr>
          <w:b/>
          <w:i w:val="0"/>
        </w:rPr>
        <w:t>674.</w:t>
      </w:r>
      <w:r>
        <w:t xml:space="preserve"> Увидев эти и иные пороки, Деви[вара] Махашая</w:t>
      </w:r>
      <w:r>
        <w:br/>
      </w:r>
      <w:r>
        <w:t>провозглашает Мадхаву кулином мелы Кхардаха.</w:t>
      </w:r>
    </w:p>
    <w:p>
      <w:pPr>
        <w:spacing w:after="60"/>
        <w:ind w:left="510" w:hanging="510"/>
      </w:pPr>
      <w:r>
        <w:rPr>
          <w:b/>
          <w:i w:val="0"/>
        </w:rPr>
        <w:t>675.</w:t>
      </w:r>
      <w:r>
        <w:t xml:space="preserve"> По повелению Деви[вары] он стал первейшим кулином;</w:t>
      </w:r>
      <w:r>
        <w:br/>
      </w:r>
      <w:r>
        <w:t>его сыновья впоследствии переходят к Дашаратхе:</w:t>
      </w:r>
    </w:p>
    <w:p>
      <w:pPr>
        <w:spacing w:after="60"/>
        <w:ind w:left="510" w:hanging="510"/>
      </w:pPr>
      <w:r>
        <w:rPr>
          <w:b/>
          <w:i w:val="0"/>
        </w:rPr>
        <w:t>676.</w:t>
      </w:r>
      <w:r>
        <w:t xml:space="preserve"> в меле Дашаратхи Гхатаки они стали кулинами;</w:t>
      </w:r>
      <w:r>
        <w:br/>
      </w:r>
      <w:r>
        <w:t>по сравнению с Кхардахой [мела] Дашаратхи ниже</w:t>
      </w:r>
      <w:r>
        <w:rPr>
          <w:b w:val="0"/>
          <w:i w:val="0"/>
          <w:vertAlign w:val="superscript"/>
        </w:rPr>
        <w:t>88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677.</w:t>
      </w:r>
      <w:r>
        <w:t xml:space="preserve"> Мадхава поселился в Наньяпуре,</w:t>
      </w:r>
      <w:r>
        <w:br/>
      </w:r>
      <w:r>
        <w:t>время от времени живя в Кхардахе.</w:t>
      </w:r>
    </w:p>
    <w:p>
      <w:pPr>
        <w:spacing w:after="60"/>
        <w:ind w:left="510" w:hanging="510"/>
      </w:pPr>
      <w:r>
        <w:rPr>
          <w:b/>
          <w:i w:val="0"/>
        </w:rPr>
        <w:t>678.</w:t>
      </w:r>
      <w:r>
        <w:t xml:space="preserve"> В Наньяпуре живёт много кулинов —</w:t>
      </w:r>
      <w:r>
        <w:br/>
      </w:r>
      <w:r>
        <w:t>весьма прекрасное место, обитель пандитов.</w:t>
      </w:r>
    </w:p>
    <w:p>
      <w:pPr>
        <w:spacing w:after="60"/>
        <w:ind w:left="510" w:hanging="510"/>
      </w:pPr>
      <w:r>
        <w:rPr>
          <w:b/>
          <w:i w:val="0"/>
        </w:rPr>
        <w:t>679.</w:t>
      </w:r>
      <w:r>
        <w:t xml:space="preserve"> Мадхава живёт в Джирате и Балагаре,</w:t>
      </w:r>
      <w:r>
        <w:br/>
      </w:r>
      <w:r>
        <w:t>а иногда отдыхает в Катоа.</w:t>
      </w:r>
    </w:p>
    <w:p>
      <w:pPr>
        <w:spacing w:after="60"/>
        <w:ind w:left="510" w:hanging="510"/>
      </w:pPr>
      <w:r>
        <w:rPr>
          <w:b/>
          <w:i w:val="0"/>
        </w:rPr>
        <w:t>680.</w:t>
      </w:r>
      <w:r>
        <w:t xml:space="preserve"> Слушайте, слушатели, о природе Мадхавы:</w:t>
      </w:r>
      <w:r>
        <w:br/>
      </w:r>
      <w:r>
        <w:t>в нём соединились царь Шантану и Мадхуспанда;</w:t>
      </w:r>
    </w:p>
    <w:p>
      <w:pPr>
        <w:spacing w:after="60"/>
        <w:ind w:left="510" w:hanging="510"/>
      </w:pPr>
      <w:r>
        <w:rPr>
          <w:b/>
          <w:i w:val="0"/>
        </w:rPr>
        <w:t>681.</w:t>
      </w:r>
      <w:r>
        <w:t xml:space="preserve"> с ним соединилось и проявление сакхи Мадхави —</w:t>
      </w:r>
      <w:r>
        <w:br/>
      </w:r>
      <w:r>
        <w:t>трое, соединившись, ныне стали Мадхавой Пандитом</w:t>
      </w:r>
      <w:r>
        <w:rPr>
          <w:b w:val="0"/>
          <w:i w:val="0"/>
          <w:vertAlign w:val="superscript"/>
        </w:rPr>
        <w:t>89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682.</w:t>
      </w:r>
      <w:r>
        <w:t xml:space="preserve"> В ином проявлении Мадхави — другой Мадхава Пандит,</w:t>
      </w:r>
      <w:r>
        <w:br/>
      </w:r>
      <w:r>
        <w:t>сочинивший песни «Шри Кришна-мангалы».</w:t>
      </w:r>
    </w:p>
    <w:p>
      <w:pPr>
        <w:spacing w:after="60"/>
        <w:ind w:left="510" w:hanging="510"/>
      </w:pPr>
      <w:r>
        <w:rPr>
          <w:b/>
          <w:i w:val="0"/>
        </w:rPr>
        <w:t>683.</w:t>
      </w:r>
      <w:r>
        <w:t xml:space="preserve"> О том Мадхаве я уже рассказывал:</w:t>
      </w:r>
      <w:r>
        <w:br/>
      </w:r>
      <w:r>
        <w:t>он — ученик Адвайты и любимец Махапрабху.</w:t>
      </w:r>
    </w:p>
    <w:p>
      <w:pPr>
        <w:spacing w:after="60"/>
        <w:ind w:left="510" w:hanging="510"/>
      </w:pPr>
      <w:r>
        <w:rPr>
          <w:b/>
          <w:i w:val="0"/>
        </w:rPr>
        <w:t>684.</w:t>
      </w:r>
      <w:r>
        <w:t xml:space="preserve"> Слушайте, слушайте, слушатели, всем сердцем:</w:t>
      </w:r>
      <w:r>
        <w:br/>
      </w:r>
      <w:r>
        <w:t>выслушайте то, что я теперь скажу.</w:t>
      </w:r>
    </w:p>
    <w:p>
      <w:pPr>
        <w:spacing w:after="60"/>
        <w:ind w:left="510" w:hanging="510"/>
      </w:pPr>
      <w:r>
        <w:rPr>
          <w:b/>
          <w:i w:val="0"/>
        </w:rPr>
        <w:t>685.</w:t>
      </w:r>
      <w:r>
        <w:t xml:space="preserve"> Однажды Вирабхадра, чтобы принять посвящение,</w:t>
      </w:r>
      <w:r>
        <w:br/>
      </w:r>
      <w:r>
        <w:t>отправился в Шантипур к Адвайте.</w:t>
      </w:r>
    </w:p>
    <w:p>
      <w:pPr>
        <w:spacing w:after="60"/>
        <w:ind w:left="510" w:hanging="510"/>
      </w:pPr>
      <w:r>
        <w:rPr>
          <w:b/>
          <w:i w:val="0"/>
        </w:rPr>
        <w:t>686.</w:t>
      </w:r>
      <w:r>
        <w:t xml:space="preserve"> Посадив в лодку музыкантов и много людей,</w:t>
      </w:r>
      <w:r>
        <w:br/>
      </w:r>
      <w:r>
        <w:t>он едет в радости получить мантру.</w:t>
      </w:r>
    </w:p>
    <w:p>
      <w:pPr>
        <w:spacing w:after="60"/>
        <w:ind w:left="510" w:hanging="510"/>
      </w:pPr>
      <w:r>
        <w:rPr>
          <w:b/>
          <w:i w:val="0"/>
        </w:rPr>
        <w:t>687.</w:t>
      </w:r>
      <w:r>
        <w:t xml:space="preserve"> Услышав музыку, Шри Джахнава</w:t>
      </w:r>
      <w:r>
        <w:br/>
      </w:r>
      <w:r>
        <w:t>спросила Абхираму, в чём дело.</w:t>
      </w:r>
    </w:p>
    <w:p>
      <w:pPr>
        <w:spacing w:after="60"/>
        <w:ind w:left="510" w:hanging="510"/>
      </w:pPr>
      <w:r>
        <w:rPr>
          <w:b/>
          <w:i w:val="0"/>
        </w:rPr>
        <w:t>688.</w:t>
      </w:r>
      <w:r>
        <w:t xml:space="preserve"> Абхирама говорит: «Вирабхадра Махашая</w:t>
      </w:r>
      <w:r>
        <w:br/>
      </w:r>
      <w:r>
        <w:t>едет в Шантипур, в дом Адвайты:</w:t>
      </w:r>
    </w:p>
    <w:p>
      <w:pPr>
        <w:spacing w:after="60"/>
        <w:ind w:left="510" w:hanging="510"/>
      </w:pPr>
      <w:r>
        <w:rPr>
          <w:b/>
          <w:i w:val="0"/>
        </w:rPr>
        <w:t>689.</w:t>
      </w:r>
      <w:r>
        <w:t xml:space="preserve"> с надеждой в сердце принять посвящение</w:t>
      </w:r>
      <w:r>
        <w:br/>
      </w:r>
      <w:r>
        <w:t>отправился Вирабхадра с великой пышностью».</w:t>
      </w:r>
    </w:p>
    <w:p>
      <w:pPr>
        <w:spacing w:after="60"/>
        <w:ind w:left="510" w:hanging="510"/>
      </w:pPr>
      <w:r>
        <w:rPr>
          <w:b/>
          <w:i w:val="0"/>
        </w:rPr>
        <w:t>690.</w:t>
      </w:r>
      <w:r>
        <w:t xml:space="preserve"> Тогда Шри Джахнава сказала Абхираме:</w:t>
      </w:r>
      <w:r>
        <w:br/>
      </w:r>
      <w:r>
        <w:t>«Верни Вирабхадру сейчас же.</w:t>
      </w:r>
    </w:p>
    <w:p>
      <w:pPr>
        <w:spacing w:after="60"/>
        <w:ind w:left="510" w:hanging="510"/>
      </w:pPr>
      <w:r>
        <w:rPr>
          <w:b/>
          <w:i w:val="0"/>
        </w:rPr>
        <w:t>691.</w:t>
      </w:r>
      <w:r>
        <w:t xml:space="preserve"> Пусть едет в Шантипур с позволения матери —</w:t>
      </w:r>
      <w:r>
        <w:br/>
      </w:r>
      <w:r>
        <w:t>так и скажи Вире, Абхирама».</w:t>
      </w:r>
    </w:p>
    <w:p>
      <w:pPr>
        <w:spacing w:after="60"/>
        <w:ind w:left="510" w:hanging="510"/>
      </w:pPr>
      <w:r>
        <w:rPr>
          <w:b/>
          <w:i w:val="0"/>
        </w:rPr>
        <w:t>692.</w:t>
      </w:r>
      <w:r>
        <w:t xml:space="preserve"> Получив повеление, Абхирама спешит;</w:t>
      </w:r>
      <w:r>
        <w:br/>
      </w:r>
      <w:r>
        <w:t>благородный видит: лодка быстро уходит.</w:t>
      </w:r>
    </w:p>
    <w:p>
      <w:pPr>
        <w:spacing w:after="60"/>
        <w:ind w:left="510" w:hanging="510"/>
      </w:pPr>
      <w:r>
        <w:rPr>
          <w:b/>
          <w:i w:val="0"/>
        </w:rPr>
        <w:t>693.</w:t>
      </w:r>
      <w:r>
        <w:t xml:space="preserve"> Сколько он ни кричал, не смог вернуть лодку —</w:t>
      </w:r>
      <w:r>
        <w:br/>
      </w:r>
      <w:r>
        <w:t>и, крикнув, метнул свою флейту на лодку.</w:t>
      </w:r>
    </w:p>
    <w:p>
      <w:pPr>
        <w:spacing w:after="60"/>
        <w:ind w:left="510" w:hanging="510"/>
      </w:pPr>
      <w:r>
        <w:rPr>
          <w:b/>
          <w:i w:val="0"/>
        </w:rPr>
        <w:t>694.</w:t>
      </w:r>
      <w:r>
        <w:t xml:space="preserve"> От удара флейты лодка раскололась и пошла ко дну;</w:t>
      </w:r>
      <w:r>
        <w:br/>
      </w:r>
      <w:r>
        <w:t>люди вплавь выбрались на берег.</w:t>
      </w:r>
    </w:p>
    <w:p>
      <w:pPr>
        <w:spacing w:after="60"/>
        <w:ind w:left="510" w:hanging="510"/>
      </w:pPr>
      <w:r>
        <w:rPr>
          <w:b/>
          <w:i w:val="0"/>
        </w:rPr>
        <w:t>695.</w:t>
      </w:r>
      <w:r>
        <w:t xml:space="preserve"> Выбравшись вплавь на берег, Вирабхадра говорит:</w:t>
      </w:r>
      <w:r>
        <w:br/>
      </w:r>
      <w:r>
        <w:t>«Зачем ты разбил лодку, Рама Махашая?»</w:t>
      </w:r>
    </w:p>
    <w:p>
      <w:pPr>
        <w:spacing w:after="60"/>
        <w:ind w:left="510" w:hanging="510"/>
      </w:pPr>
      <w:r>
        <w:rPr>
          <w:b/>
          <w:i w:val="0"/>
        </w:rPr>
        <w:t>696.</w:t>
      </w:r>
      <w:r>
        <w:t xml:space="preserve"> Абхирама отвечает: «Послушай, Прабху Вира:</w:t>
      </w:r>
      <w:r>
        <w:br/>
      </w:r>
      <w:r>
        <w:t>поезжай в Шантипур с позволения матери.</w:t>
      </w:r>
    </w:p>
    <w:p>
      <w:pPr>
        <w:spacing w:after="60"/>
        <w:ind w:left="510" w:hanging="510"/>
      </w:pPr>
      <w:r>
        <w:rPr>
          <w:b/>
          <w:i w:val="0"/>
        </w:rPr>
        <w:t>697.</w:t>
      </w:r>
      <w:r>
        <w:t xml:space="preserve"> Поклонившись матери и получив позволение,</w:t>
      </w:r>
      <w:r>
        <w:br/>
      </w:r>
      <w:r>
        <w:t>поезжай в Шантипур и прими мантру у Адвайты».</w:t>
      </w:r>
    </w:p>
    <w:p>
      <w:pPr>
        <w:spacing w:after="60"/>
        <w:ind w:left="510" w:hanging="510"/>
      </w:pPr>
      <w:r>
        <w:rPr>
          <w:b/>
          <w:i w:val="0"/>
        </w:rPr>
        <w:t>698.</w:t>
      </w:r>
      <w:r>
        <w:t xml:space="preserve"> Услышав это, Прабху Вирабхадра устыдился:</w:t>
      </w:r>
      <w:r>
        <w:br/>
      </w:r>
      <w:r>
        <w:t>«Ехать, не сказав матери, — не подобает».</w:t>
      </w:r>
    </w:p>
    <w:p>
      <w:pPr>
        <w:spacing w:after="60"/>
        <w:ind w:left="510" w:hanging="510"/>
      </w:pPr>
      <w:r>
        <w:rPr>
          <w:b/>
          <w:i w:val="0"/>
        </w:rPr>
        <w:t>699.</w:t>
      </w:r>
      <w:r>
        <w:t xml:space="preserve"> Сказав так, Вирабхадра идёт к матери;</w:t>
      </w:r>
      <w:r>
        <w:br/>
      </w:r>
      <w:r>
        <w:t>Шрила Джахнава-деви занята поклонением.</w:t>
      </w:r>
    </w:p>
    <w:p>
      <w:pPr>
        <w:spacing w:after="60"/>
        <w:ind w:left="510" w:hanging="510"/>
      </w:pPr>
      <w:r>
        <w:rPr>
          <w:b/>
          <w:i w:val="0"/>
        </w:rPr>
        <w:t>700.</w:t>
      </w:r>
      <w:r>
        <w:t xml:space="preserve"> В это время покрывала на её голове не было,</w:t>
      </w:r>
      <w:r>
        <w:br/>
      </w:r>
      <w:r>
        <w:t>когда пришёл её взрослый сын Вирабхадра.</w:t>
      </w:r>
    </w:p>
    <w:p>
      <w:pPr>
        <w:spacing w:after="60"/>
        <w:ind w:left="510" w:hanging="510"/>
      </w:pPr>
      <w:r>
        <w:rPr>
          <w:b/>
          <w:i w:val="0"/>
        </w:rPr>
        <w:t>701.</w:t>
      </w:r>
      <w:r>
        <w:t xml:space="preserve"> Сложенными руками Джахнава Ишвари возносит молитву,</w:t>
      </w:r>
      <w:r>
        <w:br/>
      </w:r>
      <w:r>
        <w:t>а двумя другими руками натягивает покрывало на голову.</w:t>
      </w:r>
    </w:p>
    <w:p>
      <w:pPr>
        <w:spacing w:after="60"/>
        <w:ind w:left="510" w:hanging="510"/>
      </w:pPr>
      <w:r>
        <w:rPr>
          <w:b/>
          <w:i w:val="0"/>
        </w:rPr>
        <w:t>702.</w:t>
      </w:r>
      <w:r>
        <w:t xml:space="preserve"> Увидев её четырёхрукой, Вира распростёрся всем телом</w:t>
      </w:r>
      <w:r>
        <w:br/>
      </w:r>
      <w:r>
        <w:t>и поклонился, долго катаясь по земле.</w:t>
      </w:r>
    </w:p>
    <w:p>
      <w:pPr>
        <w:spacing w:after="60"/>
        <w:ind w:left="510" w:hanging="510"/>
      </w:pPr>
      <w:r>
        <w:rPr>
          <w:b/>
          <w:i w:val="0"/>
        </w:rPr>
        <w:t>703.</w:t>
      </w:r>
      <w:r>
        <w:t xml:space="preserve"> Вира говорит: «Мать, дай мне посвящение;</w:t>
      </w:r>
      <w:r>
        <w:br/>
      </w:r>
      <w:r>
        <w:t>за посвящением я больше не поеду в Шантипур».</w:t>
      </w:r>
    </w:p>
    <w:p>
      <w:pPr>
        <w:spacing w:after="60"/>
        <w:ind w:left="510" w:hanging="510"/>
      </w:pPr>
      <w:r>
        <w:rPr>
          <w:b/>
          <w:i w:val="0"/>
        </w:rPr>
        <w:t>704.</w:t>
      </w:r>
      <w:r>
        <w:t xml:space="preserve"> Услышав это, Джахнава дала ему посвящение.</w:t>
      </w:r>
      <w:r>
        <w:br/>
      </w:r>
      <w:r>
        <w:t>Так я описал посвящение Прабху Виры</w:t>
      </w:r>
      <w:r>
        <w:rPr>
          <w:b w:val="0"/>
          <w:i w:val="0"/>
          <w:vertAlign w:val="superscript"/>
        </w:rPr>
        <w:t>90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705.</w:t>
      </w:r>
      <w:r>
        <w:t xml:space="preserve"> Слушайте, слушайте, слушатели, всем сердцем:</w:t>
      </w:r>
      <w:r>
        <w:br/>
      </w:r>
      <w:r>
        <w:t>расскажу о явлении образа Шри Шьямасундары.</w:t>
      </w:r>
    </w:p>
    <w:p>
      <w:pPr>
        <w:spacing w:after="60"/>
        <w:ind w:left="510" w:hanging="510"/>
      </w:pPr>
      <w:r>
        <w:rPr>
          <w:b/>
          <w:i w:val="0"/>
        </w:rPr>
        <w:t>706.</w:t>
      </w:r>
      <w:r>
        <w:t xml:space="preserve"> Вирачандра Госани Прабху — аватара Ишвары;</w:t>
      </w:r>
      <w:r>
        <w:br/>
      </w:r>
      <w:r>
        <w:t>все его усилия — ради спасения живых существ.</w:t>
      </w:r>
    </w:p>
    <w:p>
      <w:pPr>
        <w:spacing w:after="60"/>
        <w:ind w:left="510" w:hanging="510"/>
      </w:pPr>
      <w:r>
        <w:rPr>
          <w:b/>
          <w:i w:val="0"/>
        </w:rPr>
        <w:t>707.</w:t>
      </w:r>
      <w:r>
        <w:t xml:space="preserve"> Давая Хари-наму, он спасает падших,</w:t>
      </w:r>
      <w:r>
        <w:br/>
      </w:r>
      <w:r>
        <w:t>не делая различия между индусом и мусульманином.</w:t>
      </w:r>
    </w:p>
    <w:p>
      <w:pPr>
        <w:spacing w:after="60"/>
        <w:ind w:left="510" w:hanging="510"/>
      </w:pPr>
      <w:r>
        <w:rPr>
          <w:b/>
          <w:i w:val="0"/>
        </w:rPr>
        <w:t>708.</w:t>
      </w:r>
      <w:r>
        <w:t xml:space="preserve"> Видя его могущество, люди изумлены.</w:t>
      </w:r>
      <w:r>
        <w:br/>
      </w:r>
      <w:r>
        <w:t>Однажды он пришёл к вратам падишаха Гауды.</w:t>
      </w:r>
    </w:p>
    <w:p>
      <w:pPr>
        <w:spacing w:after="60"/>
        <w:ind w:left="510" w:hanging="510"/>
      </w:pPr>
      <w:r>
        <w:rPr>
          <w:b/>
          <w:i w:val="0"/>
        </w:rPr>
        <w:t>709.</w:t>
      </w:r>
      <w:r>
        <w:t xml:space="preserve"> Все говорят: «Хузур, это мудрый пандит,</w:t>
      </w:r>
      <w:r>
        <w:br/>
      </w:r>
      <w:r>
        <w:t>он знает великое факирство, это великий факир».</w:t>
      </w:r>
    </w:p>
    <w:p>
      <w:pPr>
        <w:spacing w:after="60"/>
        <w:ind w:left="510" w:hanging="510"/>
      </w:pPr>
      <w:r>
        <w:rPr>
          <w:b/>
          <w:i w:val="0"/>
        </w:rPr>
        <w:t>710.</w:t>
      </w:r>
      <w:r>
        <w:t xml:space="preserve"> Падишах с великим почтением</w:t>
      </w:r>
      <w:r>
        <w:br/>
      </w:r>
      <w:r>
        <w:t>радостно дал ему сиденье.</w:t>
      </w:r>
    </w:p>
    <w:p>
      <w:pPr>
        <w:spacing w:after="60"/>
        <w:ind w:left="510" w:hanging="510"/>
      </w:pPr>
      <w:r>
        <w:rPr>
          <w:b/>
          <w:i w:val="0"/>
        </w:rPr>
        <w:t>711.</w:t>
      </w:r>
      <w:r>
        <w:t xml:space="preserve"> Падишах говорит: «Ты добрый факир;</w:t>
      </w:r>
      <w:r>
        <w:br/>
      </w:r>
      <w:r>
        <w:t>поешь сегодня в моём доме».</w:t>
      </w:r>
    </w:p>
    <w:p>
      <w:pPr>
        <w:spacing w:after="60"/>
        <w:ind w:left="510" w:hanging="510"/>
      </w:pPr>
      <w:r>
        <w:rPr>
          <w:b/>
          <w:i w:val="0"/>
        </w:rPr>
        <w:t>712.</w:t>
      </w:r>
      <w:r>
        <w:t xml:space="preserve"> Услышав это, Прабху Вирабхадра тихо улыбается:</w:t>
      </w:r>
      <w:r>
        <w:br/>
      </w:r>
      <w:r>
        <w:t>«Поев в доме явана, индус лишается касты.</w:t>
      </w:r>
    </w:p>
    <w:p>
      <w:pPr>
        <w:spacing w:after="60"/>
        <w:ind w:left="510" w:hanging="510"/>
      </w:pPr>
      <w:r>
        <w:rPr>
          <w:b/>
          <w:i w:val="0"/>
        </w:rPr>
        <w:t>713.</w:t>
      </w:r>
      <w:r>
        <w:t xml:space="preserve"> Но если вы дадите мне своё кушанье,</w:t>
      </w:r>
      <w:r>
        <w:br/>
      </w:r>
      <w:r>
        <w:t>я непременно поем — так я тебе говорю».</w:t>
      </w:r>
    </w:p>
    <w:p>
      <w:pPr>
        <w:spacing w:after="60"/>
        <w:ind w:left="510" w:hanging="510"/>
      </w:pPr>
      <w:r>
        <w:rPr>
          <w:b/>
          <w:i w:val="0"/>
        </w:rPr>
        <w:t>714.</w:t>
      </w:r>
      <w:r>
        <w:t xml:space="preserve"> Услышав это, падишах засмеялся тогда:</w:t>
      </w:r>
      <w:r>
        <w:br/>
      </w:r>
      <w:r>
        <w:t>«Повар, скорее принеси кушанье!»</w:t>
      </w:r>
    </w:p>
    <w:p>
      <w:pPr>
        <w:spacing w:after="60"/>
        <w:ind w:left="510" w:hanging="510"/>
      </w:pPr>
      <w:r>
        <w:rPr>
          <w:b/>
          <w:i w:val="0"/>
        </w:rPr>
        <w:t>715.</w:t>
      </w:r>
      <w:r>
        <w:t xml:space="preserve"> Получив приказ, повар приносит отменное кушанье,</w:t>
      </w:r>
      <w:r>
        <w:br/>
      </w:r>
      <w:r>
        <w:t>завязанное в чистую ткань.</w:t>
      </w:r>
    </w:p>
    <w:p>
      <w:pPr>
        <w:spacing w:after="60"/>
        <w:ind w:left="510" w:hanging="510"/>
      </w:pPr>
      <w:r>
        <w:rPr>
          <w:b/>
          <w:i w:val="0"/>
        </w:rPr>
        <w:t>716.</w:t>
      </w:r>
      <w:r>
        <w:t xml:space="preserve"> Госани говорит: «Скорее развяжи кушанье».</w:t>
      </w:r>
      <w:r>
        <w:br/>
      </w:r>
      <w:r>
        <w:t>Повар развязал — падишах видит цветы:</w:t>
      </w:r>
    </w:p>
    <w:p>
      <w:pPr>
        <w:spacing w:after="60"/>
        <w:ind w:left="510" w:hanging="510"/>
      </w:pPr>
      <w:r>
        <w:rPr>
          <w:b/>
          <w:i w:val="0"/>
        </w:rPr>
        <w:t>717.</w:t>
      </w:r>
      <w:r>
        <w:t xml:space="preserve"> жасмин джати и юттхи, малати, бела, бакула,</w:t>
      </w:r>
      <w:r>
        <w:br/>
      </w:r>
      <w:r>
        <w:t>розы, умащённые сандалом, — и слетаются пчёлы.</w:t>
      </w:r>
    </w:p>
    <w:p>
      <w:pPr>
        <w:spacing w:after="60"/>
        <w:ind w:left="510" w:hanging="510"/>
      </w:pPr>
      <w:r>
        <w:rPr>
          <w:b/>
          <w:i w:val="0"/>
        </w:rPr>
        <w:t>718.</w:t>
      </w:r>
      <w:r>
        <w:t xml:space="preserve"> Так трижды приносили кушанье,</w:t>
      </w:r>
      <w:r>
        <w:br/>
      </w:r>
      <w:r>
        <w:t>и всякий раз видели в нём всевозможные цветы.</w:t>
      </w:r>
    </w:p>
    <w:p>
      <w:pPr>
        <w:spacing w:after="60"/>
        <w:ind w:left="510" w:hanging="510"/>
      </w:pPr>
      <w:r>
        <w:rPr>
          <w:b/>
          <w:i w:val="0"/>
        </w:rPr>
        <w:t>719.</w:t>
      </w:r>
      <w:r>
        <w:t xml:space="preserve"> Падишах говорит: «Госани — первый из факиров;</w:t>
      </w:r>
      <w:r>
        <w:br/>
      </w:r>
      <w:r>
        <w:t>Тхакур, возьми в дар что пожелаешь».</w:t>
      </w:r>
    </w:p>
    <w:p>
      <w:pPr>
        <w:spacing w:after="60"/>
        <w:ind w:left="510" w:hanging="510"/>
      </w:pPr>
      <w:r>
        <w:rPr>
          <w:b/>
          <w:i w:val="0"/>
        </w:rPr>
        <w:t>720.</w:t>
      </w:r>
      <w:r>
        <w:t xml:space="preserve"> Госани говорит: «Драгоценный камень, „телуя-патхар“,</w:t>
      </w:r>
      <w:r>
        <w:br/>
      </w:r>
      <w:r>
        <w:t>украшает твои врата, сверкая.</w:t>
      </w:r>
    </w:p>
    <w:p>
      <w:pPr>
        <w:spacing w:after="60"/>
        <w:ind w:left="510" w:hanging="510"/>
      </w:pPr>
      <w:r>
        <w:rPr>
          <w:b/>
          <w:i w:val="0"/>
        </w:rPr>
        <w:t>721.</w:t>
      </w:r>
      <w:r>
        <w:t xml:space="preserve"> Мне хочется взять его, —</w:t>
      </w:r>
      <w:r>
        <w:br/>
      </w:r>
      <w:r>
        <w:t>говорит Госани, — я велю изваять из него прекрасное Божество».</w:t>
      </w:r>
    </w:p>
    <w:p>
      <w:pPr>
        <w:spacing w:after="60"/>
        <w:ind w:left="510" w:hanging="510"/>
      </w:pPr>
      <w:r>
        <w:rPr>
          <w:b/>
          <w:i w:val="0"/>
        </w:rPr>
        <w:t>722.</w:t>
      </w:r>
      <w:r>
        <w:t xml:space="preserve"> Падишах выломал камень и отдал Вирачандре;</w:t>
      </w:r>
      <w:r>
        <w:br/>
      </w:r>
      <w:r>
        <w:t>взяв камень, Вира ушёл в Кхардаху.</w:t>
      </w:r>
    </w:p>
    <w:p>
      <w:pPr>
        <w:spacing w:after="60"/>
        <w:ind w:left="510" w:hanging="510"/>
      </w:pPr>
      <w:r>
        <w:rPr>
          <w:b/>
          <w:i w:val="0"/>
        </w:rPr>
        <w:t>723.</w:t>
      </w:r>
      <w:r>
        <w:t xml:space="preserve"> Из того камня он велел изваять образ Шьямасундары;</w:t>
      </w:r>
      <w:r>
        <w:br/>
      </w:r>
      <w:r>
        <w:t>увидев его, все люди избавились от всех печалей.</w:t>
      </w:r>
    </w:p>
    <w:p>
      <w:pPr>
        <w:spacing w:after="60"/>
        <w:ind w:left="510" w:hanging="510"/>
      </w:pPr>
      <w:r>
        <w:rPr>
          <w:b/>
          <w:i w:val="0"/>
        </w:rPr>
        <w:t>724.</w:t>
      </w:r>
      <w:r>
        <w:t xml:space="preserve"> Он устроил великий праздник, пригласил вайшнавов;</w:t>
      </w:r>
      <w:r>
        <w:br/>
      </w:r>
      <w:r>
        <w:t>пришли все спутники Чайтаньи.</w:t>
      </w:r>
    </w:p>
    <w:p>
      <w:pPr>
        <w:spacing w:after="60"/>
        <w:ind w:left="510" w:hanging="510"/>
      </w:pPr>
      <w:r>
        <w:rPr>
          <w:b/>
          <w:i w:val="0"/>
        </w:rPr>
        <w:t>725.</w:t>
      </w:r>
      <w:r>
        <w:t xml:space="preserve"> Сын Адвайты, милосердный Шри Ачьютананда Махашая,</w:t>
      </w:r>
      <w:r>
        <w:br/>
      </w:r>
      <w:r>
        <w:t>совершил установление и абхишеку образа.</w:t>
      </w:r>
    </w:p>
    <w:p>
      <w:pPr>
        <w:spacing w:after="60"/>
        <w:ind w:left="510" w:hanging="510"/>
      </w:pPr>
      <w:r>
        <w:rPr>
          <w:b/>
          <w:i w:val="0"/>
        </w:rPr>
        <w:t>726.</w:t>
      </w:r>
      <w:r>
        <w:t xml:space="preserve"> Всё это я весьма подробно</w:t>
      </w:r>
      <w:r>
        <w:br/>
      </w:r>
      <w:r>
        <w:t>записал в «Вирачандра-чарите»</w:t>
      </w:r>
      <w:r>
        <w:rPr>
          <w:b w:val="0"/>
          <w:i w:val="0"/>
          <w:vertAlign w:val="superscript"/>
        </w:rPr>
        <w:t>91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727.</w:t>
      </w:r>
      <w:r>
        <w:t xml:space="preserve"> Из камня, оставшегося после [изваяния] Шьямасундары,</w:t>
      </w:r>
      <w:r>
        <w:br/>
      </w:r>
      <w:r>
        <w:t>изваяли два прекрасных образа:</w:t>
      </w:r>
    </w:p>
    <w:p>
      <w:pPr>
        <w:spacing w:after="60"/>
        <w:ind w:left="510" w:hanging="510"/>
      </w:pPr>
      <w:r>
        <w:rPr>
          <w:b/>
          <w:i w:val="0"/>
        </w:rPr>
        <w:t>728.</w:t>
      </w:r>
      <w:r>
        <w:t xml:space="preserve"> образ Шри Нанда-дулала пребывает в Свамибане,</w:t>
      </w:r>
      <w:r>
        <w:br/>
      </w:r>
      <w:r>
        <w:t>а в Валлабхапуре установлен Валлабхаджи</w:t>
      </w:r>
      <w:r>
        <w:rPr>
          <w:b w:val="0"/>
          <w:i w:val="0"/>
          <w:vertAlign w:val="superscript"/>
        </w:rPr>
        <w:t>92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729.</w:t>
      </w:r>
      <w:r>
        <w:t xml:space="preserve"> Слушайте, слушайте, слушатели, всем сердцем:</w:t>
      </w:r>
      <w:r>
        <w:br/>
      </w:r>
      <w:r>
        <w:t>опишу женитьбу Вирабхадры.</w:t>
      </w:r>
    </w:p>
    <w:p>
      <w:pPr>
        <w:spacing w:after="60"/>
        <w:ind w:left="510" w:hanging="510"/>
      </w:pPr>
      <w:r>
        <w:rPr>
          <w:b/>
          <w:i w:val="0"/>
        </w:rPr>
        <w:t>730.</w:t>
      </w:r>
      <w:r>
        <w:t xml:space="preserve"> Житель Джхаматпура Шри Ядунандана —</w:t>
      </w:r>
      <w:r>
        <w:br/>
      </w:r>
      <w:r>
        <w:t>у него были две очень красивые дочери:</w:t>
      </w:r>
    </w:p>
    <w:p>
      <w:pPr>
        <w:spacing w:after="60"/>
        <w:ind w:left="510" w:hanging="510"/>
      </w:pPr>
      <w:r>
        <w:rPr>
          <w:b/>
          <w:i w:val="0"/>
        </w:rPr>
        <w:t>731.</w:t>
      </w:r>
      <w:r>
        <w:t xml:space="preserve"> старшая — Шримати, младшая — Нараяни,</w:t>
      </w:r>
      <w:r>
        <w:br/>
      </w:r>
      <w:r>
        <w:t>благословенные красотой, достоинствами и нравом, чарующие мир.</w:t>
      </w:r>
    </w:p>
    <w:p>
      <w:pPr>
        <w:spacing w:after="60"/>
        <w:ind w:left="510" w:hanging="510"/>
      </w:pPr>
      <w:r>
        <w:rPr>
          <w:b/>
          <w:i w:val="0"/>
        </w:rPr>
        <w:t>732.</w:t>
      </w:r>
      <w:r>
        <w:t xml:space="preserve"> Тот удачливый брахман, из рода Пиппали,</w:t>
      </w:r>
      <w:r>
        <w:br/>
      </w:r>
      <w:r>
        <w:t>отдал обеих дочерей Прабху Вирабхадре.</w:t>
      </w:r>
    </w:p>
    <w:p>
      <w:pPr>
        <w:spacing w:after="60"/>
        <w:ind w:left="510" w:hanging="510"/>
      </w:pPr>
      <w:r>
        <w:rPr>
          <w:b/>
          <w:i w:val="0"/>
        </w:rPr>
        <w:t>733.</w:t>
      </w:r>
      <w:r>
        <w:t xml:space="preserve"> В «Вирачандра-чарите» весьма подробно</w:t>
      </w:r>
      <w:r>
        <w:br/>
      </w:r>
      <w:r>
        <w:t>описал я эту свадьбу с радостью в сердце</w:t>
      </w:r>
      <w:r>
        <w:rPr>
          <w:b w:val="0"/>
          <w:i w:val="0"/>
          <w:vertAlign w:val="superscript"/>
        </w:rPr>
        <w:t>93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734.</w:t>
      </w:r>
      <w:r>
        <w:t xml:space="preserve"> У Вирачандры — одна дочь и трое сыновей;</w:t>
      </w:r>
      <w:r>
        <w:br/>
      </w:r>
      <w:r>
        <w:t>я назову их всех по имени:</w:t>
      </w:r>
    </w:p>
    <w:p>
      <w:pPr>
        <w:spacing w:after="60"/>
        <w:ind w:left="510" w:hanging="510"/>
      </w:pPr>
      <w:r>
        <w:rPr>
          <w:b/>
          <w:i w:val="0"/>
        </w:rPr>
        <w:t>735.</w:t>
      </w:r>
      <w:r>
        <w:t xml:space="preserve"> старший — Гопиджанаваллабха, средний — Рамакришна,</w:t>
      </w:r>
      <w:r>
        <w:br/>
      </w:r>
      <w:r>
        <w:t>младший — Рамачандра, превосходный во всём.</w:t>
      </w:r>
    </w:p>
    <w:p>
      <w:pPr>
        <w:spacing w:after="60"/>
        <w:ind w:left="510" w:hanging="510"/>
      </w:pPr>
      <w:r>
        <w:rPr>
          <w:b/>
          <w:i w:val="0"/>
        </w:rPr>
        <w:t>736.</w:t>
      </w:r>
      <w:r>
        <w:t xml:space="preserve"> Имя дочери — Бхуванамохини;</w:t>
      </w:r>
      <w:r>
        <w:br/>
      </w:r>
      <w:r>
        <w:t>её муж — Парватинатха Мукхути из Пхулии.</w:t>
      </w:r>
    </w:p>
    <w:p>
      <w:pPr>
        <w:spacing w:after="60"/>
        <w:ind w:left="510" w:hanging="510"/>
      </w:pPr>
      <w:r>
        <w:rPr>
          <w:b/>
          <w:i w:val="0"/>
        </w:rPr>
        <w:t>737.</w:t>
      </w:r>
      <w:r>
        <w:t xml:space="preserve"> Слушайте, слушайте, слушатели, всем сердцем:</w:t>
      </w:r>
      <w:r>
        <w:br/>
      </w:r>
      <w:r>
        <w:t>выслушайте то, что я теперь скажу.</w:t>
      </w:r>
    </w:p>
    <w:p>
      <w:pPr>
        <w:spacing w:after="60"/>
        <w:ind w:left="510" w:hanging="510"/>
      </w:pPr>
      <w:r>
        <w:rPr>
          <w:b/>
          <w:i w:val="0"/>
        </w:rPr>
        <w:t>738.</w:t>
      </w:r>
      <w:r>
        <w:t xml:space="preserve"> [Был] брахман-шротрия по имени Ратнешвара;</w:t>
      </w:r>
      <w:r>
        <w:br/>
      </w:r>
      <w:r>
        <w:t>у него были две дочери, дивные красавицы.</w:t>
      </w:r>
    </w:p>
    <w:p>
      <w:pPr>
        <w:spacing w:after="60"/>
        <w:ind w:left="510" w:hanging="510"/>
      </w:pPr>
      <w:r>
        <w:rPr>
          <w:b/>
          <w:i w:val="0"/>
        </w:rPr>
        <w:t>739.</w:t>
      </w:r>
      <w:r>
        <w:t xml:space="preserve"> Одну дочь он отдал кулину Хари Мукхути,</w:t>
      </w:r>
      <w:r>
        <w:br/>
      </w:r>
      <w:r>
        <w:t>другую дочь отдал вамшадже Сарвананде Бандури.</w:t>
      </w:r>
    </w:p>
    <w:p>
      <w:pPr>
        <w:spacing w:after="60"/>
        <w:ind w:left="510" w:hanging="510"/>
      </w:pPr>
      <w:r>
        <w:rPr>
          <w:b/>
          <w:i w:val="0"/>
        </w:rPr>
        <w:t>740.</w:t>
      </w:r>
      <w:r>
        <w:t xml:space="preserve"> Сын Хари звался Йогешвара Пандит,</w:t>
      </w:r>
      <w:r>
        <w:br/>
      </w:r>
      <w:r>
        <w:t>сын Сарвананды звался Видьядхара.</w:t>
      </w:r>
    </w:p>
    <w:p>
      <w:pPr>
        <w:spacing w:after="60"/>
        <w:ind w:left="510" w:hanging="510"/>
      </w:pPr>
      <w:r>
        <w:rPr>
          <w:b/>
          <w:i w:val="0"/>
        </w:rPr>
        <w:t>741.</w:t>
      </w:r>
      <w:r>
        <w:t xml:space="preserve"> Имя Видьядхары впоследствии стало Девивара;</w:t>
      </w:r>
      <w:r>
        <w:br/>
      </w:r>
      <w:r>
        <w:t>это он разделил кулинов по их «порокам».</w:t>
      </w:r>
    </w:p>
    <w:p>
      <w:pPr>
        <w:spacing w:after="60"/>
        <w:ind w:left="510" w:hanging="510"/>
      </w:pPr>
      <w:r>
        <w:rPr>
          <w:b/>
          <w:i w:val="0"/>
        </w:rPr>
        <w:t>742.</w:t>
      </w:r>
      <w:r>
        <w:t xml:space="preserve"> Слушайте, слушайте, слушатели, всем сердцем:</w:t>
      </w:r>
      <w:r>
        <w:br/>
      </w:r>
      <w:r>
        <w:t>кое-что из этих событий я опишу.</w:t>
      </w:r>
    </w:p>
    <w:p>
      <w:pPr>
        <w:spacing w:after="60"/>
        <w:ind w:left="510" w:hanging="510"/>
      </w:pPr>
      <w:r>
        <w:rPr>
          <w:b/>
          <w:i w:val="0"/>
        </w:rPr>
        <w:t>743.</w:t>
      </w:r>
      <w:r>
        <w:t xml:space="preserve"> Однажды Йогешвара, странствуя,</w:t>
      </w:r>
      <w:r>
        <w:br/>
      </w:r>
      <w:r>
        <w:t>в полдень приходит в дом Девивары.</w:t>
      </w:r>
    </w:p>
    <w:p>
      <w:pPr>
        <w:spacing w:after="60"/>
        <w:ind w:left="510" w:hanging="510"/>
      </w:pPr>
      <w:r>
        <w:rPr>
          <w:b/>
          <w:i w:val="0"/>
        </w:rPr>
        <w:t>744.</w:t>
      </w:r>
      <w:r>
        <w:t xml:space="preserve"> Девивара в то время был в другом месте;</w:t>
      </w:r>
      <w:r>
        <w:br/>
      </w:r>
      <w:r>
        <w:t>Йогешвара пошёл и поклонился тётке.</w:t>
      </w:r>
    </w:p>
    <w:p>
      <w:pPr>
        <w:spacing w:after="60"/>
        <w:ind w:left="510" w:hanging="510"/>
      </w:pPr>
      <w:r>
        <w:rPr>
          <w:b/>
          <w:i w:val="0"/>
        </w:rPr>
        <w:t>745.</w:t>
      </w:r>
      <w:r>
        <w:t xml:space="preserve"> Тётка говорит: «Сынок, скорее совершай омовение:</w:t>
      </w:r>
      <w:r>
        <w:br/>
      </w:r>
      <w:r>
        <w:t>обед готов, сам видишь».</w:t>
      </w:r>
    </w:p>
    <w:p>
      <w:pPr>
        <w:spacing w:after="60"/>
        <w:ind w:left="510" w:hanging="510"/>
      </w:pPr>
      <w:r>
        <w:rPr>
          <w:b/>
          <w:i w:val="0"/>
        </w:rPr>
        <w:t>746.</w:t>
      </w:r>
      <w:r>
        <w:t xml:space="preserve"> Йогешвара говорит: «Тётушка, говорить не подобает:</w:t>
      </w:r>
      <w:r>
        <w:br/>
      </w:r>
      <w:r>
        <w:t>если я поем твоего риса, пропадёт честь моего кула.</w:t>
      </w:r>
    </w:p>
    <w:p>
      <w:pPr>
        <w:spacing w:after="60"/>
        <w:ind w:left="510" w:hanging="510"/>
      </w:pPr>
      <w:r>
        <w:rPr>
          <w:b/>
          <w:i w:val="0"/>
        </w:rPr>
        <w:t>747.</w:t>
      </w:r>
      <w:r>
        <w:t xml:space="preserve"> Мы — кулины, а вы ниже по кулу;</w:t>
      </w:r>
      <w:r>
        <w:br/>
      </w:r>
      <w:r>
        <w:t>если я поем вашего риса, мой кул умалится».</w:t>
      </w:r>
    </w:p>
    <w:p>
      <w:pPr>
        <w:spacing w:after="60"/>
        <w:ind w:left="510" w:hanging="510"/>
      </w:pPr>
      <w:r>
        <w:rPr>
          <w:b/>
          <w:i w:val="0"/>
        </w:rPr>
        <w:t>748.</w:t>
      </w:r>
      <w:r>
        <w:t xml:space="preserve"> Сказав так, Йогешвара ушёл,</w:t>
      </w:r>
      <w:r>
        <w:br/>
      </w:r>
      <w:r>
        <w:t>а мать Девивары заплакала.</w:t>
      </w:r>
    </w:p>
    <w:p>
      <w:pPr>
        <w:spacing w:after="60"/>
        <w:ind w:left="510" w:hanging="510"/>
      </w:pPr>
      <w:r>
        <w:rPr>
          <w:b/>
          <w:i w:val="0"/>
        </w:rPr>
        <w:t>749.</w:t>
      </w:r>
      <w:r>
        <w:t xml:space="preserve"> Йогешвара ушёл оттуда,</w:t>
      </w:r>
      <w:r>
        <w:br/>
      </w:r>
      <w:r>
        <w:t>и тогда пришёл Девивара.</w:t>
      </w:r>
    </w:p>
    <w:p>
      <w:pPr>
        <w:spacing w:after="60"/>
        <w:ind w:left="510" w:hanging="510"/>
      </w:pPr>
      <w:r>
        <w:rPr>
          <w:b/>
          <w:i w:val="0"/>
        </w:rPr>
        <w:t>750.</w:t>
      </w:r>
      <w:r>
        <w:t xml:space="preserve"> Поклонившись матери, Девивара говорит:</w:t>
      </w:r>
      <w:r>
        <w:br/>
      </w:r>
      <w:r>
        <w:t>«Отчего ты плачешь, мать? Расскажи мне всё».</w:t>
      </w:r>
    </w:p>
    <w:p>
      <w:pPr>
        <w:spacing w:after="60"/>
        <w:ind w:left="510" w:hanging="510"/>
      </w:pPr>
      <w:r>
        <w:rPr>
          <w:b/>
          <w:i w:val="0"/>
        </w:rPr>
        <w:t>751.</w:t>
      </w:r>
      <w:r>
        <w:t xml:space="preserve"> Мать говорит: «Сын, говорить не подобает:</w:t>
      </w:r>
      <w:r>
        <w:br/>
      </w:r>
      <w:r>
        <w:t>если племянник поест риса тётки, он лишается касты!</w:t>
      </w:r>
    </w:p>
    <w:p>
      <w:pPr>
        <w:spacing w:after="60"/>
        <w:ind w:left="510" w:hanging="510"/>
      </w:pPr>
      <w:r>
        <w:rPr>
          <w:b/>
          <w:i w:val="0"/>
        </w:rPr>
        <w:t>752.</w:t>
      </w:r>
      <w:r>
        <w:t xml:space="preserve"> Сюда приходил Йогешвара, сын сестры;</w:t>
      </w:r>
      <w:r>
        <w:br/>
      </w:r>
      <w:r>
        <w:t>он не стал есть и наговорил мне обидного.</w:t>
      </w:r>
    </w:p>
    <w:p>
      <w:pPr>
        <w:spacing w:after="60"/>
        <w:ind w:left="510" w:hanging="510"/>
      </w:pPr>
      <w:r>
        <w:rPr>
          <w:b/>
          <w:i w:val="0"/>
        </w:rPr>
        <w:t>753.</w:t>
      </w:r>
      <w:r>
        <w:t xml:space="preserve"> Йогешвара сказал: „Тётушка, вы ниже по кулу;</w:t>
      </w:r>
      <w:r>
        <w:br/>
      </w:r>
      <w:r>
        <w:t>если я поем твоего риса, мой кул умалится“».</w:t>
      </w:r>
    </w:p>
    <w:p>
      <w:pPr>
        <w:spacing w:after="60"/>
        <w:ind w:left="510" w:hanging="510"/>
      </w:pPr>
      <w:r>
        <w:rPr>
          <w:b/>
          <w:i w:val="0"/>
        </w:rPr>
        <w:t>754.</w:t>
      </w:r>
      <w:r>
        <w:t xml:space="preserve"> Сказав так, Йогешвара, не поев,</w:t>
      </w:r>
      <w:r>
        <w:br/>
      </w:r>
      <w:r>
        <w:t>ушёл к себе домой.</w:t>
      </w:r>
    </w:p>
    <w:p>
      <w:pPr>
        <w:spacing w:after="60"/>
        <w:ind w:left="510" w:hanging="510"/>
      </w:pPr>
      <w:r>
        <w:rPr>
          <w:b/>
          <w:i w:val="0"/>
        </w:rPr>
        <w:t>755.</w:t>
      </w:r>
      <w:r>
        <w:t xml:space="preserve"> Услышав это, Девивара сказал матери:</w:t>
      </w:r>
      <w:r>
        <w:br/>
      </w:r>
      <w:r>
        <w:t>«Мы не кулины — потому Йогешвара и не стал есть».</w:t>
      </w:r>
    </w:p>
    <w:p>
      <w:pPr>
        <w:spacing w:after="60"/>
        <w:ind w:left="510" w:hanging="510"/>
      </w:pPr>
      <w:r>
        <w:rPr>
          <w:b/>
          <w:i w:val="0"/>
        </w:rPr>
        <w:t>756.</w:t>
      </w:r>
      <w:r>
        <w:t xml:space="preserve"> В гневе и горе мать Девивары упрекнула сына:</w:t>
      </w:r>
      <w:r>
        <w:br/>
      </w:r>
      <w:r>
        <w:t>«На что мне такой дурной сын, как ты?</w:t>
      </w:r>
    </w:p>
    <w:p>
      <w:pPr>
        <w:spacing w:after="60"/>
        <w:ind w:left="510" w:hanging="510"/>
      </w:pPr>
      <w:r>
        <w:rPr>
          <w:b/>
          <w:i w:val="0"/>
        </w:rPr>
        <w:t>757.</w:t>
      </w:r>
      <w:r>
        <w:t xml:space="preserve"> Если Йога, пав мне в ноги, поест риса, —</w:t>
      </w:r>
      <w:r>
        <w:br/>
      </w:r>
      <w:r>
        <w:t>сделаешь это — тогда назову тебя сыном.</w:t>
      </w:r>
    </w:p>
    <w:p>
      <w:pPr>
        <w:spacing w:after="60"/>
        <w:ind w:left="510" w:hanging="510"/>
      </w:pPr>
      <w:r>
        <w:rPr>
          <w:b/>
          <w:i w:val="0"/>
        </w:rPr>
        <w:t>758.</w:t>
      </w:r>
      <w:r>
        <w:t xml:space="preserve"> О Видьядхара, я претерпела унижение;</w:t>
      </w:r>
      <w:r>
        <w:br/>
      </w:r>
      <w:r>
        <w:t>верно говорю: я не стану жить».</w:t>
      </w:r>
    </w:p>
    <w:p>
      <w:pPr>
        <w:spacing w:after="60"/>
        <w:ind w:left="510" w:hanging="510"/>
      </w:pPr>
      <w:r>
        <w:rPr>
          <w:b/>
          <w:i w:val="0"/>
        </w:rPr>
        <w:t>759.</w:t>
      </w:r>
      <w:r>
        <w:t xml:space="preserve"> Девивара говорит: «Мать, ни о чём не тревожься:</w:t>
      </w:r>
      <w:r>
        <w:br/>
      </w:r>
      <w:r>
        <w:t>по твоей милости, матушка, всё исполнится».</w:t>
      </w:r>
    </w:p>
    <w:p>
      <w:pPr>
        <w:spacing w:after="60"/>
        <w:ind w:left="510" w:hanging="510"/>
      </w:pPr>
      <w:r>
        <w:rPr>
          <w:b/>
          <w:i w:val="0"/>
        </w:rPr>
        <w:t>760.</w:t>
      </w:r>
      <w:r>
        <w:t xml:space="preserve"> Сказав так, Девивара ушёл подвижничать</w:t>
      </w:r>
      <w:r>
        <w:br/>
      </w:r>
      <w:r>
        <w:t>и получил от Деви желанное благословение.</w:t>
      </w:r>
    </w:p>
    <w:p>
      <w:pPr>
        <w:spacing w:after="60"/>
        <w:ind w:left="510" w:hanging="510"/>
      </w:pPr>
      <w:r>
        <w:rPr>
          <w:b/>
          <w:i w:val="0"/>
        </w:rPr>
        <w:t>761.</w:t>
      </w:r>
      <w:r>
        <w:t xml:space="preserve"> Деви говорит: «Слушай, слушай, о Видьядхара:</w:t>
      </w:r>
      <w:r>
        <w:br/>
      </w:r>
      <w:r>
        <w:t>вот благословение, которого ты желаешь:</w:t>
      </w:r>
    </w:p>
    <w:p>
      <w:pPr>
        <w:spacing w:after="60"/>
        <w:ind w:left="510" w:hanging="510"/>
      </w:pPr>
      <w:r>
        <w:rPr>
          <w:b/>
          <w:i w:val="0"/>
        </w:rPr>
        <w:t>762.</w:t>
      </w:r>
      <w:r>
        <w:t xml:space="preserve"> что ты скажешь о ком-либо в течение двенадцати данд</w:t>
      </w:r>
      <w:r>
        <w:rPr>
          <w:b w:val="0"/>
          <w:i w:val="0"/>
          <w:vertAlign w:val="superscript"/>
        </w:rPr>
        <w:t>94</w:t>
      </w:r>
      <w:r>
        <w:t>,</w:t>
      </w:r>
      <w:r>
        <w:br/>
      </w:r>
      <w:r>
        <w:t>то и сбудется — знай это твёрдо».</w:t>
      </w:r>
    </w:p>
    <w:p>
      <w:pPr>
        <w:spacing w:after="60"/>
        <w:ind w:left="510" w:hanging="510"/>
      </w:pPr>
      <w:r>
        <w:rPr>
          <w:b/>
          <w:i w:val="0"/>
        </w:rPr>
        <w:t>763.</w:t>
      </w:r>
      <w:r>
        <w:t xml:space="preserve"> По благословению Деви Видьядхару назвали Девиварой («благословлённым Деви»);</w:t>
      </w:r>
      <w:r>
        <w:br/>
      </w:r>
      <w:r>
        <w:t>он определил почёт родов по их «порокам».</w:t>
      </w:r>
    </w:p>
    <w:p>
      <w:pPr>
        <w:spacing w:after="60"/>
        <w:ind w:left="510" w:hanging="510"/>
      </w:pPr>
      <w:r>
        <w:rPr>
          <w:b/>
          <w:i w:val="0"/>
        </w:rPr>
        <w:t>764.</w:t>
      </w:r>
      <w:r>
        <w:t xml:space="preserve"> Получив благословение, Деви[вара] исследует роды:</w:t>
      </w:r>
      <w:r>
        <w:br/>
      </w:r>
      <w:r>
        <w:t>он видит, что кулины «погрязли в дурных делах» (ку-карье лина)</w:t>
      </w:r>
      <w:r>
        <w:rPr>
          <w:b w:val="0"/>
          <w:i w:val="0"/>
          <w:vertAlign w:val="superscript"/>
        </w:rPr>
        <w:t>95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765.</w:t>
      </w:r>
      <w:r>
        <w:t xml:space="preserve"> У больших кулинов он видит пороки, большие-пребольшие:</w:t>
      </w:r>
      <w:r>
        <w:br/>
      </w:r>
      <w:r>
        <w:t>«По порокам я твёрдо установлю кулы».</w:t>
      </w:r>
    </w:p>
    <w:p>
      <w:pPr>
        <w:spacing w:after="60"/>
        <w:ind w:left="510" w:hanging="510"/>
      </w:pPr>
      <w:r>
        <w:rPr>
          <w:b/>
          <w:i w:val="0"/>
        </w:rPr>
        <w:t>766.</w:t>
      </w:r>
      <w:r>
        <w:t xml:space="preserve"> Он видит, что многие кулины, полные пороков,</w:t>
      </w:r>
      <w:r>
        <w:br/>
      </w:r>
      <w:r>
        <w:t>стали в обществе «негодными» (ачала).</w:t>
      </w:r>
    </w:p>
    <w:p>
      <w:pPr>
        <w:spacing w:after="60"/>
        <w:ind w:left="510" w:hanging="510"/>
      </w:pPr>
      <w:r>
        <w:rPr>
          <w:b/>
          <w:i w:val="0"/>
        </w:rPr>
        <w:t>767.</w:t>
      </w:r>
      <w:r>
        <w:t xml:space="preserve"> Разыскав все большие пороки,</w:t>
      </w:r>
      <w:r>
        <w:br/>
      </w:r>
      <w:r>
        <w:t>он установил кулы по порокам.</w:t>
      </w:r>
    </w:p>
    <w:p>
      <w:pPr>
        <w:spacing w:after="60"/>
        <w:ind w:left="510" w:hanging="510"/>
      </w:pPr>
      <w:r>
        <w:rPr>
          <w:b/>
          <w:i w:val="0"/>
        </w:rPr>
        <w:t>768.</w:t>
      </w:r>
      <w:r>
        <w:t xml:space="preserve"> По каким порокам он установил кулинство —</w:t>
      </w:r>
      <w:r>
        <w:br/>
      </w:r>
      <w:r>
        <w:t>кое-что из этого я покажу.</w:t>
      </w:r>
    </w:p>
    <w:p>
      <w:pPr>
        <w:spacing w:after="60"/>
        <w:ind w:left="510" w:hanging="510"/>
      </w:pPr>
      <w:r>
        <w:rPr>
          <w:b/>
          <w:i w:val="0"/>
        </w:rPr>
        <w:t>769.</w:t>
      </w:r>
      <w:r>
        <w:t xml:space="preserve"> У Шринатхаи Чатути было две дочери;</w:t>
      </w:r>
      <w:r>
        <w:br/>
      </w:r>
      <w:r>
        <w:t>они пошли за водой к гхату Дхандха.</w:t>
      </w:r>
    </w:p>
    <w:p>
      <w:pPr>
        <w:spacing w:after="60"/>
        <w:ind w:left="510" w:hanging="510"/>
      </w:pPr>
      <w:r>
        <w:rPr>
          <w:b/>
          <w:i w:val="0"/>
        </w:rPr>
        <w:t>770.</w:t>
      </w:r>
      <w:r>
        <w:t xml:space="preserve"> Мусульманин по имени Хасаи Кхандар</w:t>
      </w:r>
      <w:r>
        <w:br/>
      </w:r>
      <w:r>
        <w:t>похитил честь обеих дочерей</w:t>
      </w:r>
      <w:r>
        <w:rPr>
          <w:b w:val="0"/>
          <w:i w:val="0"/>
          <w:vertAlign w:val="superscript"/>
        </w:rPr>
        <w:t>96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771.</w:t>
      </w:r>
      <w:r>
        <w:t xml:space="preserve"> На одной дочери женится Парамананда Путитунда,</w:t>
      </w:r>
      <w:r>
        <w:br/>
      </w:r>
      <w:r>
        <w:t>на другой женится Гангавара Бандья.</w:t>
      </w:r>
    </w:p>
    <w:p>
      <w:pPr>
        <w:spacing w:after="60"/>
        <w:ind w:left="510" w:hanging="510"/>
      </w:pPr>
      <w:r>
        <w:rPr>
          <w:b/>
          <w:i w:val="0"/>
        </w:rPr>
        <w:t>772.</w:t>
      </w:r>
      <w:r>
        <w:t xml:space="preserve"> Это Девивара называет пороком «дхадха».</w:t>
      </w:r>
      <w:r>
        <w:br/>
      </w:r>
      <w:r>
        <w:t>Теперь расскажу о пороке «надха».</w:t>
      </w:r>
    </w:p>
    <w:p>
      <w:pPr>
        <w:spacing w:after="60"/>
        <w:ind w:left="510" w:hanging="510"/>
      </w:pPr>
      <w:r>
        <w:rPr>
          <w:b/>
          <w:i w:val="0"/>
        </w:rPr>
        <w:t>773.</w:t>
      </w:r>
      <w:r>
        <w:t xml:space="preserve"> Бандури из Надхи были вамшаджами;</w:t>
      </w:r>
      <w:r>
        <w:br/>
      </w:r>
      <w:r>
        <w:t>Манохара Мукхути женился там</w:t>
      </w:r>
    </w:p>
    <w:p>
      <w:pPr>
        <w:spacing w:after="60"/>
        <w:ind w:left="510" w:hanging="510"/>
      </w:pPr>
      <w:r>
        <w:rPr>
          <w:b/>
          <w:i w:val="0"/>
        </w:rPr>
        <w:t>774.</w:t>
      </w:r>
      <w:r>
        <w:t xml:space="preserve"> и потому стал вамшаджей;</w:t>
      </w:r>
      <w:r>
        <w:br/>
      </w:r>
      <w:r>
        <w:t>[но] Девивара уничтожил его «вамшаджество».</w:t>
      </w:r>
    </w:p>
    <w:p>
      <w:pPr>
        <w:spacing w:after="60"/>
        <w:ind w:left="510" w:hanging="510"/>
      </w:pPr>
      <w:r>
        <w:rPr>
          <w:b/>
          <w:i w:val="0"/>
        </w:rPr>
        <w:t>775.</w:t>
      </w:r>
      <w:r>
        <w:t xml:space="preserve"> Вамшаджа — враг кула, неприкасаем;</w:t>
      </w:r>
      <w:r>
        <w:br/>
      </w:r>
      <w:r>
        <w:t>от его прикосновения погибают шраддхи и прочие [обряды] предков.</w:t>
      </w:r>
    </w:p>
    <w:p>
      <w:pPr>
        <w:spacing w:after="60"/>
        <w:ind w:left="510" w:hanging="510"/>
      </w:pPr>
      <w:r>
        <w:rPr>
          <w:b/>
          <w:i w:val="0"/>
        </w:rPr>
        <w:t>776.</w:t>
      </w:r>
      <w:r>
        <w:t xml:space="preserve"> Изначальные вамшаджи были лишены Вед;</w:t>
      </w:r>
      <w:r>
        <w:br/>
      </w:r>
      <w:r>
        <w:t>их считают не-брахманами и [связь с ними] умаляет кул.</w:t>
      </w:r>
    </w:p>
    <w:p>
      <w:pPr>
        <w:spacing w:after="60"/>
        <w:ind w:left="510" w:hanging="510"/>
      </w:pPr>
      <w:r>
        <w:rPr>
          <w:b/>
          <w:i w:val="0"/>
        </w:rPr>
        <w:t>777.</w:t>
      </w:r>
      <w:r>
        <w:t xml:space="preserve"> Те брахманы, что общались с ними,</w:t>
      </w:r>
      <w:r>
        <w:br/>
      </w:r>
      <w:r>
        <w:t>были причислены к вамшаджам.</w:t>
      </w:r>
    </w:p>
    <w:p>
      <w:pPr>
        <w:spacing w:after="60"/>
        <w:ind w:left="510" w:hanging="510"/>
      </w:pPr>
      <w:r>
        <w:rPr>
          <w:b/>
          <w:i w:val="0"/>
        </w:rPr>
        <w:t>778.</w:t>
      </w:r>
      <w:r>
        <w:t xml:space="preserve"> О слушатели, слушайте внимательно:</w:t>
      </w:r>
      <w:r>
        <w:br/>
      </w:r>
      <w:r>
        <w:t>теперь расскажу, как было уничтожено вамшаджество.</w:t>
      </w:r>
    </w:p>
    <w:p>
      <w:pPr>
        <w:spacing w:after="60"/>
        <w:ind w:left="510" w:hanging="510"/>
      </w:pPr>
      <w:r>
        <w:rPr>
          <w:b/>
          <w:i w:val="0"/>
        </w:rPr>
        <w:t>779.</w:t>
      </w:r>
      <w:r>
        <w:t xml:space="preserve"> Чтобы сохранить кулинство Манохары,</w:t>
      </w:r>
      <w:r>
        <w:br/>
      </w:r>
      <w:r>
        <w:t>Деви[вара] делает Бандури из Надхи «машачатаками»:</w:t>
      </w:r>
    </w:p>
    <w:p>
      <w:pPr>
        <w:spacing w:after="60"/>
        <w:ind w:left="510" w:hanging="510"/>
      </w:pPr>
      <w:r>
        <w:rPr>
          <w:b/>
          <w:i w:val="0"/>
        </w:rPr>
        <w:t>780.</w:t>
      </w:r>
      <w:r>
        <w:t xml:space="preserve"> они стали шротриями [разряда] «маша-чатака»;</w:t>
      </w:r>
      <w:r>
        <w:br/>
      </w:r>
      <w:r>
        <w:t>это Девивара назвал пороком «надха»</w:t>
      </w:r>
      <w:r>
        <w:rPr>
          <w:b w:val="0"/>
          <w:i w:val="0"/>
          <w:vertAlign w:val="superscript"/>
        </w:rPr>
        <w:t>97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781.</w:t>
      </w:r>
      <w:r>
        <w:t xml:space="preserve"> Шивачарья, племянник Гангананды Мукхути,</w:t>
      </w:r>
      <w:r>
        <w:br/>
      </w:r>
      <w:r>
        <w:t>женился на девушке-сапташати из Мулукджури и стал отверженным.</w:t>
      </w:r>
    </w:p>
    <w:p>
      <w:pPr>
        <w:spacing w:after="60"/>
        <w:ind w:left="510" w:hanging="510"/>
      </w:pPr>
      <w:r>
        <w:rPr>
          <w:b/>
          <w:i w:val="0"/>
        </w:rPr>
        <w:t>782.</w:t>
      </w:r>
      <w:r>
        <w:t xml:space="preserve"> Это Девивара называет [пороком] «мулукджури».</w:t>
      </w:r>
      <w:r>
        <w:br/>
      </w:r>
      <w:r>
        <w:t>[Теперь] о пороке «вирабхадри» — слушайте, почтенные слушатели.</w:t>
      </w:r>
    </w:p>
    <w:p>
      <w:pPr>
        <w:spacing w:after="60"/>
        <w:ind w:left="510" w:hanging="510"/>
      </w:pPr>
      <w:r>
        <w:rPr>
          <w:b/>
          <w:i w:val="0"/>
        </w:rPr>
        <w:t>783.</w:t>
      </w:r>
      <w:r>
        <w:t xml:space="preserve"> Потомство санньяси называют «ванташи»;</w:t>
      </w:r>
      <w:r>
        <w:br/>
      </w:r>
      <w:r>
        <w:t>этот порок приписывают и потомству Нитая.</w:t>
      </w:r>
    </w:p>
    <w:p>
      <w:pPr>
        <w:spacing w:after="60"/>
        <w:ind w:left="510" w:hanging="510"/>
      </w:pPr>
      <w:r>
        <w:rPr>
          <w:b/>
          <w:i w:val="0"/>
        </w:rPr>
        <w:t>784.</w:t>
      </w:r>
      <w:r>
        <w:t xml:space="preserve"> Все знают, что Хадаи Пандит — вамшаджа,</w:t>
      </w:r>
      <w:r>
        <w:br/>
      </w:r>
      <w:r>
        <w:t>и все знают, что его гайн («деревенское» прозвание рода) — Бандьягхати.</w:t>
      </w:r>
    </w:p>
    <w:p>
      <w:pPr>
        <w:spacing w:after="60"/>
        <w:ind w:left="510" w:hanging="510"/>
      </w:pPr>
      <w:r>
        <w:rPr>
          <w:b/>
          <w:i w:val="0"/>
        </w:rPr>
        <w:t>785.</w:t>
      </w:r>
      <w:r>
        <w:t xml:space="preserve"> Эти два порока известны под именем «вирабхадри»;</w:t>
      </w:r>
      <w:r>
        <w:br/>
      </w:r>
      <w:r>
        <w:t>гхатаки неустанно твердят о пороке «вирабхадри»</w:t>
      </w:r>
      <w:r>
        <w:rPr>
          <w:b w:val="0"/>
          <w:i w:val="0"/>
          <w:vertAlign w:val="superscript"/>
        </w:rPr>
        <w:t>98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786.</w:t>
      </w:r>
      <w:r>
        <w:t xml:space="preserve"> На дочери Нитьянанды женился Мадхава Чатта,</w:t>
      </w:r>
      <w:r>
        <w:br/>
      </w:r>
      <w:r>
        <w:t>дочь Вирабхадры взял в жёны Парвати Мукхути.</w:t>
      </w:r>
    </w:p>
    <w:p>
      <w:pPr>
        <w:spacing w:after="60"/>
        <w:ind w:left="510" w:hanging="510"/>
      </w:pPr>
      <w:r>
        <w:rPr>
          <w:b/>
          <w:i w:val="0"/>
        </w:rPr>
        <w:t>787.</w:t>
      </w:r>
      <w:r>
        <w:t xml:space="preserve"> Чтобы сохранить их кул,</w:t>
      </w:r>
      <w:r>
        <w:br/>
      </w:r>
      <w:r>
        <w:t>Девивара называет Вирабхадру «Батавьял».</w:t>
      </w:r>
    </w:p>
    <w:p>
      <w:pPr>
        <w:spacing w:after="60"/>
        <w:ind w:left="510" w:hanging="510"/>
      </w:pPr>
      <w:r>
        <w:rPr>
          <w:b/>
          <w:i w:val="0"/>
        </w:rPr>
        <w:t>788.</w:t>
      </w:r>
      <w:r>
        <w:t xml:space="preserve"> Сын Прабху Вирабхадры, Шрила Рамачандра,</w:t>
      </w:r>
      <w:r>
        <w:br/>
      </w:r>
      <w:r>
        <w:t>восседает в собрании Девивары, словно сам Индра;</w:t>
      </w:r>
    </w:p>
    <w:p>
      <w:pPr>
        <w:spacing w:after="60"/>
        <w:ind w:left="510" w:hanging="510"/>
      </w:pPr>
      <w:r>
        <w:rPr>
          <w:b/>
          <w:i w:val="0"/>
        </w:rPr>
        <w:t>789.</w:t>
      </w:r>
      <w:r>
        <w:t xml:space="preserve"> видя это, [Девивара] называет Вирабхадру «Батавьял» —</w:t>
      </w:r>
      <w:r>
        <w:br/>
      </w:r>
      <w:r>
        <w:t>потому Рамачандра стал Батавьялом.</w:t>
      </w:r>
    </w:p>
    <w:p>
      <w:pPr>
        <w:spacing w:after="60"/>
        <w:ind w:left="510" w:hanging="510"/>
      </w:pPr>
      <w:r>
        <w:rPr>
          <w:b/>
          <w:i w:val="0"/>
        </w:rPr>
        <w:t>790.</w:t>
      </w:r>
      <w:r>
        <w:t xml:space="preserve"> Прабху Гопиджанаваллабха и Рамакришна</w:t>
      </w:r>
      <w:r>
        <w:br/>
      </w:r>
      <w:r>
        <w:t>ни разу не пришли в собрание Девивары:</w:t>
      </w:r>
    </w:p>
    <w:p>
      <w:pPr>
        <w:spacing w:after="60"/>
        <w:ind w:left="510" w:hanging="510"/>
      </w:pPr>
      <w:r>
        <w:rPr>
          <w:b/>
          <w:i w:val="0"/>
        </w:rPr>
        <w:t>791.</w:t>
      </w:r>
      <w:r>
        <w:t xml:space="preserve"> они остались вамшаджами с гайном Бандьягхати.</w:t>
      </w:r>
      <w:r>
        <w:br/>
      </w:r>
      <w:r>
        <w:t>[Так появились] эти два [прозвания] — Батавьял и Бандури</w:t>
      </w:r>
      <w:r>
        <w:rPr>
          <w:b w:val="0"/>
          <w:i w:val="0"/>
          <w:vertAlign w:val="superscript"/>
        </w:rPr>
        <w:t>99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792.</w:t>
      </w:r>
      <w:r>
        <w:t xml:space="preserve"> По порокам «надха», «дхадха», «мулукджури», «вирабхадри» и прочим</w:t>
      </w:r>
      <w:r>
        <w:br/>
      </w:r>
      <w:r>
        <w:t>Деви[вара], смеясь, создал мелу Пхулия.</w:t>
      </w:r>
    </w:p>
    <w:p>
      <w:pPr>
        <w:spacing w:after="60"/>
        <w:ind w:left="510" w:hanging="510"/>
      </w:pPr>
      <w:r>
        <w:rPr>
          <w:b/>
          <w:i w:val="0"/>
        </w:rPr>
        <w:t>793.</w:t>
      </w:r>
      <w:r>
        <w:t xml:space="preserve"> Гарагари, Пиппалаи и Дингсаи —</w:t>
      </w:r>
      <w:r>
        <w:br/>
      </w:r>
      <w:r>
        <w:t>[о них] я сообщаю кулинам, что они вамшаджи.</w:t>
      </w:r>
    </w:p>
    <w:p>
      <w:pPr>
        <w:spacing w:after="60"/>
        <w:ind w:left="510" w:hanging="510"/>
      </w:pPr>
      <w:r>
        <w:rPr>
          <w:b/>
          <w:i w:val="0"/>
        </w:rPr>
        <w:t>794.</w:t>
      </w:r>
      <w:r>
        <w:t xml:space="preserve"> Принимая дары от недостойных и совершая обряды для тех, кому не подобает,</w:t>
      </w:r>
      <w:r>
        <w:br/>
      </w:r>
      <w:r>
        <w:t>они стали неприкасаемыми — это знают все.</w:t>
      </w:r>
    </w:p>
    <w:p>
      <w:pPr>
        <w:spacing w:after="60"/>
        <w:ind w:left="510" w:hanging="510"/>
      </w:pPr>
      <w:r>
        <w:rPr>
          <w:b/>
          <w:i w:val="0"/>
        </w:rPr>
        <w:t>795.</w:t>
      </w:r>
      <w:r>
        <w:t xml:space="preserve"> Отдав дочерей кулинам, они становятся шротриями,</w:t>
      </w:r>
      <w:r>
        <w:br/>
      </w:r>
      <w:r>
        <w:t>но для истинных кулинов всё равно остаются недостойными сидеть в одном ряду.</w:t>
      </w:r>
    </w:p>
    <w:p>
      <w:pPr>
        <w:spacing w:after="60"/>
        <w:ind w:left="510" w:hanging="510"/>
      </w:pPr>
      <w:r>
        <w:rPr>
          <w:b/>
          <w:i w:val="0"/>
        </w:rPr>
        <w:t>796.</w:t>
      </w:r>
      <w:r>
        <w:t xml:space="preserve"> Отец Йогешвары, Хари, взял дочь Гарагари,</w:t>
      </w:r>
      <w:r>
        <w:br/>
      </w:r>
      <w:r>
        <w:t>Йогешвара женится на дочери Пиппалаи.</w:t>
      </w:r>
    </w:p>
    <w:p>
      <w:pPr>
        <w:spacing w:after="60"/>
        <w:ind w:left="510" w:hanging="510"/>
      </w:pPr>
      <w:r>
        <w:rPr>
          <w:b/>
          <w:i w:val="0"/>
        </w:rPr>
        <w:t>797.</w:t>
      </w:r>
      <w:r>
        <w:t xml:space="preserve"> На дочери Дингсаи женится Мадху Чатта;</w:t>
      </w:r>
      <w:r>
        <w:br/>
      </w:r>
      <w:r>
        <w:t>получив порок «динди», Мадху стал запятнан.</w:t>
      </w:r>
    </w:p>
    <w:p>
      <w:pPr>
        <w:spacing w:after="60"/>
        <w:ind w:left="510" w:hanging="510"/>
      </w:pPr>
      <w:r>
        <w:rPr>
          <w:b/>
          <w:i w:val="0"/>
        </w:rPr>
        <w:t>798.</w:t>
      </w:r>
      <w:r>
        <w:t xml:space="preserve"> Прежде Дингсаи не выдавал дочерей за кулинов;</w:t>
      </w:r>
      <w:r>
        <w:br/>
      </w:r>
      <w:r>
        <w:t>первым женился [на его дочери] Мадху Чатта.</w:t>
      </w:r>
    </w:p>
    <w:p>
      <w:pPr>
        <w:spacing w:after="60"/>
        <w:ind w:left="510" w:hanging="510"/>
      </w:pPr>
      <w:r>
        <w:rPr>
          <w:b/>
          <w:i w:val="0"/>
        </w:rPr>
        <w:t>799.</w:t>
      </w:r>
      <w:r>
        <w:t xml:space="preserve"> Поэтому Мадху Чатта стал в обществе негодным,</w:t>
      </w:r>
      <w:r>
        <w:br/>
      </w:r>
      <w:r>
        <w:t>а пандит Йогешвара отдаёт ему дочь.</w:t>
      </w:r>
    </w:p>
    <w:p>
      <w:pPr>
        <w:spacing w:after="60"/>
        <w:ind w:left="510" w:hanging="510"/>
      </w:pPr>
      <w:r>
        <w:rPr>
          <w:b/>
          <w:i w:val="0"/>
        </w:rPr>
        <w:t>800.</w:t>
      </w:r>
      <w:r>
        <w:t xml:space="preserve"> По этим и многим иным порокам Деви[вара] провозглашает мелу Кхардаха,</w:t>
      </w:r>
      <w:r>
        <w:br/>
      </w:r>
      <w:r>
        <w:t>изначальный корень которой — пандит Йогешвара.</w:t>
      </w:r>
    </w:p>
    <w:p>
      <w:pPr>
        <w:spacing w:after="60"/>
        <w:ind w:left="510" w:hanging="510"/>
      </w:pPr>
      <w:r>
        <w:rPr>
          <w:b/>
          <w:i w:val="0"/>
        </w:rPr>
        <w:t>801.</w:t>
      </w:r>
      <w:r>
        <w:t xml:space="preserve"> Помня слова матери, гхатак Девивара</w:t>
      </w:r>
      <w:r>
        <w:br/>
      </w:r>
      <w:r>
        <w:t>громко произносит в собрании такую шлоку:</w:t>
      </w:r>
    </w:p>
    <w:p>
      <w:pPr>
        <w:spacing w:after="60"/>
        <w:ind w:left="510" w:hanging="510"/>
      </w:pPr>
      <w:r>
        <w:rPr>
          <w:b/>
          <w:i w:val="0"/>
        </w:rPr>
        <w:t>802.</w:t>
      </w:r>
      <w:r>
        <w:t xml:space="preserve"> </w:t>
      </w:r>
      <w:r>
        <w:rPr>
          <w:b w:val="0"/>
          <w:i/>
        </w:rPr>
        <w:t>«Если у зайца будут рога, если в небе будет цветок, если у бесплодной будет сын, — тогда у Йогешвары будет кул (или: тогда у Йогешвары — не-кул)»</w:t>
      </w:r>
      <w:r>
        <w:rPr>
          <w:b w:val="0"/>
          <w:i w:val="0"/>
          <w:vertAlign w:val="superscript"/>
        </w:rPr>
        <w:t>100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803.</w:t>
      </w:r>
      <w:r>
        <w:t xml:space="preserve"> Девивара, держа в уме [двойное] значение — «кулам» и «акулам», —</w:t>
      </w:r>
      <w:r>
        <w:br/>
      </w:r>
      <w:r>
        <w:t>искусно сдерживает обещание, [данное] матери.</w:t>
      </w:r>
    </w:p>
    <w:p>
      <w:pPr>
        <w:spacing w:after="60"/>
        <w:ind w:left="510" w:hanging="510"/>
      </w:pPr>
      <w:r>
        <w:rPr>
          <w:b/>
          <w:i w:val="0"/>
        </w:rPr>
        <w:t>804.</w:t>
      </w:r>
      <w:r>
        <w:t xml:space="preserve"> Услышав шлоку, Йогешвара — словно громом поражённый —</w:t>
      </w:r>
      <w:r>
        <w:br/>
      </w:r>
      <w:r>
        <w:t>спешит и падает к стопам тётки:</w:t>
      </w:r>
    </w:p>
    <w:p>
      <w:pPr>
        <w:spacing w:after="60"/>
        <w:ind w:left="510" w:hanging="510"/>
      </w:pPr>
      <w:r>
        <w:rPr>
          <w:b/>
          <w:i w:val="0"/>
        </w:rPr>
        <w:t>805.</w:t>
      </w:r>
      <w:r>
        <w:t xml:space="preserve"> «Тётушка, накорми меня [хоть] рисом, вымоченным в воде</w:t>
      </w:r>
      <w:r>
        <w:rPr>
          <w:b w:val="0"/>
          <w:i w:val="0"/>
          <w:vertAlign w:val="superscript"/>
        </w:rPr>
        <w:t>101</w:t>
      </w:r>
      <w:r>
        <w:t>;</w:t>
      </w:r>
      <w:r>
        <w:br/>
      </w:r>
      <w:r>
        <w:t>попроси Деви[вару] и спаси мой кул».</w:t>
      </w:r>
    </w:p>
    <w:p>
      <w:pPr>
        <w:spacing w:after="60"/>
        <w:ind w:left="510" w:hanging="510"/>
      </w:pPr>
      <w:r>
        <w:rPr>
          <w:b/>
          <w:i w:val="0"/>
        </w:rPr>
        <w:t>806.</w:t>
      </w:r>
      <w:r>
        <w:t xml:space="preserve"> Услышав слова Йоги, тётка была довольна</w:t>
      </w:r>
      <w:r>
        <w:br/>
      </w:r>
      <w:r>
        <w:t>и, позвав [сына], сказала ему дать Йогешваре кул.</w:t>
      </w:r>
    </w:p>
    <w:p>
      <w:pPr>
        <w:spacing w:after="60"/>
        <w:ind w:left="510" w:hanging="510"/>
      </w:pPr>
      <w:r>
        <w:rPr>
          <w:b/>
          <w:i w:val="0"/>
        </w:rPr>
        <w:t>807.</w:t>
      </w:r>
      <w:r>
        <w:t xml:space="preserve"> Услышав слова матери, Деви[вара], смеясь, сказал:</w:t>
      </w:r>
      <w:r>
        <w:br/>
      </w:r>
      <w:r>
        <w:t>«Значит, смысл — „у Йогешвары — кул“».</w:t>
      </w:r>
    </w:p>
    <w:p>
      <w:pPr>
        <w:spacing w:after="60"/>
        <w:ind w:left="510" w:hanging="510"/>
      </w:pPr>
      <w:r>
        <w:rPr>
          <w:b/>
          <w:i w:val="0"/>
        </w:rPr>
        <w:t>808.</w:t>
      </w:r>
      <w:r>
        <w:t xml:space="preserve"> Девивара сдержал обещание, [данное] матери,</w:t>
      </w:r>
      <w:r>
        <w:br/>
      </w:r>
      <w:r>
        <w:t>и по милости тётки Йогешвара получил кул.</w:t>
      </w:r>
    </w:p>
    <w:p>
      <w:pPr>
        <w:spacing w:after="60"/>
        <w:ind w:left="510" w:hanging="510"/>
      </w:pPr>
      <w:r>
        <w:rPr>
          <w:b/>
          <w:i w:val="0"/>
        </w:rPr>
        <w:t>809.</w:t>
      </w:r>
      <w:r>
        <w:t xml:space="preserve"> Тантрический гуру Девивары, Чатта-Шобхакара,</w:t>
      </w:r>
      <w:r>
        <w:br/>
      </w:r>
      <w:r>
        <w:t>сидит в собрании на высоком сиденье:</w:t>
      </w:r>
    </w:p>
    <w:p>
      <w:pPr>
        <w:spacing w:after="60"/>
        <w:ind w:left="510" w:hanging="510"/>
      </w:pPr>
      <w:r>
        <w:rPr>
          <w:b/>
          <w:i w:val="0"/>
        </w:rPr>
        <w:t>810.</w:t>
      </w:r>
      <w:r>
        <w:t xml:space="preserve"> «Я — гуру Девивары, старший из всех;</w:t>
      </w:r>
      <w:r>
        <w:br/>
      </w:r>
      <w:r>
        <w:t>увидев меня, Деви[вара] поставит [меня] выше всех».</w:t>
      </w:r>
    </w:p>
    <w:p>
      <w:pPr>
        <w:spacing w:after="60"/>
        <w:ind w:left="510" w:hanging="510"/>
      </w:pPr>
      <w:r>
        <w:rPr>
          <w:b/>
          <w:i w:val="0"/>
        </w:rPr>
        <w:t>811.</w:t>
      </w:r>
      <w:r>
        <w:t xml:space="preserve"> Видя [такое] бесчинство, Деви[вара] разгневался;</w:t>
      </w:r>
      <w:r>
        <w:br/>
      </w:r>
      <w:r>
        <w:t>ни один благонравный брахман не был доволен.</w:t>
      </w:r>
    </w:p>
    <w:p>
      <w:pPr>
        <w:spacing w:after="60"/>
        <w:ind w:left="510" w:hanging="510"/>
      </w:pPr>
      <w:r>
        <w:rPr>
          <w:b/>
          <w:i w:val="0"/>
        </w:rPr>
        <w:t>812.</w:t>
      </w:r>
      <w:r>
        <w:t xml:space="preserve"> Деви[вара] разделил всех кулинов по их порокам:</w:t>
      </w:r>
      <w:r>
        <w:br/>
      </w:r>
      <w:r>
        <w:t>видя, у кого пороки сходны, он разделил их на тридцать шесть мел.</w:t>
      </w:r>
    </w:p>
    <w:p>
      <w:pPr>
        <w:spacing w:after="60"/>
        <w:ind w:left="510" w:hanging="510"/>
      </w:pPr>
      <w:r>
        <w:rPr>
          <w:b/>
          <w:i w:val="0"/>
        </w:rPr>
        <w:t>813.</w:t>
      </w:r>
      <w:r>
        <w:t xml:space="preserve"> Завершив дело в течение двенадцати данд,</w:t>
      </w:r>
      <w:r>
        <w:br/>
      </w:r>
      <w:r>
        <w:t>он бросил взгляд на гуру Шобхакару.</w:t>
      </w:r>
    </w:p>
    <w:p>
      <w:pPr>
        <w:spacing w:after="60"/>
        <w:ind w:left="510" w:hanging="510"/>
      </w:pPr>
      <w:r>
        <w:rPr>
          <w:b/>
          <w:i w:val="0"/>
        </w:rPr>
        <w:t>814.</w:t>
      </w:r>
      <w:r>
        <w:t xml:space="preserve"> Девивара сделал Шобхакару «лишённым кула»,</w:t>
      </w:r>
      <w:r>
        <w:br/>
      </w:r>
      <w:r>
        <w:t>а по проклятию Шобхакары Деви[вара] остался без потомства.</w:t>
      </w:r>
    </w:p>
    <w:p>
      <w:pPr>
        <w:spacing w:after="60"/>
        <w:ind w:left="510" w:hanging="510"/>
      </w:pPr>
      <w:r>
        <w:rPr>
          <w:b/>
          <w:i w:val="0"/>
        </w:rPr>
        <w:t>815.</w:t>
      </w:r>
      <w:r>
        <w:t xml:space="preserve"> Шобхакара и Девивара — гуру и ученик;</w:t>
      </w:r>
      <w:r>
        <w:br/>
      </w:r>
      <w:r>
        <w:t>послушайте теперь, слушатели, слова их обоих.</w:t>
      </w:r>
    </w:p>
    <w:p>
      <w:pPr>
        <w:spacing w:after="60"/>
        <w:ind w:left="510" w:hanging="510"/>
      </w:pPr>
      <w:r>
        <w:rPr>
          <w:b/>
          <w:i w:val="0"/>
        </w:rPr>
        <w:t>816.</w:t>
      </w:r>
      <w:r>
        <w:t xml:space="preserve"> Громко возглашает Девивара: «Шобхакара — без кула!»</w:t>
      </w:r>
      <w:r>
        <w:br/>
      </w:r>
      <w:r>
        <w:t>Громко возглашает Шобхакара: «Девивара — без потомства!»</w:t>
      </w:r>
    </w:p>
    <w:p>
      <w:pPr>
        <w:spacing w:after="60"/>
        <w:ind w:left="510" w:hanging="510"/>
      </w:pPr>
      <w:r>
        <w:rPr>
          <w:b/>
          <w:i w:val="0"/>
        </w:rPr>
        <w:t>817.</w:t>
      </w:r>
      <w:r>
        <w:t xml:space="preserve"> «Шобхакара — без кула, Девивара — без потомства» —</w:t>
      </w:r>
      <w:r>
        <w:br/>
      </w:r>
      <w:r>
        <w:t>эти слова разнеслись по собранию.</w:t>
      </w:r>
    </w:p>
    <w:p>
      <w:pPr>
        <w:spacing w:after="60"/>
        <w:ind w:left="510" w:hanging="510"/>
      </w:pPr>
      <w:r>
        <w:rPr>
          <w:b/>
          <w:i w:val="0"/>
        </w:rPr>
        <w:t>818.</w:t>
      </w:r>
      <w:r>
        <w:t xml:space="preserve"> Когда в собрании прозвучали эти слова,</w:t>
      </w:r>
      <w:r>
        <w:br/>
      </w:r>
      <w:r>
        <w:t>собрание распалось, и все разошлись по домам.</w:t>
      </w:r>
    </w:p>
    <w:p>
      <w:pPr>
        <w:spacing w:after="60"/>
        <w:ind w:left="510" w:hanging="510"/>
      </w:pPr>
      <w:r>
        <w:rPr>
          <w:b/>
          <w:i w:val="0"/>
        </w:rPr>
        <w:t>819.</w:t>
      </w:r>
      <w:r>
        <w:t xml:space="preserve"> Девивара возненавидел Шобхакару</w:t>
      </w:r>
      <w:r>
        <w:br/>
      </w:r>
      <w:r>
        <w:t>и пришёл принять прибежище у стоп Вирабхадры.</w:t>
      </w:r>
    </w:p>
    <w:p>
      <w:pPr>
        <w:spacing w:after="60"/>
        <w:ind w:left="510" w:hanging="510"/>
      </w:pPr>
      <w:r>
        <w:rPr>
          <w:b/>
          <w:i w:val="0"/>
        </w:rPr>
        <w:t>820.</w:t>
      </w:r>
      <w:r>
        <w:t xml:space="preserve"> Видя [истинность] вайшнавской дхармы и выслушав шастры,</w:t>
      </w:r>
      <w:r>
        <w:br/>
      </w:r>
      <w:r>
        <w:t>Деви[вара] принял посвящение в [мантру] Кришны у Вирабхадры.</w:t>
      </w:r>
    </w:p>
    <w:p>
      <w:pPr>
        <w:spacing w:after="60"/>
        <w:ind w:left="510" w:hanging="510"/>
      </w:pPr>
      <w:r>
        <w:rPr>
          <w:b/>
          <w:i w:val="0"/>
        </w:rPr>
        <w:t>821.</w:t>
      </w:r>
      <w:r>
        <w:t xml:space="preserve"> Став вайшнавом, Деви[вара] твердил снова и снова:</w:t>
      </w:r>
      <w:r>
        <w:br/>
      </w:r>
      <w:r>
        <w:t>«Нет дхармы выше вайшнавской дхармы»</w:t>
      </w:r>
      <w:r>
        <w:rPr>
          <w:b w:val="0"/>
          <w:i w:val="0"/>
          <w:vertAlign w:val="superscript"/>
        </w:rPr>
        <w:t>102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822.</w:t>
      </w:r>
      <w:r>
        <w:t xml:space="preserve"> Слушайте, слушайте, слушатели, всем сердцем:</w:t>
      </w:r>
      <w:r>
        <w:br/>
      </w:r>
      <w:r>
        <w:t>выслушайте родословия Адвайты и Нитьянанды.</w:t>
      </w:r>
    </w:p>
    <w:p>
      <w:pPr>
        <w:spacing w:after="60"/>
        <w:ind w:left="510" w:hanging="510"/>
      </w:pPr>
      <w:r>
        <w:rPr>
          <w:b/>
          <w:i w:val="0"/>
        </w:rPr>
        <w:t>823.</w:t>
      </w:r>
      <w:r>
        <w:t xml:space="preserve"> Нараяна Бхатта, из готры Шандильи, был знатоком четырёх Вед (чатурведи);</w:t>
      </w:r>
      <w:r>
        <w:br/>
      </w:r>
      <w:r>
        <w:t>его сын — Адивараха, как знают все.</w:t>
      </w:r>
    </w:p>
    <w:p>
      <w:pPr>
        <w:spacing w:after="60"/>
        <w:ind w:left="510" w:hanging="510"/>
      </w:pPr>
      <w:r>
        <w:rPr>
          <w:b/>
          <w:i w:val="0"/>
        </w:rPr>
        <w:t>824.</w:t>
      </w:r>
      <w:r>
        <w:t xml:space="preserve"> Его сын — Вайнатея, его сын — Субуддхи;</w:t>
      </w:r>
      <w:r>
        <w:br/>
      </w:r>
      <w:r>
        <w:t>[сын] Субуддхи — Вибудхеша, его сын — Гуха.</w:t>
      </w:r>
    </w:p>
    <w:p>
      <w:pPr>
        <w:spacing w:after="60"/>
        <w:ind w:left="510" w:hanging="510"/>
      </w:pPr>
      <w:r>
        <w:rPr>
          <w:b/>
          <w:i w:val="0"/>
        </w:rPr>
        <w:t>825.</w:t>
      </w:r>
      <w:r>
        <w:t xml:space="preserve"> Сын Гухи — Гангадхара, его сын — Сухаса,</w:t>
      </w:r>
      <w:r>
        <w:br/>
      </w:r>
      <w:r>
        <w:t>его сын — Шакуни, изучивший все шастры.</w:t>
      </w:r>
    </w:p>
    <w:p>
      <w:pPr>
        <w:spacing w:after="60"/>
        <w:ind w:left="510" w:hanging="510"/>
      </w:pPr>
      <w:r>
        <w:rPr>
          <w:b/>
          <w:i w:val="0"/>
        </w:rPr>
        <w:t>826.</w:t>
      </w:r>
      <w:r>
        <w:t xml:space="preserve"> Его сын Махешвара стал кулином;</w:t>
      </w:r>
      <w:r>
        <w:br/>
      </w:r>
      <w:r>
        <w:t>его сын — Махадева, искусный в шастрах.</w:t>
      </w:r>
    </w:p>
    <w:p>
      <w:pPr>
        <w:spacing w:after="60"/>
        <w:ind w:left="510" w:hanging="510"/>
      </w:pPr>
      <w:r>
        <w:rPr>
          <w:b/>
          <w:i w:val="0"/>
        </w:rPr>
        <w:t>827.</w:t>
      </w:r>
      <w:r>
        <w:t xml:space="preserve"> Сын Махадевы — Тику, его сын — Ненгура;</w:t>
      </w:r>
      <w:r>
        <w:br/>
      </w:r>
      <w:r>
        <w:t>у Ненгуры много сыновей, лучших пандитов:</w:t>
      </w:r>
    </w:p>
    <w:p>
      <w:pPr>
        <w:spacing w:after="60"/>
        <w:ind w:left="510" w:hanging="510"/>
      </w:pPr>
      <w:r>
        <w:rPr>
          <w:b/>
          <w:i w:val="0"/>
        </w:rPr>
        <w:t>828.</w:t>
      </w:r>
      <w:r>
        <w:t xml:space="preserve"> Ганга, Сома, Сидху, Лакхаи, Михира.</w:t>
      </w:r>
      <w:r>
        <w:br/>
      </w:r>
      <w:r>
        <w:t>Михира выдал дочь за вамшаджу:</w:t>
      </w:r>
    </w:p>
    <w:p>
      <w:pPr>
        <w:spacing w:after="60"/>
        <w:ind w:left="510" w:hanging="510"/>
      </w:pPr>
      <w:r>
        <w:rPr>
          <w:b/>
          <w:i w:val="0"/>
        </w:rPr>
        <w:t>829.</w:t>
      </w:r>
      <w:r>
        <w:t xml:space="preserve"> кул его пропал, он стал в обществе негодным.</w:t>
      </w:r>
      <w:r>
        <w:br/>
      </w:r>
      <w:r>
        <w:t>Сын Михиры — Бхаскара, могучий пандит.</w:t>
      </w:r>
    </w:p>
    <w:p>
      <w:pPr>
        <w:spacing w:after="60"/>
        <w:ind w:left="510" w:hanging="510"/>
      </w:pPr>
      <w:r>
        <w:rPr>
          <w:b/>
          <w:i w:val="0"/>
        </w:rPr>
        <w:t>830.</w:t>
      </w:r>
      <w:r>
        <w:t xml:space="preserve"> Все называли его вамшаджей;</w:t>
      </w:r>
      <w:r>
        <w:br/>
      </w:r>
      <w:r>
        <w:t>никто не ел с ним вместе.</w:t>
      </w:r>
    </w:p>
    <w:p>
      <w:pPr>
        <w:spacing w:after="60"/>
        <w:ind w:left="510" w:hanging="510"/>
      </w:pPr>
      <w:r>
        <w:rPr>
          <w:b/>
          <w:i w:val="0"/>
        </w:rPr>
        <w:t>831.</w:t>
      </w:r>
      <w:r>
        <w:t xml:space="preserve"> Сына Бхаскары звали Пушкара;</w:t>
      </w:r>
      <w:r>
        <w:br/>
      </w:r>
      <w:r>
        <w:t>его сын — Сриштидхара, его сын — Маладхара.</w:t>
      </w:r>
    </w:p>
    <w:p>
      <w:pPr>
        <w:spacing w:after="60"/>
        <w:ind w:left="510" w:hanging="510"/>
      </w:pPr>
      <w:r>
        <w:rPr>
          <w:b/>
          <w:i w:val="0"/>
        </w:rPr>
        <w:t>832.</w:t>
      </w:r>
      <w:r>
        <w:t xml:space="preserve"> Сына Маладхары звали Вришакету;</w:t>
      </w:r>
      <w:r>
        <w:br/>
      </w:r>
      <w:r>
        <w:t>его сын — Чандракету, знайте это твёрдо.</w:t>
      </w:r>
    </w:p>
    <w:p>
      <w:pPr>
        <w:spacing w:after="60"/>
        <w:ind w:left="510" w:hanging="510"/>
      </w:pPr>
      <w:r>
        <w:rPr>
          <w:b/>
          <w:i w:val="0"/>
        </w:rPr>
        <w:t>833.</w:t>
      </w:r>
      <w:r>
        <w:t xml:space="preserve"> Сына Чандракету звали Сундарамалла Накади Бандури;</w:t>
      </w:r>
      <w:r>
        <w:br/>
      </w:r>
      <w:r>
        <w:t>его сын — Хадаи Ойха по имени Мукунда.</w:t>
      </w:r>
    </w:p>
    <w:p>
      <w:pPr>
        <w:spacing w:after="60"/>
        <w:ind w:left="510" w:hanging="510"/>
      </w:pPr>
      <w:r>
        <w:rPr>
          <w:b/>
          <w:i w:val="0"/>
        </w:rPr>
        <w:t>834.</w:t>
      </w:r>
      <w:r>
        <w:t xml:space="preserve"> Его сын — Нитьянанда, который есть Баларама;</w:t>
      </w:r>
      <w:r>
        <w:br/>
      </w:r>
      <w:r>
        <w:t>его сын — Вирабхадра, обитель всех достоинств.</w:t>
      </w:r>
    </w:p>
    <w:p>
      <w:pPr>
        <w:spacing w:after="60"/>
        <w:ind w:left="510" w:hanging="510"/>
      </w:pPr>
      <w:r>
        <w:rPr>
          <w:b/>
          <w:i w:val="0"/>
        </w:rPr>
        <w:t>835.</w:t>
      </w:r>
      <w:r>
        <w:t xml:space="preserve"> Так я изложил родословие Нитьянанды</w:t>
      </w:r>
      <w:r>
        <w:rPr>
          <w:b w:val="0"/>
          <w:i w:val="0"/>
          <w:vertAlign w:val="superscript"/>
        </w:rPr>
        <w:t>103</w:t>
      </w:r>
      <w:r>
        <w:t>.</w:t>
      </w:r>
      <w:r>
        <w:br/>
      </w:r>
      <w:r>
        <w:t>Теперь послушайте родословие Шри Адвайты.</w:t>
      </w:r>
    </w:p>
    <w:p>
      <w:pPr>
        <w:spacing w:after="60"/>
        <w:ind w:left="510" w:hanging="510"/>
      </w:pPr>
      <w:r>
        <w:rPr>
          <w:b/>
          <w:i w:val="0"/>
        </w:rPr>
        <w:t>836.</w:t>
      </w:r>
      <w:r>
        <w:t xml:space="preserve"> Гаутама из готры Бхарадваджи был знатоком трёх Вед (триведи);</w:t>
      </w:r>
      <w:r>
        <w:br/>
      </w:r>
      <w:r>
        <w:t>его сын — Вибхакара, искусный в шастрах.</w:t>
      </w:r>
    </w:p>
    <w:p>
      <w:pPr>
        <w:spacing w:after="60"/>
        <w:ind w:left="510" w:hanging="510"/>
      </w:pPr>
      <w:r>
        <w:rPr>
          <w:b/>
          <w:i w:val="0"/>
        </w:rPr>
        <w:t>837.</w:t>
      </w:r>
      <w:r>
        <w:t xml:space="preserve"> Сына Вибхакары звали Прабхакара;</w:t>
      </w:r>
      <w:r>
        <w:br/>
      </w:r>
      <w:r>
        <w:t>его сын — Вишну Мишра, обитель всех достоинств.</w:t>
      </w:r>
    </w:p>
    <w:p>
      <w:pPr>
        <w:spacing w:after="60"/>
        <w:ind w:left="510" w:hanging="510"/>
      </w:pPr>
      <w:r>
        <w:rPr>
          <w:b/>
          <w:i w:val="0"/>
        </w:rPr>
        <w:t>838.</w:t>
      </w:r>
      <w:r>
        <w:t xml:space="preserve"> Его сын — Какутстха, первый среди пандитов;</w:t>
      </w:r>
      <w:r>
        <w:br/>
      </w:r>
      <w:r>
        <w:t>его сын — Гопинатха, знаток всех шастр.</w:t>
      </w:r>
    </w:p>
    <w:p>
      <w:pPr>
        <w:spacing w:after="60"/>
        <w:ind w:left="510" w:hanging="510"/>
      </w:pPr>
      <w:r>
        <w:rPr>
          <w:b/>
          <w:i w:val="0"/>
        </w:rPr>
        <w:t>839.</w:t>
      </w:r>
      <w:r>
        <w:t xml:space="preserve"> Сын Гопинатхи — Гунакара Вачаспати;</w:t>
      </w:r>
      <w:r>
        <w:br/>
      </w:r>
      <w:r>
        <w:t>его сын — Акашаваси, другое имя — Акаи.</w:t>
      </w:r>
    </w:p>
    <w:p>
      <w:pPr>
        <w:spacing w:after="60"/>
        <w:ind w:left="510" w:hanging="510"/>
      </w:pPr>
      <w:r>
        <w:rPr>
          <w:b/>
          <w:i w:val="0"/>
        </w:rPr>
        <w:t>840.</w:t>
      </w:r>
      <w:r>
        <w:t xml:space="preserve"> Его сын — Нараяна Панчатапа;</w:t>
      </w:r>
      <w:r>
        <w:br/>
      </w:r>
      <w:r>
        <w:t>его сын — Вардхамана Агнихотри.</w:t>
      </w:r>
    </w:p>
    <w:p>
      <w:pPr>
        <w:spacing w:after="60"/>
        <w:ind w:left="510" w:hanging="510"/>
      </w:pPr>
      <w:r>
        <w:rPr>
          <w:b/>
          <w:i w:val="0"/>
        </w:rPr>
        <w:t>841.</w:t>
      </w:r>
      <w:r>
        <w:t xml:space="preserve"> Его сын — Притхвидхара Кулапати;</w:t>
      </w:r>
      <w:r>
        <w:br/>
      </w:r>
      <w:r>
        <w:t>его сын — Шарабха Ачарья, другое имя — Марара.</w:t>
      </w:r>
    </w:p>
    <w:p>
      <w:pPr>
        <w:spacing w:after="60"/>
        <w:ind w:left="510" w:hanging="510"/>
      </w:pPr>
      <w:r>
        <w:rPr>
          <w:b/>
          <w:i w:val="0"/>
        </w:rPr>
        <w:t>842.</w:t>
      </w:r>
      <w:r>
        <w:t xml:space="preserve"> Сын Шарабхи Ачарьи — Матта Ойха,</w:t>
      </w:r>
      <w:r>
        <w:br/>
      </w:r>
      <w:r>
        <w:t>другое имя — Матанга Ойха, знайте это твёрдо.</w:t>
      </w:r>
    </w:p>
    <w:p>
      <w:pPr>
        <w:spacing w:after="60"/>
        <w:ind w:left="510" w:hanging="510"/>
      </w:pPr>
      <w:r>
        <w:rPr>
          <w:b/>
          <w:i w:val="0"/>
        </w:rPr>
        <w:t>843.</w:t>
      </w:r>
      <w:r>
        <w:t xml:space="preserve"> Сын Матанги — Джихмани, другое имя — Джаймини;</w:t>
      </w:r>
      <w:r>
        <w:br/>
      </w:r>
      <w:r>
        <w:t>его сын — Бхаскара, ведантист, весьма учёный.</w:t>
      </w:r>
    </w:p>
    <w:p>
      <w:pPr>
        <w:spacing w:after="60"/>
        <w:ind w:left="510" w:hanging="510"/>
      </w:pPr>
      <w:r>
        <w:rPr>
          <w:b/>
          <w:i w:val="0"/>
        </w:rPr>
        <w:t>844.</w:t>
      </w:r>
      <w:r>
        <w:t xml:space="preserve"> От него ведут счёт [роду] варендров; он был искусный пандит;</w:t>
      </w:r>
      <w:r>
        <w:br/>
      </w:r>
      <w:r>
        <w:t>в собрании Баллалы его сыновья и внуки [стали] кулинами-шротриями.</w:t>
      </w:r>
    </w:p>
    <w:p>
      <w:pPr>
        <w:spacing w:after="60"/>
        <w:ind w:left="510" w:hanging="510"/>
      </w:pPr>
      <w:r>
        <w:rPr>
          <w:b/>
          <w:i w:val="0"/>
        </w:rPr>
        <w:t>845.</w:t>
      </w:r>
      <w:r>
        <w:t xml:space="preserve"> Сын Бхаскары — Саяна Ачарья Махашая;</w:t>
      </w:r>
      <w:r>
        <w:br/>
      </w:r>
      <w:r>
        <w:t>его сын — Аро Ойха, которого называют Аруни.</w:t>
      </w:r>
    </w:p>
    <w:p>
      <w:pPr>
        <w:spacing w:after="60"/>
        <w:ind w:left="510" w:hanging="510"/>
      </w:pPr>
      <w:r>
        <w:rPr>
          <w:b/>
          <w:i w:val="0"/>
        </w:rPr>
        <w:t>846.</w:t>
      </w:r>
      <w:r>
        <w:t xml:space="preserve"> Сын Аро — Ядунатха Пандит Махашая;</w:t>
      </w:r>
      <w:r>
        <w:br/>
      </w:r>
      <w:r>
        <w:t>его сын — Шрипати, прекрасный пандит.</w:t>
      </w:r>
    </w:p>
    <w:p>
      <w:pPr>
        <w:spacing w:after="60"/>
        <w:ind w:left="510" w:hanging="510"/>
      </w:pPr>
      <w:r>
        <w:rPr>
          <w:b/>
          <w:i w:val="0"/>
        </w:rPr>
        <w:t>847.</w:t>
      </w:r>
      <w:r>
        <w:t xml:space="preserve"> Его сын — Кулапати, его сын — Ишана,</w:t>
      </w:r>
      <w:r>
        <w:br/>
      </w:r>
      <w:r>
        <w:t>его сын — Вибхакара, его сын по имени Прабхакара.</w:t>
      </w:r>
    </w:p>
    <w:p>
      <w:pPr>
        <w:spacing w:after="60"/>
        <w:ind w:left="510" w:hanging="510"/>
      </w:pPr>
      <w:r>
        <w:rPr>
          <w:b/>
          <w:i w:val="0"/>
        </w:rPr>
        <w:t>848.</w:t>
      </w:r>
      <w:r>
        <w:t xml:space="preserve"> Сын Прабхакары — Нарасимха Надиял;</w:t>
      </w:r>
      <w:r>
        <w:br/>
      </w:r>
      <w:r>
        <w:t>все и всегда провозглашают его министром раджи Ганеши.</w:t>
      </w:r>
    </w:p>
    <w:p>
      <w:pPr>
        <w:spacing w:after="60"/>
        <w:ind w:left="510" w:hanging="510"/>
      </w:pPr>
      <w:r>
        <w:rPr>
          <w:b/>
          <w:i w:val="0"/>
        </w:rPr>
        <w:t>849.</w:t>
      </w:r>
      <w:r>
        <w:t xml:space="preserve"> Он жил в Шантипуре;</w:t>
      </w:r>
      <w:r>
        <w:br/>
      </w:r>
      <w:r>
        <w:t>от брака его дочери произошли капы.</w:t>
      </w:r>
    </w:p>
    <w:p>
      <w:pPr>
        <w:spacing w:after="60"/>
        <w:ind w:left="510" w:hanging="510"/>
      </w:pPr>
      <w:r>
        <w:rPr>
          <w:b/>
          <w:i w:val="0"/>
        </w:rPr>
        <w:t>850.</w:t>
      </w:r>
      <w:r>
        <w:t xml:space="preserve"> Он поселился в Лауре в Шрихатте,</w:t>
      </w:r>
      <w:r>
        <w:br/>
      </w:r>
      <w:r>
        <w:t>время от времени живя в Шантипуре.</w:t>
      </w:r>
    </w:p>
    <w:p>
      <w:pPr>
        <w:spacing w:after="60"/>
        <w:ind w:left="510" w:hanging="510"/>
      </w:pPr>
      <w:r>
        <w:rPr>
          <w:b/>
          <w:i w:val="0"/>
        </w:rPr>
        <w:t>851.</w:t>
      </w:r>
      <w:r>
        <w:t xml:space="preserve"> Нарасимху Надияла называют также Надли;</w:t>
      </w:r>
      <w:r>
        <w:br/>
      </w:r>
      <w:r>
        <w:t>Надиял, Наудиял, Надли — одно и то же.</w:t>
      </w:r>
    </w:p>
    <w:p>
      <w:pPr>
        <w:spacing w:after="60"/>
        <w:ind w:left="510" w:hanging="510"/>
      </w:pPr>
      <w:r>
        <w:rPr>
          <w:b/>
          <w:i w:val="0"/>
        </w:rPr>
        <w:t>852.</w:t>
      </w:r>
      <w:r>
        <w:t xml:space="preserve"> Сыновья Нарасимхи — Кандарпа, Саранга, Видьядхара,</w:t>
      </w:r>
      <w:r>
        <w:br/>
      </w:r>
      <w:r>
        <w:t>Махадева, Нараяна, Пурандара, Гангадхара.</w:t>
      </w:r>
    </w:p>
    <w:p>
      <w:pPr>
        <w:spacing w:after="60"/>
        <w:ind w:left="510" w:hanging="510"/>
      </w:pPr>
      <w:r>
        <w:rPr>
          <w:b/>
          <w:i w:val="0"/>
        </w:rPr>
        <w:t>853.</w:t>
      </w:r>
      <w:r>
        <w:t xml:space="preserve"> Из семи сыновей достоин Видьядхара;</w:t>
      </w:r>
      <w:r>
        <w:br/>
      </w:r>
      <w:r>
        <w:t>сын Видьядхары — разумный пандит Чхакади.</w:t>
      </w:r>
    </w:p>
    <w:p>
      <w:pPr>
        <w:spacing w:after="60"/>
        <w:ind w:left="510" w:hanging="510"/>
      </w:pPr>
      <w:r>
        <w:rPr>
          <w:b/>
          <w:i w:val="0"/>
        </w:rPr>
        <w:t>854.</w:t>
      </w:r>
      <w:r>
        <w:t xml:space="preserve"> Его сыновья — Кувера и Ниламбара Ачарья;</w:t>
      </w:r>
      <w:r>
        <w:br/>
      </w:r>
      <w:r>
        <w:t>сын Куверы — Камалакша, Адвайта Ачарья</w:t>
      </w:r>
      <w:r>
        <w:rPr>
          <w:b w:val="0"/>
          <w:i w:val="0"/>
          <w:vertAlign w:val="superscript"/>
        </w:rPr>
        <w:t>104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855.</w:t>
      </w:r>
      <w:r>
        <w:t xml:space="preserve"> У Камалакши, Адвайты Прабху, шесть сыновей:</w:t>
      </w:r>
      <w:r>
        <w:br/>
      </w:r>
      <w:r>
        <w:t>Ачьютананда, Кришнадас, Гопала, Баларама,</w:t>
      </w:r>
    </w:p>
    <w:p>
      <w:pPr>
        <w:spacing w:after="60"/>
        <w:ind w:left="510" w:hanging="510"/>
      </w:pPr>
      <w:r>
        <w:rPr>
          <w:b/>
          <w:i w:val="0"/>
        </w:rPr>
        <w:t>856.</w:t>
      </w:r>
      <w:r>
        <w:t xml:space="preserve"> Сварупа, Джагадиша — эти шестеро,</w:t>
      </w:r>
      <w:r>
        <w:br/>
      </w:r>
      <w:r>
        <w:t>весьма сведущие во всех шастрах, исполненные достоинств.</w:t>
      </w:r>
    </w:p>
    <w:p>
      <w:pPr>
        <w:spacing w:after="60"/>
        <w:ind w:left="510" w:hanging="510"/>
      </w:pPr>
      <w:r>
        <w:rPr>
          <w:b/>
          <w:i w:val="0"/>
        </w:rPr>
        <w:t>857.</w:t>
      </w:r>
      <w:r>
        <w:t xml:space="preserve"> Я описал родословие Адвайты;</w:t>
      </w:r>
      <w:r>
        <w:br/>
      </w:r>
      <w:r>
        <w:t>слушатели, слушайте родословие Гададхары Пандита.</w:t>
      </w:r>
    </w:p>
    <w:p>
      <w:pPr>
        <w:spacing w:after="60"/>
        <w:ind w:left="510" w:hanging="510"/>
      </w:pPr>
      <w:r>
        <w:rPr>
          <w:b/>
          <w:i w:val="0"/>
        </w:rPr>
        <w:t>858.</w:t>
      </w:r>
      <w:r>
        <w:t xml:space="preserve"> Сушена-муни из готры Кашьяпы был знатоком четырёх Вед;</w:t>
      </w:r>
      <w:r>
        <w:br/>
      </w:r>
      <w:r>
        <w:t>его сын — Брахманья Ойха, которого зовут Брахма Ойха.</w:t>
      </w:r>
    </w:p>
    <w:p>
      <w:pPr>
        <w:spacing w:after="60"/>
        <w:ind w:left="510" w:hanging="510"/>
      </w:pPr>
      <w:r>
        <w:rPr>
          <w:b/>
          <w:i w:val="0"/>
        </w:rPr>
        <w:t>859.</w:t>
      </w:r>
      <w:r>
        <w:t xml:space="preserve"> Его сын — Дакша, его сын — Шантану,</w:t>
      </w:r>
      <w:r>
        <w:br/>
      </w:r>
      <w:r>
        <w:t>его сын — Питамбара, знайте это твёрдо.</w:t>
      </w:r>
    </w:p>
    <w:p>
      <w:pPr>
        <w:spacing w:after="60"/>
        <w:ind w:left="510" w:hanging="510"/>
      </w:pPr>
      <w:r>
        <w:rPr>
          <w:b/>
          <w:i w:val="0"/>
        </w:rPr>
        <w:t>860.</w:t>
      </w:r>
      <w:r>
        <w:t xml:space="preserve"> Его сын — Хираньягарбха, его сын — Сугарбха (?),</w:t>
      </w:r>
      <w:r>
        <w:br/>
      </w:r>
      <w:r>
        <w:t>имя его сына — Ведагарбха.</w:t>
      </w:r>
    </w:p>
    <w:p>
      <w:pPr>
        <w:spacing w:after="60"/>
        <w:ind w:left="510" w:hanging="510"/>
      </w:pPr>
      <w:r>
        <w:rPr>
          <w:b/>
          <w:i w:val="0"/>
        </w:rPr>
        <w:t>861.</w:t>
      </w:r>
      <w:r>
        <w:t xml:space="preserve"> Его сын — Джигани, он же Махамуни;</w:t>
      </w:r>
      <w:r>
        <w:br/>
      </w:r>
      <w:r>
        <w:t>некоторые называют Джигани Махамуни одним именем,</w:t>
      </w:r>
    </w:p>
    <w:p>
      <w:pPr>
        <w:spacing w:after="60"/>
        <w:ind w:left="510" w:hanging="510"/>
      </w:pPr>
      <w:r>
        <w:rPr>
          <w:b/>
          <w:i w:val="0"/>
        </w:rPr>
        <w:t>862.</w:t>
      </w:r>
      <w:r>
        <w:t xml:space="preserve"> иные называют его Джаганмахамуни.</w:t>
      </w:r>
      <w:r>
        <w:br/>
      </w:r>
      <w:r>
        <w:t>У Махамуни два сына — Сварнарекха и Бхавадева.</w:t>
      </w:r>
    </w:p>
    <w:p>
      <w:pPr>
        <w:spacing w:after="60"/>
        <w:ind w:left="510" w:hanging="510"/>
      </w:pPr>
      <w:r>
        <w:rPr>
          <w:b/>
          <w:i w:val="0"/>
        </w:rPr>
        <w:t>863.</w:t>
      </w:r>
      <w:r>
        <w:t xml:space="preserve"> Сварнарекха [стал] варендрой, Бхавадева ушёл к рархи.</w:t>
      </w:r>
      <w:r>
        <w:br/>
      </w:r>
      <w:r>
        <w:t>Сын Сварнарекхи — Синдху, которого зовут Сандхьяика Ойха.</w:t>
      </w:r>
    </w:p>
    <w:p>
      <w:pPr>
        <w:spacing w:after="60"/>
        <w:ind w:left="510" w:hanging="510"/>
      </w:pPr>
      <w:r>
        <w:rPr>
          <w:b/>
          <w:i w:val="0"/>
        </w:rPr>
        <w:t>864.</w:t>
      </w:r>
      <w:r>
        <w:t xml:space="preserve"> Сын Синдху — Гаруда, у него два сына:</w:t>
      </w:r>
      <w:r>
        <w:br/>
      </w:r>
      <w:r>
        <w:t>Крату Бхадури и Мату Майтра.</w:t>
      </w:r>
    </w:p>
    <w:p>
      <w:pPr>
        <w:spacing w:after="60"/>
        <w:ind w:left="510" w:hanging="510"/>
      </w:pPr>
      <w:r>
        <w:rPr>
          <w:b/>
          <w:i w:val="0"/>
        </w:rPr>
        <w:t>865.</w:t>
      </w:r>
      <w:r>
        <w:t xml:space="preserve"> Все называют их Крату Кайтаи и Мату Майтаи;</w:t>
      </w:r>
      <w:r>
        <w:br/>
      </w:r>
      <w:r>
        <w:t>оба превосходных [мужа] получили кулинство в собрании Баллалы.</w:t>
      </w:r>
    </w:p>
    <w:p>
      <w:pPr>
        <w:spacing w:after="60"/>
        <w:ind w:left="510" w:hanging="510"/>
      </w:pPr>
      <w:r>
        <w:rPr>
          <w:b/>
          <w:i w:val="0"/>
        </w:rPr>
        <w:t>866.</w:t>
      </w:r>
      <w:r>
        <w:t xml:space="preserve"> Крату Бхадури — первый из кулинов собрания Баллалы;</w:t>
      </w:r>
      <w:r>
        <w:br/>
      </w:r>
      <w:r>
        <w:t>его сыновья — Санкаршана-муни и Васудева Ойха.</w:t>
      </w:r>
    </w:p>
    <w:p>
      <w:pPr>
        <w:spacing w:after="60"/>
        <w:ind w:left="510" w:hanging="510"/>
      </w:pPr>
      <w:r>
        <w:rPr>
          <w:b/>
          <w:i w:val="0"/>
        </w:rPr>
        <w:t>867.</w:t>
      </w:r>
      <w:r>
        <w:t xml:space="preserve"> Сын Санкаршаны — Бхаллука Ачарья, Бхаса Ойха;</w:t>
      </w:r>
      <w:r>
        <w:br/>
      </w:r>
      <w:r>
        <w:t>сыновья Бхаллуки — Йогеша и могучий Дивакара.</w:t>
      </w:r>
    </w:p>
    <w:p>
      <w:pPr>
        <w:spacing w:after="60"/>
        <w:ind w:left="510" w:hanging="510"/>
      </w:pPr>
      <w:r>
        <w:rPr>
          <w:b/>
          <w:i w:val="0"/>
        </w:rPr>
        <w:t>868.</w:t>
      </w:r>
      <w:r>
        <w:t xml:space="preserve"> Дивакара, покинув своё место, утратил кулинское достоинство:</w:t>
      </w:r>
      <w:r>
        <w:br/>
      </w:r>
      <w:r>
        <w:t>уйдя в деревню Каранджа, он стал шротрией.</w:t>
      </w:r>
    </w:p>
    <w:p>
      <w:pPr>
        <w:spacing w:after="60"/>
        <w:ind w:left="510" w:hanging="510"/>
      </w:pPr>
      <w:r>
        <w:rPr>
          <w:b/>
          <w:i w:val="0"/>
        </w:rPr>
        <w:t>869.</w:t>
      </w:r>
      <w:r>
        <w:t xml:space="preserve"> Сыновья Йогеши — Пундарикакша и Кувалая;</w:t>
      </w:r>
      <w:r>
        <w:br/>
      </w:r>
      <w:r>
        <w:t>сын Пундарики — Вишвамбхара Ачарья.</w:t>
      </w:r>
    </w:p>
    <w:p>
      <w:pPr>
        <w:spacing w:after="60"/>
        <w:ind w:left="510" w:hanging="510"/>
      </w:pPr>
      <w:r>
        <w:rPr>
          <w:b/>
          <w:i w:val="0"/>
        </w:rPr>
        <w:t>870.</w:t>
      </w:r>
      <w:r>
        <w:t xml:space="preserve"> Сын Вишвамбхары — Лакшмипати Ачарья;</w:t>
      </w:r>
      <w:r>
        <w:br/>
      </w:r>
      <w:r>
        <w:t>его сын — Брихаспати Ачарья, совершитель жертвоприношений.</w:t>
      </w:r>
    </w:p>
    <w:p>
      <w:pPr>
        <w:spacing w:after="60"/>
        <w:ind w:left="510" w:hanging="510"/>
      </w:pPr>
      <w:r>
        <w:rPr>
          <w:b/>
          <w:i w:val="0"/>
        </w:rPr>
        <w:t>871.</w:t>
      </w:r>
      <w:r>
        <w:t xml:space="preserve"> Его сын — первый среди пандитов Удаяна Ачарья,</w:t>
      </w:r>
      <w:r>
        <w:br/>
      </w:r>
      <w:r>
        <w:t>автор «Ньяя-кусуманджали» и других превосходных книг</w:t>
      </w:r>
      <w:r>
        <w:rPr>
          <w:b w:val="0"/>
          <w:i w:val="0"/>
          <w:vertAlign w:val="superscript"/>
        </w:rPr>
        <w:t>105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872.</w:t>
      </w:r>
      <w:r>
        <w:t xml:space="preserve"> Удаяна преобразовал кул варендров</w:t>
      </w:r>
      <w:r>
        <w:br/>
      </w:r>
      <w:r>
        <w:t>и ввёл обычаи париварты и караны.</w:t>
      </w:r>
    </w:p>
    <w:p>
      <w:pPr>
        <w:spacing w:after="60"/>
        <w:ind w:left="510" w:hanging="510"/>
      </w:pPr>
      <w:r>
        <w:rPr>
          <w:b/>
          <w:i w:val="0"/>
        </w:rPr>
        <w:t>873.</w:t>
      </w:r>
      <w:r>
        <w:t xml:space="preserve"> Удаяна поселился в деревне Ваниати;</w:t>
      </w:r>
      <w:r>
        <w:br/>
      </w:r>
      <w:r>
        <w:t>у него было многочисленное потомство.</w:t>
      </w:r>
    </w:p>
    <w:p>
      <w:pPr>
        <w:spacing w:after="60"/>
        <w:ind w:left="510" w:hanging="510"/>
      </w:pPr>
      <w:r>
        <w:rPr>
          <w:b/>
          <w:i w:val="0"/>
        </w:rPr>
        <w:t>874.</w:t>
      </w:r>
      <w:r>
        <w:t xml:space="preserve"> От одной жены — Бхупати, Бхаванипати, Чандипати,</w:t>
      </w:r>
      <w:r>
        <w:br/>
      </w:r>
      <w:r>
        <w:t>Гаурипати, Рудранипати и Шачипати.</w:t>
      </w:r>
    </w:p>
    <w:p>
      <w:pPr>
        <w:spacing w:after="60"/>
        <w:ind w:left="510" w:hanging="510"/>
      </w:pPr>
      <w:r>
        <w:rPr>
          <w:b/>
          <w:i w:val="0"/>
        </w:rPr>
        <w:t>875.</w:t>
      </w:r>
      <w:r>
        <w:t xml:space="preserve"> За нарушение слова отца эти шестеро утратили кул:</w:t>
      </w:r>
      <w:r>
        <w:br/>
      </w:r>
      <w:r>
        <w:t>назвав их «капами», Удаяна отверг их в обществе.</w:t>
      </w:r>
    </w:p>
    <w:p>
      <w:pPr>
        <w:spacing w:after="60"/>
        <w:ind w:left="510" w:hanging="510"/>
      </w:pPr>
      <w:r>
        <w:rPr>
          <w:b/>
          <w:i w:val="0"/>
        </w:rPr>
        <w:t>876.</w:t>
      </w:r>
      <w:r>
        <w:t xml:space="preserve"> Так впервые возникли капы.</w:t>
      </w:r>
      <w:r>
        <w:br/>
      </w:r>
      <w:r>
        <w:t>От другой жены Удаяны родился Пашупати;</w:t>
      </w:r>
    </w:p>
    <w:p>
      <w:pPr>
        <w:spacing w:after="60"/>
        <w:ind w:left="510" w:hanging="510"/>
      </w:pPr>
      <w:r>
        <w:rPr>
          <w:b/>
          <w:i w:val="0"/>
        </w:rPr>
        <w:t>877.</w:t>
      </w:r>
      <w:r>
        <w:t xml:space="preserve"> Пашупати, как и отец, стал кулином;</w:t>
      </w:r>
      <w:r>
        <w:br/>
      </w:r>
      <w:r>
        <w:t>у него было много сыновей:</w:t>
      </w:r>
    </w:p>
    <w:p>
      <w:pPr>
        <w:spacing w:after="60"/>
        <w:ind w:left="510" w:hanging="510"/>
      </w:pPr>
      <w:r>
        <w:rPr>
          <w:b/>
          <w:i w:val="0"/>
        </w:rPr>
        <w:t>878.</w:t>
      </w:r>
      <w:r>
        <w:t xml:space="preserve"> Джагаи, Гхагхаи, Кхакхайра, Дхакхайра, Бхадаи,</w:t>
      </w:r>
      <w:r>
        <w:br/>
      </w:r>
      <w:r>
        <w:t>Тарунаи, Васудева Ойха и Уддхаи.</w:t>
      </w:r>
    </w:p>
    <w:p>
      <w:pPr>
        <w:spacing w:after="60"/>
        <w:ind w:left="510" w:hanging="510"/>
      </w:pPr>
      <w:r>
        <w:rPr>
          <w:b/>
          <w:i w:val="0"/>
        </w:rPr>
        <w:t>879.</w:t>
      </w:r>
      <w:r>
        <w:t xml:space="preserve"> Уддхаи некоторые называют Уграмани.</w:t>
      </w:r>
      <w:r>
        <w:br/>
      </w:r>
      <w:r>
        <w:t>У Гхагхаи было много сыновей:</w:t>
      </w:r>
    </w:p>
    <w:p>
      <w:pPr>
        <w:spacing w:after="60"/>
        <w:ind w:left="510" w:hanging="510"/>
      </w:pPr>
      <w:r>
        <w:rPr>
          <w:b/>
          <w:i w:val="0"/>
        </w:rPr>
        <w:t>880.</w:t>
      </w:r>
      <w:r>
        <w:t xml:space="preserve"> Камаи, Кумаи, Тикаи и Хара Чамаи,</w:t>
      </w:r>
      <w:r>
        <w:br/>
      </w:r>
      <w:r>
        <w:t>Суреша, Вардхамана — эти шестеро братьев.</w:t>
      </w:r>
    </w:p>
    <w:p>
      <w:pPr>
        <w:spacing w:after="60"/>
        <w:ind w:left="510" w:hanging="510"/>
      </w:pPr>
      <w:r>
        <w:rPr>
          <w:b/>
          <w:i w:val="0"/>
        </w:rPr>
        <w:t>881.</w:t>
      </w:r>
      <w:r>
        <w:t xml:space="preserve"> Сыновья Камаи — Балаи, Питаи, Пушпакетана,</w:t>
      </w:r>
      <w:r>
        <w:br/>
      </w:r>
      <w:r>
        <w:t>Амшуман, Кусумашекхара, Минакетана.</w:t>
      </w:r>
    </w:p>
    <w:p>
      <w:pPr>
        <w:spacing w:after="60"/>
        <w:ind w:left="510" w:hanging="510"/>
      </w:pPr>
      <w:r>
        <w:rPr>
          <w:b/>
          <w:i w:val="0"/>
        </w:rPr>
        <w:t>882.</w:t>
      </w:r>
      <w:r>
        <w:t xml:space="preserve"> Сыновья Балаи — Анга, Бханга и мудрый Виласа;</w:t>
      </w:r>
      <w:r>
        <w:br/>
      </w:r>
      <w:r>
        <w:t>Виласа Ачарья был весьма учёным.</w:t>
      </w:r>
    </w:p>
    <w:p>
      <w:pPr>
        <w:spacing w:after="60"/>
        <w:ind w:left="510" w:hanging="510"/>
      </w:pPr>
      <w:r>
        <w:rPr>
          <w:b/>
          <w:i w:val="0"/>
        </w:rPr>
        <w:t>883.</w:t>
      </w:r>
      <w:r>
        <w:t xml:space="preserve"> Раджа Читтагонга по имени Читрасена</w:t>
      </w:r>
      <w:r>
        <w:br/>
      </w:r>
      <w:r>
        <w:t>взял Виласу Ачарью [к себе] и почтил его.</w:t>
      </w:r>
    </w:p>
    <w:p>
      <w:pPr>
        <w:spacing w:after="60"/>
        <w:ind w:left="510" w:hanging="510"/>
      </w:pPr>
      <w:r>
        <w:rPr>
          <w:b/>
          <w:i w:val="0"/>
        </w:rPr>
        <w:t>884.</w:t>
      </w:r>
      <w:r>
        <w:t xml:space="preserve"> Виласа Ачарья стал придворным пандитом раджи</w:t>
      </w:r>
      <w:r>
        <w:br/>
      </w:r>
      <w:r>
        <w:t>и поселился в Читтагонге, в деревне Белети.</w:t>
      </w:r>
    </w:p>
    <w:p>
      <w:pPr>
        <w:spacing w:after="60"/>
        <w:ind w:left="510" w:hanging="510"/>
      </w:pPr>
      <w:r>
        <w:rPr>
          <w:b/>
          <w:i w:val="0"/>
        </w:rPr>
        <w:t>885.</w:t>
      </w:r>
      <w:r>
        <w:t xml:space="preserve"> В Читтагонге у него родился сын;</w:t>
      </w:r>
      <w:r>
        <w:br/>
      </w:r>
      <w:r>
        <w:t>ему дали имя Шри Мадхава.</w:t>
      </w:r>
    </w:p>
    <w:p>
      <w:pPr>
        <w:spacing w:after="60"/>
        <w:ind w:left="510" w:hanging="510"/>
      </w:pPr>
      <w:r>
        <w:rPr>
          <w:b/>
          <w:i w:val="0"/>
        </w:rPr>
        <w:t>886.</w:t>
      </w:r>
      <w:r>
        <w:t xml:space="preserve"> Мадхава Ачарья стал величайшим пандитом;</w:t>
      </w:r>
      <w:r>
        <w:br/>
      </w:r>
      <w:r>
        <w:t>Пундарика Видьянидхи — его лучший друг.</w:t>
      </w:r>
    </w:p>
    <w:p>
      <w:pPr>
        <w:spacing w:after="60"/>
        <w:ind w:left="510" w:hanging="510"/>
      </w:pPr>
      <w:r>
        <w:rPr>
          <w:b/>
          <w:i w:val="0"/>
        </w:rPr>
        <w:t>887.</w:t>
      </w:r>
      <w:r>
        <w:t xml:space="preserve"> Пундарика — заминдар Чакрашалы;</w:t>
      </w:r>
      <w:r>
        <w:br/>
      </w:r>
      <w:r>
        <w:t>с Мадхавой Мишрой у него великая дружба.</w:t>
      </w:r>
    </w:p>
    <w:p>
      <w:pPr>
        <w:spacing w:after="60"/>
        <w:ind w:left="510" w:hanging="510"/>
      </w:pPr>
      <w:r>
        <w:rPr>
          <w:b/>
          <w:i w:val="0"/>
        </w:rPr>
        <w:t>888.</w:t>
      </w:r>
      <w:r>
        <w:t xml:space="preserve"> Жену Мадхавы звали Ратнавати,</w:t>
      </w:r>
      <w:r>
        <w:br/>
      </w:r>
      <w:r>
        <w:t>и жену Пундарики тоже зовут Ратнавати.</w:t>
      </w:r>
    </w:p>
    <w:p>
      <w:pPr>
        <w:spacing w:after="60"/>
        <w:ind w:left="510" w:hanging="510"/>
      </w:pPr>
      <w:r>
        <w:rPr>
          <w:b/>
          <w:i w:val="0"/>
        </w:rPr>
        <w:t>889.</w:t>
      </w:r>
      <w:r>
        <w:t xml:space="preserve"> Жёны обоих побратались [водой] Ганги</w:t>
      </w:r>
      <w:r>
        <w:rPr>
          <w:b w:val="0"/>
          <w:i w:val="0"/>
          <w:vertAlign w:val="superscript"/>
        </w:rPr>
        <w:t>106</w:t>
      </w:r>
      <w:r>
        <w:t>,</w:t>
      </w:r>
      <w:r>
        <w:br/>
      </w:r>
      <w:r>
        <w:t>и все узнали об их дружбе.</w:t>
      </w:r>
    </w:p>
    <w:p>
      <w:pPr>
        <w:spacing w:after="60"/>
        <w:ind w:left="510" w:hanging="510"/>
      </w:pPr>
      <w:r>
        <w:rPr>
          <w:b/>
          <w:i w:val="0"/>
        </w:rPr>
        <w:t>890.</w:t>
      </w:r>
      <w:r>
        <w:t xml:space="preserve"> У Мадхавы в Читтагонге родился сын;</w:t>
      </w:r>
      <w:r>
        <w:br/>
      </w:r>
      <w:r>
        <w:t>ему дали имена Джаганнатха и Ванинатха.</w:t>
      </w:r>
    </w:p>
    <w:p>
      <w:pPr>
        <w:spacing w:after="60"/>
        <w:ind w:left="510" w:hanging="510"/>
      </w:pPr>
      <w:r>
        <w:rPr>
          <w:b/>
          <w:i w:val="0"/>
        </w:rPr>
        <w:t>891.</w:t>
      </w:r>
      <w:r>
        <w:t xml:space="preserve"> Покинув Читтагонг, Мадхава поселился в Надии</w:t>
      </w:r>
      <w:r>
        <w:br/>
      </w:r>
      <w:r>
        <w:t>и принял мантру Гопалы у Мадхавендры Пури.</w:t>
      </w:r>
    </w:p>
    <w:p>
      <w:pPr>
        <w:spacing w:after="60"/>
        <w:ind w:left="510" w:hanging="510"/>
      </w:pPr>
      <w:r>
        <w:rPr>
          <w:b/>
          <w:i w:val="0"/>
        </w:rPr>
        <w:t>892.</w:t>
      </w:r>
      <w:r>
        <w:t xml:space="preserve"> У Пундарики Видьянидхи есть дом в Надии;</w:t>
      </w:r>
      <w:r>
        <w:br/>
      </w:r>
      <w:r>
        <w:t>он ездит туда и обратно между Надией и Читтагонгом.</w:t>
      </w:r>
    </w:p>
    <w:p>
      <w:pPr>
        <w:spacing w:after="60"/>
        <w:ind w:left="510" w:hanging="510"/>
      </w:pPr>
      <w:r>
        <w:rPr>
          <w:b/>
          <w:i w:val="0"/>
        </w:rPr>
        <w:t>893.</w:t>
      </w:r>
      <w:r>
        <w:t xml:space="preserve"> В Навадвипе Пундарика с радостью в сердце</w:t>
      </w:r>
      <w:r>
        <w:br/>
      </w:r>
      <w:r>
        <w:t>получил мантру Гопалы у Мадхавендры.</w:t>
      </w:r>
    </w:p>
    <w:p>
      <w:pPr>
        <w:spacing w:after="60"/>
        <w:ind w:left="510" w:hanging="510"/>
      </w:pPr>
      <w:r>
        <w:rPr>
          <w:b/>
          <w:i w:val="0"/>
        </w:rPr>
        <w:t>894.</w:t>
      </w:r>
      <w:r>
        <w:t xml:space="preserve"> Пундарику и Мадхаву Мишру — обоих —</w:t>
      </w:r>
      <w:r>
        <w:br/>
      </w:r>
      <w:r>
        <w:t>числят среди ветвей Махапрабху.</w:t>
      </w:r>
    </w:p>
    <w:p>
      <w:pPr>
        <w:spacing w:after="60"/>
        <w:ind w:left="510" w:hanging="510"/>
      </w:pPr>
      <w:r>
        <w:rPr>
          <w:b/>
          <w:i w:val="0"/>
        </w:rPr>
        <w:t>895.</w:t>
      </w:r>
      <w:r>
        <w:t xml:space="preserve"> У Мадхавы в Надии родился ещё один сын,</w:t>
      </w:r>
      <w:r>
        <w:br/>
      </w:r>
      <w:r>
        <w:t>в день новолуния месяца вайшакха.</w:t>
      </w:r>
    </w:p>
    <w:p>
      <w:pPr>
        <w:spacing w:after="60"/>
        <w:ind w:left="510" w:hanging="510"/>
      </w:pPr>
      <w:r>
        <w:rPr>
          <w:b/>
          <w:i w:val="0"/>
        </w:rPr>
        <w:t>896.</w:t>
      </w:r>
      <w:r>
        <w:t xml:space="preserve"> Ему дали имя Шрила Гададхара —</w:t>
      </w:r>
      <w:r>
        <w:br/>
      </w:r>
      <w:r>
        <w:t>лучший из спутников Шри Кришны Чайтаньядевы.</w:t>
      </w:r>
    </w:p>
    <w:p>
      <w:pPr>
        <w:spacing w:after="60"/>
        <w:ind w:left="510" w:hanging="510"/>
      </w:pPr>
      <w:r>
        <w:rPr>
          <w:b/>
          <w:i w:val="0"/>
        </w:rPr>
        <w:t>897.</w:t>
      </w:r>
      <w:r>
        <w:t xml:space="preserve"> Гададхара Пандит — любимец Гауранги;</w:t>
      </w:r>
      <w:r>
        <w:br/>
      </w:r>
      <w:r>
        <w:t>его брат — мудрый Джаганнатха Ачарья.</w:t>
      </w:r>
    </w:p>
    <w:p>
      <w:pPr>
        <w:spacing w:after="60"/>
        <w:ind w:left="510" w:hanging="510"/>
      </w:pPr>
      <w:r>
        <w:rPr>
          <w:b/>
          <w:i w:val="0"/>
        </w:rPr>
        <w:t>898.</w:t>
      </w:r>
      <w:r>
        <w:t xml:space="preserve"> Джаганнатха поселился в Надии;</w:t>
      </w:r>
      <w:r>
        <w:br/>
      </w:r>
      <w:r>
        <w:t>его сын — благородный Наянананда Мишра.</w:t>
      </w:r>
    </w:p>
    <w:p>
      <w:pPr>
        <w:spacing w:after="60"/>
        <w:ind w:left="510" w:hanging="510"/>
      </w:pPr>
      <w:r>
        <w:rPr>
          <w:b/>
          <w:i w:val="0"/>
        </w:rPr>
        <w:t>899.</w:t>
      </w:r>
      <w:r>
        <w:t xml:space="preserve"> [Гададхара] любит его как сына, считая сыном брата;</w:t>
      </w:r>
      <w:r>
        <w:br/>
      </w:r>
      <w:r>
        <w:t>в городе Надия он дал ему посвящение в мантру Гопалы</w:t>
      </w:r>
    </w:p>
    <w:p>
      <w:pPr>
        <w:spacing w:after="60"/>
        <w:ind w:left="510" w:hanging="510"/>
      </w:pPr>
      <w:r>
        <w:rPr>
          <w:b/>
          <w:i w:val="0"/>
        </w:rPr>
        <w:t>900.</w:t>
      </w:r>
      <w:r>
        <w:t xml:space="preserve"> и вверил ему Гопинатху, которому служил сам;</w:t>
      </w:r>
      <w:r>
        <w:br/>
      </w:r>
      <w:r>
        <w:t>Шри Наяна Мишра Госани был счастлив.</w:t>
      </w:r>
    </w:p>
    <w:p>
      <w:pPr>
        <w:spacing w:after="60"/>
        <w:ind w:left="510" w:hanging="510"/>
      </w:pPr>
      <w:r>
        <w:rPr>
          <w:b/>
          <w:i w:val="0"/>
        </w:rPr>
        <w:t>901.</w:t>
      </w:r>
      <w:r>
        <w:t xml:space="preserve"> После ухода Пандита Госани</w:t>
      </w:r>
      <w:r>
        <w:br/>
      </w:r>
      <w:r>
        <w:t>Наяна Мишра ушёл в Бхаратпур в Рархе</w:t>
      </w:r>
      <w:r>
        <w:rPr>
          <w:b w:val="0"/>
          <w:i w:val="0"/>
          <w:vertAlign w:val="superscript"/>
        </w:rPr>
        <w:t>107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902.</w:t>
      </w:r>
      <w:r>
        <w:t xml:space="preserve"> Я описал родословие Пандита Госани;</w:t>
      </w:r>
      <w:r>
        <w:br/>
      </w:r>
      <w:r>
        <w:t>теперь расскажу о происхождении рархи и варендров.</w:t>
      </w:r>
    </w:p>
    <w:p>
      <w:pPr>
        <w:spacing w:after="60"/>
        <w:ind w:left="510" w:hanging="510"/>
      </w:pPr>
      <w:r>
        <w:rPr>
          <w:b/>
          <w:i w:val="0"/>
        </w:rPr>
        <w:t>903.</w:t>
      </w:r>
      <w:r>
        <w:t xml:space="preserve"> На жертвоприношение Адишуры пришли пятеро брахманов;</w:t>
      </w:r>
      <w:r>
        <w:br/>
      </w:r>
      <w:r>
        <w:t>их потомство — общины рархи и варендров.</w:t>
      </w:r>
    </w:p>
    <w:p>
      <w:pPr>
        <w:spacing w:after="60"/>
        <w:ind w:left="510" w:hanging="510"/>
      </w:pPr>
      <w:r>
        <w:rPr>
          <w:b/>
          <w:i w:val="0"/>
        </w:rPr>
        <w:t>904.</w:t>
      </w:r>
      <w:r>
        <w:t xml:space="preserve"> В «Кула-ратне» (сказано):</w:t>
      </w:r>
      <w:r>
        <w:br/>
      </w:r>
      <w:r>
        <w:rPr>
          <w:b w:val="0"/>
          <w:i/>
        </w:rPr>
        <w:t>«Махараджа Адишура, украшение рода кшатриев, привёл из Каньякубджи в своё царство пятерых брахманов: Медхатитхи, Кшитиша, Витарага, Судханидхи и Саубхари — эти пятеро брахманов пришли ради жертвоприношения о даровании сына. Затем, ко времени царя Баллалы, их потомство постепенно умножилось и за долгое время достигло тысячи с сотней [семей]; из них триста пятьдесят [жили] в Варендре, а семьсот пятьдесят — в Рархе; по краю, где [они] жили, они получили в мире имена варендров и рархи»</w:t>
      </w:r>
      <w:r>
        <w:rPr>
          <w:b w:val="0"/>
          <w:i w:val="0"/>
          <w:vertAlign w:val="superscript"/>
        </w:rPr>
        <w:t>108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905.</w:t>
      </w:r>
      <w:r>
        <w:t xml:space="preserve"> Есть род кшатриев-амбаштхов из Лунной династии;</w:t>
      </w:r>
      <w:r>
        <w:br/>
      </w:r>
      <w:r>
        <w:t>в нём родился раджа Адишура.</w:t>
      </w:r>
    </w:p>
    <w:p>
      <w:pPr>
        <w:spacing w:after="60"/>
        <w:ind w:left="510" w:hanging="510"/>
      </w:pPr>
      <w:r>
        <w:rPr>
          <w:b/>
          <w:i w:val="0"/>
        </w:rPr>
        <w:t>906.</w:t>
      </w:r>
      <w:r>
        <w:t xml:space="preserve"> Велики были их знание, ум и доблесть,</w:t>
      </w:r>
      <w:r>
        <w:br/>
      </w:r>
      <w:r>
        <w:t>но из-за порока матери они стали позором рода кшатриев.</w:t>
      </w:r>
    </w:p>
    <w:p>
      <w:pPr>
        <w:spacing w:after="60"/>
        <w:ind w:left="510" w:hanging="510"/>
      </w:pPr>
      <w:r>
        <w:rPr>
          <w:b/>
          <w:i w:val="0"/>
        </w:rPr>
        <w:t>907.</w:t>
      </w:r>
      <w:r>
        <w:t xml:space="preserve"> Как сказано в «Ушанас-самхите»:</w:t>
      </w:r>
      <w:r>
        <w:br/>
      </w:r>
      <w:r>
        <w:rPr>
          <w:b w:val="0"/>
          <w:i/>
        </w:rPr>
        <w:t>«Рождённый тайно от брахмана и царицы называется бхишак (лекарь); поскольку он рождён в порядке анулома, его именуют амбаштхой. Пусть он, соблюдая повеления помазанного царя, занимается врачеванием — аюрведой с её восемью частями — и следует дхарме, изложенной в тантрах; или пусть занимается астрологией и счётом либо телесным трудом, живёт земледелием или ремеслом, связанным с огнём; амбаштхи могут жить и военной службой — [как] живущие оружием»</w:t>
      </w:r>
      <w:r>
        <w:rPr>
          <w:b w:val="0"/>
          <w:i w:val="0"/>
          <w:vertAlign w:val="superscript"/>
        </w:rPr>
        <w:t>109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908.</w:t>
      </w:r>
      <w:r>
        <w:t xml:space="preserve"> Тот раджа Адишура — владыка Гауды;</w:t>
      </w:r>
      <w:r>
        <w:br/>
      </w:r>
      <w:r>
        <w:t>у него было и много других владений.</w:t>
      </w:r>
    </w:p>
    <w:p>
      <w:pPr>
        <w:spacing w:after="60"/>
        <w:ind w:left="510" w:hanging="510"/>
      </w:pPr>
      <w:r>
        <w:rPr>
          <w:b/>
          <w:i w:val="0"/>
        </w:rPr>
        <w:t>909.</w:t>
      </w:r>
      <w:r>
        <w:t xml:space="preserve"> Восточный берег Джахнави (Ганги) зовётся Варендрой,</w:t>
      </w:r>
      <w:r>
        <w:br/>
      </w:r>
      <w:r>
        <w:t>западный берег Джахнави — Рархом.</w:t>
      </w:r>
    </w:p>
    <w:p>
      <w:pPr>
        <w:spacing w:after="60"/>
        <w:ind w:left="510" w:hanging="510"/>
      </w:pPr>
      <w:r>
        <w:rPr>
          <w:b/>
          <w:i w:val="0"/>
        </w:rPr>
        <w:t>910.</w:t>
      </w:r>
      <w:r>
        <w:t xml:space="preserve"> Северный берег Падмы относится к Варендре,</w:t>
      </w:r>
      <w:r>
        <w:br/>
      </w:r>
      <w:r>
        <w:t>южный берег Падмы первенствует в Рархе.</w:t>
      </w:r>
    </w:p>
    <w:p>
      <w:pPr>
        <w:spacing w:after="60"/>
        <w:ind w:left="510" w:hanging="510"/>
      </w:pPr>
      <w:r>
        <w:rPr>
          <w:b/>
          <w:i w:val="0"/>
        </w:rPr>
        <w:t>911.</w:t>
      </w:r>
      <w:r>
        <w:t xml:space="preserve"> Восточный и западный берега Ганги известны как царство Гауды;</w:t>
      </w:r>
      <w:r>
        <w:br/>
      </w:r>
      <w:r>
        <w:t>там живёт много брахманов-пандитов.</w:t>
      </w:r>
    </w:p>
    <w:p>
      <w:pPr>
        <w:spacing w:after="60"/>
        <w:ind w:left="510" w:hanging="510"/>
      </w:pPr>
      <w:r>
        <w:rPr>
          <w:b/>
          <w:i w:val="0"/>
        </w:rPr>
        <w:t>912.</w:t>
      </w:r>
      <w:r>
        <w:t xml:space="preserve"> В царстве Адишуры было много брахманов-вайдиков;</w:t>
      </w:r>
      <w:r>
        <w:br/>
      </w:r>
      <w:r>
        <w:t>среди них — пятеро кулинов-каушиков:</w:t>
      </w:r>
    </w:p>
    <w:p>
      <w:pPr>
        <w:spacing w:after="60"/>
        <w:ind w:left="510" w:hanging="510"/>
      </w:pPr>
      <w:r>
        <w:rPr>
          <w:b/>
          <w:i w:val="0"/>
        </w:rPr>
        <w:t>913.</w:t>
      </w:r>
      <w:r>
        <w:t xml:space="preserve"> Сварна-каушика, Раджата-каушика, Каундинья-каушика,</w:t>
      </w:r>
      <w:r>
        <w:br/>
      </w:r>
      <w:r>
        <w:t>Гхрита-каушика и [просто] Каушика — вот эти пятеро лучших.</w:t>
      </w:r>
    </w:p>
    <w:p>
      <w:pPr>
        <w:spacing w:after="60"/>
        <w:ind w:left="510" w:hanging="510"/>
      </w:pPr>
      <w:r>
        <w:rPr>
          <w:b/>
          <w:i w:val="0"/>
        </w:rPr>
        <w:t>914.</w:t>
      </w:r>
      <w:r>
        <w:t xml:space="preserve"> Имя Сварна-каушики — Дхара Нараяна,</w:t>
      </w:r>
      <w:r>
        <w:br/>
      </w:r>
      <w:r>
        <w:t>брахман Раджата-каушика по имени Шивашанкара,</w:t>
      </w:r>
    </w:p>
    <w:p>
      <w:pPr>
        <w:spacing w:after="60"/>
        <w:ind w:left="510" w:hanging="510"/>
      </w:pPr>
      <w:r>
        <w:rPr>
          <w:b/>
          <w:i w:val="0"/>
        </w:rPr>
        <w:t>915.</w:t>
      </w:r>
      <w:r>
        <w:t xml:space="preserve"> имя Каундинья-каушики — Джанардана,</w:t>
      </w:r>
      <w:r>
        <w:br/>
      </w:r>
      <w:r>
        <w:t>брахмана Гхрита-каушику зовут Бхуванешвара,</w:t>
      </w:r>
    </w:p>
    <w:p>
      <w:pPr>
        <w:spacing w:after="60"/>
        <w:ind w:left="510" w:hanging="510"/>
      </w:pPr>
      <w:r>
        <w:rPr>
          <w:b/>
          <w:i w:val="0"/>
        </w:rPr>
        <w:t>916.</w:t>
      </w:r>
      <w:r>
        <w:t xml:space="preserve"> Каушика Калидас весьма учён.</w:t>
      </w:r>
      <w:r>
        <w:br/>
      </w:r>
      <w:r>
        <w:t>Эти пятеро брахманов — первые среди пандитов.</w:t>
      </w:r>
    </w:p>
    <w:p>
      <w:pPr>
        <w:spacing w:after="60"/>
        <w:ind w:left="510" w:hanging="510"/>
      </w:pPr>
      <w:r>
        <w:rPr>
          <w:b/>
          <w:i w:val="0"/>
        </w:rPr>
        <w:t>917.</w:t>
      </w:r>
      <w:r>
        <w:t xml:space="preserve"> Эти пятеро брахманов были придворными пандитами раджи,</w:t>
      </w:r>
      <w:r>
        <w:br/>
      </w:r>
      <w:r>
        <w:t>и он всегда оказывал им великий почёт.</w:t>
      </w:r>
    </w:p>
    <w:p>
      <w:pPr>
        <w:spacing w:after="60"/>
        <w:ind w:left="510" w:hanging="510"/>
      </w:pPr>
      <w:r>
        <w:rPr>
          <w:b/>
          <w:i w:val="0"/>
        </w:rPr>
        <w:t>918.</w:t>
      </w:r>
      <w:r>
        <w:t xml:space="preserve"> У махараджи Адишуры не было потомства;</w:t>
      </w:r>
      <w:r>
        <w:br/>
      </w:r>
      <w:r>
        <w:t>его царица Чандрамукхи сильно сокрушалась.</w:t>
      </w:r>
    </w:p>
    <w:p>
      <w:pPr>
        <w:spacing w:after="60"/>
        <w:ind w:left="510" w:hanging="510"/>
      </w:pPr>
      <w:r>
        <w:rPr>
          <w:b/>
          <w:i w:val="0"/>
        </w:rPr>
        <w:t>919.</w:t>
      </w:r>
      <w:r>
        <w:t xml:space="preserve"> Раджа услышал сетования царицы</w:t>
      </w:r>
      <w:r>
        <w:br/>
      </w:r>
      <w:r>
        <w:t>и стал готовить жертвоприношение о даровании сына (путрешти).</w:t>
      </w:r>
    </w:p>
    <w:p>
      <w:pPr>
        <w:spacing w:after="60"/>
        <w:ind w:left="510" w:hanging="510"/>
      </w:pPr>
      <w:r>
        <w:rPr>
          <w:b/>
          <w:i w:val="0"/>
        </w:rPr>
        <w:t>920.</w:t>
      </w:r>
      <w:r>
        <w:t xml:space="preserve"> Он поручил совершить жертвоприношение пяти придворным пандитам,</w:t>
      </w:r>
      <w:r>
        <w:br/>
      </w:r>
      <w:r>
        <w:t>но оно не принесло ни малейшего плода.</w:t>
      </w:r>
    </w:p>
    <w:p>
      <w:pPr>
        <w:spacing w:after="60"/>
        <w:ind w:left="510" w:hanging="510"/>
      </w:pPr>
      <w:r>
        <w:rPr>
          <w:b/>
          <w:i w:val="0"/>
        </w:rPr>
        <w:t>921.</w:t>
      </w:r>
      <w:r>
        <w:t xml:space="preserve"> Местные брахманы не знали Вед;</w:t>
      </w:r>
      <w:r>
        <w:br/>
      </w:r>
      <w:r>
        <w:t>раджа разочаровался в них.</w:t>
      </w:r>
    </w:p>
    <w:p>
      <w:pPr>
        <w:spacing w:after="60"/>
        <w:ind w:left="510" w:hanging="510"/>
      </w:pPr>
      <w:r>
        <w:rPr>
          <w:b/>
          <w:i w:val="0"/>
        </w:rPr>
        <w:t>922.</w:t>
      </w:r>
      <w:r>
        <w:t xml:space="preserve"> Однажды царица говорит радже:</w:t>
      </w:r>
      <w:r>
        <w:br/>
      </w:r>
      <w:r>
        <w:t>«Пошли людей в Каньякубджу привести брахманов.</w:t>
      </w:r>
    </w:p>
    <w:p>
      <w:pPr>
        <w:spacing w:after="60"/>
        <w:ind w:left="510" w:hanging="510"/>
      </w:pPr>
      <w:r>
        <w:rPr>
          <w:b/>
          <w:i w:val="0"/>
        </w:rPr>
        <w:t>923.</w:t>
      </w:r>
      <w:r>
        <w:t xml:space="preserve"> Там много хранителей огня, знатоков Вед;</w:t>
      </w:r>
      <w:r>
        <w:br/>
      </w:r>
      <w:r>
        <w:t>приведи пятерых брахманов и с усердием поручи им жертвоприношение».</w:t>
      </w:r>
    </w:p>
    <w:p>
      <w:pPr>
        <w:spacing w:after="60"/>
        <w:ind w:left="510" w:hanging="510"/>
      </w:pPr>
      <w:r>
        <w:rPr>
          <w:b/>
          <w:i w:val="0"/>
        </w:rPr>
        <w:t>924.</w:t>
      </w:r>
      <w:r>
        <w:t xml:space="preserve"> По совету царицы махараджа Адишура</w:t>
      </w:r>
      <w:r>
        <w:br/>
      </w:r>
      <w:r>
        <w:t>без промедления посылает людей в Каньякубджу.</w:t>
      </w:r>
    </w:p>
    <w:p>
      <w:pPr>
        <w:spacing w:after="60"/>
        <w:ind w:left="510" w:hanging="510"/>
      </w:pPr>
      <w:r>
        <w:rPr>
          <w:b/>
          <w:i w:val="0"/>
        </w:rPr>
        <w:t>925.</w:t>
      </w:r>
      <w:r>
        <w:t xml:space="preserve"> Правителя Каньякубджи звали Чандракету;</w:t>
      </w:r>
      <w:r>
        <w:br/>
      </w:r>
      <w:r>
        <w:t>посланцы пришли, отдали письмо и сообщили, в чём дело.</w:t>
      </w:r>
    </w:p>
    <w:p>
      <w:pPr>
        <w:spacing w:after="60"/>
        <w:ind w:left="510" w:hanging="510"/>
      </w:pPr>
      <w:r>
        <w:rPr>
          <w:b/>
          <w:i w:val="0"/>
        </w:rPr>
        <w:t>926.</w:t>
      </w:r>
      <w:r>
        <w:t xml:space="preserve"> Другое имя Чандракету — Вирасимха;</w:t>
      </w:r>
      <w:r>
        <w:br/>
      </w:r>
      <w:r>
        <w:t>этот махашая был щедрым великим героем.</w:t>
      </w:r>
    </w:p>
    <w:p>
      <w:pPr>
        <w:spacing w:after="60"/>
        <w:ind w:left="510" w:hanging="510"/>
      </w:pPr>
      <w:r>
        <w:rPr>
          <w:b/>
          <w:i w:val="0"/>
        </w:rPr>
        <w:t>927.</w:t>
      </w:r>
      <w:r>
        <w:t xml:space="preserve"> Получив письмо, Чандракету, владыка Канауджа,</w:t>
      </w:r>
      <w:r>
        <w:br/>
      </w:r>
      <w:r>
        <w:t>тотчас дал пятерых хранителей огня, знатоков Вед.</w:t>
      </w:r>
    </w:p>
    <w:p>
      <w:pPr>
        <w:spacing w:after="60"/>
        <w:ind w:left="510" w:hanging="510"/>
      </w:pPr>
      <w:r>
        <w:rPr>
          <w:b/>
          <w:i w:val="0"/>
        </w:rPr>
        <w:t>928.</w:t>
      </w:r>
      <w:r>
        <w:t xml:space="preserve"> Пятеро великих риши, жителей Каньякубджи,</w:t>
      </w:r>
      <w:r>
        <w:br/>
      </w:r>
      <w:r>
        <w:t>по повелению раджи отправились в Гауду.</w:t>
      </w:r>
    </w:p>
    <w:p>
      <w:pPr>
        <w:spacing w:after="60"/>
        <w:ind w:left="510" w:hanging="510"/>
      </w:pPr>
      <w:r>
        <w:rPr>
          <w:b/>
          <w:i w:val="0"/>
        </w:rPr>
        <w:t>929.</w:t>
      </w:r>
      <w:r>
        <w:t xml:space="preserve"> Из какой деревни, как зовут, какой готры [был каждый] брахман,</w:t>
      </w:r>
      <w:r>
        <w:br/>
      </w:r>
      <w:r>
        <w:t>знатоком скольких Вед — слушайте, слушатели.</w:t>
      </w:r>
    </w:p>
    <w:p>
      <w:pPr>
        <w:spacing w:after="60"/>
        <w:ind w:left="510" w:hanging="510"/>
      </w:pPr>
      <w:r>
        <w:rPr>
          <w:b/>
          <w:i w:val="0"/>
        </w:rPr>
        <w:t>930.</w:t>
      </w:r>
      <w:r>
        <w:t xml:space="preserve"> Кшитиша из готры Шандильи — знаток четырёх Вед;</w:t>
      </w:r>
      <w:r>
        <w:br/>
      </w:r>
      <w:r>
        <w:t>одни говорят, он из деревни Джамбучатта, другие — из Диличатты.</w:t>
      </w:r>
    </w:p>
    <w:p>
      <w:pPr>
        <w:spacing w:after="60"/>
        <w:ind w:left="510" w:hanging="510"/>
      </w:pPr>
      <w:r>
        <w:rPr>
          <w:b/>
          <w:i w:val="0"/>
        </w:rPr>
        <w:t>931.</w:t>
      </w:r>
      <w:r>
        <w:t xml:space="preserve"> Витарага из готры Кашьяпы — знаток четырёх Вед;</w:t>
      </w:r>
      <w:r>
        <w:br/>
      </w:r>
      <w:r>
        <w:t>все знают, что он житель деревни Каулани.</w:t>
      </w:r>
    </w:p>
    <w:p>
      <w:pPr>
        <w:spacing w:after="60"/>
        <w:ind w:left="510" w:hanging="510"/>
      </w:pPr>
      <w:r>
        <w:rPr>
          <w:b/>
          <w:i w:val="0"/>
        </w:rPr>
        <w:t>932.</w:t>
      </w:r>
      <w:r>
        <w:t xml:space="preserve"> Судханидхи из готры Ватсьи числится знатоком трёх Вед;</w:t>
      </w:r>
      <w:r>
        <w:br/>
      </w:r>
      <w:r>
        <w:t>он житель деревни Тадита, первый среди пандитов.</w:t>
      </w:r>
    </w:p>
    <w:p>
      <w:pPr>
        <w:spacing w:after="60"/>
        <w:ind w:left="510" w:hanging="510"/>
      </w:pPr>
      <w:r>
        <w:rPr>
          <w:b/>
          <w:i w:val="0"/>
        </w:rPr>
        <w:t>933.</w:t>
      </w:r>
      <w:r>
        <w:t xml:space="preserve"> Медхатитхи из готры Бхарадваджи — знаток трёх Вед;</w:t>
      </w:r>
      <w:r>
        <w:br/>
      </w:r>
      <w:r>
        <w:t>все знают, что он житель Аудумбары.</w:t>
      </w:r>
    </w:p>
    <w:p>
      <w:pPr>
        <w:spacing w:after="60"/>
        <w:ind w:left="510" w:hanging="510"/>
      </w:pPr>
      <w:r>
        <w:rPr>
          <w:b/>
          <w:i w:val="0"/>
        </w:rPr>
        <w:t>934.</w:t>
      </w:r>
      <w:r>
        <w:t xml:space="preserve"> Великий риши Саубхари из готры Саварны — знаток трёх Вед;</w:t>
      </w:r>
      <w:r>
        <w:br/>
      </w:r>
      <w:r>
        <w:t>он первый среди пандитов, житель деревни Мара.</w:t>
      </w:r>
    </w:p>
    <w:p>
      <w:pPr>
        <w:spacing w:after="60"/>
        <w:ind w:left="510" w:hanging="510"/>
      </w:pPr>
      <w:r>
        <w:rPr>
          <w:b/>
          <w:i w:val="0"/>
        </w:rPr>
        <w:t>935.</w:t>
      </w:r>
      <w:r>
        <w:t xml:space="preserve"> С пятью риши [раджа Канауджа] дал пятерых слуг,</w:t>
      </w:r>
      <w:r>
        <w:br/>
      </w:r>
      <w:r>
        <w:t>чтобы охранять пятерых риши и служить им.</w:t>
      </w:r>
    </w:p>
    <w:p>
      <w:pPr>
        <w:spacing w:after="60"/>
        <w:ind w:left="510" w:hanging="510"/>
      </w:pPr>
      <w:r>
        <w:rPr>
          <w:b/>
          <w:i w:val="0"/>
        </w:rPr>
        <w:t>936.</w:t>
      </w:r>
      <w:r>
        <w:t xml:space="preserve"> Слугу Кшитиши звали Макаранда Гхош,</w:t>
      </w:r>
      <w:r>
        <w:br/>
      </w:r>
      <w:r>
        <w:t>слуга Витараги звался Дашаратха Басу,</w:t>
      </w:r>
    </w:p>
    <w:p>
      <w:pPr>
        <w:spacing w:after="60"/>
        <w:ind w:left="510" w:hanging="510"/>
      </w:pPr>
      <w:r>
        <w:rPr>
          <w:b/>
          <w:i w:val="0"/>
        </w:rPr>
        <w:t>937.</w:t>
      </w:r>
      <w:r>
        <w:t xml:space="preserve"> слуга Судханидхи — Пурушоттама Датта,</w:t>
      </w:r>
      <w:r>
        <w:br/>
      </w:r>
      <w:r>
        <w:t>слугу Медхатитхи звали Вирата Гуха,</w:t>
      </w:r>
    </w:p>
    <w:p>
      <w:pPr>
        <w:spacing w:after="60"/>
        <w:ind w:left="510" w:hanging="510"/>
      </w:pPr>
      <w:r>
        <w:rPr>
          <w:b/>
          <w:i w:val="0"/>
        </w:rPr>
        <w:t>938.</w:t>
      </w:r>
      <w:r>
        <w:t xml:space="preserve"> слугу Саубхари звали Калидас Митра.</w:t>
      </w:r>
      <w:r>
        <w:br/>
      </w:r>
      <w:r>
        <w:t>Эти пятеро слуг, одетых воинами, — кшатрии.</w:t>
      </w:r>
    </w:p>
    <w:p>
      <w:pPr>
        <w:spacing w:after="60"/>
        <w:ind w:left="510" w:hanging="510"/>
      </w:pPr>
      <w:r>
        <w:rPr>
          <w:b/>
          <w:i w:val="0"/>
        </w:rPr>
        <w:t>939.</w:t>
      </w:r>
      <w:r>
        <w:t xml:space="preserve"> Эти пятеро слуг — кшатрии-каястхи</w:t>
      </w:r>
      <w:r>
        <w:rPr>
          <w:b w:val="0"/>
          <w:i w:val="0"/>
          <w:vertAlign w:val="superscript"/>
        </w:rPr>
        <w:t>110</w:t>
      </w:r>
      <w:r>
        <w:t xml:space="preserve"> —</w:t>
      </w:r>
      <w:r>
        <w:br/>
      </w:r>
      <w:r>
        <w:t>вместе с пятью риши отправились в Гауду.</w:t>
      </w:r>
    </w:p>
    <w:p>
      <w:pPr>
        <w:spacing w:after="60"/>
        <w:ind w:left="510" w:hanging="510"/>
      </w:pPr>
      <w:r>
        <w:rPr>
          <w:b/>
          <w:i w:val="0"/>
        </w:rPr>
        <w:t>940.</w:t>
      </w:r>
      <w:r>
        <w:t xml:space="preserve"> Пятеро великих риши, надев воинские одежды,</w:t>
      </w:r>
      <w:r>
        <w:br/>
      </w:r>
      <w:r>
        <w:t>прибыли во дворец раджи Адишуры.</w:t>
      </w:r>
    </w:p>
    <w:p>
      <w:pPr>
        <w:spacing w:after="60"/>
        <w:ind w:left="510" w:hanging="510"/>
      </w:pPr>
      <w:r>
        <w:rPr>
          <w:b/>
          <w:i w:val="0"/>
        </w:rPr>
        <w:t>941.</w:t>
      </w:r>
      <w:r>
        <w:t xml:space="preserve"> Раджа услышал: «Пришли пятеро брахманов»;</w:t>
      </w:r>
      <w:r>
        <w:br/>
      </w:r>
      <w:r>
        <w:t>но, увидев воинские одежды, ушёл в покои.</w:t>
      </w:r>
    </w:p>
    <w:p>
      <w:pPr>
        <w:spacing w:after="60"/>
        <w:ind w:left="510" w:hanging="510"/>
      </w:pPr>
      <w:r>
        <w:rPr>
          <w:b/>
          <w:i w:val="0"/>
        </w:rPr>
        <w:t>942.</w:t>
      </w:r>
      <w:r>
        <w:t xml:space="preserve"> Раджа думает: «Если они брахманы,</w:t>
      </w:r>
      <w:r>
        <w:br/>
      </w:r>
      <w:r>
        <w:t>почему они надели одежду кшатриев?</w:t>
      </w:r>
    </w:p>
    <w:p>
      <w:pPr>
        <w:spacing w:after="60"/>
        <w:ind w:left="510" w:hanging="510"/>
      </w:pPr>
      <w:r>
        <w:rPr>
          <w:b/>
          <w:i w:val="0"/>
        </w:rPr>
        <w:t>943.</w:t>
      </w:r>
      <w:r>
        <w:t xml:space="preserve"> Если же это кшатрии-воины явились в чужом обличье, чтобы обмануть, —</w:t>
      </w:r>
      <w:r>
        <w:br/>
      </w:r>
      <w:r>
        <w:t>проверив, я успокоюсь.</w:t>
      </w:r>
    </w:p>
    <w:p>
      <w:pPr>
        <w:spacing w:after="60"/>
        <w:ind w:left="510" w:hanging="510"/>
      </w:pPr>
      <w:r>
        <w:rPr>
          <w:b/>
          <w:i w:val="0"/>
        </w:rPr>
        <w:t>944.</w:t>
      </w:r>
      <w:r>
        <w:t xml:space="preserve"> Я рождён в роду кшатриев из Лунной династии;</w:t>
      </w:r>
      <w:r>
        <w:br/>
      </w:r>
      <w:r>
        <w:t>проверив, тогда и поклонюсь их стопам».</w:t>
      </w:r>
    </w:p>
    <w:p>
      <w:pPr>
        <w:spacing w:after="60"/>
        <w:ind w:left="510" w:hanging="510"/>
      </w:pPr>
      <w:r>
        <w:rPr>
          <w:b/>
          <w:i w:val="0"/>
        </w:rPr>
        <w:t>945.</w:t>
      </w:r>
      <w:r>
        <w:t xml:space="preserve"> Риши в воинских одеждах пришли во дворец;</w:t>
      </w:r>
      <w:r>
        <w:br/>
      </w:r>
      <w:r>
        <w:t>вельможи пришли и почтили их стопы.</w:t>
      </w:r>
    </w:p>
    <w:p>
      <w:pPr>
        <w:spacing w:after="60"/>
        <w:ind w:left="510" w:hanging="510"/>
      </w:pPr>
      <w:r>
        <w:rPr>
          <w:b/>
          <w:i w:val="0"/>
        </w:rPr>
        <w:t>946.</w:t>
      </w:r>
      <w:r>
        <w:t xml:space="preserve"> Радже сообщили о приходе риши;</w:t>
      </w:r>
      <w:r>
        <w:br/>
      </w:r>
      <w:r>
        <w:t>раджа думает: «Пойду попозже.</w:t>
      </w:r>
    </w:p>
    <w:p>
      <w:pPr>
        <w:spacing w:after="60"/>
        <w:ind w:left="510" w:hanging="510"/>
      </w:pPr>
      <w:r>
        <w:rPr>
          <w:b/>
          <w:i w:val="0"/>
        </w:rPr>
        <w:t>947.</w:t>
      </w:r>
      <w:r>
        <w:t xml:space="preserve"> Я проверю, что это за брахманы:</w:t>
      </w:r>
      <w:r>
        <w:br/>
      </w:r>
      <w:r>
        <w:t>увидев их силу, потом пойду и встречусь с ними».</w:t>
      </w:r>
    </w:p>
    <w:p>
      <w:pPr>
        <w:spacing w:after="60"/>
        <w:ind w:left="510" w:hanging="510"/>
      </w:pPr>
      <w:r>
        <w:rPr>
          <w:b/>
          <w:i w:val="0"/>
        </w:rPr>
        <w:t>948.</w:t>
      </w:r>
      <w:r>
        <w:t xml:space="preserve"> Видя промедление раджи, [риши] сели в медитацию</w:t>
      </w:r>
      <w:r>
        <w:br/>
      </w:r>
      <w:r>
        <w:t>и поняли всё, что было у раджи на уме.</w:t>
      </w:r>
    </w:p>
    <w:p>
      <w:pPr>
        <w:spacing w:after="60"/>
        <w:ind w:left="510" w:hanging="510"/>
      </w:pPr>
      <w:r>
        <w:rPr>
          <w:b/>
          <w:i w:val="0"/>
        </w:rPr>
        <w:t>949.</w:t>
      </w:r>
      <w:r>
        <w:t xml:space="preserve"> Узнав мысли раджи, риши тогда</w:t>
      </w:r>
      <w:r>
        <w:br/>
      </w:r>
      <w:r>
        <w:t>возложили благословение на сухое дерево:</w:t>
      </w:r>
    </w:p>
    <w:p>
      <w:pPr>
        <w:spacing w:after="60"/>
        <w:ind w:left="510" w:hanging="510"/>
      </w:pPr>
      <w:r>
        <w:rPr>
          <w:b/>
          <w:i w:val="0"/>
        </w:rPr>
        <w:t>950.</w:t>
      </w:r>
      <w:r>
        <w:t xml:space="preserve"> едва его возложили, дерево ожило.</w:t>
      </w:r>
      <w:r>
        <w:br/>
      </w:r>
      <w:r>
        <w:t>Услышав это, махараджа в страхе и спешке пришёл,</w:t>
      </w:r>
    </w:p>
    <w:p>
      <w:pPr>
        <w:spacing w:after="60"/>
        <w:ind w:left="510" w:hanging="510"/>
      </w:pPr>
      <w:r>
        <w:rPr>
          <w:b/>
          <w:i w:val="0"/>
        </w:rPr>
        <w:t>951.</w:t>
      </w:r>
      <w:r>
        <w:t xml:space="preserve"> поклонился стопам риши</w:t>
      </w:r>
      <w:r>
        <w:br/>
      </w:r>
      <w:r>
        <w:t>и почтил их водой для стоп, аргхьей и водой для ачаманы.</w:t>
      </w:r>
    </w:p>
    <w:p>
      <w:pPr>
        <w:spacing w:after="60"/>
        <w:ind w:left="510" w:hanging="510"/>
      </w:pPr>
      <w:r>
        <w:rPr>
          <w:b/>
          <w:i w:val="0"/>
        </w:rPr>
        <w:t>952.</w:t>
      </w:r>
      <w:r>
        <w:t xml:space="preserve"> В [год] «Веды (4), стрелы (5), девять (9)» — в 954 году шаки</w:t>
      </w:r>
      <w:r>
        <w:rPr>
          <w:b w:val="0"/>
          <w:i w:val="0"/>
          <w:vertAlign w:val="superscript"/>
        </w:rPr>
        <w:t>111</w:t>
      </w:r>
      <w:r>
        <w:t xml:space="preserve"> —</w:t>
      </w:r>
      <w:r>
        <w:br/>
      </w:r>
      <w:r>
        <w:t>пятеро великих риши пришли в Гауду.</w:t>
      </w:r>
    </w:p>
    <w:p>
      <w:pPr>
        <w:spacing w:after="60"/>
        <w:ind w:left="510" w:hanging="510"/>
      </w:pPr>
      <w:r>
        <w:rPr>
          <w:b/>
          <w:i w:val="0"/>
        </w:rPr>
        <w:t>953.</w:t>
      </w:r>
      <w:r>
        <w:t xml:space="preserve"> Пятеро риши призвали раджу и царицу</w:t>
      </w:r>
      <w:r>
        <w:br/>
      </w:r>
      <w:r>
        <w:t>и перед жертвоприношением велели им исполнить обет чандраяна.</w:t>
      </w:r>
    </w:p>
    <w:p>
      <w:pPr>
        <w:spacing w:after="60"/>
        <w:ind w:left="510" w:hanging="510"/>
      </w:pPr>
      <w:r>
        <w:rPr>
          <w:b/>
          <w:i w:val="0"/>
        </w:rPr>
        <w:t>954.</w:t>
      </w:r>
      <w:r>
        <w:t xml:space="preserve"> Раджа и царица исполнили обет чандраяна</w:t>
      </w:r>
      <w:r>
        <w:br/>
      </w:r>
      <w:r>
        <w:t>и, очистившись от грехов, начали жертвоприношение.</w:t>
      </w:r>
    </w:p>
    <w:p>
      <w:pPr>
        <w:spacing w:after="60"/>
        <w:ind w:left="510" w:hanging="510"/>
      </w:pPr>
      <w:r>
        <w:rPr>
          <w:b/>
          <w:i w:val="0"/>
        </w:rPr>
        <w:t>955.</w:t>
      </w:r>
      <w:r>
        <w:t xml:space="preserve"> Руками пяти великих риши было совершено путрешти,</w:t>
      </w:r>
      <w:r>
        <w:br/>
      </w:r>
      <w:r>
        <w:t>и у раджи родились сын и дочь.</w:t>
      </w:r>
    </w:p>
    <w:p>
      <w:pPr>
        <w:spacing w:after="60"/>
        <w:ind w:left="510" w:hanging="510"/>
      </w:pPr>
      <w:r>
        <w:rPr>
          <w:b/>
          <w:i w:val="0"/>
        </w:rPr>
        <w:t>956.</w:t>
      </w:r>
      <w:r>
        <w:t xml:space="preserve"> Даровав плод жертвоприношения, пятеро великих риши</w:t>
      </w:r>
      <w:r>
        <w:br/>
      </w:r>
      <w:r>
        <w:t>ушли на родину, в Каньякубджу.</w:t>
      </w:r>
    </w:p>
    <w:p>
      <w:pPr>
        <w:spacing w:after="60"/>
        <w:ind w:left="510" w:hanging="510"/>
      </w:pPr>
      <w:r>
        <w:rPr>
          <w:b/>
          <w:i w:val="0"/>
        </w:rPr>
        <w:t>957.</w:t>
      </w:r>
      <w:r>
        <w:t xml:space="preserve"> [Но они] совершили обряд для низкого кшатрия в неарийской стране,</w:t>
      </w:r>
      <w:r>
        <w:br/>
      </w:r>
      <w:r>
        <w:t>и потому сородичи отлучили их всех.</w:t>
      </w:r>
    </w:p>
    <w:p>
      <w:pPr>
        <w:spacing w:after="60"/>
        <w:ind w:left="510" w:hanging="510"/>
      </w:pPr>
      <w:r>
        <w:rPr>
          <w:b/>
          <w:i w:val="0"/>
        </w:rPr>
        <w:t>958.</w:t>
      </w:r>
      <w:r>
        <w:t xml:space="preserve"> Отлучённые сородичами, пятеро [риши]</w:t>
      </w:r>
      <w:r>
        <w:br/>
      </w:r>
      <w:r>
        <w:t>с жёнами, сыновьями, внуками и слугами пришли в Гауду.</w:t>
      </w:r>
    </w:p>
    <w:p>
      <w:pPr>
        <w:spacing w:after="60"/>
        <w:ind w:left="510" w:hanging="510"/>
      </w:pPr>
      <w:r>
        <w:rPr>
          <w:b/>
          <w:i w:val="0"/>
        </w:rPr>
        <w:t>959.</w:t>
      </w:r>
      <w:r>
        <w:t xml:space="preserve"> С отцами пришли Нараяна, Сушена, Дхарадхара,</w:t>
      </w:r>
      <w:r>
        <w:br/>
      </w:r>
      <w:r>
        <w:t>Гаутама и Парашара.</w:t>
      </w:r>
    </w:p>
    <w:p>
      <w:pPr>
        <w:spacing w:after="60"/>
        <w:ind w:left="510" w:hanging="510"/>
      </w:pPr>
      <w:r>
        <w:rPr>
          <w:b/>
          <w:i w:val="0"/>
        </w:rPr>
        <w:t>960.</w:t>
      </w:r>
      <w:r>
        <w:t xml:space="preserve"> Видя, что пятеро риши пришли с жёнами, детьми и прочими,</w:t>
      </w:r>
      <w:r>
        <w:br/>
      </w:r>
      <w:r>
        <w:t>раджа Адишура возрадовался в сердце.</w:t>
      </w:r>
    </w:p>
    <w:p>
      <w:pPr>
        <w:spacing w:after="60"/>
        <w:ind w:left="510" w:hanging="510"/>
      </w:pPr>
      <w:r>
        <w:rPr>
          <w:b/>
          <w:i w:val="0"/>
        </w:rPr>
        <w:t>961.</w:t>
      </w:r>
      <w:r>
        <w:t xml:space="preserve"> Махараджа почтил пятерых</w:t>
      </w:r>
      <w:r>
        <w:br/>
      </w:r>
      <w:r>
        <w:t>и дал пятерым брахманам пять деревень на берегу Ганги.</w:t>
      </w:r>
    </w:p>
    <w:p>
      <w:pPr>
        <w:spacing w:after="60"/>
        <w:ind w:left="510" w:hanging="510"/>
      </w:pPr>
      <w:r>
        <w:rPr>
          <w:b/>
          <w:i w:val="0"/>
        </w:rPr>
        <w:t>962.</w:t>
      </w:r>
      <w:r>
        <w:t xml:space="preserve"> Пятеро великих риши в стране Гауда,</w:t>
      </w:r>
      <w:r>
        <w:br/>
      </w:r>
      <w:r>
        <w:t>получив пять деревень, очень обрадовались.</w:t>
      </w:r>
    </w:p>
    <w:p>
      <w:pPr>
        <w:spacing w:after="60"/>
        <w:ind w:left="510" w:hanging="510"/>
      </w:pPr>
      <w:r>
        <w:rPr>
          <w:b/>
          <w:i w:val="0"/>
        </w:rPr>
        <w:t>963.</w:t>
      </w:r>
      <w:r>
        <w:t xml:space="preserve"> Кшитиша получил деревню Панчакоти,</w:t>
      </w:r>
      <w:r>
        <w:br/>
      </w:r>
      <w:r>
        <w:t>Витараге дали Камакоти,</w:t>
      </w:r>
    </w:p>
    <w:p>
      <w:pPr>
        <w:spacing w:after="60"/>
        <w:ind w:left="510" w:hanging="510"/>
      </w:pPr>
      <w:r>
        <w:rPr>
          <w:b/>
          <w:i w:val="0"/>
        </w:rPr>
        <w:t>964.</w:t>
      </w:r>
      <w:r>
        <w:t xml:space="preserve"> Судханидхи принял Харикоти,</w:t>
      </w:r>
      <w:r>
        <w:br/>
      </w:r>
      <w:r>
        <w:t>брахману Медхатитхи дали Канкаграм,</w:t>
      </w:r>
    </w:p>
    <w:p>
      <w:pPr>
        <w:spacing w:after="60"/>
        <w:ind w:left="510" w:hanging="510"/>
      </w:pPr>
      <w:r>
        <w:rPr>
          <w:b/>
          <w:i w:val="0"/>
        </w:rPr>
        <w:t>965.</w:t>
      </w:r>
      <w:r>
        <w:t xml:space="preserve"> Саубхари принял Ватаграм;</w:t>
      </w:r>
      <w:r>
        <w:br/>
      </w:r>
      <w:r>
        <w:t>эти пять деревень лежат на берегу Ганги одна возле другой.</w:t>
      </w:r>
    </w:p>
    <w:p>
      <w:pPr>
        <w:spacing w:after="60"/>
        <w:ind w:left="510" w:hanging="510"/>
      </w:pPr>
      <w:r>
        <w:rPr>
          <w:b/>
          <w:i w:val="0"/>
        </w:rPr>
        <w:t>966.</w:t>
      </w:r>
      <w:r>
        <w:t xml:space="preserve"> Спустя некоторое время пришли лучшие пандиты —</w:t>
      </w:r>
      <w:r>
        <w:br/>
      </w:r>
      <w:r>
        <w:t>Дамодара, Дакша, Чхандада, Шрихарша, Ведагарбха;</w:t>
      </w:r>
    </w:p>
    <w:p>
      <w:pPr>
        <w:spacing w:after="60"/>
        <w:ind w:left="510" w:hanging="510"/>
      </w:pPr>
      <w:r>
        <w:rPr>
          <w:b/>
          <w:i w:val="0"/>
        </w:rPr>
        <w:t>967.</w:t>
      </w:r>
      <w:r>
        <w:t xml:space="preserve"> а ещё через некоторое время остальные сыновья</w:t>
      </w:r>
      <w:r>
        <w:br/>
      </w:r>
      <w:r>
        <w:t>пришли к своим отцам.</w:t>
      </w:r>
    </w:p>
    <w:p>
      <w:pPr>
        <w:spacing w:after="60"/>
        <w:ind w:left="510" w:hanging="510"/>
      </w:pPr>
      <w:r>
        <w:rPr>
          <w:b/>
          <w:i w:val="0"/>
        </w:rPr>
        <w:t>968.</w:t>
      </w:r>
      <w:r>
        <w:t xml:space="preserve"> Пятеро риши, обретя всех своих сыновей,</w:t>
      </w:r>
      <w:r>
        <w:br/>
      </w:r>
      <w:r>
        <w:t>стали жить в радости.</w:t>
      </w:r>
    </w:p>
    <w:p>
      <w:pPr>
        <w:spacing w:after="60"/>
        <w:ind w:left="510" w:hanging="510"/>
      </w:pPr>
      <w:r>
        <w:rPr>
          <w:b/>
          <w:i w:val="0"/>
        </w:rPr>
        <w:t>969.</w:t>
      </w:r>
      <w:r>
        <w:t xml:space="preserve"> Слушайте, слушайте, слушатели, внимательно:</w:t>
      </w:r>
      <w:r>
        <w:br/>
      </w:r>
      <w:r>
        <w:t>теперь назову, у кого сколько сыновей.</w:t>
      </w:r>
    </w:p>
    <w:p>
      <w:pPr>
        <w:spacing w:after="60"/>
        <w:ind w:left="510" w:hanging="510"/>
      </w:pPr>
      <w:r>
        <w:rPr>
          <w:b/>
          <w:i w:val="0"/>
        </w:rPr>
        <w:t>970.</w:t>
      </w:r>
      <w:r>
        <w:t xml:space="preserve"> У Кшитиши из готры Шандильи — семь сыновей;</w:t>
      </w:r>
      <w:r>
        <w:br/>
      </w:r>
      <w:r>
        <w:t>теперь я назову их имена:</w:t>
      </w:r>
    </w:p>
    <w:p>
      <w:pPr>
        <w:spacing w:after="60"/>
        <w:ind w:left="510" w:hanging="510"/>
      </w:pPr>
      <w:r>
        <w:rPr>
          <w:b/>
          <w:i w:val="0"/>
        </w:rPr>
        <w:t>971.</w:t>
      </w:r>
      <w:r>
        <w:t xml:space="preserve"> Дамодара, Нараяна Бхатта, Саури, Шанкара,</w:t>
      </w:r>
      <w:r>
        <w:br/>
      </w:r>
      <w:r>
        <w:t>Вишвамбхара, Локаранья и Хиранья.</w:t>
      </w:r>
    </w:p>
    <w:p>
      <w:pPr>
        <w:spacing w:after="60"/>
        <w:ind w:left="510" w:hanging="510"/>
      </w:pPr>
      <w:r>
        <w:rPr>
          <w:b/>
          <w:i w:val="0"/>
        </w:rPr>
        <w:t>972.</w:t>
      </w:r>
      <w:r>
        <w:t xml:space="preserve"> У Витараги из готры Кашьяпы — двенадцать сыновей;</w:t>
      </w:r>
      <w:r>
        <w:br/>
      </w:r>
      <w:r>
        <w:t>теперь я назову их имена:</w:t>
      </w:r>
    </w:p>
    <w:p>
      <w:pPr>
        <w:spacing w:after="60"/>
        <w:ind w:left="510" w:hanging="510"/>
      </w:pPr>
      <w:r>
        <w:rPr>
          <w:b/>
          <w:i w:val="0"/>
        </w:rPr>
        <w:t>973.</w:t>
      </w:r>
      <w:r>
        <w:t xml:space="preserve"> Сушена, Дакша, Бхану Мишра, Крипанидхи Махашая,</w:t>
      </w:r>
      <w:r>
        <w:br/>
      </w:r>
      <w:r>
        <w:t>Индра, Чандра, Махеша, Рудра, Джива,</w:t>
      </w:r>
    </w:p>
    <w:p>
      <w:pPr>
        <w:spacing w:after="60"/>
        <w:ind w:left="510" w:hanging="510"/>
      </w:pPr>
      <w:r>
        <w:rPr>
          <w:b/>
          <w:i w:val="0"/>
        </w:rPr>
        <w:t>974.</w:t>
      </w:r>
      <w:r>
        <w:t xml:space="preserve"> Харихара, Баладева и Данава —</w:t>
      </w:r>
      <w:r>
        <w:br/>
      </w:r>
      <w:r>
        <w:t>весьма сведущие во всех Ведах, знатоки всех шастр.</w:t>
      </w:r>
    </w:p>
    <w:p>
      <w:pPr>
        <w:spacing w:after="60"/>
        <w:ind w:left="510" w:hanging="510"/>
      </w:pPr>
      <w:r>
        <w:rPr>
          <w:b/>
          <w:i w:val="0"/>
        </w:rPr>
        <w:t>975.</w:t>
      </w:r>
      <w:r>
        <w:t xml:space="preserve"> У Судханидхи из готры Ватсьи — семь сыновей;</w:t>
      </w:r>
      <w:r>
        <w:br/>
      </w:r>
      <w:r>
        <w:t>теперь я назову их имена:</w:t>
      </w:r>
    </w:p>
    <w:p>
      <w:pPr>
        <w:spacing w:after="60"/>
        <w:ind w:left="510" w:hanging="510"/>
      </w:pPr>
      <w:r>
        <w:rPr>
          <w:b/>
          <w:i w:val="0"/>
        </w:rPr>
        <w:t>976.</w:t>
      </w:r>
      <w:r>
        <w:t xml:space="preserve"> Дхарадхара, Хришикеша, Чхандада Махашая,</w:t>
      </w:r>
      <w:r>
        <w:br/>
      </w:r>
      <w:r>
        <w:t>Вибхути, Бхутабхавана, Дева и Кальяна Митра.</w:t>
      </w:r>
    </w:p>
    <w:p>
      <w:pPr>
        <w:spacing w:after="60"/>
        <w:ind w:left="510" w:hanging="510"/>
      </w:pPr>
      <w:r>
        <w:rPr>
          <w:b/>
          <w:i w:val="0"/>
        </w:rPr>
        <w:t>977.</w:t>
      </w:r>
      <w:r>
        <w:t xml:space="preserve"> У Шри Махарши Медхатитхи из готры Бхарадваджи,</w:t>
      </w:r>
      <w:r>
        <w:br/>
      </w:r>
      <w:r>
        <w:t>первого среди пандитов, — восемнадцать сыновей:</w:t>
      </w:r>
    </w:p>
    <w:p>
      <w:pPr>
        <w:spacing w:after="60"/>
        <w:ind w:left="510" w:hanging="510"/>
      </w:pPr>
      <w:r>
        <w:rPr>
          <w:b/>
          <w:i w:val="0"/>
        </w:rPr>
        <w:t>978.</w:t>
      </w:r>
      <w:r>
        <w:t xml:space="preserve"> Адья, Мадхья, Гаутама, Вишрута Махашая,</w:t>
      </w:r>
      <w:r>
        <w:br/>
      </w:r>
      <w:r>
        <w:t>Шрихарша, Шридхара, Кришна, Шива, Дургадас,</w:t>
      </w:r>
    </w:p>
    <w:p>
      <w:pPr>
        <w:spacing w:after="60"/>
        <w:ind w:left="510" w:hanging="510"/>
      </w:pPr>
      <w:r>
        <w:rPr>
          <w:b/>
          <w:i w:val="0"/>
        </w:rPr>
        <w:t>979.</w:t>
      </w:r>
      <w:r>
        <w:t xml:space="preserve"> Рави, Шаши, Дхрува, Никара, Пратапа Махашая,</w:t>
      </w:r>
      <w:r>
        <w:br/>
      </w:r>
      <w:r>
        <w:t>Прабхава, Ганеша, Рикша и Ваджра.</w:t>
      </w:r>
    </w:p>
    <w:p>
      <w:pPr>
        <w:spacing w:after="60"/>
        <w:ind w:left="510" w:hanging="510"/>
      </w:pPr>
      <w:r>
        <w:rPr>
          <w:b/>
          <w:i w:val="0"/>
        </w:rPr>
        <w:t>980.</w:t>
      </w:r>
      <w:r>
        <w:t xml:space="preserve"> У Саубхари из готры Саварны — двенадцать сыновей;</w:t>
      </w:r>
      <w:r>
        <w:br/>
      </w:r>
      <w:r>
        <w:t>я назову их имена:</w:t>
      </w:r>
    </w:p>
    <w:p>
      <w:pPr>
        <w:spacing w:after="60"/>
        <w:ind w:left="510" w:hanging="510"/>
      </w:pPr>
      <w:r>
        <w:rPr>
          <w:b/>
          <w:i w:val="0"/>
        </w:rPr>
        <w:t>981.</w:t>
      </w:r>
      <w:r>
        <w:t xml:space="preserve"> Ратнагарбха, Парашара, Рама, Ведагарбха,</w:t>
      </w:r>
      <w:r>
        <w:br/>
      </w:r>
      <w:r>
        <w:t>Вибху, Сома, Кашьяпа, Васиштха, Кхарва,</w:t>
      </w:r>
    </w:p>
    <w:p>
      <w:pPr>
        <w:spacing w:after="60"/>
        <w:ind w:left="510" w:hanging="510"/>
      </w:pPr>
      <w:r>
        <w:rPr>
          <w:b/>
          <w:i w:val="0"/>
        </w:rPr>
        <w:t>982.</w:t>
      </w:r>
      <w:r>
        <w:t xml:space="preserve"> Махатапа, Киртиман и Дануджари;</w:t>
      </w:r>
      <w:r>
        <w:br/>
      </w:r>
      <w:r>
        <w:t>Карттикея — лучший из всех пандитов.</w:t>
      </w:r>
    </w:p>
    <w:p>
      <w:pPr>
        <w:spacing w:after="60"/>
        <w:ind w:left="510" w:hanging="510"/>
      </w:pPr>
      <w:r>
        <w:rPr>
          <w:b/>
          <w:i w:val="0"/>
        </w:rPr>
        <w:t>983.</w:t>
      </w:r>
      <w:r>
        <w:t xml:space="preserve"> Из пятидесяти шести сыновей десять — первые среди пандитов;</w:t>
      </w:r>
      <w:r>
        <w:br/>
      </w:r>
      <w:r>
        <w:t>теперь я назову их имена:</w:t>
      </w:r>
    </w:p>
    <w:p>
      <w:pPr>
        <w:spacing w:after="60"/>
        <w:ind w:left="510" w:hanging="510"/>
      </w:pPr>
      <w:r>
        <w:rPr>
          <w:b/>
          <w:i w:val="0"/>
        </w:rPr>
        <w:t>984.</w:t>
      </w:r>
      <w:r>
        <w:t xml:space="preserve"> Дамодара, Нараяна, Дакша и Сушена,</w:t>
      </w:r>
      <w:r>
        <w:br/>
      </w:r>
      <w:r>
        <w:t>Дхарадхара, Чхандада, Шрихарша, Гаутама,</w:t>
      </w:r>
    </w:p>
    <w:p>
      <w:pPr>
        <w:spacing w:after="60"/>
        <w:ind w:left="510" w:hanging="510"/>
      </w:pPr>
      <w:r>
        <w:rPr>
          <w:b/>
          <w:i w:val="0"/>
        </w:rPr>
        <w:t>985.</w:t>
      </w:r>
      <w:r>
        <w:t xml:space="preserve"> Парашара, Ведагарбха — эти десять владык</w:t>
      </w:r>
      <w:r>
        <w:br/>
      </w:r>
      <w:r>
        <w:t>стали господами во всех краях.</w:t>
      </w:r>
    </w:p>
    <w:p>
      <w:pPr>
        <w:spacing w:after="60"/>
        <w:ind w:left="510" w:hanging="510"/>
      </w:pPr>
      <w:r>
        <w:rPr>
          <w:b/>
          <w:i w:val="0"/>
        </w:rPr>
        <w:t>986.</w:t>
      </w:r>
      <w:r>
        <w:t xml:space="preserve"> В каких краях поселилось потомство пяти риши —</w:t>
      </w:r>
      <w:r>
        <w:br/>
      </w:r>
      <w:r>
        <w:t>это я сейчас запишу и раскрою.</w:t>
      </w:r>
    </w:p>
    <w:p>
      <w:pPr>
        <w:spacing w:after="60"/>
        <w:ind w:left="510" w:hanging="510"/>
      </w:pPr>
      <w:r>
        <w:rPr>
          <w:b/>
          <w:i w:val="0"/>
        </w:rPr>
        <w:t>987.</w:t>
      </w:r>
      <w:r>
        <w:t xml:space="preserve"> Потомство Дамодары осталось в Варендре,</w:t>
      </w:r>
      <w:r>
        <w:br/>
      </w:r>
      <w:r>
        <w:t>потомство Саури, Вишвамбхары и Шанкары поселилось в Рархе.</w:t>
      </w:r>
    </w:p>
    <w:p>
      <w:pPr>
        <w:spacing w:after="60"/>
        <w:ind w:left="510" w:hanging="510"/>
      </w:pPr>
      <w:r>
        <w:rPr>
          <w:b/>
          <w:i w:val="0"/>
        </w:rPr>
        <w:t>988.</w:t>
      </w:r>
      <w:r>
        <w:t xml:space="preserve"> Сыновья Локараньи и Хираньи</w:t>
      </w:r>
      <w:r>
        <w:br/>
      </w:r>
      <w:r>
        <w:t>тоже поселились в Рархе.</w:t>
      </w:r>
    </w:p>
    <w:p>
      <w:pPr>
        <w:spacing w:after="60"/>
        <w:ind w:left="510" w:hanging="510"/>
      </w:pPr>
      <w:r>
        <w:rPr>
          <w:b/>
          <w:i w:val="0"/>
        </w:rPr>
        <w:t>989.</w:t>
      </w:r>
      <w:r>
        <w:t xml:space="preserve"> От трёх жён у Нараяны родился двадцать один сын:</w:t>
      </w:r>
      <w:r>
        <w:br/>
      </w:r>
      <w:r>
        <w:t>пятеро поселились в Варендре, шестнадцать — в Рархе.</w:t>
      </w:r>
    </w:p>
    <w:p>
      <w:pPr>
        <w:spacing w:after="60"/>
        <w:ind w:left="510" w:hanging="510"/>
      </w:pPr>
      <w:r>
        <w:rPr>
          <w:b/>
          <w:i w:val="0"/>
        </w:rPr>
        <w:t>990.</w:t>
      </w:r>
      <w:r>
        <w:t xml:space="preserve"> Теперь я назову их имена —</w:t>
      </w:r>
      <w:r>
        <w:br/>
      </w:r>
      <w:r>
        <w:t>кто [поселился] в Варендре, кто в Рархе.</w:t>
      </w:r>
    </w:p>
    <w:p>
      <w:pPr>
        <w:spacing w:after="60"/>
        <w:ind w:left="510" w:hanging="510"/>
      </w:pPr>
      <w:r>
        <w:rPr>
          <w:b/>
          <w:i w:val="0"/>
        </w:rPr>
        <w:t>991.</w:t>
      </w:r>
      <w:r>
        <w:t xml:space="preserve"> Адигаи Ойха, Адивибхакара,</w:t>
      </w:r>
      <w:r>
        <w:br/>
      </w:r>
      <w:r>
        <w:t>Адинатха, Адидева, Адибхаскара —</w:t>
      </w:r>
    </w:p>
    <w:p>
      <w:pPr>
        <w:spacing w:after="60"/>
        <w:ind w:left="510" w:hanging="510"/>
      </w:pPr>
      <w:r>
        <w:rPr>
          <w:b/>
          <w:i w:val="0"/>
        </w:rPr>
        <w:t>992.</w:t>
      </w:r>
      <w:r>
        <w:t xml:space="preserve"> эти пятеро сыновей старшей жены</w:t>
      </w:r>
      <w:r>
        <w:br/>
      </w:r>
      <w:r>
        <w:t>прославили Варендру, поселившись там.</w:t>
      </w:r>
    </w:p>
    <w:p>
      <w:pPr>
        <w:spacing w:after="60"/>
        <w:ind w:left="510" w:hanging="510"/>
      </w:pPr>
      <w:r>
        <w:rPr>
          <w:b/>
          <w:i w:val="0"/>
        </w:rPr>
        <w:t>993.</w:t>
      </w:r>
      <w:r>
        <w:t xml:space="preserve"> Адивараха, Нано, Гупта, Махамати, Гуна, Саха,</w:t>
      </w:r>
      <w:r>
        <w:br/>
      </w:r>
      <w:r>
        <w:t>Батука, Шубхакая, Никко и Пуи</w:t>
      </w:r>
      <w:r>
        <w:rPr>
          <w:b w:val="0"/>
          <w:i w:val="0"/>
          <w:vertAlign w:val="superscript"/>
        </w:rPr>
        <w:t>112</w:t>
      </w:r>
      <w:r>
        <w:t xml:space="preserve"> —</w:t>
      </w:r>
    </w:p>
    <w:p>
      <w:pPr>
        <w:spacing w:after="60"/>
        <w:ind w:left="510" w:hanging="510"/>
      </w:pPr>
      <w:r>
        <w:rPr>
          <w:b/>
          <w:i w:val="0"/>
        </w:rPr>
        <w:t>994.</w:t>
      </w:r>
      <w:r>
        <w:t xml:space="preserve"> эти десять сыновей родились от средней жены.</w:t>
      </w:r>
      <w:r>
        <w:br/>
      </w:r>
      <w:r>
        <w:t>Рама, Вибху, Гана, Нипа, Вика, Мадхусудана —</w:t>
      </w:r>
    </w:p>
    <w:p>
      <w:pPr>
        <w:spacing w:after="60"/>
        <w:ind w:left="510" w:hanging="510"/>
      </w:pPr>
      <w:r>
        <w:rPr>
          <w:b/>
          <w:i w:val="0"/>
        </w:rPr>
        <w:t>995.</w:t>
      </w:r>
      <w:r>
        <w:t xml:space="preserve"> эти шестеро сыновей младшей жены.</w:t>
      </w:r>
      <w:r>
        <w:br/>
      </w:r>
      <w:r>
        <w:t>Адивараха и прочие — шестнадцать — ушли в Рарх.</w:t>
      </w:r>
    </w:p>
    <w:p>
      <w:pPr>
        <w:spacing w:after="60"/>
        <w:ind w:left="510" w:hanging="510"/>
      </w:pPr>
      <w:r>
        <w:rPr>
          <w:b/>
          <w:i w:val="0"/>
        </w:rPr>
        <w:t>996.</w:t>
      </w:r>
      <w:r>
        <w:t xml:space="preserve"> Сыновья Сушены, Бхану Мишры и Крипанидхи</w:t>
      </w:r>
      <w:r>
        <w:br/>
      </w:r>
      <w:r>
        <w:t>поселились в Варендре.</w:t>
      </w:r>
    </w:p>
    <w:p>
      <w:pPr>
        <w:spacing w:after="60"/>
        <w:ind w:left="510" w:hanging="510"/>
      </w:pPr>
      <w:r>
        <w:rPr>
          <w:b/>
          <w:i w:val="0"/>
        </w:rPr>
        <w:t>997.</w:t>
      </w:r>
      <w:r>
        <w:t xml:space="preserve"> Сыновья Дакши, Индры, Чандры, Махеши, Рудры, Дживы,</w:t>
      </w:r>
      <w:r>
        <w:br/>
      </w:r>
      <w:r>
        <w:t>Харихары, Камадевы и Данавы —</w:t>
      </w:r>
    </w:p>
    <w:p>
      <w:pPr>
        <w:spacing w:after="60"/>
        <w:ind w:left="510" w:hanging="510"/>
      </w:pPr>
      <w:r>
        <w:rPr>
          <w:b/>
          <w:i w:val="0"/>
        </w:rPr>
        <w:t>998.</w:t>
      </w:r>
      <w:r>
        <w:t xml:space="preserve"> все они, первые среди пандитов,</w:t>
      </w:r>
      <w:r>
        <w:br/>
      </w:r>
      <w:r>
        <w:t>ушли в Рарх и поселились там.</w:t>
      </w:r>
    </w:p>
    <w:p>
      <w:pPr>
        <w:spacing w:after="60"/>
        <w:ind w:left="510" w:hanging="510"/>
      </w:pPr>
      <w:r>
        <w:rPr>
          <w:b/>
          <w:i w:val="0"/>
        </w:rPr>
        <w:t>999.</w:t>
      </w:r>
      <w:r>
        <w:t xml:space="preserve"> Сыновья Дхарадхары и Хришикеши</w:t>
      </w:r>
      <w:r>
        <w:br/>
      </w:r>
      <w:r>
        <w:t>поселились в земле Варендры.</w:t>
      </w:r>
    </w:p>
    <w:p>
      <w:pPr>
        <w:spacing w:after="60"/>
        <w:ind w:left="510" w:hanging="510"/>
      </w:pPr>
      <w:r>
        <w:rPr>
          <w:b/>
          <w:i w:val="0"/>
        </w:rPr>
        <w:t>1000.</w:t>
      </w:r>
      <w:r>
        <w:t xml:space="preserve"> Чхандада, Вибхути, Бхутабхавана, Дева, Кальяна Митра —</w:t>
      </w:r>
      <w:r>
        <w:br/>
      </w:r>
      <w:r>
        <w:t>их сыновья освятили Рарх.</w:t>
      </w:r>
    </w:p>
    <w:p>
      <w:pPr>
        <w:spacing w:after="60"/>
        <w:ind w:left="510" w:hanging="510"/>
      </w:pPr>
      <w:r>
        <w:rPr>
          <w:b/>
          <w:i w:val="0"/>
        </w:rPr>
        <w:t>1001.</w:t>
      </w:r>
      <w:r>
        <w:t xml:space="preserve"> Потомство Адьи, Мадхьи, Гаутамы и Вишруты</w:t>
      </w:r>
      <w:r>
        <w:br/>
      </w:r>
      <w:r>
        <w:t>прославило Варендру, поселившись там.</w:t>
      </w:r>
    </w:p>
    <w:p>
      <w:pPr>
        <w:spacing w:after="60"/>
        <w:ind w:left="510" w:hanging="510"/>
      </w:pPr>
      <w:r>
        <w:rPr>
          <w:b/>
          <w:i w:val="0"/>
        </w:rPr>
        <w:t>1002.</w:t>
      </w:r>
      <w:r>
        <w:t xml:space="preserve"> Шрихарша, Шридхара, Кришна, Шива, Дургадас, Рави,</w:t>
      </w:r>
      <w:r>
        <w:br/>
      </w:r>
      <w:r>
        <w:t>Шаши, Дхрува, Никара, Пратапа, Прабхава,</w:t>
      </w:r>
    </w:p>
    <w:p>
      <w:pPr>
        <w:spacing w:after="60"/>
        <w:ind w:left="510" w:hanging="510"/>
      </w:pPr>
      <w:r>
        <w:rPr>
          <w:b/>
          <w:i w:val="0"/>
        </w:rPr>
        <w:t>1003.</w:t>
      </w:r>
      <w:r>
        <w:t xml:space="preserve"> Ганеша, Рикша, Ваджра — их потомство</w:t>
      </w:r>
      <w:r>
        <w:br/>
      </w:r>
      <w:r>
        <w:t>прославило Рарх, поселившись там.</w:t>
      </w:r>
    </w:p>
    <w:p>
      <w:pPr>
        <w:spacing w:after="60"/>
        <w:ind w:left="510" w:hanging="510"/>
      </w:pPr>
      <w:r>
        <w:rPr>
          <w:b/>
          <w:i w:val="0"/>
        </w:rPr>
        <w:t>1004.</w:t>
      </w:r>
      <w:r>
        <w:t xml:space="preserve"> Все сыновья Парашары, Рамы и Вибху</w:t>
      </w:r>
      <w:r>
        <w:br/>
      </w:r>
      <w:r>
        <w:t>освятили Варендру, поселившись там.</w:t>
      </w:r>
    </w:p>
    <w:p>
      <w:pPr>
        <w:spacing w:after="60"/>
        <w:ind w:left="510" w:hanging="510"/>
      </w:pPr>
      <w:r>
        <w:rPr>
          <w:b/>
          <w:i w:val="0"/>
        </w:rPr>
        <w:t>1005.</w:t>
      </w:r>
      <w:r>
        <w:t xml:space="preserve"> Ратнагарбха, Ведагарбха, Сома, Кашьяпа, Васиштха,</w:t>
      </w:r>
      <w:r>
        <w:br/>
      </w:r>
      <w:r>
        <w:t>Махатапа, Киртиман, Дануджари, младший — Карттикея, —</w:t>
      </w:r>
    </w:p>
    <w:p>
      <w:pPr>
        <w:spacing w:after="60"/>
        <w:ind w:left="510" w:hanging="510"/>
      </w:pPr>
      <w:r>
        <w:rPr>
          <w:b/>
          <w:i w:val="0"/>
        </w:rPr>
        <w:t>1006.</w:t>
      </w:r>
      <w:r>
        <w:t xml:space="preserve"> их сыновья, превосходные учёностью и брахманским достоинством,</w:t>
      </w:r>
      <w:r>
        <w:br/>
      </w:r>
      <w:r>
        <w:t>поселившись в Рархе, возвеличили его.</w:t>
      </w:r>
    </w:p>
    <w:p>
      <w:pPr>
        <w:spacing w:after="60"/>
        <w:ind w:left="510" w:hanging="510"/>
      </w:pPr>
      <w:r>
        <w:rPr>
          <w:b/>
          <w:i w:val="0"/>
        </w:rPr>
        <w:t>1007.</w:t>
      </w:r>
      <w:r>
        <w:t xml:space="preserve"> Ратнагарбха — лучший из всех пандитов,</w:t>
      </w:r>
      <w:r>
        <w:br/>
      </w:r>
      <w:r>
        <w:t>комментатор «Рамаяны», «Вишну-пураны» и прочего.</w:t>
      </w:r>
    </w:p>
    <w:p>
      <w:pPr>
        <w:spacing w:after="60"/>
        <w:ind w:left="510" w:hanging="510"/>
      </w:pPr>
      <w:r>
        <w:rPr>
          <w:b/>
          <w:i w:val="0"/>
        </w:rPr>
        <w:t>1008.</w:t>
      </w:r>
      <w:r>
        <w:t xml:space="preserve"> От Адишуры до времени Баллалы</w:t>
      </w:r>
      <w:r>
        <w:br/>
      </w:r>
      <w:r>
        <w:t>потомство пяти великих риши составило тысячу сто [семей]:</w:t>
      </w:r>
    </w:p>
    <w:p>
      <w:pPr>
        <w:spacing w:after="60"/>
        <w:ind w:left="510" w:hanging="510"/>
      </w:pPr>
      <w:r>
        <w:rPr>
          <w:b/>
          <w:i w:val="0"/>
        </w:rPr>
        <w:t>1009.</w:t>
      </w:r>
      <w:r>
        <w:t xml:space="preserve"> в Рархе было семьсот пятьдесят брахманов,</w:t>
      </w:r>
      <w:r>
        <w:br/>
      </w:r>
      <w:r>
        <w:t>в Варендре — триста пятьдесят.</w:t>
      </w:r>
    </w:p>
    <w:p>
      <w:pPr>
        <w:spacing w:after="60"/>
        <w:ind w:left="510" w:hanging="510"/>
      </w:pPr>
      <w:r>
        <w:rPr>
          <w:b/>
          <w:i w:val="0"/>
        </w:rPr>
        <w:t>1010.</w:t>
      </w:r>
      <w:r>
        <w:t xml:space="preserve"> Вместе это тысяча сто брахманов из Канауджа;</w:t>
      </w:r>
      <w:r>
        <w:br/>
      </w:r>
      <w:r>
        <w:t>местных вайдиков насчитывают семьсот.</w:t>
      </w:r>
    </w:p>
    <w:p>
      <w:pPr>
        <w:spacing w:after="60"/>
        <w:ind w:left="510" w:hanging="510"/>
      </w:pPr>
      <w:r>
        <w:rPr>
          <w:b/>
          <w:i w:val="0"/>
        </w:rPr>
        <w:t>1011.</w:t>
      </w:r>
      <w:r>
        <w:t xml:space="preserve"> Под влиянием [брахманов] Канауджа местные брахманы</w:t>
      </w:r>
      <w:r>
        <w:br/>
      </w:r>
      <w:r>
        <w:t>во времена Баллалы приняли имя «сапташати» («семисотенные»)</w:t>
      </w:r>
      <w:r>
        <w:rPr>
          <w:b w:val="0"/>
          <w:i w:val="0"/>
          <w:vertAlign w:val="superscript"/>
        </w:rPr>
        <w:t>113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1012.</w:t>
      </w:r>
      <w:r>
        <w:t xml:space="preserve"> Готры Шандилья, Кашьяпа, Ватсья, Бхарадваджа, Саварна —</w:t>
      </w:r>
      <w:r>
        <w:br/>
      </w:r>
      <w:r>
        <w:t>брахманы Канауджа чисты этими пятью готрами.</w:t>
      </w:r>
    </w:p>
    <w:p>
      <w:pPr>
        <w:spacing w:after="60"/>
        <w:ind w:left="510" w:hanging="510"/>
      </w:pPr>
      <w:r>
        <w:rPr>
          <w:b/>
          <w:i w:val="0"/>
        </w:rPr>
        <w:t>1013.</w:t>
      </w:r>
      <w:r>
        <w:t xml:space="preserve"> У местных брахманов-сапташати этих пяти готр нет;</w:t>
      </w:r>
      <w:r>
        <w:br/>
      </w:r>
      <w:r>
        <w:t>у них [мы находим] Панча-каушику, Маудгалью, Гаутаму и прочие,</w:t>
      </w:r>
    </w:p>
    <w:p>
      <w:pPr>
        <w:spacing w:after="60"/>
        <w:ind w:left="510" w:hanging="510"/>
      </w:pPr>
      <w:r>
        <w:rPr>
          <w:b/>
          <w:i w:val="0"/>
        </w:rPr>
        <w:t>1014.</w:t>
      </w:r>
      <w:r>
        <w:t xml:space="preserve"> Саукалину, Васиштху, Парашару, Аламбаяну,</w:t>
      </w:r>
      <w:r>
        <w:br/>
      </w:r>
      <w:r>
        <w:t>Джамадагни, Атрею, Ангирасу, Катьяяну —</w:t>
      </w:r>
    </w:p>
    <w:p>
      <w:pPr>
        <w:spacing w:after="60"/>
        <w:ind w:left="510" w:hanging="510"/>
      </w:pPr>
      <w:r>
        <w:rPr>
          <w:b/>
          <w:i w:val="0"/>
        </w:rPr>
        <w:t>1015.</w:t>
      </w:r>
      <w:r>
        <w:t xml:space="preserve"> такие и многие иные готры есть у сапташати;</w:t>
      </w:r>
      <w:r>
        <w:br/>
      </w:r>
      <w:r>
        <w:t>готр брахманов Канауджа среди них нет.</w:t>
      </w:r>
    </w:p>
    <w:p>
      <w:pPr>
        <w:spacing w:after="60"/>
        <w:ind w:left="510" w:hanging="510"/>
      </w:pPr>
      <w:r>
        <w:rPr>
          <w:b/>
          <w:i w:val="0"/>
        </w:rPr>
        <w:t>1016.</w:t>
      </w:r>
      <w:r>
        <w:t xml:space="preserve"> У Баллалы был тридцать один придворный пандит:</w:t>
      </w:r>
      <w:r>
        <w:br/>
      </w:r>
      <w:r>
        <w:t>одиннадцать — до разделения на рархи и варендров, двадцать — после.</w:t>
      </w:r>
    </w:p>
    <w:p>
      <w:pPr>
        <w:spacing w:after="60"/>
        <w:ind w:left="510" w:hanging="510"/>
      </w:pPr>
      <w:r>
        <w:rPr>
          <w:b/>
          <w:i w:val="0"/>
        </w:rPr>
        <w:t>1017.</w:t>
      </w:r>
      <w:r>
        <w:t xml:space="preserve"> Тех, кто [был] до разделения на рархи и варендров, —</w:t>
      </w:r>
      <w:r>
        <w:br/>
      </w:r>
      <w:r>
        <w:t>их имена я сейчас назову.</w:t>
      </w:r>
    </w:p>
    <w:p>
      <w:pPr>
        <w:spacing w:after="60"/>
        <w:ind w:left="510" w:hanging="510"/>
      </w:pPr>
      <w:r>
        <w:rPr>
          <w:b/>
          <w:i w:val="0"/>
        </w:rPr>
        <w:t>1018.</w:t>
      </w:r>
      <w:r>
        <w:t xml:space="preserve"> Из готры Шандильи — эти двое:</w:t>
      </w:r>
      <w:r>
        <w:br/>
      </w:r>
      <w:r>
        <w:t>Джаясагара и Видьясагара, лучшие из Мишр.</w:t>
      </w:r>
    </w:p>
    <w:p>
      <w:pPr>
        <w:spacing w:after="60"/>
        <w:ind w:left="510" w:hanging="510"/>
      </w:pPr>
      <w:r>
        <w:rPr>
          <w:b/>
          <w:i w:val="0"/>
        </w:rPr>
        <w:t>1019.</w:t>
      </w:r>
      <w:r>
        <w:t xml:space="preserve"> Другое имя Видьясагары — Манисагара.</w:t>
      </w:r>
      <w:r>
        <w:br/>
      </w:r>
      <w:r>
        <w:t>Из готры Кашьяпы — эти двое:</w:t>
      </w:r>
    </w:p>
    <w:p>
      <w:pPr>
        <w:spacing w:after="60"/>
        <w:ind w:left="510" w:hanging="510"/>
      </w:pPr>
      <w:r>
        <w:rPr>
          <w:b/>
          <w:i w:val="0"/>
        </w:rPr>
        <w:t>1020.</w:t>
      </w:r>
      <w:r>
        <w:t xml:space="preserve"> Сварнарекха и превосходный Бхавадева Бхатта.</w:t>
      </w:r>
      <w:r>
        <w:br/>
      </w:r>
      <w:r>
        <w:t>Из готры Ватсьи — эти двое:</w:t>
      </w:r>
    </w:p>
    <w:p>
      <w:pPr>
        <w:spacing w:after="60"/>
        <w:ind w:left="510" w:hanging="510"/>
      </w:pPr>
      <w:r>
        <w:rPr>
          <w:b/>
          <w:i w:val="0"/>
        </w:rPr>
        <w:t>1021.</w:t>
      </w:r>
      <w:r>
        <w:t xml:space="preserve"> Чатурбхуджа Чатурведачарья, знаток Вед и Веданты,</w:t>
      </w:r>
      <w:r>
        <w:br/>
      </w:r>
      <w:r>
        <w:t>и Дамодара Ойха, первый среди пандитов.</w:t>
      </w:r>
    </w:p>
    <w:p>
      <w:pPr>
        <w:spacing w:after="60"/>
        <w:ind w:left="510" w:hanging="510"/>
      </w:pPr>
      <w:r>
        <w:rPr>
          <w:b/>
          <w:i w:val="0"/>
        </w:rPr>
        <w:t>1022.</w:t>
      </w:r>
      <w:r>
        <w:t xml:space="preserve"> Из готры Бхарадваджи — два могучих пандита:</w:t>
      </w:r>
      <w:r>
        <w:br/>
      </w:r>
      <w:r>
        <w:t>Бхаскара-ведантист и Парашара Ойха.</w:t>
      </w:r>
    </w:p>
    <w:p>
      <w:pPr>
        <w:spacing w:after="60"/>
        <w:ind w:left="510" w:hanging="510"/>
      </w:pPr>
      <w:r>
        <w:rPr>
          <w:b/>
          <w:i w:val="0"/>
        </w:rPr>
        <w:t>1023.</w:t>
      </w:r>
      <w:r>
        <w:t xml:space="preserve"> Из готры Саварны — эти три пандита:</w:t>
      </w:r>
      <w:r>
        <w:br/>
      </w:r>
      <w:r>
        <w:t>Анируддха, Гунарнава и Дхараи Упадхьяя.</w:t>
      </w:r>
    </w:p>
    <w:p>
      <w:pPr>
        <w:spacing w:after="60"/>
        <w:ind w:left="510" w:hanging="510"/>
      </w:pPr>
      <w:r>
        <w:rPr>
          <w:b/>
          <w:i w:val="0"/>
        </w:rPr>
        <w:t>1024.</w:t>
      </w:r>
      <w:r>
        <w:t xml:space="preserve"> По повелению Баллалы эти пандиты</w:t>
      </w:r>
      <w:r>
        <w:br/>
      </w:r>
      <w:r>
        <w:t>провели перепись вайдиков — канауджских и местных.</w:t>
      </w:r>
    </w:p>
    <w:p>
      <w:pPr>
        <w:spacing w:after="60"/>
        <w:ind w:left="510" w:hanging="510"/>
      </w:pPr>
      <w:r>
        <w:rPr>
          <w:b/>
          <w:i w:val="0"/>
        </w:rPr>
        <w:t>1025.</w:t>
      </w:r>
      <w:r>
        <w:t xml:space="preserve"> Канауджцы, жившие в Рархе, получили имя рархи,</w:t>
      </w:r>
      <w:r>
        <w:br/>
      </w:r>
      <w:r>
        <w:t>канауджцы, жившие в Варендре, получили имя варендров.</w:t>
      </w:r>
    </w:p>
    <w:p>
      <w:pPr>
        <w:spacing w:after="60"/>
        <w:ind w:left="510" w:hanging="510"/>
      </w:pPr>
      <w:r>
        <w:rPr>
          <w:b/>
          <w:i w:val="0"/>
        </w:rPr>
        <w:t>1026.</w:t>
      </w:r>
      <w:r>
        <w:t xml:space="preserve"> Местных брахманов-вайдиков было семьсот;</w:t>
      </w:r>
      <w:r>
        <w:br/>
      </w:r>
      <w:r>
        <w:t>они стали известны под именем сапташати.</w:t>
      </w:r>
    </w:p>
    <w:p>
      <w:pPr>
        <w:spacing w:after="60"/>
        <w:ind w:left="510" w:hanging="510"/>
      </w:pPr>
      <w:r>
        <w:rPr>
          <w:b/>
          <w:i w:val="0"/>
        </w:rPr>
        <w:t>1027.</w:t>
      </w:r>
      <w:r>
        <w:t xml:space="preserve"> Учёностью и брахманским достоинством канауджцы были выше;</w:t>
      </w:r>
      <w:r>
        <w:br/>
      </w:r>
      <w:r>
        <w:t>вайдики-сапташати были ниже по почёту.</w:t>
      </w:r>
    </w:p>
    <w:p>
      <w:pPr>
        <w:spacing w:after="60"/>
        <w:ind w:left="510" w:hanging="510"/>
      </w:pPr>
      <w:r>
        <w:rPr>
          <w:b/>
          <w:i w:val="0"/>
        </w:rPr>
        <w:t>1028.</w:t>
      </w:r>
      <w:r>
        <w:t xml:space="preserve"> Сапташати были только знатоками Сама-веды;</w:t>
      </w:r>
      <w:r>
        <w:br/>
      </w:r>
      <w:r>
        <w:t>брахманов, знающих другие Веды, среди них не видели.</w:t>
      </w:r>
    </w:p>
    <w:p>
      <w:pPr>
        <w:spacing w:after="60"/>
        <w:ind w:left="510" w:hanging="510"/>
      </w:pPr>
      <w:r>
        <w:rPr>
          <w:b/>
          <w:i w:val="0"/>
        </w:rPr>
        <w:t>1029.</w:t>
      </w:r>
      <w:r>
        <w:t xml:space="preserve"> Отдав дочь канауджцу,</w:t>
      </w:r>
      <w:r>
        <w:br/>
      </w:r>
      <w:r>
        <w:t>сапташати считали себя весьма облагодетельствованными.</w:t>
      </w:r>
    </w:p>
    <w:p>
      <w:pPr>
        <w:spacing w:after="60"/>
        <w:ind w:left="510" w:hanging="510"/>
      </w:pPr>
      <w:r>
        <w:rPr>
          <w:b/>
          <w:i w:val="0"/>
        </w:rPr>
        <w:t>1030.</w:t>
      </w:r>
      <w:r>
        <w:t xml:space="preserve"> Десять пандитов разделили рархи и варендров,</w:t>
      </w:r>
      <w:r>
        <w:br/>
      </w:r>
      <w:r>
        <w:t>а один пандит составил родословия.</w:t>
      </w:r>
    </w:p>
    <w:p>
      <w:pPr>
        <w:spacing w:after="60"/>
        <w:ind w:left="510" w:hanging="510"/>
      </w:pPr>
      <w:r>
        <w:rPr>
          <w:b/>
          <w:i w:val="0"/>
        </w:rPr>
        <w:t>1031.</w:t>
      </w:r>
      <w:r>
        <w:t xml:space="preserve"> Всё это я сейчас опишу;</w:t>
      </w:r>
      <w:r>
        <w:br/>
      </w:r>
      <w:r>
        <w:t>услышав это, слушатели возрадуются.</w:t>
      </w:r>
    </w:p>
    <w:p>
      <w:pPr>
        <w:spacing w:after="60"/>
        <w:ind w:left="510" w:hanging="510"/>
      </w:pPr>
      <w:r>
        <w:rPr>
          <w:b/>
          <w:i w:val="0"/>
        </w:rPr>
        <w:t>1032.</w:t>
      </w:r>
      <w:r>
        <w:t xml:space="preserve"> Джаясагара Мишра — первый из Шандильев в Варендре,</w:t>
      </w:r>
      <w:r>
        <w:br/>
      </w:r>
      <w:r>
        <w:t>Видьясагара Мишра — первый из Шандильев в Рархе.</w:t>
      </w:r>
    </w:p>
    <w:p>
      <w:pPr>
        <w:spacing w:after="60"/>
        <w:ind w:left="510" w:hanging="510"/>
      </w:pPr>
      <w:r>
        <w:rPr>
          <w:b/>
          <w:i w:val="0"/>
        </w:rPr>
        <w:t>1033.</w:t>
      </w:r>
      <w:r>
        <w:t xml:space="preserve"> Сварнарекха Бхатта — глава Кашьяпов в Варендре,</w:t>
      </w:r>
      <w:r>
        <w:br/>
      </w:r>
      <w:r>
        <w:t>Бхавадева Бхатта — глава Кашьяпов в Рархе.</w:t>
      </w:r>
    </w:p>
    <w:p>
      <w:pPr>
        <w:spacing w:after="60"/>
        <w:ind w:left="510" w:hanging="510"/>
      </w:pPr>
      <w:r>
        <w:rPr>
          <w:b/>
          <w:i w:val="0"/>
        </w:rPr>
        <w:t>1034.</w:t>
      </w:r>
      <w:r>
        <w:t xml:space="preserve"> Чатурбхуджа Чатурведачарья — глава Ватсьев в Варендре,</w:t>
      </w:r>
      <w:r>
        <w:br/>
      </w:r>
      <w:r>
        <w:t>Дамодара Ойха — глава Ватсьев в Рархе.</w:t>
      </w:r>
    </w:p>
    <w:p>
      <w:pPr>
        <w:spacing w:after="60"/>
        <w:ind w:left="510" w:hanging="510"/>
      </w:pPr>
      <w:r>
        <w:rPr>
          <w:b/>
          <w:i w:val="0"/>
        </w:rPr>
        <w:t>1035.</w:t>
      </w:r>
      <w:r>
        <w:t xml:space="preserve"> В Варендре Бхаскара-ведантист — первый из Бхарадваджей,</w:t>
      </w:r>
      <w:r>
        <w:br/>
      </w:r>
      <w:r>
        <w:t>в Рархе Парашара Ойха — первый из Бхарадваджей.</w:t>
      </w:r>
    </w:p>
    <w:p>
      <w:pPr>
        <w:spacing w:after="60"/>
        <w:ind w:left="510" w:hanging="510"/>
      </w:pPr>
      <w:r>
        <w:rPr>
          <w:b/>
          <w:i w:val="0"/>
        </w:rPr>
        <w:t>1036.</w:t>
      </w:r>
      <w:r>
        <w:t xml:space="preserve"> В Варендре Анируддха Ачарья — глава готры Саварны,</w:t>
      </w:r>
      <w:r>
        <w:br/>
      </w:r>
      <w:r>
        <w:t>в Рархе Гунарнава Ачарья — глава готры Саварны.</w:t>
      </w:r>
    </w:p>
    <w:p>
      <w:pPr>
        <w:spacing w:after="60"/>
        <w:ind w:left="510" w:hanging="510"/>
      </w:pPr>
      <w:r>
        <w:rPr>
          <w:b/>
          <w:i w:val="0"/>
        </w:rPr>
        <w:t>1037.</w:t>
      </w:r>
      <w:r>
        <w:t xml:space="preserve"> По повелению Баллалы эти десять благородных,</w:t>
      </w:r>
      <w:r>
        <w:br/>
      </w:r>
      <w:r>
        <w:t>став главами каждый своей готры, разделили рархи и варендров.</w:t>
      </w:r>
    </w:p>
    <w:p>
      <w:pPr>
        <w:spacing w:after="60"/>
        <w:ind w:left="510" w:hanging="510"/>
      </w:pPr>
      <w:r>
        <w:rPr>
          <w:b/>
          <w:i w:val="0"/>
        </w:rPr>
        <w:t>1038.</w:t>
      </w:r>
      <w:r>
        <w:t xml:space="preserve"> Через некоторое время махараджа Баллала,</w:t>
      </w:r>
      <w:r>
        <w:br/>
      </w:r>
      <w:r>
        <w:t>учредив кулинов рархи и варендров, создал две общины.</w:t>
      </w:r>
    </w:p>
    <w:p>
      <w:pPr>
        <w:spacing w:after="60"/>
        <w:ind w:left="510" w:hanging="510"/>
      </w:pPr>
      <w:r>
        <w:rPr>
          <w:b/>
          <w:i w:val="0"/>
        </w:rPr>
        <w:t>1039.</w:t>
      </w:r>
      <w:r>
        <w:t xml:space="preserve"> Джаясагара, Сварнарекха, Чатурбхуджа Чатурведачарья</w:t>
      </w:r>
      <w:r>
        <w:br/>
      </w:r>
      <w:r>
        <w:t>и Бхаскара-ведантист — лучшие из пандитов:</w:t>
      </w:r>
    </w:p>
    <w:p>
      <w:pPr>
        <w:spacing w:after="60"/>
        <w:ind w:left="510" w:hanging="510"/>
      </w:pPr>
      <w:r>
        <w:rPr>
          <w:b/>
          <w:i w:val="0"/>
        </w:rPr>
        <w:t>1040.</w:t>
      </w:r>
      <w:r>
        <w:t xml:space="preserve"> их потомство стало кулинами у варендров,</w:t>
      </w:r>
      <w:r>
        <w:br/>
      </w:r>
      <w:r>
        <w:t>а потомство Анируддхи осталось без кула.</w:t>
      </w:r>
    </w:p>
    <w:p>
      <w:pPr>
        <w:spacing w:after="60"/>
        <w:ind w:left="510" w:hanging="510"/>
      </w:pPr>
      <w:r>
        <w:rPr>
          <w:b/>
          <w:i w:val="0"/>
        </w:rPr>
        <w:t>1041.</w:t>
      </w:r>
      <w:r>
        <w:t xml:space="preserve"> Слушайте, слушайте, слушатели, всем сердцем:</w:t>
      </w:r>
      <w:r>
        <w:br/>
      </w:r>
      <w:r>
        <w:t>теперь я расскажу о рархи.</w:t>
      </w:r>
    </w:p>
    <w:p>
      <w:pPr>
        <w:spacing w:after="60"/>
        <w:ind w:left="510" w:hanging="510"/>
      </w:pPr>
      <w:r>
        <w:rPr>
          <w:b/>
          <w:i w:val="0"/>
        </w:rPr>
        <w:t>1042.</w:t>
      </w:r>
      <w:r>
        <w:t xml:space="preserve"> Видьясагара, Бхавадева и Дамодара,</w:t>
      </w:r>
      <w:r>
        <w:br/>
      </w:r>
      <w:r>
        <w:t>Парашара и Гунарнава, лучшие из пандитов, —</w:t>
      </w:r>
    </w:p>
    <w:p>
      <w:pPr>
        <w:spacing w:after="60"/>
        <w:ind w:left="510" w:hanging="510"/>
      </w:pPr>
      <w:r>
        <w:rPr>
          <w:b/>
          <w:i w:val="0"/>
        </w:rPr>
        <w:t>1043.</w:t>
      </w:r>
      <w:r>
        <w:t xml:space="preserve"> проведя разделение, они присоединились к рархи,</w:t>
      </w:r>
      <w:r>
        <w:br/>
      </w:r>
      <w:r>
        <w:t>[но] их потомство не стало кулинами.</w:t>
      </w:r>
    </w:p>
    <w:p>
      <w:pPr>
        <w:spacing w:after="60"/>
        <w:ind w:left="510" w:hanging="510"/>
      </w:pPr>
      <w:r>
        <w:rPr>
          <w:b/>
          <w:i w:val="0"/>
        </w:rPr>
        <w:t>1044.</w:t>
      </w:r>
      <w:r>
        <w:t xml:space="preserve"> Бхавадева Бхатта установил десять санскар —</w:t>
      </w:r>
      <w:r>
        <w:br/>
      </w:r>
      <w:r>
        <w:t>[его сочинение] называется «Даша-карма-паддхати»</w:t>
      </w:r>
      <w:r>
        <w:rPr>
          <w:b w:val="0"/>
          <w:i w:val="0"/>
          <w:vertAlign w:val="superscript"/>
        </w:rPr>
        <w:t>114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1045.</w:t>
      </w:r>
      <w:r>
        <w:t xml:space="preserve"> После разделения на рархи и варендров</w:t>
      </w:r>
      <w:r>
        <w:br/>
      </w:r>
      <w:r>
        <w:t>в собрание Баллалы вошли двадцать пандитов.</w:t>
      </w:r>
    </w:p>
    <w:p>
      <w:pPr>
        <w:spacing w:after="60"/>
        <w:ind w:left="510" w:hanging="510"/>
      </w:pPr>
      <w:r>
        <w:rPr>
          <w:b/>
          <w:i w:val="0"/>
        </w:rPr>
        <w:t>1046.</w:t>
      </w:r>
      <w:r>
        <w:t xml:space="preserve"> Из Шандильев — Шакуни Мишра, которого некоторые зовут Сугана,</w:t>
      </w:r>
      <w:r>
        <w:br/>
      </w:r>
      <w:r>
        <w:t>Махадева и Вайдьянатха Махашая,</w:t>
      </w:r>
    </w:p>
    <w:p>
      <w:pPr>
        <w:spacing w:after="60"/>
        <w:ind w:left="510" w:hanging="510"/>
      </w:pPr>
      <w:r>
        <w:rPr>
          <w:b/>
          <w:i w:val="0"/>
        </w:rPr>
        <w:t>1047.</w:t>
      </w:r>
      <w:r>
        <w:t xml:space="preserve"> великий пандит Дхармамшу, которого иные зовут Дхармангой.</w:t>
      </w:r>
      <w:r>
        <w:br/>
      </w:r>
      <w:r>
        <w:t>Расскажу о пандитах из готры Кашьяпы:</w:t>
      </w:r>
    </w:p>
    <w:p>
      <w:pPr>
        <w:spacing w:after="60"/>
        <w:ind w:left="510" w:hanging="510"/>
      </w:pPr>
      <w:r>
        <w:rPr>
          <w:b/>
          <w:i w:val="0"/>
        </w:rPr>
        <w:t>1048.</w:t>
      </w:r>
      <w:r>
        <w:t xml:space="preserve"> Шрикара Адхварью, Шриканта Ачарья,</w:t>
      </w:r>
      <w:r>
        <w:br/>
      </w:r>
      <w:r>
        <w:t>Хиранья Ачарья и Лаулика Ачарья.</w:t>
      </w:r>
    </w:p>
    <w:p>
      <w:pPr>
        <w:spacing w:after="60"/>
        <w:ind w:left="510" w:hanging="510"/>
      </w:pPr>
      <w:r>
        <w:rPr>
          <w:b/>
          <w:i w:val="0"/>
        </w:rPr>
        <w:t>1049.</w:t>
      </w:r>
      <w:r>
        <w:t xml:space="preserve"> Из Ватсьев — Пингала Бхатта и Вараха Бхатта,</w:t>
      </w:r>
      <w:r>
        <w:br/>
      </w:r>
      <w:r>
        <w:t>а также Хингула Мишра, которого иные зовут Нишапати.</w:t>
      </w:r>
    </w:p>
    <w:p>
      <w:pPr>
        <w:spacing w:after="60"/>
        <w:ind w:left="510" w:hanging="510"/>
      </w:pPr>
      <w:r>
        <w:rPr>
          <w:b/>
          <w:i w:val="0"/>
        </w:rPr>
        <w:t>1050.</w:t>
      </w:r>
      <w:r>
        <w:t xml:space="preserve"> Из готры Бхарадваджи — могучий пандит</w:t>
      </w:r>
      <w:r>
        <w:br/>
      </w:r>
      <w:r>
        <w:t>Колаи Санньяси, другое его имя — Колахала.</w:t>
      </w:r>
    </w:p>
    <w:p>
      <w:pPr>
        <w:spacing w:after="60"/>
        <w:ind w:left="510" w:hanging="510"/>
      </w:pPr>
      <w:r>
        <w:rPr>
          <w:b/>
          <w:i w:val="0"/>
        </w:rPr>
        <w:t>1051.</w:t>
      </w:r>
      <w:r>
        <w:t xml:space="preserve"> Из Саварнов — Хави Брахмачари и Кулапати,</w:t>
      </w:r>
      <w:r>
        <w:br/>
      </w:r>
      <w:r>
        <w:t>два брата, великие пандиты, умом [подобные] Брихаспати.</w:t>
      </w:r>
    </w:p>
    <w:p>
      <w:pPr>
        <w:spacing w:after="60"/>
        <w:ind w:left="510" w:hanging="510"/>
      </w:pPr>
      <w:r>
        <w:rPr>
          <w:b/>
          <w:i w:val="0"/>
        </w:rPr>
        <w:t>1052.</w:t>
      </w:r>
      <w:r>
        <w:t xml:space="preserve"> Их потомство стало кулинами у рархи.</w:t>
      </w:r>
      <w:r>
        <w:br/>
      </w:r>
      <w:r>
        <w:t>Дхараи Упадхьяя не имел ни сыновей, ни дочерей.</w:t>
      </w:r>
    </w:p>
    <w:p>
      <w:pPr>
        <w:spacing w:after="60"/>
        <w:ind w:left="510" w:hanging="510"/>
      </w:pPr>
      <w:r>
        <w:rPr>
          <w:b/>
          <w:i w:val="0"/>
        </w:rPr>
        <w:t>1053.</w:t>
      </w:r>
      <w:r>
        <w:t xml:space="preserve"> Из Ватсьев — Дхана и Шукра, два первых пандита,</w:t>
      </w:r>
      <w:r>
        <w:br/>
      </w:r>
      <w:r>
        <w:t>весьма сведущие в Ведах, Веданте и прочих шастрах.</w:t>
      </w:r>
    </w:p>
    <w:p>
      <w:pPr>
        <w:spacing w:after="60"/>
        <w:ind w:left="510" w:hanging="510"/>
      </w:pPr>
      <w:r>
        <w:rPr>
          <w:b/>
          <w:i w:val="0"/>
        </w:rPr>
        <w:t>1054.</w:t>
      </w:r>
      <w:r>
        <w:t xml:space="preserve"> Из Бхарадваджей — Гунакара и Лакшмана, двое,</w:t>
      </w:r>
      <w:r>
        <w:br/>
      </w:r>
      <w:r>
        <w:t>у которых на устах всегда пребывают все Веды.</w:t>
      </w:r>
    </w:p>
    <w:p>
      <w:pPr>
        <w:spacing w:after="60"/>
        <w:ind w:left="510" w:hanging="510"/>
      </w:pPr>
      <w:r>
        <w:rPr>
          <w:b/>
          <w:i w:val="0"/>
        </w:rPr>
        <w:t>1055.</w:t>
      </w:r>
      <w:r>
        <w:t xml:space="preserve"> Из Саварнов — Говинда и Нараяна, двое,</w:t>
      </w:r>
      <w:r>
        <w:br/>
      </w:r>
      <w:r>
        <w:t>величайшие пандиты, это знают все.</w:t>
      </w:r>
    </w:p>
    <w:p>
      <w:pPr>
        <w:spacing w:after="60"/>
        <w:ind w:left="510" w:hanging="510"/>
      </w:pPr>
      <w:r>
        <w:rPr>
          <w:b/>
          <w:i w:val="0"/>
        </w:rPr>
        <w:t>1056.</w:t>
      </w:r>
      <w:r>
        <w:t xml:space="preserve"> Их потомство в Рархе и Варендре</w:t>
      </w:r>
      <w:r>
        <w:br/>
      </w:r>
      <w:r>
        <w:t>не стало кулинами — это знают все.</w:t>
      </w:r>
    </w:p>
    <w:p>
      <w:pPr>
        <w:spacing w:after="60"/>
        <w:ind w:left="510" w:hanging="510"/>
      </w:pPr>
      <w:r>
        <w:rPr>
          <w:b/>
          <w:i w:val="0"/>
        </w:rPr>
        <w:t>1057.</w:t>
      </w:r>
      <w:r>
        <w:t xml:space="preserve"> Вот двадцать придворных пандитов Баллалы;</w:t>
      </w:r>
      <w:r>
        <w:br/>
      </w:r>
      <w:r>
        <w:t>вместе с прежними одиннадцатью их тридцать один.</w:t>
      </w:r>
    </w:p>
    <w:p>
      <w:pPr>
        <w:spacing w:after="60"/>
        <w:ind w:left="510" w:hanging="510"/>
      </w:pPr>
      <w:r>
        <w:rPr>
          <w:b/>
          <w:i w:val="0"/>
        </w:rPr>
        <w:t>1058.</w:t>
      </w:r>
      <w:r>
        <w:t xml:space="preserve"> Прежде между рархи и варендрами заключались браки;</w:t>
      </w:r>
      <w:r>
        <w:br/>
      </w:r>
      <w:r>
        <w:t>после учреждения кулинства это прекратилось.</w:t>
      </w:r>
    </w:p>
    <w:p>
      <w:pPr>
        <w:spacing w:after="60"/>
        <w:ind w:left="510" w:hanging="510"/>
      </w:pPr>
      <w:r>
        <w:rPr>
          <w:b/>
          <w:i w:val="0"/>
        </w:rPr>
        <w:t>1059.</w:t>
      </w:r>
      <w:r>
        <w:t xml:space="preserve"> Дхараи Упадхьяя, лучший из пандитов собрания Баллалы,</w:t>
      </w:r>
      <w:r>
        <w:br/>
      </w:r>
      <w:r>
        <w:t>написал родословия канауджцев под названием «Кула-сагара»</w:t>
      </w:r>
      <w:r>
        <w:rPr>
          <w:b w:val="0"/>
          <w:i w:val="0"/>
          <w:vertAlign w:val="superscript"/>
        </w:rPr>
        <w:t>115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1060.</w:t>
      </w:r>
      <w:r>
        <w:t xml:space="preserve"> От Адишуры до [учреждения] кулинства Баллалой —</w:t>
      </w:r>
      <w:r>
        <w:br/>
      </w:r>
      <w:r>
        <w:t>в ней записаны родословия тысячи ста брахманов.</w:t>
      </w:r>
    </w:p>
    <w:p>
      <w:pPr>
        <w:spacing w:after="60"/>
        <w:ind w:left="510" w:hanging="510"/>
      </w:pPr>
      <w:r>
        <w:rPr>
          <w:b/>
          <w:i w:val="0"/>
        </w:rPr>
        <w:t>1061.</w:t>
      </w:r>
      <w:r>
        <w:t xml:space="preserve"> Потомство пяти риши составило тысячу сто [семей];</w:t>
      </w:r>
      <w:r>
        <w:br/>
      </w:r>
      <w:r>
        <w:t>за ними утвердились имена рархи и варендров.</w:t>
      </w:r>
    </w:p>
    <w:p>
      <w:pPr>
        <w:spacing w:after="60"/>
        <w:ind w:left="510" w:hanging="510"/>
      </w:pPr>
      <w:r>
        <w:rPr>
          <w:b/>
          <w:i w:val="0"/>
        </w:rPr>
        <w:t>1062.</w:t>
      </w:r>
      <w:r>
        <w:t xml:space="preserve"> Нараяна, Сушена, Дхарадхара, Гаутама, Парашара —</w:t>
      </w:r>
      <w:r>
        <w:br/>
      </w:r>
      <w:r>
        <w:t>их потомство стало лучшим в роду варендров.</w:t>
      </w:r>
    </w:p>
    <w:p>
      <w:pPr>
        <w:spacing w:after="60"/>
        <w:ind w:left="510" w:hanging="510"/>
      </w:pPr>
      <w:r>
        <w:rPr>
          <w:b/>
          <w:i w:val="0"/>
        </w:rPr>
        <w:t>1063.</w:t>
      </w:r>
      <w:r>
        <w:t xml:space="preserve"> Нараяна, Дакша, Чхандада, Шрихарша, Ведагарбха —</w:t>
      </w:r>
      <w:r>
        <w:br/>
      </w:r>
      <w:r>
        <w:t>их потомство стало всем достоянием рода рархи.</w:t>
      </w:r>
    </w:p>
    <w:p>
      <w:pPr>
        <w:spacing w:after="60"/>
        <w:ind w:left="510" w:hanging="510"/>
      </w:pPr>
      <w:r>
        <w:rPr>
          <w:b/>
          <w:i w:val="0"/>
        </w:rPr>
        <w:t>1064.</w:t>
      </w:r>
      <w:r>
        <w:t xml:space="preserve"> Потомство Нараяны разошлось в оба рода,</w:t>
      </w:r>
      <w:r>
        <w:br/>
      </w:r>
      <w:r>
        <w:t>и в обоих родах оно получило кулинство.</w:t>
      </w:r>
    </w:p>
    <w:p>
      <w:pPr>
        <w:spacing w:after="60"/>
        <w:ind w:left="510" w:hanging="510"/>
      </w:pPr>
      <w:r>
        <w:rPr>
          <w:b/>
          <w:i w:val="0"/>
        </w:rPr>
        <w:t>1065.</w:t>
      </w:r>
      <w:r>
        <w:t xml:space="preserve"> Одни стали кулинами, другие — шротриями,</w:t>
      </w:r>
      <w:r>
        <w:br/>
      </w:r>
      <w:r>
        <w:t>а многие остались без кула, не уважаемые никем.</w:t>
      </w:r>
    </w:p>
    <w:p>
      <w:pPr>
        <w:spacing w:after="60"/>
        <w:ind w:left="510" w:hanging="510"/>
      </w:pPr>
      <w:r>
        <w:rPr>
          <w:b/>
          <w:i w:val="0"/>
        </w:rPr>
        <w:t>1066.</w:t>
      </w:r>
      <w:r>
        <w:t xml:space="preserve"> Почему так случилось, о слушатели, —</w:t>
      </w:r>
      <w:r>
        <w:br/>
      </w:r>
      <w:r>
        <w:t>все эти обстоятельства я опишу.</w:t>
      </w:r>
    </w:p>
    <w:p>
      <w:pPr>
        <w:spacing w:after="60"/>
        <w:ind w:left="510" w:hanging="510"/>
      </w:pPr>
      <w:r>
        <w:rPr>
          <w:b/>
          <w:i w:val="0"/>
        </w:rPr>
        <w:t>1067.</w:t>
      </w:r>
      <w:r>
        <w:t xml:space="preserve"> Раджа, видя учёность и брахманское достоинство брахманов рархи и варендров,</w:t>
      </w:r>
      <w:r>
        <w:br/>
      </w:r>
      <w:r>
        <w:t>решил в уме, кого сделает кулинами.</w:t>
      </w:r>
    </w:p>
    <w:p>
      <w:pPr>
        <w:spacing w:after="60"/>
        <w:ind w:left="510" w:hanging="510"/>
      </w:pPr>
      <w:r>
        <w:rPr>
          <w:b/>
          <w:i w:val="0"/>
        </w:rPr>
        <w:t>1068.</w:t>
      </w:r>
      <w:r>
        <w:t xml:space="preserve"> Скрыв это, он придумал уловку:</w:t>
      </w:r>
      <w:r>
        <w:br/>
      </w:r>
      <w:r>
        <w:t>«Испытав, я возвеличу достоинство».</w:t>
      </w:r>
    </w:p>
    <w:p>
      <w:pPr>
        <w:spacing w:after="60"/>
        <w:ind w:left="510" w:hanging="510"/>
      </w:pPr>
      <w:r>
        <w:rPr>
          <w:b/>
          <w:i w:val="0"/>
        </w:rPr>
        <w:t>1069.</w:t>
      </w:r>
      <w:r>
        <w:t xml:space="preserve"> Однажды, созвав собрание, махараджа Баллала</w:t>
      </w:r>
      <w:r>
        <w:br/>
      </w:r>
      <w:r>
        <w:t>без промедления говорит всем брахманам:</w:t>
      </w:r>
    </w:p>
    <w:p>
      <w:pPr>
        <w:spacing w:after="60"/>
        <w:ind w:left="510" w:hanging="510"/>
      </w:pPr>
      <w:r>
        <w:rPr>
          <w:b/>
          <w:i w:val="0"/>
        </w:rPr>
        <w:t>1070.</w:t>
      </w:r>
      <w:r>
        <w:t xml:space="preserve"> «О брахманы, слушайте мои слова:</w:t>
      </w:r>
      <w:r>
        <w:br/>
      </w:r>
      <w:r>
        <w:t>я установлю достоинство сообразно качествам».</w:t>
      </w:r>
    </w:p>
    <w:p>
      <w:pPr>
        <w:spacing w:after="60"/>
        <w:ind w:left="510" w:hanging="510"/>
      </w:pPr>
      <w:r>
        <w:rPr>
          <w:b/>
          <w:i w:val="0"/>
        </w:rPr>
        <w:t>1071.</w:t>
      </w:r>
      <w:r>
        <w:t xml:space="preserve"> Он тщательно назначил благоприятный день</w:t>
      </w:r>
      <w:r>
        <w:br/>
      </w:r>
      <w:r>
        <w:t>и велел всем брахманам прийти в собрание:</w:t>
      </w:r>
    </w:p>
    <w:p>
      <w:pPr>
        <w:spacing w:after="60"/>
        <w:ind w:left="510" w:hanging="510"/>
      </w:pPr>
      <w:r>
        <w:rPr>
          <w:b/>
          <w:i w:val="0"/>
        </w:rPr>
        <w:t>1072.</w:t>
      </w:r>
      <w:r>
        <w:t xml:space="preserve"> «В этот благоприятный день до полутора прахар</w:t>
      </w:r>
      <w:r>
        <w:rPr>
          <w:b w:val="0"/>
          <w:i w:val="0"/>
          <w:vertAlign w:val="superscript"/>
        </w:rPr>
        <w:t>116</w:t>
      </w:r>
      <w:r>
        <w:br/>
      </w:r>
      <w:r>
        <w:t>пусть придут и соберутся все брахманы.</w:t>
      </w:r>
    </w:p>
    <w:p>
      <w:pPr>
        <w:spacing w:after="60"/>
        <w:ind w:left="510" w:hanging="510"/>
      </w:pPr>
      <w:r>
        <w:rPr>
          <w:b/>
          <w:i w:val="0"/>
        </w:rPr>
        <w:t>1073.</w:t>
      </w:r>
      <w:r>
        <w:t xml:space="preserve"> Быстро закончив ежедневные обряды (ахнику) и прочее,</w:t>
      </w:r>
      <w:r>
        <w:br/>
      </w:r>
      <w:r>
        <w:t>пусть явятся до полутора прахар.</w:t>
      </w:r>
    </w:p>
    <w:p>
      <w:pPr>
        <w:spacing w:after="60"/>
        <w:ind w:left="510" w:hanging="510"/>
      </w:pPr>
      <w:r>
        <w:rPr>
          <w:b/>
          <w:i w:val="0"/>
        </w:rPr>
        <w:t>1074.</w:t>
      </w:r>
      <w:r>
        <w:t xml:space="preserve"> Кто придёт с опозданием,</w:t>
      </w:r>
      <w:r>
        <w:br/>
      </w:r>
      <w:r>
        <w:t>тому достоинства будет немного».</w:t>
      </w:r>
    </w:p>
    <w:p>
      <w:pPr>
        <w:spacing w:after="60"/>
        <w:ind w:left="510" w:hanging="510"/>
      </w:pPr>
      <w:r>
        <w:rPr>
          <w:b/>
          <w:i w:val="0"/>
        </w:rPr>
        <w:t>1075.</w:t>
      </w:r>
      <w:r>
        <w:t xml:space="preserve"> Сказав так, Баллала распустил собрание.</w:t>
      </w:r>
      <w:r>
        <w:br/>
      </w:r>
      <w:r>
        <w:t>Наступил назначенный день.</w:t>
      </w:r>
    </w:p>
    <w:p>
      <w:pPr>
        <w:spacing w:after="60"/>
        <w:ind w:left="510" w:hanging="510"/>
      </w:pPr>
      <w:r>
        <w:rPr>
          <w:b/>
          <w:i w:val="0"/>
        </w:rPr>
        <w:t>1076.</w:t>
      </w:r>
      <w:r>
        <w:t xml:space="preserve"> Спешно закончив ахнику и прочее,</w:t>
      </w:r>
      <w:r>
        <w:br/>
      </w:r>
      <w:r>
        <w:t>многие брахманы пришли в течение полутора прахар.</w:t>
      </w:r>
    </w:p>
    <w:p>
      <w:pPr>
        <w:spacing w:after="60"/>
        <w:ind w:left="510" w:hanging="510"/>
      </w:pPr>
      <w:r>
        <w:rPr>
          <w:b/>
          <w:i w:val="0"/>
        </w:rPr>
        <w:t>1077.</w:t>
      </w:r>
      <w:r>
        <w:t xml:space="preserve"> Некоторые брахманы пришли после двух прахар —</w:t>
      </w:r>
      <w:r>
        <w:br/>
      </w:r>
      <w:r>
        <w:t>им он оказал большой почёт.</w:t>
      </w:r>
    </w:p>
    <w:p>
      <w:pPr>
        <w:spacing w:after="60"/>
        <w:ind w:left="510" w:hanging="510"/>
      </w:pPr>
      <w:r>
        <w:rPr>
          <w:b/>
          <w:i w:val="0"/>
        </w:rPr>
        <w:t>1078.</w:t>
      </w:r>
      <w:r>
        <w:t xml:space="preserve"> Некоторые брахманы пришли после двух с половиной прахар —</w:t>
      </w:r>
      <w:r>
        <w:br/>
      </w:r>
      <w:r>
        <w:t>Баллала почтил их весьма.</w:t>
      </w:r>
    </w:p>
    <w:p>
      <w:pPr>
        <w:spacing w:after="60"/>
        <w:ind w:left="510" w:hanging="510"/>
      </w:pPr>
      <w:r>
        <w:rPr>
          <w:b/>
          <w:i w:val="0"/>
        </w:rPr>
        <w:t>1079.</w:t>
      </w:r>
      <w:r>
        <w:t xml:space="preserve"> Баллала говорит: «Ежедневных и особых обязанностей брахмана</w:t>
      </w:r>
      <w:r>
        <w:br/>
      </w:r>
      <w:r>
        <w:t>никогда не исполнить до полутора прахар.</w:t>
      </w:r>
    </w:p>
    <w:p>
      <w:pPr>
        <w:spacing w:after="60"/>
        <w:ind w:left="510" w:hanging="510"/>
      </w:pPr>
      <w:r>
        <w:rPr>
          <w:b/>
          <w:i w:val="0"/>
        </w:rPr>
        <w:t>1080.</w:t>
      </w:r>
      <w:r>
        <w:t xml:space="preserve"> За две прахары дело заканчивается с трудом,</w:t>
      </w:r>
      <w:r>
        <w:br/>
      </w:r>
      <w:r>
        <w:t>за две с половиной — исполняется как следует.</w:t>
      </w:r>
    </w:p>
    <w:p>
      <w:pPr>
        <w:spacing w:after="60"/>
        <w:ind w:left="510" w:hanging="510"/>
      </w:pPr>
      <w:r>
        <w:rPr>
          <w:b/>
          <w:i w:val="0"/>
        </w:rPr>
        <w:t>1081.</w:t>
      </w:r>
      <w:r>
        <w:t xml:space="preserve"> Те, кто явился по истечении двух с половиной прахар,</w:t>
      </w:r>
      <w:r>
        <w:br/>
      </w:r>
      <w:r>
        <w:t>по шастрам наделены девятью качествами;</w:t>
      </w:r>
    </w:p>
    <w:p>
      <w:pPr>
        <w:spacing w:after="60"/>
        <w:ind w:left="510" w:hanging="510"/>
      </w:pPr>
      <w:r>
        <w:rPr>
          <w:b/>
          <w:i w:val="0"/>
        </w:rPr>
        <w:t>1082.</w:t>
      </w:r>
      <w:r>
        <w:t xml:space="preserve"> те, кто явился по истечении двух прахар,</w:t>
      </w:r>
      <w:r>
        <w:br/>
      </w:r>
      <w:r>
        <w:t>по шастрам наделены восемью качествами;</w:t>
      </w:r>
    </w:p>
    <w:p>
      <w:pPr>
        <w:spacing w:after="60"/>
        <w:ind w:left="510" w:hanging="510"/>
      </w:pPr>
      <w:r>
        <w:rPr>
          <w:b/>
          <w:i w:val="0"/>
        </w:rPr>
        <w:t>1083.</w:t>
      </w:r>
      <w:r>
        <w:t xml:space="preserve"> те, кто явился к полутора прахарам,</w:t>
      </w:r>
      <w:r>
        <w:br/>
      </w:r>
      <w:r>
        <w:t>по шастрам наделены немногими качествами».</w:t>
      </w:r>
    </w:p>
    <w:p>
      <w:pPr>
        <w:spacing w:after="60"/>
        <w:ind w:left="510" w:hanging="510"/>
      </w:pPr>
      <w:r>
        <w:rPr>
          <w:b/>
          <w:i w:val="0"/>
        </w:rPr>
        <w:t>1084.</w:t>
      </w:r>
      <w:r>
        <w:t xml:space="preserve"> Явившихся по истечении двух с половиной прахар,</w:t>
      </w:r>
      <w:r>
        <w:br/>
      </w:r>
      <w:r>
        <w:t>видя [в них] девять качеств, он сделал кулинами</w:t>
      </w:r>
      <w:r>
        <w:rPr>
          <w:b w:val="0"/>
          <w:i w:val="0"/>
          <w:vertAlign w:val="superscript"/>
        </w:rPr>
        <w:t>117</w:t>
      </w:r>
      <w:r>
        <w:t>;</w:t>
      </w:r>
    </w:p>
    <w:p>
      <w:pPr>
        <w:spacing w:after="60"/>
        <w:ind w:left="510" w:hanging="510"/>
      </w:pPr>
      <w:r>
        <w:rPr>
          <w:b/>
          <w:i w:val="0"/>
        </w:rPr>
        <w:t>1085.</w:t>
      </w:r>
      <w:r>
        <w:t xml:space="preserve"> явившихся по истечении двух прахар,</w:t>
      </w:r>
      <w:r>
        <w:br/>
      </w:r>
      <w:r>
        <w:t>видя восемь качеств, он причислил к шуддха-шротриям;</w:t>
      </w:r>
    </w:p>
    <w:p>
      <w:pPr>
        <w:spacing w:after="60"/>
        <w:ind w:left="510" w:hanging="510"/>
      </w:pPr>
      <w:r>
        <w:rPr>
          <w:b/>
          <w:i w:val="0"/>
        </w:rPr>
        <w:t>1086.</w:t>
      </w:r>
      <w:r>
        <w:t xml:space="preserve"> явившихся к полутора прахарам,</w:t>
      </w:r>
      <w:r>
        <w:br/>
      </w:r>
      <w:r>
        <w:t>видя немногие качества, он причислил к кашта-шротриям.</w:t>
      </w:r>
    </w:p>
    <w:p>
      <w:pPr>
        <w:spacing w:after="60"/>
        <w:ind w:left="510" w:hanging="510"/>
      </w:pPr>
      <w:r>
        <w:rPr>
          <w:b/>
          <w:i w:val="0"/>
        </w:rPr>
        <w:t>1087.</w:t>
      </w:r>
      <w:r>
        <w:t xml:space="preserve"> Кулины и шротрии — главные среди брахманов;</w:t>
      </w:r>
      <w:r>
        <w:br/>
      </w:r>
      <w:r>
        <w:t>прочие брахманы, некулины, считаются второстепенными.</w:t>
      </w:r>
    </w:p>
    <w:p>
      <w:pPr>
        <w:spacing w:after="60"/>
        <w:ind w:left="510" w:hanging="510"/>
      </w:pPr>
      <w:r>
        <w:rPr>
          <w:b/>
          <w:i w:val="0"/>
        </w:rPr>
        <w:t>1088.</w:t>
      </w:r>
      <w:r>
        <w:t xml:space="preserve"> То испытание в те времена не было испытанием:</w:t>
      </w:r>
      <w:r>
        <w:br/>
      </w:r>
      <w:r>
        <w:t>это была лишь уловка Баллала Сены.</w:t>
      </w:r>
    </w:p>
    <w:p>
      <w:pPr>
        <w:spacing w:after="60"/>
        <w:ind w:left="510" w:hanging="510"/>
      </w:pPr>
      <w:r>
        <w:rPr>
          <w:b/>
          <w:i w:val="0"/>
        </w:rPr>
        <w:t>1089.</w:t>
      </w:r>
      <w:r>
        <w:t xml:space="preserve"> Какие брахманы были лучшими учёностью и брахманским достоинством,</w:t>
      </w:r>
      <w:r>
        <w:br/>
      </w:r>
      <w:r>
        <w:t>это он определил ещё прежде.</w:t>
      </w:r>
    </w:p>
    <w:p>
      <w:pPr>
        <w:spacing w:after="60"/>
        <w:ind w:left="510" w:hanging="510"/>
      </w:pPr>
      <w:r>
        <w:rPr>
          <w:b/>
          <w:i w:val="0"/>
        </w:rPr>
        <w:t>1090.</w:t>
      </w:r>
      <w:r>
        <w:t xml:space="preserve"> Именно благочестивых знатоков Вед он сделал кулинами и шротриями,</w:t>
      </w:r>
      <w:r>
        <w:br/>
      </w:r>
      <w:r>
        <w:t>а неблагочестивых брахманов причислил к кашта-шротриям.</w:t>
      </w:r>
    </w:p>
    <w:p>
      <w:pPr>
        <w:spacing w:after="60"/>
        <w:ind w:left="510" w:hanging="510"/>
      </w:pPr>
      <w:r>
        <w:rPr>
          <w:b/>
          <w:i w:val="0"/>
        </w:rPr>
        <w:t>1091.</w:t>
      </w:r>
      <w:r>
        <w:t xml:space="preserve"> Все неблагочестивые брахманы, лишённые учёности и брахманского достоинства, —</w:t>
      </w:r>
      <w:r>
        <w:br/>
      </w:r>
      <w:r>
        <w:t>они-то и явились к полутора прахарам.</w:t>
      </w:r>
    </w:p>
    <w:p>
      <w:pPr>
        <w:spacing w:after="60"/>
        <w:ind w:left="510" w:hanging="510"/>
      </w:pPr>
      <w:r>
        <w:rPr>
          <w:b/>
          <w:i w:val="0"/>
        </w:rPr>
        <w:t>1092.</w:t>
      </w:r>
      <w:r>
        <w:t xml:space="preserve"> В надежде получить почёт они пришли поспешно:</w:t>
      </w:r>
      <w:r>
        <w:br/>
      </w:r>
      <w:r>
        <w:t>они не смогли понять замысла Баллалы.</w:t>
      </w:r>
    </w:p>
    <w:p>
      <w:pPr>
        <w:spacing w:after="60"/>
        <w:ind w:left="510" w:hanging="510"/>
      </w:pPr>
      <w:r>
        <w:rPr>
          <w:b/>
          <w:i w:val="0"/>
        </w:rPr>
        <w:t>1093.</w:t>
      </w:r>
      <w:r>
        <w:t xml:space="preserve"> Баллала признал их неблагочестивыми</w:t>
      </w:r>
      <w:r>
        <w:br/>
      </w:r>
      <w:r>
        <w:t>и причислил к кашта-шротриям, второстепенным некулинам.</w:t>
      </w:r>
    </w:p>
    <w:p>
      <w:pPr>
        <w:spacing w:after="60"/>
        <w:ind w:left="510" w:hanging="510"/>
      </w:pPr>
      <w:r>
        <w:rPr>
          <w:b/>
          <w:i w:val="0"/>
        </w:rPr>
        <w:t>1094.</w:t>
      </w:r>
      <w:r>
        <w:t xml:space="preserve"> Все эти второстепенные некулины, дурные шротрии,</w:t>
      </w:r>
      <w:r>
        <w:br/>
      </w:r>
      <w:r>
        <w:t>в Рархе и Варендре стали кашта-шротриями.</w:t>
      </w:r>
    </w:p>
    <w:p>
      <w:pPr>
        <w:spacing w:after="60"/>
        <w:ind w:left="510" w:hanging="510"/>
      </w:pPr>
      <w:r>
        <w:rPr>
          <w:b/>
          <w:i w:val="0"/>
        </w:rPr>
        <w:t>1095.</w:t>
      </w:r>
      <w:r>
        <w:t xml:space="preserve"> Между кулинами и шуддха-шротриями заключались браки;</w:t>
      </w:r>
      <w:r>
        <w:br/>
      </w:r>
      <w:r>
        <w:t>впоследствии это правило исчезло.</w:t>
      </w:r>
    </w:p>
    <w:p>
      <w:pPr>
        <w:spacing w:after="60"/>
        <w:ind w:left="510" w:hanging="510"/>
      </w:pPr>
      <w:r>
        <w:rPr>
          <w:b/>
          <w:i w:val="0"/>
        </w:rPr>
        <w:t>1096.</w:t>
      </w:r>
      <w:r>
        <w:t xml:space="preserve"> Какое правило установилось после Баллалы —</w:t>
      </w:r>
      <w:r>
        <w:br/>
      </w:r>
      <w:r>
        <w:t>слушайте, слушайте, слушатели, всем сердцем.</w:t>
      </w:r>
    </w:p>
    <w:p>
      <w:pPr>
        <w:spacing w:after="60"/>
        <w:ind w:left="510" w:hanging="510"/>
      </w:pPr>
      <w:r>
        <w:rPr>
          <w:b/>
          <w:i w:val="0"/>
        </w:rPr>
        <w:t>1097.</w:t>
      </w:r>
      <w:r>
        <w:t xml:space="preserve"> Браки заключались между кулинами и кулинами;</w:t>
      </w:r>
      <w:r>
        <w:br/>
      </w:r>
      <w:r>
        <w:t>кулины не отдавали дочерей другим.</w:t>
      </w:r>
    </w:p>
    <w:p>
      <w:pPr>
        <w:spacing w:after="60"/>
        <w:ind w:left="510" w:hanging="510"/>
      </w:pPr>
      <w:r>
        <w:rPr>
          <w:b/>
          <w:i w:val="0"/>
        </w:rPr>
        <w:t>1098.</w:t>
      </w:r>
      <w:r>
        <w:t xml:space="preserve"> Кулин берёт [в жёны] дочь шротрии,</w:t>
      </w:r>
      <w:r>
        <w:br/>
      </w:r>
      <w:r>
        <w:t>и при этом достоинство кула кулина сохраняется.</w:t>
      </w:r>
    </w:p>
    <w:p>
      <w:pPr>
        <w:spacing w:after="60"/>
        <w:ind w:left="510" w:hanging="510"/>
      </w:pPr>
      <w:r>
        <w:rPr>
          <w:b/>
          <w:i w:val="0"/>
        </w:rPr>
        <w:t>1099.</w:t>
      </w:r>
      <w:r>
        <w:t xml:space="preserve"> Шротрии, отдав дочь кулину,</w:t>
      </w:r>
      <w:r>
        <w:br/>
      </w:r>
      <w:r>
        <w:t>получали почёт в обществе.</w:t>
      </w:r>
    </w:p>
    <w:p>
      <w:pPr>
        <w:spacing w:after="60"/>
        <w:ind w:left="510" w:hanging="510"/>
      </w:pPr>
      <w:r>
        <w:rPr>
          <w:b/>
          <w:i w:val="0"/>
        </w:rPr>
        <w:t>1100.</w:t>
      </w:r>
      <w:r>
        <w:t xml:space="preserve"> Если кулин отдаст дочь шротрии,</w:t>
      </w:r>
      <w:r>
        <w:br/>
      </w:r>
      <w:r>
        <w:t>почёт его кула непременно уменьшится.</w:t>
      </w:r>
    </w:p>
    <w:p>
      <w:pPr>
        <w:spacing w:after="60"/>
        <w:ind w:left="510" w:hanging="510"/>
      </w:pPr>
      <w:r>
        <w:rPr>
          <w:b/>
          <w:i w:val="0"/>
        </w:rPr>
        <w:t>1101.</w:t>
      </w:r>
      <w:r>
        <w:t xml:space="preserve"> Все второстепенные некулины, кашта-шротрии,</w:t>
      </w:r>
      <w:r>
        <w:br/>
      </w:r>
      <w:r>
        <w:t>в обществе кулинов неприкасаемы (апанктея):</w:t>
      </w:r>
    </w:p>
    <w:p>
      <w:pPr>
        <w:spacing w:after="60"/>
        <w:ind w:left="510" w:hanging="510"/>
      </w:pPr>
      <w:r>
        <w:rPr>
          <w:b/>
          <w:i w:val="0"/>
        </w:rPr>
        <w:t>1102.</w:t>
      </w:r>
      <w:r>
        <w:t xml:space="preserve"> на их дочерях кулины не женятся;</w:t>
      </w:r>
      <w:r>
        <w:br/>
      </w:r>
      <w:r>
        <w:t>знайте твёрдо: женится — кул погибнет.</w:t>
      </w:r>
    </w:p>
    <w:p>
      <w:pPr>
        <w:spacing w:after="60"/>
        <w:ind w:left="510" w:hanging="510"/>
      </w:pPr>
      <w:r>
        <w:rPr>
          <w:b/>
          <w:i w:val="0"/>
        </w:rPr>
        <w:t>1103.</w:t>
      </w:r>
      <w:r>
        <w:t xml:space="preserve"> Говоря, что кул погибнет, кулины-брахманы</w:t>
      </w:r>
      <w:r>
        <w:br/>
      </w:r>
      <w:r>
        <w:t>во имя кула не прикасаются к ним.</w:t>
      </w:r>
    </w:p>
    <w:p>
      <w:pPr>
        <w:spacing w:after="60"/>
        <w:ind w:left="510" w:hanging="510"/>
      </w:pPr>
      <w:r>
        <w:rPr>
          <w:b/>
          <w:i w:val="0"/>
        </w:rPr>
        <w:t>1104.</w:t>
      </w:r>
      <w:r>
        <w:t xml:space="preserve"> Если же шуддха-шротрии женятся</w:t>
      </w:r>
      <w:r>
        <w:br/>
      </w:r>
      <w:r>
        <w:t>на дочерях кашта-шротриев, кул их не погибает.</w:t>
      </w:r>
    </w:p>
    <w:p>
      <w:pPr>
        <w:spacing w:after="60"/>
        <w:ind w:left="510" w:hanging="510"/>
      </w:pPr>
      <w:r>
        <w:rPr>
          <w:b/>
          <w:i w:val="0"/>
        </w:rPr>
        <w:t>1105.</w:t>
      </w:r>
      <w:r>
        <w:t xml:space="preserve"> Это правило установилось после Баллалы</w:t>
      </w:r>
      <w:r>
        <w:br/>
      </w:r>
      <w:r>
        <w:t>и постепенно ослабело.</w:t>
      </w:r>
    </w:p>
    <w:p>
      <w:pPr>
        <w:spacing w:after="60"/>
        <w:ind w:left="510" w:hanging="510"/>
      </w:pPr>
      <w:r>
        <w:rPr>
          <w:b/>
          <w:i w:val="0"/>
        </w:rPr>
        <w:t>1106.</w:t>
      </w:r>
      <w:r>
        <w:t xml:space="preserve"> Удаяна Ачарья Бхадури и гхатак Девивара</w:t>
      </w:r>
      <w:r>
        <w:br/>
      </w:r>
      <w:r>
        <w:t>вновь преобразовали [роды] рархи и варендров.</w:t>
      </w:r>
    </w:p>
    <w:p>
      <w:pPr>
        <w:spacing w:after="60"/>
        <w:ind w:left="510" w:hanging="510"/>
      </w:pPr>
      <w:r>
        <w:rPr>
          <w:b/>
          <w:i w:val="0"/>
        </w:rPr>
        <w:t>1107.</w:t>
      </w:r>
      <w:r>
        <w:t xml:space="preserve"> Первым преобразовал род варендров Удаяна,</w:t>
      </w:r>
      <w:r>
        <w:br/>
      </w:r>
      <w:r>
        <w:t>которого все называют знаменитым найяиком (логиком).</w:t>
      </w:r>
    </w:p>
    <w:p>
      <w:pPr>
        <w:spacing w:after="60"/>
        <w:ind w:left="510" w:hanging="510"/>
      </w:pPr>
      <w:r>
        <w:rPr>
          <w:b/>
          <w:i w:val="0"/>
        </w:rPr>
        <w:t>1108.</w:t>
      </w:r>
      <w:r>
        <w:t xml:space="preserve"> Много времени спустя гхатак Девивара [из рода] Бандья</w:t>
      </w:r>
      <w:r>
        <w:br/>
      </w:r>
      <w:r>
        <w:t>обстоятельно преобразовал род рархи</w:t>
      </w:r>
      <w:r>
        <w:rPr>
          <w:b w:val="0"/>
          <w:i w:val="0"/>
          <w:vertAlign w:val="superscript"/>
        </w:rPr>
        <w:t>118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1109.</w:t>
      </w:r>
      <w:r>
        <w:t xml:space="preserve"> Послушайте о споре рархи и варендров:</w:t>
      </w:r>
      <w:r>
        <w:br/>
      </w:r>
      <w:r>
        <w:t>каждые называют совершителями жертвоприношения своих предков.</w:t>
      </w:r>
    </w:p>
    <w:p>
      <w:pPr>
        <w:spacing w:after="60"/>
        <w:ind w:left="510" w:hanging="510"/>
      </w:pPr>
      <w:r>
        <w:rPr>
          <w:b/>
          <w:i w:val="0"/>
        </w:rPr>
        <w:t>1110.</w:t>
      </w:r>
      <w:r>
        <w:t xml:space="preserve"> Нараяну, Сушену-муни и Дхарадхару,</w:t>
      </w:r>
      <w:r>
        <w:br/>
      </w:r>
      <w:r>
        <w:t>первых среди пандитов Гаутаму и Парашару —</w:t>
      </w:r>
    </w:p>
    <w:p>
      <w:pPr>
        <w:spacing w:after="60"/>
        <w:ind w:left="510" w:hanging="510"/>
      </w:pPr>
      <w:r>
        <w:rPr>
          <w:b/>
          <w:i w:val="0"/>
        </w:rPr>
        <w:t>1111.</w:t>
      </w:r>
      <w:r>
        <w:t xml:space="preserve"> этих пятерых знатоки родов варендров</w:t>
      </w:r>
      <w:r>
        <w:br/>
      </w:r>
      <w:r>
        <w:t>называют совершителями жертвоприношения Адишуры.</w:t>
      </w:r>
    </w:p>
    <w:p>
      <w:pPr>
        <w:spacing w:after="60"/>
        <w:ind w:left="510" w:hanging="510"/>
      </w:pPr>
      <w:r>
        <w:rPr>
          <w:b/>
          <w:i w:val="0"/>
        </w:rPr>
        <w:t>1112.</w:t>
      </w:r>
      <w:r>
        <w:t xml:space="preserve"> Нараяну, Дакшу-муни и Чхандаду,</w:t>
      </w:r>
      <w:r>
        <w:br/>
      </w:r>
      <w:r>
        <w:t>Шрихаршу и Ведагарбху, лучших из пандитов, —</w:t>
      </w:r>
    </w:p>
    <w:p>
      <w:pPr>
        <w:spacing w:after="60"/>
        <w:ind w:left="510" w:hanging="510"/>
      </w:pPr>
      <w:r>
        <w:rPr>
          <w:b/>
          <w:i w:val="0"/>
        </w:rPr>
        <w:t>1113.</w:t>
      </w:r>
      <w:r>
        <w:t xml:space="preserve"> этих пятерых гхатаки рархи</w:t>
      </w:r>
      <w:r>
        <w:br/>
      </w:r>
      <w:r>
        <w:t>называют совершителями жертвоприношения Адишуры.</w:t>
      </w:r>
    </w:p>
    <w:p>
      <w:pPr>
        <w:spacing w:after="60"/>
        <w:ind w:left="510" w:hanging="510"/>
      </w:pPr>
      <w:r>
        <w:rPr>
          <w:b/>
          <w:i w:val="0"/>
        </w:rPr>
        <w:t>1114.</w:t>
      </w:r>
      <w:r>
        <w:t xml:space="preserve"> Варендры говорят: рархи пришли позже;</w:t>
      </w:r>
      <w:r>
        <w:br/>
      </w:r>
      <w:r>
        <w:t>рархи говорят: варендры присоединились позже.</w:t>
      </w:r>
    </w:p>
    <w:p>
      <w:pPr>
        <w:spacing w:after="60"/>
        <w:ind w:left="510" w:hanging="510"/>
      </w:pPr>
      <w:r>
        <w:rPr>
          <w:b/>
          <w:i w:val="0"/>
        </w:rPr>
        <w:t>1115.</w:t>
      </w:r>
      <w:r>
        <w:t xml:space="preserve"> Из-за этого постоянно идёт спор.</w:t>
      </w:r>
      <w:r>
        <w:br/>
      </w:r>
      <w:r>
        <w:t>Теперь расскажу о кулинстве рархи и варендров.</w:t>
      </w:r>
    </w:p>
    <w:p>
      <w:pPr>
        <w:spacing w:after="60"/>
        <w:ind w:left="510" w:hanging="510"/>
      </w:pPr>
      <w:r>
        <w:rPr>
          <w:b/>
          <w:i w:val="0"/>
        </w:rPr>
        <w:t>1116.</w:t>
      </w:r>
      <w:r>
        <w:t xml:space="preserve"> У рархи — восемь гайнов (родовых прозваний) кулинов, у варендров — восемь;</w:t>
      </w:r>
      <w:r>
        <w:br/>
      </w:r>
      <w:r>
        <w:t>обратите на это внимание, слушатели.</w:t>
      </w:r>
    </w:p>
    <w:p>
      <w:pPr>
        <w:spacing w:after="60"/>
        <w:ind w:left="510" w:hanging="510"/>
      </w:pPr>
      <w:r>
        <w:rPr>
          <w:b/>
          <w:i w:val="0"/>
        </w:rPr>
        <w:t>1117.</w:t>
      </w:r>
      <w:r>
        <w:t xml:space="preserve"> Из Шандильев — Бандьягхати, из Кашьяпов — Чатути,</w:t>
      </w:r>
      <w:r>
        <w:br/>
      </w:r>
      <w:r>
        <w:t>из Ватсьев — Путитунда, Гхошал, Канджилал,</w:t>
      </w:r>
    </w:p>
    <w:p>
      <w:pPr>
        <w:spacing w:after="60"/>
        <w:ind w:left="510" w:hanging="510"/>
      </w:pPr>
      <w:r>
        <w:rPr>
          <w:b/>
          <w:i w:val="0"/>
        </w:rPr>
        <w:t>1118.</w:t>
      </w:r>
      <w:r>
        <w:t xml:space="preserve"> из Саварнов — Гангули и Кундагайн,</w:t>
      </w:r>
      <w:r>
        <w:br/>
      </w:r>
      <w:r>
        <w:t>из Бхарадваджей — гайн Мукхути, знайте это твёрдо.</w:t>
      </w:r>
    </w:p>
    <w:p>
      <w:pPr>
        <w:spacing w:after="60"/>
        <w:ind w:left="510" w:hanging="510"/>
      </w:pPr>
      <w:r>
        <w:rPr>
          <w:b/>
          <w:i w:val="0"/>
        </w:rPr>
        <w:t>1119.</w:t>
      </w:r>
      <w:r>
        <w:t xml:space="preserve"> У варендров в готре Шандильи — Багчи и Лахири:</w:t>
      </w:r>
      <w:r>
        <w:br/>
      </w:r>
      <w:r>
        <w:t>один [гайн] Багчи [разделён] на два — по имени Рудра и Садху.</w:t>
      </w:r>
    </w:p>
    <w:p>
      <w:pPr>
        <w:spacing w:after="60"/>
        <w:ind w:left="510" w:hanging="510"/>
      </w:pPr>
      <w:r>
        <w:rPr>
          <w:b/>
          <w:i w:val="0"/>
        </w:rPr>
        <w:t>1120.</w:t>
      </w:r>
      <w:r>
        <w:t xml:space="preserve"> У Кашьяпов — гайн Майтра и Бхадури:</w:t>
      </w:r>
      <w:r>
        <w:br/>
      </w:r>
      <w:r>
        <w:t>Баллала сделал их кулинами, и почёт их стал велик.</w:t>
      </w:r>
    </w:p>
    <w:p>
      <w:pPr>
        <w:spacing w:after="60"/>
        <w:ind w:left="510" w:hanging="510"/>
      </w:pPr>
      <w:r>
        <w:rPr>
          <w:b/>
          <w:i w:val="0"/>
        </w:rPr>
        <w:t>1121.</w:t>
      </w:r>
      <w:r>
        <w:t xml:space="preserve"> У Ватсьев — гайн Санджамини, которых зовут Саньял,</w:t>
      </w:r>
      <w:r>
        <w:br/>
      </w:r>
      <w:r>
        <w:t>и ещё гайн Бхима Калияи, знайте это твёрдо.</w:t>
      </w:r>
    </w:p>
    <w:p>
      <w:pPr>
        <w:spacing w:after="60"/>
        <w:ind w:left="510" w:hanging="510"/>
      </w:pPr>
      <w:r>
        <w:rPr>
          <w:b/>
          <w:i w:val="0"/>
        </w:rPr>
        <w:t>1122.</w:t>
      </w:r>
      <w:r>
        <w:t xml:space="preserve"> У Бхарадваджей кулины — Бхадада-грами;</w:t>
      </w:r>
      <w:r>
        <w:br/>
      </w:r>
      <w:r>
        <w:t>у Саварнов никто не получил кулинства.</w:t>
      </w:r>
    </w:p>
    <w:p>
      <w:pPr>
        <w:spacing w:after="60"/>
        <w:ind w:left="510" w:hanging="510"/>
      </w:pPr>
      <w:r>
        <w:rPr>
          <w:b/>
          <w:i w:val="0"/>
        </w:rPr>
        <w:t>1123.</w:t>
      </w:r>
      <w:r>
        <w:t xml:space="preserve"> У Кашьяпов кулины гайна Чатта — пятеро:</w:t>
      </w:r>
      <w:r>
        <w:br/>
      </w:r>
      <w:r>
        <w:t>Бахурупа, Суча, Аравинда, Халаюдха, Бангал.</w:t>
      </w:r>
    </w:p>
    <w:p>
      <w:pPr>
        <w:spacing w:after="60"/>
        <w:ind w:left="510" w:hanging="510"/>
      </w:pPr>
      <w:r>
        <w:rPr>
          <w:b/>
          <w:i w:val="0"/>
        </w:rPr>
        <w:t>1124.</w:t>
      </w:r>
      <w:r>
        <w:t xml:space="preserve"> У Шандильев [кулины] Бандьягхати — Махешвара, Джахлана,</w:t>
      </w:r>
      <w:r>
        <w:br/>
      </w:r>
      <w:r>
        <w:t>Девала, Макаранда, Ишана, Вамана.</w:t>
      </w:r>
    </w:p>
    <w:p>
      <w:pPr>
        <w:spacing w:after="60"/>
        <w:ind w:left="510" w:hanging="510"/>
      </w:pPr>
      <w:r>
        <w:rPr>
          <w:b/>
          <w:i w:val="0"/>
        </w:rPr>
        <w:t>1125.</w:t>
      </w:r>
      <w:r>
        <w:t xml:space="preserve"> У Бхарадваджей [кулины] Мукхути — Утсаха и Гарудаи;</w:t>
      </w:r>
      <w:r>
        <w:br/>
      </w:r>
      <w:r>
        <w:t>у Саварнов — Шишу Гангули и Рошакара Кундагайн.</w:t>
      </w:r>
    </w:p>
    <w:p>
      <w:pPr>
        <w:spacing w:after="60"/>
        <w:ind w:left="510" w:hanging="510"/>
      </w:pPr>
      <w:r>
        <w:rPr>
          <w:b/>
          <w:i w:val="0"/>
        </w:rPr>
        <w:t>1126.</w:t>
      </w:r>
      <w:r>
        <w:t xml:space="preserve"> У Ватсьев — Кану и Кутухала Канджилалы,</w:t>
      </w:r>
      <w:r>
        <w:br/>
      </w:r>
      <w:r>
        <w:t>Говардхана Путитунда и Широ Гхошал.</w:t>
      </w:r>
    </w:p>
    <w:p>
      <w:pPr>
        <w:spacing w:after="60"/>
        <w:ind w:left="510" w:hanging="510"/>
      </w:pPr>
      <w:r>
        <w:rPr>
          <w:b/>
          <w:i w:val="0"/>
        </w:rPr>
        <w:t>1127.</w:t>
      </w:r>
      <w:r>
        <w:t xml:space="preserve"> Так я назвал имена кулинов рархи;</w:t>
      </w:r>
      <w:r>
        <w:br/>
      </w:r>
      <w:r>
        <w:t>теперь назову кулинов варендров.</w:t>
      </w:r>
    </w:p>
    <w:p>
      <w:pPr>
        <w:spacing w:after="60"/>
        <w:ind w:left="510" w:hanging="510"/>
      </w:pPr>
      <w:r>
        <w:rPr>
          <w:b/>
          <w:i w:val="0"/>
        </w:rPr>
        <w:t>1128.</w:t>
      </w:r>
      <w:r>
        <w:t xml:space="preserve"> У Шандильев — Садху Багчи и Рудра Багчи,</w:t>
      </w:r>
      <w:r>
        <w:br/>
      </w:r>
      <w:r>
        <w:t>и весьма мудрый Локанатха Лахири.</w:t>
      </w:r>
    </w:p>
    <w:p>
      <w:pPr>
        <w:spacing w:after="60"/>
        <w:ind w:left="510" w:hanging="510"/>
      </w:pPr>
      <w:r>
        <w:rPr>
          <w:b/>
          <w:i w:val="0"/>
        </w:rPr>
        <w:t>1129.</w:t>
      </w:r>
      <w:r>
        <w:t xml:space="preserve"> У Кашьяпов — Крату Бхадури и Мату Майтра, двое,</w:t>
      </w:r>
      <w:r>
        <w:br/>
      </w:r>
      <w:r>
        <w:t>почтённые Баллалой, лучшие из кулинов.</w:t>
      </w:r>
    </w:p>
    <w:p>
      <w:pPr>
        <w:spacing w:after="60"/>
        <w:ind w:left="510" w:hanging="510"/>
      </w:pPr>
      <w:r>
        <w:rPr>
          <w:b/>
          <w:i w:val="0"/>
        </w:rPr>
        <w:t>1130.</w:t>
      </w:r>
      <w:r>
        <w:t xml:space="preserve"> У Ватсьев — Лакшмидхара [из] гайна Санджамини, или Саньял,</w:t>
      </w:r>
      <w:r>
        <w:br/>
      </w:r>
      <w:r>
        <w:t>Джаямала Мишра [из] гайна Бхима Калияи.</w:t>
      </w:r>
    </w:p>
    <w:p>
      <w:pPr>
        <w:spacing w:after="60"/>
        <w:ind w:left="510" w:hanging="510"/>
      </w:pPr>
      <w:r>
        <w:rPr>
          <w:b/>
          <w:i w:val="0"/>
        </w:rPr>
        <w:t>1131.</w:t>
      </w:r>
      <w:r>
        <w:t xml:space="preserve"> В готре Бхарадваджи кулин — Веда Бхадада;</w:t>
      </w:r>
      <w:r>
        <w:br/>
      </w:r>
      <w:r>
        <w:t>[все] из готры Саварны остались без кула.</w:t>
      </w:r>
    </w:p>
    <w:p>
      <w:pPr>
        <w:spacing w:after="60"/>
        <w:ind w:left="510" w:hanging="510"/>
      </w:pPr>
      <w:r>
        <w:rPr>
          <w:b/>
          <w:i w:val="0"/>
        </w:rPr>
        <w:t>1132.</w:t>
      </w:r>
      <w:r>
        <w:t xml:space="preserve"> Слушайте, слушайте, слушатели, всем сердцем:</w:t>
      </w:r>
      <w:r>
        <w:br/>
      </w:r>
      <w:r>
        <w:t>теперь я изложу родословия кулинов</w:t>
      </w:r>
      <w:r>
        <w:rPr>
          <w:b w:val="0"/>
          <w:i w:val="0"/>
          <w:vertAlign w:val="superscript"/>
        </w:rPr>
        <w:t>119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1133.</w:t>
      </w:r>
      <w:r>
        <w:t xml:space="preserve"> Кшитиша из готры Шандильи — первый среди пандитов;</w:t>
      </w:r>
      <w:r>
        <w:br/>
      </w:r>
      <w:r>
        <w:t>его сын — Бхатта Нараяна, некоторые называют его Нараяна Бхатта.</w:t>
      </w:r>
    </w:p>
    <w:p>
      <w:pPr>
        <w:spacing w:after="60"/>
        <w:ind w:left="510" w:hanging="510"/>
      </w:pPr>
      <w:r>
        <w:rPr>
          <w:b/>
          <w:i w:val="0"/>
        </w:rPr>
        <w:t>1134.</w:t>
      </w:r>
      <w:r>
        <w:t xml:space="preserve"> Его сын — Адивараха, его сын — Вайнатея,</w:t>
      </w:r>
      <w:r>
        <w:br/>
      </w:r>
      <w:r>
        <w:t>его сын — Субуддхи, его сын — Вибудхея.</w:t>
      </w:r>
    </w:p>
    <w:p>
      <w:pPr>
        <w:spacing w:after="60"/>
        <w:ind w:left="510" w:hanging="510"/>
      </w:pPr>
      <w:r>
        <w:rPr>
          <w:b/>
          <w:i w:val="0"/>
        </w:rPr>
        <w:t>1135.</w:t>
      </w:r>
      <w:r>
        <w:t xml:space="preserve"> Его сын — Гау, некоторые называют его Гуи;</w:t>
      </w:r>
      <w:r>
        <w:br/>
      </w:r>
      <w:r>
        <w:t>другой сын Вибудхеи — Субхикша Махашая.</w:t>
      </w:r>
    </w:p>
    <w:p>
      <w:pPr>
        <w:spacing w:after="60"/>
        <w:ind w:left="510" w:hanging="510"/>
      </w:pPr>
      <w:r>
        <w:rPr>
          <w:b/>
          <w:i w:val="0"/>
        </w:rPr>
        <w:t>1136.</w:t>
      </w:r>
      <w:r>
        <w:t xml:space="preserve"> Сыновья Гуи — Гангадхара и Хакуча;</w:t>
      </w:r>
      <w:r>
        <w:br/>
      </w:r>
      <w:r>
        <w:t>сын Гангадхары — Сухаса, некоторые зовут его Пахаса.</w:t>
      </w:r>
    </w:p>
    <w:p>
      <w:pPr>
        <w:spacing w:after="60"/>
        <w:ind w:left="510" w:hanging="510"/>
      </w:pPr>
      <w:r>
        <w:rPr>
          <w:b/>
          <w:i w:val="0"/>
        </w:rPr>
        <w:t>1137.</w:t>
      </w:r>
      <w:r>
        <w:t xml:space="preserve"> Сына Сухасы звали Шакуни;</w:t>
      </w:r>
      <w:r>
        <w:br/>
      </w:r>
      <w:r>
        <w:t>некоторые гхатаки называют его Сугана.</w:t>
      </w:r>
    </w:p>
    <w:p>
      <w:pPr>
        <w:spacing w:after="60"/>
        <w:ind w:left="510" w:hanging="510"/>
      </w:pPr>
      <w:r>
        <w:rPr>
          <w:b/>
          <w:i w:val="0"/>
        </w:rPr>
        <w:t>1138.</w:t>
      </w:r>
      <w:r>
        <w:t xml:space="preserve"> Два сына Шакуни — Джахлана и Махешвара —</w:t>
      </w:r>
      <w:r>
        <w:br/>
      </w:r>
      <w:r>
        <w:t>стали лучшими кулинами в роду Бандья.</w:t>
      </w:r>
    </w:p>
    <w:p>
      <w:pPr>
        <w:spacing w:after="60"/>
        <w:ind w:left="510" w:hanging="510"/>
      </w:pPr>
      <w:r>
        <w:rPr>
          <w:b/>
          <w:i w:val="0"/>
        </w:rPr>
        <w:t>1139.</w:t>
      </w:r>
      <w:r>
        <w:t xml:space="preserve"> Другой сын Гуи — Хакуча Махашая;</w:t>
      </w:r>
      <w:r>
        <w:br/>
      </w:r>
      <w:r>
        <w:t>его сын — Джитамитра, как все знают.</w:t>
      </w:r>
    </w:p>
    <w:p>
      <w:pPr>
        <w:spacing w:after="60"/>
        <w:ind w:left="510" w:hanging="510"/>
      </w:pPr>
      <w:r>
        <w:rPr>
          <w:b/>
          <w:i w:val="0"/>
        </w:rPr>
        <w:t>1140.</w:t>
      </w:r>
      <w:r>
        <w:t xml:space="preserve"> Его сын — Свами, его сын — Вайдьянатха;</w:t>
      </w:r>
      <w:r>
        <w:br/>
      </w:r>
      <w:r>
        <w:t>сын Вайдьи, Ишана Бандья, получил кулинство.</w:t>
      </w:r>
    </w:p>
    <w:p>
      <w:pPr>
        <w:spacing w:after="60"/>
        <w:ind w:left="510" w:hanging="510"/>
      </w:pPr>
      <w:r>
        <w:rPr>
          <w:b/>
          <w:i w:val="0"/>
        </w:rPr>
        <w:t>1141.</w:t>
      </w:r>
      <w:r>
        <w:t xml:space="preserve"> Другой сын Вибудхеи — Субхикша Махашая;</w:t>
      </w:r>
      <w:r>
        <w:br/>
      </w:r>
      <w:r>
        <w:t>его два сына — Анируддха и Бхаяпаха.</w:t>
      </w:r>
    </w:p>
    <w:p>
      <w:pPr>
        <w:spacing w:after="60"/>
        <w:ind w:left="510" w:hanging="510"/>
      </w:pPr>
      <w:r>
        <w:rPr>
          <w:b/>
          <w:i w:val="0"/>
        </w:rPr>
        <w:t>1142.</w:t>
      </w:r>
      <w:r>
        <w:t xml:space="preserve"> Сына Анируддхи зовут Питхаи, иные — Пияи;</w:t>
      </w:r>
      <w:r>
        <w:br/>
      </w:r>
      <w:r>
        <w:t>его сын — Дхармамшу, иные называют его Дхарманга.</w:t>
      </w:r>
    </w:p>
    <w:p>
      <w:pPr>
        <w:spacing w:after="60"/>
        <w:ind w:left="510" w:hanging="510"/>
      </w:pPr>
      <w:r>
        <w:rPr>
          <w:b/>
          <w:i w:val="0"/>
        </w:rPr>
        <w:t>1143.</w:t>
      </w:r>
      <w:r>
        <w:t xml:space="preserve"> Его сыновья — Девала и Вамана Бандьягхати;</w:t>
      </w:r>
      <w:r>
        <w:br/>
      </w:r>
      <w:r>
        <w:t>в собрании Баллалы они получили кулинство.</w:t>
      </w:r>
    </w:p>
    <w:p>
      <w:pPr>
        <w:spacing w:after="60"/>
        <w:ind w:left="510" w:hanging="510"/>
      </w:pPr>
      <w:r>
        <w:rPr>
          <w:b/>
          <w:i w:val="0"/>
        </w:rPr>
        <w:t>1144.</w:t>
      </w:r>
      <w:r>
        <w:t xml:space="preserve"> Другой сын Субхикши — Бхаяпаха;</w:t>
      </w:r>
      <w:r>
        <w:br/>
      </w:r>
      <w:r>
        <w:t>его сын — Дхарана, иные называют его Дхарани.</w:t>
      </w:r>
    </w:p>
    <w:p>
      <w:pPr>
        <w:spacing w:after="60"/>
        <w:ind w:left="510" w:hanging="510"/>
      </w:pPr>
      <w:r>
        <w:rPr>
          <w:b/>
          <w:i w:val="0"/>
        </w:rPr>
        <w:t>1145.</w:t>
      </w:r>
      <w:r>
        <w:t xml:space="preserve"> Его сын — Махадева, его сын — Макаранда Бандья;</w:t>
      </w:r>
      <w:r>
        <w:br/>
      </w:r>
      <w:r>
        <w:t>получив кулинство, он стал почитаем среди брахманов.</w:t>
      </w:r>
    </w:p>
    <w:p>
      <w:pPr>
        <w:spacing w:after="60"/>
        <w:ind w:left="510" w:hanging="510"/>
      </w:pPr>
      <w:r>
        <w:rPr>
          <w:b/>
          <w:i w:val="0"/>
        </w:rPr>
        <w:t>1146.</w:t>
      </w:r>
      <w:r>
        <w:t xml:space="preserve"> Слушайте, слушайте, слушатели, всем сердцем:</w:t>
      </w:r>
      <w:r>
        <w:br/>
      </w:r>
      <w:r>
        <w:t>изложу различные мнения различных гхатаков.</w:t>
      </w:r>
    </w:p>
    <w:p>
      <w:pPr>
        <w:spacing w:after="60"/>
        <w:ind w:left="510" w:hanging="510"/>
      </w:pPr>
      <w:r>
        <w:rPr>
          <w:b/>
          <w:i w:val="0"/>
        </w:rPr>
        <w:t>1147.</w:t>
      </w:r>
      <w:r>
        <w:t xml:space="preserve"> Одни говорят: сын Гангадхары — Сухаса,</w:t>
      </w:r>
      <w:r>
        <w:br/>
      </w:r>
      <w:r>
        <w:t>его сыновья — Шакуни и Будхака.</w:t>
      </w:r>
    </w:p>
    <w:p>
      <w:pPr>
        <w:spacing w:after="60"/>
        <w:ind w:left="510" w:hanging="510"/>
      </w:pPr>
      <w:r>
        <w:rPr>
          <w:b/>
          <w:i w:val="0"/>
        </w:rPr>
        <w:t>1148.</w:t>
      </w:r>
      <w:r>
        <w:t xml:space="preserve"> Сыновья Шакуни — Махешвара и Джахлана —</w:t>
      </w:r>
      <w:r>
        <w:br/>
      </w:r>
      <w:r>
        <w:t>стали первыми кулинами в роду Бандья.</w:t>
      </w:r>
    </w:p>
    <w:p>
      <w:pPr>
        <w:spacing w:after="60"/>
        <w:ind w:left="510" w:hanging="510"/>
      </w:pPr>
      <w:r>
        <w:rPr>
          <w:b/>
          <w:i w:val="0"/>
        </w:rPr>
        <w:t>1149.</w:t>
      </w:r>
      <w:r>
        <w:t xml:space="preserve"> Другой сын Шакуни — Будхака Махашая;</w:t>
      </w:r>
      <w:r>
        <w:br/>
      </w:r>
      <w:r>
        <w:t>его сыновья — Махадева, Вайдьянатха, Дхарманга.</w:t>
      </w:r>
    </w:p>
    <w:p>
      <w:pPr>
        <w:spacing w:after="60"/>
        <w:ind w:left="510" w:hanging="510"/>
      </w:pPr>
      <w:r>
        <w:rPr>
          <w:b/>
          <w:i w:val="0"/>
        </w:rPr>
        <w:t>1150.</w:t>
      </w:r>
      <w:r>
        <w:t xml:space="preserve"> Сына Махадевы звали Макаранда,</w:t>
      </w:r>
      <w:r>
        <w:br/>
      </w:r>
      <w:r>
        <w:t>сын Вайдьянатхи — Ишана Бандья.</w:t>
      </w:r>
    </w:p>
    <w:p>
      <w:pPr>
        <w:spacing w:after="60"/>
        <w:ind w:left="510" w:hanging="510"/>
      </w:pPr>
      <w:r>
        <w:rPr>
          <w:b/>
          <w:i w:val="0"/>
        </w:rPr>
        <w:t>1151.</w:t>
      </w:r>
      <w:r>
        <w:t xml:space="preserve"> Сыновья Дхарманги — Девала и Вамана,</w:t>
      </w:r>
      <w:r>
        <w:br/>
      </w:r>
      <w:r>
        <w:t>первые кулины в роду Бандьягхати.</w:t>
      </w:r>
    </w:p>
    <w:p>
      <w:pPr>
        <w:spacing w:after="60"/>
        <w:ind w:left="510" w:hanging="510"/>
      </w:pPr>
      <w:r>
        <w:rPr>
          <w:b/>
          <w:i w:val="0"/>
        </w:rPr>
        <w:t>1152.</w:t>
      </w:r>
      <w:r>
        <w:t xml:space="preserve"> Слушайте все мнение других гхатаков:</w:t>
      </w:r>
      <w:r>
        <w:br/>
      </w:r>
      <w:r>
        <w:t>сын Нараяны Бхатты — Адивараха,</w:t>
      </w:r>
    </w:p>
    <w:p>
      <w:pPr>
        <w:spacing w:after="60"/>
        <w:ind w:left="510" w:hanging="510"/>
      </w:pPr>
      <w:r>
        <w:rPr>
          <w:b/>
          <w:i w:val="0"/>
        </w:rPr>
        <w:t>1153.</w:t>
      </w:r>
      <w:r>
        <w:t xml:space="preserve"> сын Адиварахи — Вайнатея,</w:t>
      </w:r>
      <w:r>
        <w:br/>
      </w:r>
      <w:r>
        <w:t>имя его сына — Вибудхея,</w:t>
      </w:r>
    </w:p>
    <w:p>
      <w:pPr>
        <w:spacing w:after="60"/>
        <w:ind w:left="510" w:hanging="510"/>
      </w:pPr>
      <w:r>
        <w:rPr>
          <w:b/>
          <w:i w:val="0"/>
        </w:rPr>
        <w:t>1154.</w:t>
      </w:r>
      <w:r>
        <w:t xml:space="preserve"> его сыновья — Гау и Субхикша Махашая;</w:t>
      </w:r>
      <w:r>
        <w:br/>
      </w:r>
      <w:r>
        <w:t>сын Гау — Хакуча, его сын — Свами,</w:t>
      </w:r>
    </w:p>
    <w:p>
      <w:pPr>
        <w:spacing w:after="60"/>
        <w:ind w:left="510" w:hanging="510"/>
      </w:pPr>
      <w:r>
        <w:rPr>
          <w:b/>
          <w:i w:val="0"/>
        </w:rPr>
        <w:t>1155.</w:t>
      </w:r>
      <w:r>
        <w:t xml:space="preserve"> его сын — Вайдьянатха Махашая,</w:t>
      </w:r>
      <w:r>
        <w:br/>
      </w:r>
      <w:r>
        <w:t>а его сын — кулин Ишана Бандья.</w:t>
      </w:r>
    </w:p>
    <w:p>
      <w:pPr>
        <w:spacing w:after="60"/>
        <w:ind w:left="510" w:hanging="510"/>
      </w:pPr>
      <w:r>
        <w:rPr>
          <w:b/>
          <w:i w:val="0"/>
        </w:rPr>
        <w:t>1156.</w:t>
      </w:r>
      <w:r>
        <w:t xml:space="preserve"> Витарага из готры Кашьяпы — первый среди пандитов;</w:t>
      </w:r>
      <w:r>
        <w:br/>
      </w:r>
      <w:r>
        <w:t>его сын — весьма разумный Дакша-муни.</w:t>
      </w:r>
    </w:p>
    <w:p>
      <w:pPr>
        <w:spacing w:after="60"/>
        <w:ind w:left="510" w:hanging="510"/>
      </w:pPr>
      <w:r>
        <w:rPr>
          <w:b/>
          <w:i w:val="0"/>
        </w:rPr>
        <w:t>1157.</w:t>
      </w:r>
      <w:r>
        <w:t xml:space="preserve"> Сына Дакши звали Сулочана;</w:t>
      </w:r>
      <w:r>
        <w:br/>
      </w:r>
      <w:r>
        <w:t>его сыновья — Махадева и Васудева.</w:t>
      </w:r>
    </w:p>
    <w:p>
      <w:pPr>
        <w:spacing w:after="60"/>
        <w:ind w:left="510" w:hanging="510"/>
      </w:pPr>
      <w:r>
        <w:rPr>
          <w:b/>
          <w:i w:val="0"/>
        </w:rPr>
        <w:t>1158.</w:t>
      </w:r>
      <w:r>
        <w:t xml:space="preserve"> Сын Махадевы — Халадхара; его сыновья — Кришнадева,</w:t>
      </w:r>
      <w:r>
        <w:br/>
      </w:r>
      <w:r>
        <w:t>другой сын — Наридева, и ещё Рупадева.</w:t>
      </w:r>
    </w:p>
    <w:p>
      <w:pPr>
        <w:spacing w:after="60"/>
        <w:ind w:left="510" w:hanging="510"/>
      </w:pPr>
      <w:r>
        <w:rPr>
          <w:b/>
          <w:i w:val="0"/>
        </w:rPr>
        <w:t>1159.</w:t>
      </w:r>
      <w:r>
        <w:t xml:space="preserve"> Сын Кришнадевы — Вараха Махашая;</w:t>
      </w:r>
      <w:r>
        <w:br/>
      </w:r>
      <w:r>
        <w:t>его сын — Шрикара Адхварью.</w:t>
      </w:r>
    </w:p>
    <w:p>
      <w:pPr>
        <w:spacing w:after="60"/>
        <w:ind w:left="510" w:hanging="510"/>
      </w:pPr>
      <w:r>
        <w:rPr>
          <w:b/>
          <w:i w:val="0"/>
        </w:rPr>
        <w:t>1160.</w:t>
      </w:r>
      <w:r>
        <w:t xml:space="preserve"> Его сын Бахурупа стал кулином —</w:t>
      </w:r>
      <w:r>
        <w:br/>
      </w:r>
      <w:r>
        <w:t>первым в роду Чатути.</w:t>
      </w:r>
    </w:p>
    <w:p>
      <w:pPr>
        <w:spacing w:after="60"/>
        <w:ind w:left="510" w:hanging="510"/>
      </w:pPr>
      <w:r>
        <w:rPr>
          <w:b/>
          <w:i w:val="0"/>
        </w:rPr>
        <w:t>1161.</w:t>
      </w:r>
      <w:r>
        <w:t xml:space="preserve"> Другой сын Халадхары — Наридева;</w:t>
      </w:r>
      <w:r>
        <w:br/>
      </w:r>
      <w:r>
        <w:t>имя его сына — Лало Махашая.</w:t>
      </w:r>
    </w:p>
    <w:p>
      <w:pPr>
        <w:spacing w:after="60"/>
        <w:ind w:left="510" w:hanging="510"/>
      </w:pPr>
      <w:r>
        <w:rPr>
          <w:b/>
          <w:i w:val="0"/>
        </w:rPr>
        <w:t>1162.</w:t>
      </w:r>
      <w:r>
        <w:t xml:space="preserve"> Сыновья Лало — Гарудадхваджа и Бхарата;</w:t>
      </w:r>
      <w:r>
        <w:br/>
      </w:r>
      <w:r>
        <w:t>Бхарату некоторые называют Саманта.</w:t>
      </w:r>
    </w:p>
    <w:p>
      <w:pPr>
        <w:spacing w:after="60"/>
        <w:ind w:left="510" w:hanging="510"/>
      </w:pPr>
      <w:r>
        <w:rPr>
          <w:b/>
          <w:i w:val="0"/>
        </w:rPr>
        <w:t>1163.</w:t>
      </w:r>
      <w:r>
        <w:t xml:space="preserve"> Сыновья Гарудадхваджи — Шриканта и Хиранья;</w:t>
      </w:r>
      <w:r>
        <w:br/>
      </w:r>
      <w:r>
        <w:t>сын Шриканты, Бангал Чатта, получил кулинство.</w:t>
      </w:r>
    </w:p>
    <w:p>
      <w:pPr>
        <w:spacing w:after="60"/>
        <w:ind w:left="510" w:hanging="510"/>
      </w:pPr>
      <w:r>
        <w:rPr>
          <w:b/>
          <w:i w:val="0"/>
        </w:rPr>
        <w:t>1164.</w:t>
      </w:r>
      <w:r>
        <w:t xml:space="preserve"> Сын Хираньи — Халаюдха Чатта;</w:t>
      </w:r>
      <w:r>
        <w:br/>
      </w:r>
      <w:r>
        <w:t>почтённый Баллалой, он получил кулинство.</w:t>
      </w:r>
    </w:p>
    <w:p>
      <w:pPr>
        <w:spacing w:after="60"/>
        <w:ind w:left="510" w:hanging="510"/>
      </w:pPr>
      <w:r>
        <w:rPr>
          <w:b/>
          <w:i w:val="0"/>
        </w:rPr>
        <w:t>1165.</w:t>
      </w:r>
      <w:r>
        <w:t xml:space="preserve"> Другой сын Лало — Бхарата, которого зовут Саманта;</w:t>
      </w:r>
      <w:r>
        <w:br/>
      </w:r>
      <w:r>
        <w:t>его сын — Лаулика Ачарья Махашая.</w:t>
      </w:r>
    </w:p>
    <w:p>
      <w:pPr>
        <w:spacing w:after="60"/>
        <w:ind w:left="510" w:hanging="510"/>
      </w:pPr>
      <w:r>
        <w:rPr>
          <w:b/>
          <w:i w:val="0"/>
        </w:rPr>
        <w:t>1166.</w:t>
      </w:r>
      <w:r>
        <w:t xml:space="preserve"> Его сыновья — Суча и Аравинда Чатта;</w:t>
      </w:r>
      <w:r>
        <w:br/>
      </w:r>
      <w:r>
        <w:t>в собрании Баллалы явилось их кулинство.</w:t>
      </w:r>
    </w:p>
    <w:p>
      <w:pPr>
        <w:spacing w:after="60"/>
        <w:ind w:left="510" w:hanging="510"/>
      </w:pPr>
      <w:r>
        <w:rPr>
          <w:b/>
          <w:i w:val="0"/>
        </w:rPr>
        <w:t>1167.</w:t>
      </w:r>
      <w:r>
        <w:t xml:space="preserve"> Слушайте, слушайте, слушатели, всем сердцем:</w:t>
      </w:r>
      <w:r>
        <w:br/>
      </w:r>
      <w:r>
        <w:t>выслушайте различные мнения различных гхатаков.</w:t>
      </w:r>
    </w:p>
    <w:p>
      <w:pPr>
        <w:spacing w:after="60"/>
        <w:ind w:left="510" w:hanging="510"/>
      </w:pPr>
      <w:r>
        <w:rPr>
          <w:b/>
          <w:i w:val="0"/>
        </w:rPr>
        <w:t>1168.</w:t>
      </w:r>
      <w:r>
        <w:t xml:space="preserve"> Одни говорят: тот, кто был сыном Халадхары, — Рупадева,</w:t>
      </w:r>
      <w:r>
        <w:br/>
      </w:r>
      <w:r>
        <w:t>а его сыновьями считают Гарудадхваджу и Бхарату.</w:t>
      </w:r>
    </w:p>
    <w:p>
      <w:pPr>
        <w:spacing w:after="60"/>
        <w:ind w:left="510" w:hanging="510"/>
      </w:pPr>
      <w:r>
        <w:rPr>
          <w:b/>
          <w:i w:val="0"/>
        </w:rPr>
        <w:t>1169.</w:t>
      </w:r>
      <w:r>
        <w:t xml:space="preserve"> Сыновья Гаруды — Шриканта и Хиранья;</w:t>
      </w:r>
      <w:r>
        <w:br/>
      </w:r>
      <w:r>
        <w:t>сын Шриканты — Бангал, сыном Хираньи называют Халаюдху.</w:t>
      </w:r>
    </w:p>
    <w:p>
      <w:pPr>
        <w:spacing w:after="60"/>
        <w:ind w:left="510" w:hanging="510"/>
      </w:pPr>
      <w:r>
        <w:rPr>
          <w:b/>
          <w:i w:val="0"/>
        </w:rPr>
        <w:t>1170.</w:t>
      </w:r>
      <w:r>
        <w:t xml:space="preserve"> Сын Бхараты — Лаулика Махашая,</w:t>
      </w:r>
      <w:r>
        <w:br/>
      </w:r>
      <w:r>
        <w:t>его сыновья — Суча и Аравинда Чатта.</w:t>
      </w:r>
    </w:p>
    <w:p>
      <w:pPr>
        <w:spacing w:after="60"/>
        <w:ind w:left="510" w:hanging="510"/>
      </w:pPr>
      <w:r>
        <w:rPr>
          <w:b/>
          <w:i w:val="0"/>
        </w:rPr>
        <w:t>1171.</w:t>
      </w:r>
      <w:r>
        <w:t xml:space="preserve"> Другие говорят: сын Дакши — Сулочана,</w:t>
      </w:r>
      <w:r>
        <w:br/>
      </w:r>
      <w:r>
        <w:t>его сын — Васудева, его сыном называют Вишвамбхару;</w:t>
      </w:r>
    </w:p>
    <w:p>
      <w:pPr>
        <w:spacing w:after="60"/>
        <w:ind w:left="510" w:hanging="510"/>
      </w:pPr>
      <w:r>
        <w:rPr>
          <w:b/>
          <w:i w:val="0"/>
        </w:rPr>
        <w:t>1172.</w:t>
      </w:r>
      <w:r>
        <w:t xml:space="preserve"> его сыновья — Наридева и Рупадева,</w:t>
      </w:r>
      <w:r>
        <w:br/>
      </w:r>
      <w:r>
        <w:t>имя другого сына — Махадева.</w:t>
      </w:r>
    </w:p>
    <w:p>
      <w:pPr>
        <w:spacing w:after="60"/>
        <w:ind w:left="510" w:hanging="510"/>
      </w:pPr>
      <w:r>
        <w:rPr>
          <w:b/>
          <w:i w:val="0"/>
        </w:rPr>
        <w:t>1173.</w:t>
      </w:r>
      <w:r>
        <w:t xml:space="preserve"> Сын Наридевы — Вараха Махашая,</w:t>
      </w:r>
      <w:r>
        <w:br/>
      </w:r>
      <w:r>
        <w:t>его сын — Шрикара Адхварью,</w:t>
      </w:r>
    </w:p>
    <w:p>
      <w:pPr>
        <w:spacing w:after="60"/>
        <w:ind w:left="510" w:hanging="510"/>
      </w:pPr>
      <w:r>
        <w:rPr>
          <w:b/>
          <w:i w:val="0"/>
        </w:rPr>
        <w:t>1174.</w:t>
      </w:r>
      <w:r>
        <w:t xml:space="preserve"> его сыновья — Бахурупа и Халаюдха Чатта:</w:t>
      </w:r>
      <w:r>
        <w:br/>
      </w:r>
      <w:r>
        <w:t>в собрании Баллалы явилось их кулинство.</w:t>
      </w:r>
    </w:p>
    <w:p>
      <w:pPr>
        <w:spacing w:after="60"/>
        <w:ind w:left="510" w:hanging="510"/>
      </w:pPr>
      <w:r>
        <w:rPr>
          <w:b/>
          <w:i w:val="0"/>
        </w:rPr>
        <w:t>1175.</w:t>
      </w:r>
      <w:r>
        <w:t xml:space="preserve"> Другого сына Вишвамбхары звали Рупадева;</w:t>
      </w:r>
      <w:r>
        <w:br/>
      </w:r>
      <w:r>
        <w:t>его сын — Гаруда, обитель всех достоинств,</w:t>
      </w:r>
    </w:p>
    <w:p>
      <w:pPr>
        <w:spacing w:after="60"/>
        <w:ind w:left="510" w:hanging="510"/>
      </w:pPr>
      <w:r>
        <w:rPr>
          <w:b/>
          <w:i w:val="0"/>
        </w:rPr>
        <w:t>1176.</w:t>
      </w:r>
      <w:r>
        <w:t xml:space="preserve"> его сын — Шриканта Ачарья, добрый пандит;</w:t>
      </w:r>
      <w:r>
        <w:br/>
      </w:r>
      <w:r>
        <w:t>кулинство получил его сын, прекрасный пандит Бангал.</w:t>
      </w:r>
    </w:p>
    <w:p>
      <w:pPr>
        <w:spacing w:after="60"/>
        <w:ind w:left="510" w:hanging="510"/>
      </w:pPr>
      <w:r>
        <w:rPr>
          <w:b/>
          <w:i w:val="0"/>
        </w:rPr>
        <w:t>1177.</w:t>
      </w:r>
      <w:r>
        <w:t xml:space="preserve"> Ещё один сын Вишвамбхары — Махадева;</w:t>
      </w:r>
      <w:r>
        <w:br/>
      </w:r>
      <w:r>
        <w:t>его сын — Сия, его сына зовут Чахала.</w:t>
      </w:r>
    </w:p>
    <w:p>
      <w:pPr>
        <w:spacing w:after="60"/>
        <w:ind w:left="510" w:hanging="510"/>
      </w:pPr>
      <w:r>
        <w:rPr>
          <w:b/>
          <w:i w:val="0"/>
        </w:rPr>
        <w:t>1178.</w:t>
      </w:r>
      <w:r>
        <w:t xml:space="preserve"> Сын Чахалы — Лаулика Ачарья Махашая;</w:t>
      </w:r>
      <w:r>
        <w:br/>
      </w:r>
      <w:r>
        <w:t>его сыновья — Аравинда и Суча Чатта.</w:t>
      </w:r>
    </w:p>
    <w:p>
      <w:pPr>
        <w:spacing w:after="60"/>
        <w:ind w:left="510" w:hanging="510"/>
      </w:pPr>
      <w:r>
        <w:rPr>
          <w:b/>
          <w:i w:val="0"/>
        </w:rPr>
        <w:t>1179.</w:t>
      </w:r>
      <w:r>
        <w:t xml:space="preserve"> Судханидхи из готры Ватсьи — великий мудрец;</w:t>
      </w:r>
      <w:r>
        <w:br/>
      </w:r>
      <w:r>
        <w:t>имя его сына — великий муни Чхандада.</w:t>
      </w:r>
    </w:p>
    <w:p>
      <w:pPr>
        <w:spacing w:after="60"/>
        <w:ind w:left="510" w:hanging="510"/>
      </w:pPr>
      <w:r>
        <w:rPr>
          <w:b/>
          <w:i w:val="0"/>
        </w:rPr>
        <w:t>1180.</w:t>
      </w:r>
      <w:r>
        <w:t xml:space="preserve"> У него было много сыновей, первых среди пандитов;</w:t>
      </w:r>
      <w:r>
        <w:br/>
      </w:r>
      <w:r>
        <w:t>слушайте внимательно, что я теперь скажу.</w:t>
      </w:r>
    </w:p>
    <w:p>
      <w:pPr>
        <w:spacing w:after="60"/>
        <w:ind w:left="510" w:hanging="510"/>
      </w:pPr>
      <w:r>
        <w:rPr>
          <w:b/>
          <w:i w:val="0"/>
        </w:rPr>
        <w:t>1181.</w:t>
      </w:r>
      <w:r>
        <w:t xml:space="preserve"> Сын Чхандады — Сурабхи, его сын — Пингала,</w:t>
      </w:r>
      <w:r>
        <w:br/>
      </w:r>
      <w:r>
        <w:t>его сын Широ Гхошал стал кулином.</w:t>
      </w:r>
    </w:p>
    <w:p>
      <w:pPr>
        <w:spacing w:after="60"/>
        <w:ind w:left="510" w:hanging="510"/>
      </w:pPr>
      <w:r>
        <w:rPr>
          <w:b/>
          <w:i w:val="0"/>
        </w:rPr>
        <w:t>1182.</w:t>
      </w:r>
      <w:r>
        <w:t xml:space="preserve"> Слушайте, слушайте, слушатели, всем сердцем:</w:t>
      </w:r>
      <w:r>
        <w:br/>
      </w:r>
      <w:r>
        <w:t>выслушайте различные мнения различных гхатаков.</w:t>
      </w:r>
    </w:p>
    <w:p>
      <w:pPr>
        <w:spacing w:after="60"/>
        <w:ind w:left="510" w:hanging="510"/>
      </w:pPr>
      <w:r>
        <w:rPr>
          <w:b/>
          <w:i w:val="0"/>
        </w:rPr>
        <w:t>1183.</w:t>
      </w:r>
      <w:r>
        <w:t xml:space="preserve"> Одни говорят: сын Сурабхи — Сагара Махашая,</w:t>
      </w:r>
      <w:r>
        <w:br/>
      </w:r>
      <w:r>
        <w:t>его сын — Манаратха, его сын — Вишвамитра,</w:t>
      </w:r>
    </w:p>
    <w:p>
      <w:pPr>
        <w:spacing w:after="60"/>
        <w:ind w:left="510" w:hanging="510"/>
      </w:pPr>
      <w:r>
        <w:rPr>
          <w:b/>
          <w:i w:val="0"/>
        </w:rPr>
        <w:t>1184.</w:t>
      </w:r>
      <w:r>
        <w:t xml:space="preserve"> его сын — Джитамитра, его сын — Бхагаван,</w:t>
      </w:r>
      <w:r>
        <w:br/>
      </w:r>
      <w:r>
        <w:t>его сын — Пингала Бхатта, первый среди пандитов.</w:t>
      </w:r>
    </w:p>
    <w:p>
      <w:pPr>
        <w:spacing w:after="60"/>
        <w:ind w:left="510" w:hanging="510"/>
      </w:pPr>
      <w:r>
        <w:rPr>
          <w:b/>
          <w:i w:val="0"/>
        </w:rPr>
        <w:t>1185.</w:t>
      </w:r>
      <w:r>
        <w:t xml:space="preserve"> Сына Пингалы звали Широ Гхошал;</w:t>
      </w:r>
      <w:r>
        <w:br/>
      </w:r>
      <w:r>
        <w:t>почтив его, Баллала даровал ему кулинство.</w:t>
      </w:r>
    </w:p>
    <w:p>
      <w:pPr>
        <w:spacing w:after="60"/>
        <w:ind w:left="510" w:hanging="510"/>
      </w:pPr>
      <w:r>
        <w:rPr>
          <w:b/>
          <w:i w:val="0"/>
        </w:rPr>
        <w:t>1186.</w:t>
      </w:r>
      <w:r>
        <w:t xml:space="preserve"> Другой сын Чхандады — Шридхара Махашая;</w:t>
      </w:r>
      <w:r>
        <w:br/>
      </w:r>
      <w:r>
        <w:t>его сына звали Ведагарбха.</w:t>
      </w:r>
    </w:p>
    <w:p>
      <w:pPr>
        <w:spacing w:after="60"/>
        <w:ind w:left="510" w:hanging="510"/>
      </w:pPr>
      <w:r>
        <w:rPr>
          <w:b/>
          <w:i w:val="0"/>
        </w:rPr>
        <w:t>1187.</w:t>
      </w:r>
      <w:r>
        <w:t xml:space="preserve"> Имя его сына — Васундхара,</w:t>
      </w:r>
      <w:r>
        <w:br/>
      </w:r>
      <w:r>
        <w:t>его сын — Хингула Бхатта Махашая,</w:t>
      </w:r>
    </w:p>
    <w:p>
      <w:pPr>
        <w:spacing w:after="60"/>
        <w:ind w:left="510" w:hanging="510"/>
      </w:pPr>
      <w:r>
        <w:rPr>
          <w:b/>
          <w:i w:val="0"/>
        </w:rPr>
        <w:t>1188.</w:t>
      </w:r>
      <w:r>
        <w:t xml:space="preserve"> его сыновья — Кану и Кутухала Канджилалы;</w:t>
      </w:r>
      <w:r>
        <w:br/>
      </w:r>
      <w:r>
        <w:t>почтив их, Баллала даровал им кулинство.</w:t>
      </w:r>
    </w:p>
    <w:p>
      <w:pPr>
        <w:spacing w:after="60"/>
        <w:ind w:left="510" w:hanging="510"/>
      </w:pPr>
      <w:r>
        <w:rPr>
          <w:b/>
          <w:i w:val="0"/>
        </w:rPr>
        <w:t>1189.</w:t>
      </w:r>
      <w:r>
        <w:t xml:space="preserve"> Род Шридхары разные гхатаки излагают по-разному;</w:t>
      </w:r>
      <w:r>
        <w:br/>
      </w:r>
      <w:r>
        <w:t>изложу слушателям, каков он.</w:t>
      </w:r>
    </w:p>
    <w:p>
      <w:pPr>
        <w:spacing w:after="60"/>
        <w:ind w:left="510" w:hanging="510"/>
      </w:pPr>
      <w:r>
        <w:rPr>
          <w:b/>
          <w:i w:val="0"/>
        </w:rPr>
        <w:t>1190.</w:t>
      </w:r>
      <w:r>
        <w:t xml:space="preserve"> Одни говорят: сын Шридхары — Яджнешвара;</w:t>
      </w:r>
      <w:r>
        <w:br/>
      </w:r>
      <w:r>
        <w:t>одни называют его Ведагарбха, другие — Хемагарбха;</w:t>
      </w:r>
    </w:p>
    <w:p>
      <w:pPr>
        <w:spacing w:after="60"/>
        <w:ind w:left="510" w:hanging="510"/>
      </w:pPr>
      <w:r>
        <w:rPr>
          <w:b/>
          <w:i w:val="0"/>
        </w:rPr>
        <w:t>1191.</w:t>
      </w:r>
      <w:r>
        <w:t xml:space="preserve"> его сын — Нишапати, другое имя — Хингула;</w:t>
      </w:r>
      <w:r>
        <w:br/>
      </w:r>
      <w:r>
        <w:t>его сыновья — Канджилалы Кану и Кутухала.</w:t>
      </w:r>
    </w:p>
    <w:p>
      <w:pPr>
        <w:spacing w:after="60"/>
        <w:ind w:left="510" w:hanging="510"/>
      </w:pPr>
      <w:r>
        <w:rPr>
          <w:b/>
          <w:i w:val="0"/>
        </w:rPr>
        <w:t>1192.</w:t>
      </w:r>
      <w:r>
        <w:t xml:space="preserve"> Другие говорят: сын Шридхары — Яджнешвара,</w:t>
      </w:r>
      <w:r>
        <w:br/>
      </w:r>
      <w:r>
        <w:t>некоторые называют его Ведагарбха;</w:t>
      </w:r>
    </w:p>
    <w:p>
      <w:pPr>
        <w:spacing w:after="60"/>
        <w:ind w:left="510" w:hanging="510"/>
      </w:pPr>
      <w:r>
        <w:rPr>
          <w:b/>
          <w:i w:val="0"/>
        </w:rPr>
        <w:t>1193.</w:t>
      </w:r>
      <w:r>
        <w:t xml:space="preserve"> его сын — Хемагарбха, его сын — Васундхара,</w:t>
      </w:r>
      <w:r>
        <w:br/>
      </w:r>
      <w:r>
        <w:t>его сын — Пранешвара, его сын — Гунакара,</w:t>
      </w:r>
    </w:p>
    <w:p>
      <w:pPr>
        <w:spacing w:after="60"/>
        <w:ind w:left="510" w:hanging="510"/>
      </w:pPr>
      <w:r>
        <w:rPr>
          <w:b/>
          <w:i w:val="0"/>
        </w:rPr>
        <w:t>1194.</w:t>
      </w:r>
      <w:r>
        <w:t xml:space="preserve"> его сын — Нишапати, иные зовут его Хингула;</w:t>
      </w:r>
      <w:r>
        <w:br/>
      </w:r>
      <w:r>
        <w:t>его сыновья — Канджилалы Кану и Кутухала.</w:t>
      </w:r>
    </w:p>
    <w:p>
      <w:pPr>
        <w:spacing w:after="60"/>
        <w:ind w:left="510" w:hanging="510"/>
      </w:pPr>
      <w:r>
        <w:rPr>
          <w:b/>
          <w:i w:val="0"/>
        </w:rPr>
        <w:t>1195.</w:t>
      </w:r>
      <w:r>
        <w:t xml:space="preserve"> Канджилала некоторые называют Канджибилли:</w:t>
      </w:r>
      <w:r>
        <w:br/>
      </w:r>
      <w:r>
        <w:t>Канджибилли и Канджилал — одно и то же.</w:t>
      </w:r>
    </w:p>
    <w:p>
      <w:pPr>
        <w:spacing w:after="60"/>
        <w:ind w:left="510" w:hanging="510"/>
      </w:pPr>
      <w:r>
        <w:rPr>
          <w:b/>
          <w:i w:val="0"/>
        </w:rPr>
        <w:t>1196.</w:t>
      </w:r>
      <w:r>
        <w:t xml:space="preserve"> Третьи говорят: сын Шридхары — Яджнешвара,</w:t>
      </w:r>
      <w:r>
        <w:br/>
      </w:r>
      <w:r>
        <w:t>его сын — Хемагарбха, его сын — Васундхара,</w:t>
      </w:r>
    </w:p>
    <w:p>
      <w:pPr>
        <w:spacing w:after="60"/>
        <w:ind w:left="510" w:hanging="510"/>
      </w:pPr>
      <w:r>
        <w:rPr>
          <w:b/>
          <w:i w:val="0"/>
        </w:rPr>
        <w:t>1197.</w:t>
      </w:r>
      <w:r>
        <w:t xml:space="preserve"> его сын — Пранешвара, его сын — Гуна;</w:t>
      </w:r>
      <w:r>
        <w:br/>
      </w:r>
      <w:r>
        <w:t>сына Гуны звали Нишапати;</w:t>
      </w:r>
    </w:p>
    <w:p>
      <w:pPr>
        <w:spacing w:after="60"/>
        <w:ind w:left="510" w:hanging="510"/>
      </w:pPr>
      <w:r>
        <w:rPr>
          <w:b/>
          <w:i w:val="0"/>
        </w:rPr>
        <w:t>1198.</w:t>
      </w:r>
      <w:r>
        <w:t xml:space="preserve"> сына Нишапати звали пандит Хингула,</w:t>
      </w:r>
      <w:r>
        <w:br/>
      </w:r>
      <w:r>
        <w:t>его сыновья — Канджилалы Кану и Кутухала.</w:t>
      </w:r>
    </w:p>
    <w:p>
      <w:pPr>
        <w:spacing w:after="60"/>
        <w:ind w:left="510" w:hanging="510"/>
      </w:pPr>
      <w:r>
        <w:rPr>
          <w:b/>
          <w:i w:val="0"/>
        </w:rPr>
        <w:t>1199.</w:t>
      </w:r>
      <w:r>
        <w:t xml:space="preserve"> Четвёртые говорят: сын Пранешвары — Гунакара,</w:t>
      </w:r>
      <w:r>
        <w:br/>
      </w:r>
      <w:r>
        <w:t>его сыновья — Хингула и Вараха;</w:t>
      </w:r>
    </w:p>
    <w:p>
      <w:pPr>
        <w:spacing w:after="60"/>
        <w:ind w:left="510" w:hanging="510"/>
      </w:pPr>
      <w:r>
        <w:rPr>
          <w:b/>
          <w:i w:val="0"/>
        </w:rPr>
        <w:t>1200.</w:t>
      </w:r>
      <w:r>
        <w:t xml:space="preserve"> сын Хингулы — Кутухала Канджилал,</w:t>
      </w:r>
      <w:r>
        <w:br/>
      </w:r>
      <w:r>
        <w:t>сын Варахи — Кану Канджилал.</w:t>
      </w:r>
    </w:p>
    <w:p>
      <w:pPr>
        <w:spacing w:after="60"/>
        <w:ind w:left="510" w:hanging="510"/>
      </w:pPr>
      <w:r>
        <w:rPr>
          <w:b/>
          <w:i w:val="0"/>
        </w:rPr>
        <w:t>1201.</w:t>
      </w:r>
      <w:r>
        <w:t xml:space="preserve"> Сын Чхандады — Вира; иные говорят — Дхира,</w:t>
      </w:r>
      <w:r>
        <w:br/>
      </w:r>
      <w:r>
        <w:t>иные твёрдо называют его Рави.</w:t>
      </w:r>
    </w:p>
    <w:p>
      <w:pPr>
        <w:spacing w:after="60"/>
        <w:ind w:left="510" w:hanging="510"/>
      </w:pPr>
      <w:r>
        <w:rPr>
          <w:b/>
          <w:i w:val="0"/>
        </w:rPr>
        <w:t>1202.</w:t>
      </w:r>
      <w:r>
        <w:t xml:space="preserve"> Его сын — Джаймини, другое имя — Лакшмидхара;</w:t>
      </w:r>
      <w:r>
        <w:br/>
      </w:r>
      <w:r>
        <w:t>его сын — Утсаха, другие имена — Басала и Ниламбара.</w:t>
      </w:r>
    </w:p>
    <w:p>
      <w:pPr>
        <w:spacing w:after="60"/>
        <w:ind w:left="510" w:hanging="510"/>
      </w:pPr>
      <w:r>
        <w:rPr>
          <w:b/>
          <w:i w:val="0"/>
        </w:rPr>
        <w:t>1203.</w:t>
      </w:r>
      <w:r>
        <w:t xml:space="preserve"> Его сын — Говардхана Ачарья Путитунда:</w:t>
      </w:r>
      <w:r>
        <w:br/>
      </w:r>
      <w:r>
        <w:t>получив кулинство, он стал лучшим из брахманов.</w:t>
      </w:r>
    </w:p>
    <w:p>
      <w:pPr>
        <w:spacing w:after="60"/>
        <w:ind w:left="510" w:hanging="510"/>
      </w:pPr>
      <w:r>
        <w:rPr>
          <w:b/>
          <w:i w:val="0"/>
        </w:rPr>
        <w:t>1204.</w:t>
      </w:r>
      <w:r>
        <w:t xml:space="preserve"> О слушатели, у различных гхатаков различные мнения;</w:t>
      </w:r>
      <w:r>
        <w:br/>
      </w:r>
      <w:r>
        <w:t>раскрыв их, я их опишу.</w:t>
      </w:r>
    </w:p>
    <w:p>
      <w:pPr>
        <w:spacing w:after="60"/>
        <w:ind w:left="510" w:hanging="510"/>
      </w:pPr>
      <w:r>
        <w:rPr>
          <w:b/>
          <w:i w:val="0"/>
        </w:rPr>
        <w:t>1205.</w:t>
      </w:r>
      <w:r>
        <w:t xml:space="preserve"> Одни говорят: сын Чхандады — Рави, которого зовут Дхира;</w:t>
      </w:r>
      <w:r>
        <w:br/>
      </w:r>
      <w:r>
        <w:t>у него родился сын по имени Джаймини;</w:t>
      </w:r>
    </w:p>
    <w:p>
      <w:pPr>
        <w:spacing w:after="60"/>
        <w:ind w:left="510" w:hanging="510"/>
      </w:pPr>
      <w:r>
        <w:rPr>
          <w:b/>
          <w:i w:val="0"/>
        </w:rPr>
        <w:t>1206.</w:t>
      </w:r>
      <w:r>
        <w:t xml:space="preserve"> его сын — Лакшмидхара, его сын — Бала,</w:t>
      </w:r>
      <w:r>
        <w:br/>
      </w:r>
      <w:r>
        <w:t>имя его сына — Амшула;</w:t>
      </w:r>
    </w:p>
    <w:p>
      <w:pPr>
        <w:spacing w:after="60"/>
        <w:ind w:left="510" w:hanging="510"/>
      </w:pPr>
      <w:r>
        <w:rPr>
          <w:b/>
          <w:i w:val="0"/>
        </w:rPr>
        <w:t>1207.</w:t>
      </w:r>
      <w:r>
        <w:t xml:space="preserve"> сына Амшулы звали Валлабха Махашая,</w:t>
      </w:r>
      <w:r>
        <w:br/>
      </w:r>
      <w:r>
        <w:t>его сын — Ниламбара, другое имя — Утсаха;</w:t>
      </w:r>
    </w:p>
    <w:p>
      <w:pPr>
        <w:spacing w:after="60"/>
        <w:ind w:left="510" w:hanging="510"/>
      </w:pPr>
      <w:r>
        <w:rPr>
          <w:b/>
          <w:i w:val="0"/>
        </w:rPr>
        <w:t>1208.</w:t>
      </w:r>
      <w:r>
        <w:t xml:space="preserve"> его сын — Говардхана Ачарья Путитунда:</w:t>
      </w:r>
      <w:r>
        <w:br/>
      </w:r>
      <w:r>
        <w:t>получив кулинство, он стал лучшим из брахманов.</w:t>
      </w:r>
    </w:p>
    <w:p>
      <w:pPr>
        <w:spacing w:after="60"/>
        <w:ind w:left="510" w:hanging="510"/>
      </w:pPr>
      <w:r>
        <w:rPr>
          <w:b/>
          <w:i w:val="0"/>
        </w:rPr>
        <w:t>1209.</w:t>
      </w:r>
      <w:r>
        <w:t xml:space="preserve"> [Иные говорят:] сын Чхандады — Рави, некоторые зовут его Вира;</w:t>
      </w:r>
      <w:r>
        <w:br/>
      </w:r>
      <w:r>
        <w:t>у него родился сын по имени Джаймини;</w:t>
      </w:r>
    </w:p>
    <w:p>
      <w:pPr>
        <w:spacing w:after="60"/>
        <w:ind w:left="510" w:hanging="510"/>
      </w:pPr>
      <w:r>
        <w:rPr>
          <w:b/>
          <w:i w:val="0"/>
        </w:rPr>
        <w:t>1210.</w:t>
      </w:r>
      <w:r>
        <w:t xml:space="preserve"> его сын — Тамопаха, его сын — Ванамали,</w:t>
      </w:r>
      <w:r>
        <w:br/>
      </w:r>
      <w:r>
        <w:t>его сын — Ватсала, его сын — Дхиравани,</w:t>
      </w:r>
    </w:p>
    <w:p>
      <w:pPr>
        <w:spacing w:after="60"/>
        <w:ind w:left="510" w:hanging="510"/>
      </w:pPr>
      <w:r>
        <w:rPr>
          <w:b/>
          <w:i w:val="0"/>
        </w:rPr>
        <w:t>1211.</w:t>
      </w:r>
      <w:r>
        <w:t xml:space="preserve"> его сын — Утсаха Ачарья Махашая,</w:t>
      </w:r>
      <w:r>
        <w:br/>
      </w:r>
      <w:r>
        <w:t>его сын — Говардхана Пути[тунда].</w:t>
      </w:r>
    </w:p>
    <w:p>
      <w:pPr>
        <w:spacing w:after="60"/>
        <w:ind w:left="510" w:hanging="510"/>
      </w:pPr>
      <w:r>
        <w:rPr>
          <w:b/>
          <w:i w:val="0"/>
        </w:rPr>
        <w:t>1212.</w:t>
      </w:r>
      <w:r>
        <w:t xml:space="preserve"> [Иные:] сын Дхиры — Джаймини, его сын — Тамопаха,</w:t>
      </w:r>
      <w:r>
        <w:br/>
      </w:r>
      <w:r>
        <w:t>его сын — Лакшмидхара, его сыном называют Ванамали,</w:t>
      </w:r>
    </w:p>
    <w:p>
      <w:pPr>
        <w:spacing w:after="60"/>
        <w:ind w:left="510" w:hanging="510"/>
      </w:pPr>
      <w:r>
        <w:rPr>
          <w:b/>
          <w:i w:val="0"/>
        </w:rPr>
        <w:t>1213.</w:t>
      </w:r>
      <w:r>
        <w:t xml:space="preserve"> его сын — Ватсала, его сын — Рамана,</w:t>
      </w:r>
      <w:r>
        <w:br/>
      </w:r>
      <w:r>
        <w:t>его сын — Утсаха, его сын — Пути Говардхана.</w:t>
      </w:r>
    </w:p>
    <w:p>
      <w:pPr>
        <w:spacing w:after="60"/>
        <w:ind w:left="510" w:hanging="510"/>
      </w:pPr>
      <w:r>
        <w:rPr>
          <w:b/>
          <w:i w:val="0"/>
        </w:rPr>
        <w:t>1214.</w:t>
      </w:r>
      <w:r>
        <w:t xml:space="preserve"> Сын Медхатитхи из готры Бхарадваджи — Шрихарша;</w:t>
      </w:r>
      <w:r>
        <w:br/>
      </w:r>
      <w:r>
        <w:t>его сын — Шригарбха, как все знают.</w:t>
      </w:r>
    </w:p>
    <w:p>
      <w:pPr>
        <w:spacing w:after="60"/>
        <w:ind w:left="510" w:hanging="510"/>
      </w:pPr>
      <w:r>
        <w:rPr>
          <w:b/>
          <w:i w:val="0"/>
        </w:rPr>
        <w:t>1215.</w:t>
      </w:r>
      <w:r>
        <w:t xml:space="preserve"> Его сына звали Шринивас;</w:t>
      </w:r>
      <w:r>
        <w:br/>
      </w:r>
      <w:r>
        <w:t>у него родился сын по имени Арава.</w:t>
      </w:r>
    </w:p>
    <w:p>
      <w:pPr>
        <w:spacing w:after="60"/>
        <w:ind w:left="510" w:hanging="510"/>
      </w:pPr>
      <w:r>
        <w:rPr>
          <w:b/>
          <w:i w:val="0"/>
        </w:rPr>
        <w:t>1216.</w:t>
      </w:r>
      <w:r>
        <w:t xml:space="preserve"> Его сын — Тривикрама, первый среди пандитов,</w:t>
      </w:r>
      <w:r>
        <w:br/>
      </w:r>
      <w:r>
        <w:t>его сын — весьма разумный Кака Мишра.</w:t>
      </w:r>
    </w:p>
    <w:p>
      <w:pPr>
        <w:spacing w:after="60"/>
        <w:ind w:left="510" w:hanging="510"/>
      </w:pPr>
      <w:r>
        <w:rPr>
          <w:b/>
          <w:i w:val="0"/>
        </w:rPr>
        <w:t>1217.</w:t>
      </w:r>
      <w:r>
        <w:t xml:space="preserve"> Его сына звали Садху, некоторые говорят Дхадху;</w:t>
      </w:r>
      <w:r>
        <w:br/>
      </w:r>
      <w:r>
        <w:t>его сын — Джалашая, праведный во всех делах.</w:t>
      </w:r>
    </w:p>
    <w:p>
      <w:pPr>
        <w:spacing w:after="60"/>
        <w:ind w:left="510" w:hanging="510"/>
      </w:pPr>
      <w:r>
        <w:rPr>
          <w:b/>
          <w:i w:val="0"/>
        </w:rPr>
        <w:t>1218.</w:t>
      </w:r>
      <w:r>
        <w:t xml:space="preserve"> Его сын — Суреша, некоторые зовут его Банешвара;</w:t>
      </w:r>
      <w:r>
        <w:br/>
      </w:r>
      <w:r>
        <w:t>его сын — Гуха, которого зовут Гуи.</w:t>
      </w:r>
    </w:p>
    <w:p>
      <w:pPr>
        <w:spacing w:after="60"/>
        <w:ind w:left="510" w:hanging="510"/>
      </w:pPr>
      <w:r>
        <w:rPr>
          <w:b/>
          <w:i w:val="0"/>
        </w:rPr>
        <w:t>1219.</w:t>
      </w:r>
      <w:r>
        <w:t xml:space="preserve"> Его сын — Мадхава Ачарья Махашая;</w:t>
      </w:r>
      <w:r>
        <w:br/>
      </w:r>
      <w:r>
        <w:t>его сын — Кулаи Санньяси, некоторые называют его Колахала.</w:t>
      </w:r>
    </w:p>
    <w:p>
      <w:pPr>
        <w:spacing w:after="60"/>
        <w:ind w:left="510" w:hanging="510"/>
      </w:pPr>
      <w:r>
        <w:rPr>
          <w:b/>
          <w:i w:val="0"/>
        </w:rPr>
        <w:t>1220.</w:t>
      </w:r>
      <w:r>
        <w:t xml:space="preserve"> Его сыновья — Утсаха и Гаруда Мукхути;</w:t>
      </w:r>
      <w:r>
        <w:br/>
      </w:r>
      <w:r>
        <w:t>в собрании Баллалы они достойно получили кулинство.</w:t>
      </w:r>
    </w:p>
    <w:p>
      <w:pPr>
        <w:spacing w:after="60"/>
        <w:ind w:left="510" w:hanging="510"/>
      </w:pPr>
      <w:r>
        <w:rPr>
          <w:b/>
          <w:i w:val="0"/>
        </w:rPr>
        <w:t>1221.</w:t>
      </w:r>
      <w:r>
        <w:t xml:space="preserve"> Слушатели, слушайте различные мнения различных гхатаков:</w:t>
      </w:r>
      <w:r>
        <w:br/>
      </w:r>
      <w:r>
        <w:t>раскрыв их, я их опишу.</w:t>
      </w:r>
    </w:p>
    <w:p>
      <w:pPr>
        <w:spacing w:after="60"/>
        <w:ind w:left="510" w:hanging="510"/>
      </w:pPr>
      <w:r>
        <w:rPr>
          <w:b/>
          <w:i w:val="0"/>
        </w:rPr>
        <w:t>1222.</w:t>
      </w:r>
      <w:r>
        <w:t xml:space="preserve"> Одни говорят: сын Шрихарши — Дхадху,</w:t>
      </w:r>
      <w:r>
        <w:br/>
      </w:r>
      <w:r>
        <w:t>его сын — Гуи, его сыном называют Гадаку,</w:t>
      </w:r>
    </w:p>
    <w:p>
      <w:pPr>
        <w:spacing w:after="60"/>
        <w:ind w:left="510" w:hanging="510"/>
      </w:pPr>
      <w:r>
        <w:rPr>
          <w:b/>
          <w:i w:val="0"/>
        </w:rPr>
        <w:t>1223.</w:t>
      </w:r>
      <w:r>
        <w:t xml:space="preserve"> его сын — Шубхана, его сын — Мадхава Ачарья,</w:t>
      </w:r>
      <w:r>
        <w:br/>
      </w:r>
      <w:r>
        <w:t>его сын — Колахала, превосходный во всех отношениях,</w:t>
      </w:r>
    </w:p>
    <w:p>
      <w:pPr>
        <w:spacing w:after="60"/>
        <w:ind w:left="510" w:hanging="510"/>
      </w:pPr>
      <w:r>
        <w:rPr>
          <w:b/>
          <w:i w:val="0"/>
        </w:rPr>
        <w:t>1224.</w:t>
      </w:r>
      <w:r>
        <w:t xml:space="preserve"> его сыновья — Утсаха и Гаруда Мукхути:</w:t>
      </w:r>
      <w:r>
        <w:br/>
      </w:r>
      <w:r>
        <w:t>в собрании Баллалы они достойно получили кулинство.</w:t>
      </w:r>
    </w:p>
    <w:p>
      <w:pPr>
        <w:spacing w:after="60"/>
        <w:ind w:left="510" w:hanging="510"/>
      </w:pPr>
      <w:r>
        <w:rPr>
          <w:b/>
          <w:i w:val="0"/>
        </w:rPr>
        <w:t>1225.</w:t>
      </w:r>
      <w:r>
        <w:t xml:space="preserve"> Саубхари из готры Саварны — великий муни;</w:t>
      </w:r>
      <w:r>
        <w:br/>
      </w:r>
      <w:r>
        <w:t>его сын — Ведагарбха, великий мудрец.</w:t>
      </w:r>
    </w:p>
    <w:p>
      <w:pPr>
        <w:spacing w:after="60"/>
        <w:ind w:left="510" w:hanging="510"/>
      </w:pPr>
      <w:r>
        <w:rPr>
          <w:b/>
          <w:i w:val="0"/>
        </w:rPr>
        <w:t>1226.</w:t>
      </w:r>
      <w:r>
        <w:t xml:space="preserve"> Его сыновья — Мадана и благородный Халадхара;</w:t>
      </w:r>
      <w:r>
        <w:br/>
      </w:r>
      <w:r>
        <w:t>другое имя Халы — Вираврата Кулапати.</w:t>
      </w:r>
    </w:p>
    <w:p>
      <w:pPr>
        <w:spacing w:after="60"/>
        <w:ind w:left="510" w:hanging="510"/>
      </w:pPr>
      <w:r>
        <w:rPr>
          <w:b/>
          <w:i w:val="0"/>
        </w:rPr>
        <w:t>1227.</w:t>
      </w:r>
      <w:r>
        <w:t xml:space="preserve"> Сына Маданы звали Ратнагарбха;</w:t>
      </w:r>
      <w:r>
        <w:br/>
      </w:r>
      <w:r>
        <w:t>у него родился сын по имени Виша.</w:t>
      </w:r>
    </w:p>
    <w:p>
      <w:pPr>
        <w:spacing w:after="60"/>
        <w:ind w:left="510" w:hanging="510"/>
      </w:pPr>
      <w:r>
        <w:rPr>
          <w:b/>
          <w:i w:val="0"/>
        </w:rPr>
        <w:t>1228.</w:t>
      </w:r>
      <w:r>
        <w:t xml:space="preserve"> Сына Виши звали Херамба;</w:t>
      </w:r>
      <w:r>
        <w:br/>
      </w:r>
      <w:r>
        <w:t>его сын — Мангала, иные называют Мангули;</w:t>
      </w:r>
    </w:p>
    <w:p>
      <w:pPr>
        <w:spacing w:after="60"/>
        <w:ind w:left="510" w:hanging="510"/>
      </w:pPr>
      <w:r>
        <w:rPr>
          <w:b/>
          <w:i w:val="0"/>
        </w:rPr>
        <w:t>1229.</w:t>
      </w:r>
      <w:r>
        <w:t xml:space="preserve"> его сын — Хари Брахмачари Махашая,</w:t>
      </w:r>
      <w:r>
        <w:br/>
      </w:r>
      <w:r>
        <w:t>его сын — Рошакара Кундагайн.</w:t>
      </w:r>
    </w:p>
    <w:p>
      <w:pPr>
        <w:spacing w:after="60"/>
        <w:ind w:left="510" w:hanging="510"/>
      </w:pPr>
      <w:r>
        <w:rPr>
          <w:b/>
          <w:i w:val="0"/>
        </w:rPr>
        <w:t>1230.</w:t>
      </w:r>
      <w:r>
        <w:t xml:space="preserve"> Другой сын Ведагарбхи — Вираврата Кулапати;</w:t>
      </w:r>
      <w:r>
        <w:br/>
      </w:r>
      <w:r>
        <w:t>его сын — Шубхана, его сын — благородный Гаури,</w:t>
      </w:r>
    </w:p>
    <w:p>
      <w:pPr>
        <w:spacing w:after="60"/>
        <w:ind w:left="510" w:hanging="510"/>
      </w:pPr>
      <w:r>
        <w:rPr>
          <w:b/>
          <w:i w:val="0"/>
        </w:rPr>
        <w:t>1231.</w:t>
      </w:r>
      <w:r>
        <w:t xml:space="preserve"> его сын — Питамбара, его сын — Дамодара,</w:t>
      </w:r>
      <w:r>
        <w:br/>
      </w:r>
      <w:r>
        <w:t>его сын — Кулапати, другое его имя — Кулока (?).</w:t>
      </w:r>
    </w:p>
    <w:p>
      <w:pPr>
        <w:spacing w:after="60"/>
        <w:ind w:left="510" w:hanging="510"/>
      </w:pPr>
      <w:r>
        <w:rPr>
          <w:b/>
          <w:i w:val="0"/>
        </w:rPr>
        <w:t>1232.</w:t>
      </w:r>
      <w:r>
        <w:t xml:space="preserve"> Сына Кулапати звали Шишу Гангули;</w:t>
      </w:r>
      <w:r>
        <w:br/>
      </w:r>
      <w:r>
        <w:t>в собрании Баллалы он с радостью получил кулинство.</w:t>
      </w:r>
    </w:p>
    <w:p>
      <w:pPr>
        <w:spacing w:after="60"/>
        <w:ind w:left="510" w:hanging="510"/>
      </w:pPr>
      <w:r>
        <w:rPr>
          <w:b/>
          <w:i w:val="0"/>
        </w:rPr>
        <w:t>1233.</w:t>
      </w:r>
      <w:r>
        <w:t xml:space="preserve"> Слушайте, слушайте, слушатели, всем сердцем:</w:t>
      </w:r>
      <w:r>
        <w:br/>
      </w:r>
      <w:r>
        <w:t>выслушайте различные мнения различных гхатаков.</w:t>
      </w:r>
    </w:p>
    <w:p>
      <w:pPr>
        <w:spacing w:after="60"/>
        <w:ind w:left="510" w:hanging="510"/>
      </w:pPr>
      <w:r>
        <w:rPr>
          <w:b/>
          <w:i w:val="0"/>
        </w:rPr>
        <w:t>1234.</w:t>
      </w:r>
      <w:r>
        <w:t xml:space="preserve"> Одни говорят: у Халы, которого называют Виравратой,</w:t>
      </w:r>
      <w:r>
        <w:br/>
      </w:r>
      <w:r>
        <w:t>был сын по имени Хемагарбха;</w:t>
      </w:r>
    </w:p>
    <w:p>
      <w:pPr>
        <w:spacing w:after="60"/>
        <w:ind w:left="510" w:hanging="510"/>
      </w:pPr>
      <w:r>
        <w:rPr>
          <w:b/>
          <w:i w:val="0"/>
        </w:rPr>
        <w:t>1235.</w:t>
      </w:r>
      <w:r>
        <w:t xml:space="preserve"> его сын — Падмагарбха, его сын — Кушали,</w:t>
      </w:r>
      <w:r>
        <w:br/>
      </w:r>
      <w:r>
        <w:t>его сын — Шобхана, его сын — Гаури.</w:t>
      </w:r>
    </w:p>
    <w:p>
      <w:pPr>
        <w:spacing w:after="60"/>
        <w:ind w:left="510" w:hanging="510"/>
      </w:pPr>
      <w:r>
        <w:rPr>
          <w:b/>
          <w:i w:val="0"/>
        </w:rPr>
        <w:t>1236.</w:t>
      </w:r>
      <w:r>
        <w:t xml:space="preserve"> Сын Гауриканты — Удхака (?) Махашая,</w:t>
      </w:r>
      <w:r>
        <w:br/>
      </w:r>
      <w:r>
        <w:t>его сын по имени Кулапати;</w:t>
      </w:r>
    </w:p>
    <w:p>
      <w:pPr>
        <w:spacing w:after="60"/>
        <w:ind w:left="510" w:hanging="510"/>
      </w:pPr>
      <w:r>
        <w:rPr>
          <w:b/>
          <w:i w:val="0"/>
        </w:rPr>
        <w:t>1237.</w:t>
      </w:r>
      <w:r>
        <w:t xml:space="preserve"> его сына звали Шишу Гангули:</w:t>
      </w:r>
      <w:r>
        <w:br/>
      </w:r>
      <w:r>
        <w:t>в собрании Баллалы он с радостью получил кулинство.</w:t>
      </w:r>
    </w:p>
    <w:p>
      <w:pPr>
        <w:spacing w:after="60"/>
        <w:ind w:left="510" w:hanging="510"/>
      </w:pPr>
      <w:r>
        <w:rPr>
          <w:b/>
          <w:i w:val="0"/>
        </w:rPr>
        <w:t>1238.</w:t>
      </w:r>
      <w:r>
        <w:t xml:space="preserve"> Я описал родословия кулинов рархи;</w:t>
      </w:r>
      <w:r>
        <w:br/>
      </w:r>
      <w:r>
        <w:t>слушайте родословия кулинов варендров.</w:t>
      </w:r>
    </w:p>
    <w:p>
      <w:pPr>
        <w:spacing w:after="60"/>
        <w:ind w:left="510" w:hanging="510"/>
      </w:pPr>
      <w:r>
        <w:rPr>
          <w:b/>
          <w:i w:val="0"/>
        </w:rPr>
        <w:t>1239.</w:t>
      </w:r>
      <w:r>
        <w:t xml:space="preserve"> Кшитиша из готры Шандильи — лучший из пандитов;</w:t>
      </w:r>
      <w:r>
        <w:br/>
      </w:r>
      <w:r>
        <w:t>его сын — Нараяна, наделённый всеми достоинствами.</w:t>
      </w:r>
    </w:p>
    <w:p>
      <w:pPr>
        <w:spacing w:after="60"/>
        <w:ind w:left="510" w:hanging="510"/>
      </w:pPr>
      <w:r>
        <w:rPr>
          <w:b/>
          <w:i w:val="0"/>
        </w:rPr>
        <w:t>1240.</w:t>
      </w:r>
      <w:r>
        <w:t xml:space="preserve"> Нараяну Бхатту некоторые называют Бхатта Нараяна;</w:t>
      </w:r>
      <w:r>
        <w:br/>
      </w:r>
      <w:r>
        <w:t>его сын — Адигаи Ойха.</w:t>
      </w:r>
    </w:p>
    <w:p>
      <w:pPr>
        <w:spacing w:after="60"/>
        <w:ind w:left="510" w:hanging="510"/>
      </w:pPr>
      <w:r>
        <w:rPr>
          <w:b/>
          <w:i w:val="0"/>
        </w:rPr>
        <w:t>1241.</w:t>
      </w:r>
      <w:r>
        <w:t xml:space="preserve"> Его сын — Джаямани Бхатта, иные называют Джаямана;</w:t>
      </w:r>
      <w:r>
        <w:br/>
      </w:r>
      <w:r>
        <w:t>его сын — Хари […], другое имя — Харикришна.</w:t>
      </w:r>
    </w:p>
    <w:p>
      <w:pPr>
        <w:spacing w:after="60"/>
        <w:ind w:left="510" w:hanging="510"/>
      </w:pPr>
      <w:r>
        <w:rPr>
          <w:b/>
          <w:i w:val="0"/>
        </w:rPr>
        <w:t>1242.</w:t>
      </w:r>
      <w:r>
        <w:t xml:space="preserve"> Его сын — Видьяпати, первый среди пандитов,</w:t>
      </w:r>
      <w:r>
        <w:br/>
      </w:r>
      <w:r>
        <w:t>его сын — весьма разумный Рагхупати.</w:t>
      </w:r>
    </w:p>
    <w:p>
      <w:pPr>
        <w:spacing w:after="60"/>
        <w:ind w:left="510" w:hanging="510"/>
      </w:pPr>
      <w:r>
        <w:rPr>
          <w:b/>
          <w:i w:val="0"/>
        </w:rPr>
        <w:t>1243.</w:t>
      </w:r>
      <w:r>
        <w:t xml:space="preserve"> Его сына звали Шивачарья;</w:t>
      </w:r>
      <w:r>
        <w:br/>
      </w:r>
      <w:r>
        <w:t>сына Шивачарьи звали Сомачарья.</w:t>
      </w:r>
    </w:p>
    <w:p>
      <w:pPr>
        <w:spacing w:after="60"/>
        <w:ind w:left="510" w:hanging="510"/>
      </w:pPr>
      <w:r>
        <w:rPr>
          <w:b/>
          <w:i w:val="0"/>
        </w:rPr>
        <w:t>1244.</w:t>
      </w:r>
      <w:r>
        <w:t xml:space="preserve"> Его сын — Уграмани, лучший из пандитов,</w:t>
      </w:r>
      <w:r>
        <w:br/>
      </w:r>
      <w:r>
        <w:t>его сын — Тапомани, острый умом пандит.</w:t>
      </w:r>
    </w:p>
    <w:p>
      <w:pPr>
        <w:spacing w:after="60"/>
        <w:ind w:left="510" w:hanging="510"/>
      </w:pPr>
      <w:r>
        <w:rPr>
          <w:b/>
          <w:i w:val="0"/>
        </w:rPr>
        <w:t>1245.</w:t>
      </w:r>
      <w:r>
        <w:t xml:space="preserve"> Его сына звали Синдхусагара,</w:t>
      </w:r>
      <w:r>
        <w:br/>
      </w:r>
      <w:r>
        <w:t>его сына звали Биндусагара.</w:t>
      </w:r>
    </w:p>
    <w:p>
      <w:pPr>
        <w:spacing w:after="60"/>
        <w:ind w:left="510" w:hanging="510"/>
      </w:pPr>
      <w:r>
        <w:rPr>
          <w:b/>
          <w:i w:val="0"/>
        </w:rPr>
        <w:t>1246.</w:t>
      </w:r>
      <w:r>
        <w:t xml:space="preserve"> Два сына Биндусагары — Джаясагара и Манисагара:</w:t>
      </w:r>
      <w:r>
        <w:br/>
      </w:r>
      <w:r>
        <w:t>Джая [остался] в Варендре, Мани ушёл в Рарх —</w:t>
      </w:r>
      <w:r>
        <w:br/>
      </w:r>
      <w:r>
        <w:t>знатоки родов называют его рархи.</w:t>
      </w:r>
    </w:p>
    <w:p>
      <w:pPr>
        <w:spacing w:after="60"/>
        <w:ind w:left="510" w:hanging="510"/>
      </w:pPr>
      <w:r>
        <w:rPr>
          <w:b/>
          <w:i w:val="0"/>
        </w:rPr>
        <w:t>1247.</w:t>
      </w:r>
      <w:r>
        <w:t xml:space="preserve"> Сыновья Джаясагары — острые умом пандиты:</w:t>
      </w:r>
      <w:r>
        <w:br/>
      </w:r>
      <w:r>
        <w:t>Мадхава, Мауна Бхатта, Сварнарекха, Питамбара.</w:t>
      </w:r>
    </w:p>
    <w:p>
      <w:pPr>
        <w:spacing w:after="60"/>
        <w:ind w:left="510" w:hanging="510"/>
      </w:pPr>
      <w:r>
        <w:rPr>
          <w:b/>
          <w:i w:val="0"/>
        </w:rPr>
        <w:t>1248.</w:t>
      </w:r>
      <w:r>
        <w:t xml:space="preserve"> Мадхава [получил деревню] Чампати, Мауна Бхатта — Нандану:</w:t>
      </w:r>
      <w:r>
        <w:br/>
      </w:r>
      <w:r>
        <w:t>«Нандана», «живущий в Нандане», «Нандами» — одно и то же.</w:t>
      </w:r>
    </w:p>
    <w:p>
      <w:pPr>
        <w:spacing w:after="60"/>
        <w:ind w:left="510" w:hanging="510"/>
      </w:pPr>
      <w:r>
        <w:rPr>
          <w:b/>
          <w:i w:val="0"/>
        </w:rPr>
        <w:t>1249.</w:t>
      </w:r>
      <w:r>
        <w:t xml:space="preserve"> Они стали шротриями в собрании Баллалы;</w:t>
      </w:r>
      <w:r>
        <w:br/>
      </w:r>
      <w:r>
        <w:t>Сварнарекха, став шротрией, получил деревню Сихари.</w:t>
      </w:r>
    </w:p>
    <w:p>
      <w:pPr>
        <w:spacing w:after="60"/>
        <w:ind w:left="510" w:hanging="510"/>
      </w:pPr>
      <w:r>
        <w:rPr>
          <w:b/>
          <w:i w:val="0"/>
        </w:rPr>
        <w:t>1250.</w:t>
      </w:r>
      <w:r>
        <w:t xml:space="preserve"> Сварнарекху некоторые называют Сварнадева;</w:t>
      </w:r>
      <w:r>
        <w:br/>
      </w:r>
      <w:r>
        <w:t>знайте это твёрдо, слушатели.</w:t>
      </w:r>
    </w:p>
    <w:p>
      <w:pPr>
        <w:spacing w:after="60"/>
        <w:ind w:left="510" w:hanging="510"/>
      </w:pPr>
      <w:r>
        <w:rPr>
          <w:b/>
          <w:i w:val="0"/>
        </w:rPr>
        <w:t>1251.</w:t>
      </w:r>
      <w:r>
        <w:t xml:space="preserve"> Другой сын Джаясагары — Питамбара, первый среди пандитов;</w:t>
      </w:r>
      <w:r>
        <w:br/>
      </w:r>
      <w:r>
        <w:t>у него родились три весьма учёных сына:</w:t>
      </w:r>
    </w:p>
    <w:p>
      <w:pPr>
        <w:spacing w:after="60"/>
        <w:ind w:left="510" w:hanging="510"/>
      </w:pPr>
      <w:r>
        <w:rPr>
          <w:b/>
          <w:i w:val="0"/>
        </w:rPr>
        <w:t>1252.</w:t>
      </w:r>
      <w:r>
        <w:t xml:space="preserve"> Садху Багчи, Рудра Багчи и Локанатха Лахири —</w:t>
      </w:r>
      <w:r>
        <w:br/>
      </w:r>
      <w:r>
        <w:t>почтённые Баллалой, они стали видными кулинами.</w:t>
      </w:r>
    </w:p>
    <w:p>
      <w:pPr>
        <w:spacing w:after="60"/>
        <w:ind w:left="510" w:hanging="510"/>
      </w:pPr>
      <w:r>
        <w:rPr>
          <w:b/>
          <w:i w:val="0"/>
        </w:rPr>
        <w:t>1253.</w:t>
      </w:r>
      <w:r>
        <w:t xml:space="preserve"> Слушайте, слушайте, слушатели, всем сердцем:</w:t>
      </w:r>
      <w:r>
        <w:br/>
      </w:r>
      <w:r>
        <w:t>выслушайте различные мнения различных знатоков родов.</w:t>
      </w:r>
    </w:p>
    <w:p>
      <w:pPr>
        <w:spacing w:after="60"/>
        <w:ind w:left="510" w:hanging="510"/>
      </w:pPr>
      <w:r>
        <w:rPr>
          <w:b/>
          <w:i w:val="0"/>
        </w:rPr>
        <w:t>1254.</w:t>
      </w:r>
      <w:r>
        <w:t xml:space="preserve"> Одни говорят: сын Нараяны — Адигаи Ойха,</w:t>
      </w:r>
      <w:r>
        <w:br/>
      </w:r>
      <w:r>
        <w:t>его сын — могучий Джаямани Бхатта,</w:t>
      </w:r>
    </w:p>
    <w:p>
      <w:pPr>
        <w:spacing w:after="60"/>
        <w:ind w:left="510" w:hanging="510"/>
      </w:pPr>
      <w:r>
        <w:rPr>
          <w:b/>
          <w:i w:val="0"/>
        </w:rPr>
        <w:t>1255.</w:t>
      </w:r>
      <w:r>
        <w:t xml:space="preserve"> его сыновья — первые среди пандитов,</w:t>
      </w:r>
      <w:r>
        <w:br/>
      </w:r>
      <w:r>
        <w:t>[среди них] весьма учёный Харикришна Мишра;</w:t>
      </w:r>
    </w:p>
    <w:p>
      <w:pPr>
        <w:spacing w:after="60"/>
        <w:ind w:left="510" w:hanging="510"/>
      </w:pPr>
      <w:r>
        <w:rPr>
          <w:b/>
          <w:i w:val="0"/>
        </w:rPr>
        <w:t>1256.</w:t>
      </w:r>
      <w:r>
        <w:t xml:space="preserve"> сын Хари — Шивачарья, его сын — Сомачарья,</w:t>
      </w:r>
      <w:r>
        <w:br/>
      </w:r>
      <w:r>
        <w:t>[его сын] — Уграмани, лучший из пандитов,</w:t>
      </w:r>
    </w:p>
    <w:p>
      <w:pPr>
        <w:spacing w:after="60"/>
        <w:ind w:left="510" w:hanging="510"/>
      </w:pPr>
      <w:r>
        <w:rPr>
          <w:b/>
          <w:i w:val="0"/>
        </w:rPr>
        <w:t>1257.</w:t>
      </w:r>
      <w:r>
        <w:t xml:space="preserve"> его сын — Тапомани, его сын — Синдхусагара,</w:t>
      </w:r>
      <w:r>
        <w:br/>
      </w:r>
      <w:r>
        <w:t>его сын — Биндусагара, лучший из пандитов,</w:t>
      </w:r>
    </w:p>
    <w:p>
      <w:pPr>
        <w:spacing w:after="60"/>
        <w:ind w:left="510" w:hanging="510"/>
      </w:pPr>
      <w:r>
        <w:rPr>
          <w:b/>
          <w:i w:val="0"/>
        </w:rPr>
        <w:t>1258.</w:t>
      </w:r>
      <w:r>
        <w:t xml:space="preserve"> его сыновья — Джаясагара и Манисагара;</w:t>
      </w:r>
      <w:r>
        <w:br/>
      </w:r>
      <w:r>
        <w:t>другое имя Манисагары — Видьясагара;</w:t>
      </w:r>
      <w:r>
        <w:br/>
      </w:r>
      <w:r>
        <w:t>Джаясагара [остался] в Варендре, Мани ушёл к рархи.</w:t>
      </w:r>
    </w:p>
    <w:p>
      <w:pPr>
        <w:spacing w:after="60"/>
        <w:ind w:left="510" w:hanging="510"/>
      </w:pPr>
      <w:r>
        <w:rPr>
          <w:b/>
          <w:i w:val="0"/>
        </w:rPr>
        <w:t>1259.</w:t>
      </w:r>
      <w:r>
        <w:t xml:space="preserve"> Другие говорят: сын Ади[гаи] — Джаямани Бхатта,</w:t>
      </w:r>
      <w:r>
        <w:br/>
      </w:r>
      <w:r>
        <w:t>его сын — Харикришна, его сыном называют Шивачарью,</w:t>
      </w:r>
    </w:p>
    <w:p>
      <w:pPr>
        <w:spacing w:after="60"/>
        <w:ind w:left="510" w:hanging="510"/>
      </w:pPr>
      <w:r>
        <w:rPr>
          <w:b/>
          <w:i w:val="0"/>
        </w:rPr>
        <w:t>1260.</w:t>
      </w:r>
      <w:r>
        <w:t xml:space="preserve"> его сын — Сомачарья, его сын — Уграмани,</w:t>
      </w:r>
      <w:r>
        <w:br/>
      </w:r>
      <w:r>
        <w:t>сына Уграмани звали Тапомани,</w:t>
      </w:r>
    </w:p>
    <w:p>
      <w:pPr>
        <w:spacing w:after="60"/>
        <w:ind w:left="510" w:hanging="510"/>
      </w:pPr>
      <w:r>
        <w:rPr>
          <w:b/>
          <w:i w:val="0"/>
        </w:rPr>
        <w:t>1261.</w:t>
      </w:r>
      <w:r>
        <w:t xml:space="preserve"> его сын — Синдхусагара, острый умом пандит,</w:t>
      </w:r>
      <w:r>
        <w:br/>
      </w:r>
      <w:r>
        <w:t>его сыновья — Джаясагара и Видьясагара:</w:t>
      </w:r>
    </w:p>
    <w:p>
      <w:pPr>
        <w:spacing w:after="60"/>
        <w:ind w:left="510" w:hanging="510"/>
      </w:pPr>
      <w:r>
        <w:rPr>
          <w:b/>
          <w:i w:val="0"/>
        </w:rPr>
        <w:t>1262.</w:t>
      </w:r>
      <w:r>
        <w:t xml:space="preserve"> Джая [остался] варендрой, Видьясагара ушёл к рархи;</w:t>
      </w:r>
      <w:r>
        <w:br/>
      </w:r>
      <w:r>
        <w:t>у знатоков родов его другое имя — Манисагара.</w:t>
      </w:r>
    </w:p>
    <w:p>
      <w:pPr>
        <w:spacing w:after="60"/>
        <w:ind w:left="510" w:hanging="510"/>
      </w:pPr>
      <w:r>
        <w:rPr>
          <w:b/>
          <w:i w:val="0"/>
        </w:rPr>
        <w:t>1263.</w:t>
      </w:r>
      <w:r>
        <w:t xml:space="preserve"> Третьи говорят: сын Ади[гаи] — Джаямана,</w:t>
      </w:r>
      <w:r>
        <w:br/>
      </w:r>
      <w:r>
        <w:t>у него сын по имени Харикришна,</w:t>
      </w:r>
    </w:p>
    <w:p>
      <w:pPr>
        <w:spacing w:after="60"/>
        <w:ind w:left="510" w:hanging="510"/>
      </w:pPr>
      <w:r>
        <w:rPr>
          <w:b/>
          <w:i w:val="0"/>
        </w:rPr>
        <w:t>1264.</w:t>
      </w:r>
      <w:r>
        <w:t xml:space="preserve"> его сын — Шивачарья, первый среди пандитов,</w:t>
      </w:r>
      <w:r>
        <w:br/>
      </w:r>
      <w:r>
        <w:t>его сын — весьма разумный Сомачарья,</w:t>
      </w:r>
    </w:p>
    <w:p>
      <w:pPr>
        <w:spacing w:after="60"/>
        <w:ind w:left="510" w:hanging="510"/>
      </w:pPr>
      <w:r>
        <w:rPr>
          <w:b/>
          <w:i w:val="0"/>
        </w:rPr>
        <w:t>1265.</w:t>
      </w:r>
      <w:r>
        <w:t xml:space="preserve"> его сын — Уграмани, лучший из пандитов,</w:t>
      </w:r>
      <w:r>
        <w:br/>
      </w:r>
      <w:r>
        <w:t>его сын — Тапомани, острый умом пандит,</w:t>
      </w:r>
    </w:p>
    <w:p>
      <w:pPr>
        <w:spacing w:after="60"/>
        <w:ind w:left="510" w:hanging="510"/>
      </w:pPr>
      <w:r>
        <w:rPr>
          <w:b/>
          <w:i w:val="0"/>
        </w:rPr>
        <w:t>1266.</w:t>
      </w:r>
      <w:r>
        <w:t xml:space="preserve"> его сын — Видьяпати Махашая,</w:t>
      </w:r>
      <w:r>
        <w:br/>
      </w:r>
      <w:r>
        <w:t>у него сын по имени Рагхупати,</w:t>
      </w:r>
    </w:p>
    <w:p>
      <w:pPr>
        <w:spacing w:after="60"/>
        <w:ind w:left="510" w:hanging="510"/>
      </w:pPr>
      <w:r>
        <w:rPr>
          <w:b/>
          <w:i w:val="0"/>
        </w:rPr>
        <w:t>1267.</w:t>
      </w:r>
      <w:r>
        <w:t xml:space="preserve"> сыновья Рагху — Синдхусагара и Биндусагара;</w:t>
      </w:r>
      <w:r>
        <w:br/>
      </w:r>
      <w:r>
        <w:t>сын Синдху — Джаясагара, сын Бинду — Видьясагара;</w:t>
      </w:r>
    </w:p>
    <w:p>
      <w:pPr>
        <w:spacing w:after="60"/>
        <w:ind w:left="510" w:hanging="510"/>
      </w:pPr>
      <w:r>
        <w:rPr>
          <w:b/>
          <w:i w:val="0"/>
        </w:rPr>
        <w:t>1268.</w:t>
      </w:r>
      <w:r>
        <w:t xml:space="preserve"> другое имя Видьясагары — Манисагара,</w:t>
      </w:r>
      <w:r>
        <w:br/>
      </w:r>
      <w:r>
        <w:t>величайший пандит, средоточие всех достоинств.</w:t>
      </w:r>
    </w:p>
    <w:p>
      <w:pPr>
        <w:spacing w:after="60"/>
        <w:ind w:left="510" w:hanging="510"/>
      </w:pPr>
      <w:r>
        <w:rPr>
          <w:b/>
          <w:i w:val="0"/>
        </w:rPr>
        <w:t>1269.</w:t>
      </w:r>
      <w:r>
        <w:t xml:space="preserve"> Витарага из готры Кашьяпы — первый среди пандитов;</w:t>
      </w:r>
      <w:r>
        <w:br/>
      </w:r>
      <w:r>
        <w:t>его сын — Сушена-муни, наделённый великими достоинствами,</w:t>
      </w:r>
    </w:p>
    <w:p>
      <w:pPr>
        <w:spacing w:after="60"/>
        <w:ind w:left="510" w:hanging="510"/>
      </w:pPr>
      <w:r>
        <w:rPr>
          <w:b/>
          <w:i w:val="0"/>
        </w:rPr>
        <w:t>1270.</w:t>
      </w:r>
      <w:r>
        <w:t xml:space="preserve"> его сын — Брахма Ойха, его сын — Дакша,</w:t>
      </w:r>
      <w:r>
        <w:br/>
      </w:r>
      <w:r>
        <w:t>его сын — Шантану, пандит, владыка всех шастр,</w:t>
      </w:r>
    </w:p>
    <w:p>
      <w:pPr>
        <w:spacing w:after="60"/>
        <w:ind w:left="510" w:hanging="510"/>
      </w:pPr>
      <w:r>
        <w:rPr>
          <w:b/>
          <w:i w:val="0"/>
        </w:rPr>
        <w:t>1271.</w:t>
      </w:r>
      <w:r>
        <w:t xml:space="preserve"> его сына звали пандит Питамбара,</w:t>
      </w:r>
      <w:r>
        <w:br/>
      </w:r>
      <w:r>
        <w:t>его сын — Хираньягарбха, известный в мире.</w:t>
      </w:r>
    </w:p>
    <w:p>
      <w:pPr>
        <w:spacing w:after="60"/>
        <w:ind w:left="510" w:hanging="510"/>
      </w:pPr>
      <w:r>
        <w:rPr>
          <w:b/>
          <w:i w:val="0"/>
        </w:rPr>
        <w:t>1272.</w:t>
      </w:r>
      <w:r>
        <w:t xml:space="preserve"> Иные говорят: сын Дакши — пандит Питамбара,</w:t>
      </w:r>
      <w:r>
        <w:br/>
      </w:r>
      <w:r>
        <w:t>его сын — Шантану, его сын — пандит Хиранья.</w:t>
      </w:r>
    </w:p>
    <w:p>
      <w:pPr>
        <w:spacing w:after="60"/>
        <w:ind w:left="510" w:hanging="510"/>
      </w:pPr>
      <w:r>
        <w:rPr>
          <w:b/>
          <w:i w:val="0"/>
        </w:rPr>
        <w:t>1273.</w:t>
      </w:r>
      <w:r>
        <w:t xml:space="preserve"> Сын Хираньи — Бхугарбха (?), его сын — Ведагарбха;</w:t>
      </w:r>
      <w:r>
        <w:br/>
      </w:r>
      <w:r>
        <w:t>сын Веды — Джигани, Махамуни, некоторые называют его Джаганмуни;</w:t>
      </w:r>
    </w:p>
    <w:p>
      <w:pPr>
        <w:spacing w:after="60"/>
        <w:ind w:left="510" w:hanging="510"/>
      </w:pPr>
      <w:r>
        <w:rPr>
          <w:b/>
          <w:i w:val="0"/>
        </w:rPr>
        <w:t>1274.</w:t>
      </w:r>
      <w:r>
        <w:t xml:space="preserve"> иные называют его Джаганмахамуни.</w:t>
      </w:r>
      <w:r>
        <w:br/>
      </w:r>
      <w:r>
        <w:t>Джигани бездетен; у Махамуни два сына:</w:t>
      </w:r>
    </w:p>
    <w:p>
      <w:pPr>
        <w:spacing w:after="60"/>
        <w:ind w:left="510" w:hanging="510"/>
      </w:pPr>
      <w:r>
        <w:rPr>
          <w:b/>
          <w:i w:val="0"/>
        </w:rPr>
        <w:t>1275.</w:t>
      </w:r>
      <w:r>
        <w:t xml:space="preserve"> два пандита — Сварнарекха и Бхавадева Бхатта;</w:t>
      </w:r>
      <w:r>
        <w:br/>
      </w:r>
      <w:r>
        <w:t>Сварнарекха [остался] варендрой, Бхавадева ушёл к рархи.</w:t>
      </w:r>
    </w:p>
    <w:p>
      <w:pPr>
        <w:spacing w:after="60"/>
        <w:ind w:left="510" w:hanging="510"/>
      </w:pPr>
      <w:r>
        <w:rPr>
          <w:b/>
          <w:i w:val="0"/>
        </w:rPr>
        <w:t>1276.</w:t>
      </w:r>
      <w:r>
        <w:t xml:space="preserve"> Сын Сварнарекхи — Синдху, иные называют его Сандхьяика Ойха;</w:t>
      </w:r>
      <w:r>
        <w:br/>
      </w:r>
      <w:r>
        <w:t>его сын — весьма разумный Гаруда.</w:t>
      </w:r>
    </w:p>
    <w:p>
      <w:pPr>
        <w:spacing w:after="60"/>
        <w:ind w:left="510" w:hanging="510"/>
      </w:pPr>
      <w:r>
        <w:rPr>
          <w:b/>
          <w:i w:val="0"/>
        </w:rPr>
        <w:t>1277.</w:t>
      </w:r>
      <w:r>
        <w:t xml:space="preserve"> Сыновья Гаруды — Крату Бхадури и Мату Майтра;</w:t>
      </w:r>
      <w:r>
        <w:br/>
      </w:r>
      <w:r>
        <w:t>почтённые Баллалой, они получили кулинство.</w:t>
      </w:r>
    </w:p>
    <w:p>
      <w:pPr>
        <w:spacing w:after="60"/>
        <w:ind w:left="510" w:hanging="510"/>
      </w:pPr>
      <w:r>
        <w:rPr>
          <w:b/>
          <w:i w:val="0"/>
        </w:rPr>
        <w:t>1278.</w:t>
      </w:r>
      <w:r>
        <w:t xml:space="preserve"> Крату зовут Кайтаи, Мату — Майтаи;</w:t>
      </w:r>
      <w:r>
        <w:br/>
      </w:r>
      <w:r>
        <w:t>иные зовут [их] Кайтаи Бхадури и Майтаи Майтра.</w:t>
      </w:r>
    </w:p>
    <w:p>
      <w:pPr>
        <w:spacing w:after="60"/>
        <w:ind w:left="510" w:hanging="510"/>
      </w:pPr>
      <w:r>
        <w:rPr>
          <w:b/>
          <w:i w:val="0"/>
        </w:rPr>
        <w:t>1279.</w:t>
      </w:r>
      <w:r>
        <w:t xml:space="preserve"> Судханидхи из готры Ватсьи весьма мудр;</w:t>
      </w:r>
      <w:r>
        <w:br/>
      </w:r>
      <w:r>
        <w:t>имя его сына — Дхарадхара-муни,</w:t>
      </w:r>
    </w:p>
    <w:p>
      <w:pPr>
        <w:spacing w:after="60"/>
        <w:ind w:left="510" w:hanging="510"/>
      </w:pPr>
      <w:r>
        <w:rPr>
          <w:b/>
          <w:i w:val="0"/>
        </w:rPr>
        <w:t>1280.</w:t>
      </w:r>
      <w:r>
        <w:t xml:space="preserve"> его сын — Веда Ойха Махашая,</w:t>
      </w:r>
      <w:r>
        <w:br/>
      </w:r>
      <w:r>
        <w:t>его сын — Сиддхешвара Патхака, некоторые называют его Сидху,</w:t>
      </w:r>
    </w:p>
    <w:p>
      <w:pPr>
        <w:spacing w:after="60"/>
        <w:ind w:left="510" w:hanging="510"/>
      </w:pPr>
      <w:r>
        <w:rPr>
          <w:b/>
          <w:i w:val="0"/>
        </w:rPr>
        <w:t>1281.</w:t>
      </w:r>
      <w:r>
        <w:t xml:space="preserve"> его сын — Чатурбхуджа Чатурведачарья;</w:t>
      </w:r>
      <w:r>
        <w:br/>
      </w:r>
      <w:r>
        <w:t>иные говорят, что другое его имя — Чатурведантачарья.</w:t>
      </w:r>
    </w:p>
    <w:p>
      <w:pPr>
        <w:spacing w:after="60"/>
        <w:ind w:left="510" w:hanging="510"/>
      </w:pPr>
      <w:r>
        <w:rPr>
          <w:b/>
          <w:i w:val="0"/>
        </w:rPr>
        <w:t>1282.</w:t>
      </w:r>
      <w:r>
        <w:t xml:space="preserve"> Другой сын Сиддхешвары — Дамодара Ойха;</w:t>
      </w:r>
      <w:r>
        <w:br/>
      </w:r>
      <w:r>
        <w:t>Чатурбхуджа Чатурведа [остался] у варендров, Дамодара ушёл к рархи.</w:t>
      </w:r>
    </w:p>
    <w:p>
      <w:pPr>
        <w:spacing w:after="60"/>
        <w:ind w:left="510" w:hanging="510"/>
      </w:pPr>
      <w:r>
        <w:rPr>
          <w:b/>
          <w:i w:val="0"/>
        </w:rPr>
        <w:t>1283.</w:t>
      </w:r>
      <w:r>
        <w:t xml:space="preserve"> Иные говорят: сын Веды Ойхи — Набхика (?) Ачарья,</w:t>
      </w:r>
      <w:r>
        <w:br/>
      </w:r>
      <w:r>
        <w:t>его сын — Шулапани, лучший из пандитов,</w:t>
      </w:r>
    </w:p>
    <w:p>
      <w:pPr>
        <w:spacing w:after="60"/>
        <w:ind w:left="510" w:hanging="510"/>
      </w:pPr>
      <w:r>
        <w:rPr>
          <w:b/>
          <w:i w:val="0"/>
        </w:rPr>
        <w:t>1284.</w:t>
      </w:r>
      <w:r>
        <w:t xml:space="preserve"> его сын — Лакхаи, его сын — Хиру (?),</w:t>
      </w:r>
      <w:r>
        <w:br/>
      </w:r>
      <w:r>
        <w:t>имя его сына — Калпатару,</w:t>
      </w:r>
    </w:p>
    <w:p>
      <w:pPr>
        <w:spacing w:after="60"/>
        <w:ind w:left="510" w:hanging="510"/>
      </w:pPr>
      <w:r>
        <w:rPr>
          <w:b/>
          <w:i w:val="0"/>
        </w:rPr>
        <w:t>1285.</w:t>
      </w:r>
      <w:r>
        <w:t xml:space="preserve"> его сын — Манту (?), его сын — Сидху,</w:t>
      </w:r>
      <w:r>
        <w:br/>
      </w:r>
      <w:r>
        <w:t>величайший пандит, праведный во всех делах,</w:t>
      </w:r>
    </w:p>
    <w:p>
      <w:pPr>
        <w:spacing w:after="60"/>
        <w:ind w:left="510" w:hanging="510"/>
      </w:pPr>
      <w:r>
        <w:rPr>
          <w:b/>
          <w:i w:val="0"/>
        </w:rPr>
        <w:t>1286.</w:t>
      </w:r>
      <w:r>
        <w:t xml:space="preserve"> его сын — Чатурбхуджа Чатурведачарья,</w:t>
      </w:r>
      <w:r>
        <w:br/>
      </w:r>
      <w:r>
        <w:t>имя другого сына — превосходный Дамодара Шукла (?).</w:t>
      </w:r>
    </w:p>
    <w:p>
      <w:pPr>
        <w:spacing w:after="60"/>
        <w:ind w:left="510" w:hanging="510"/>
      </w:pPr>
      <w:r>
        <w:rPr>
          <w:b/>
          <w:i w:val="0"/>
        </w:rPr>
        <w:t>1287.</w:t>
      </w:r>
      <w:r>
        <w:t xml:space="preserve"> Чатурведачарья остался в роду варендров,</w:t>
      </w:r>
      <w:r>
        <w:br/>
      </w:r>
      <w:r>
        <w:t>а Дамодара Ойха ушёл и присоединился к рархи.</w:t>
      </w:r>
    </w:p>
    <w:p>
      <w:pPr>
        <w:spacing w:after="60"/>
        <w:ind w:left="510" w:hanging="510"/>
      </w:pPr>
      <w:r>
        <w:rPr>
          <w:b/>
          <w:i w:val="0"/>
        </w:rPr>
        <w:t>1288.</w:t>
      </w:r>
      <w:r>
        <w:t xml:space="preserve"> Сыновья Дамодары — Дхана и Шукра Махашая:</w:t>
      </w:r>
      <w:r>
        <w:br/>
      </w:r>
      <w:r>
        <w:t>Дхана уходит в Варендру, Шукра остаётся в Рархе.</w:t>
      </w:r>
    </w:p>
    <w:p>
      <w:pPr>
        <w:spacing w:after="60"/>
        <w:ind w:left="510" w:hanging="510"/>
      </w:pPr>
      <w:r>
        <w:rPr>
          <w:b/>
          <w:i w:val="0"/>
        </w:rPr>
        <w:t>1289.</w:t>
      </w:r>
      <w:r>
        <w:t xml:space="preserve"> У Чатурбхуджи Чатурведы много сыновей;</w:t>
      </w:r>
      <w:r>
        <w:br/>
      </w:r>
      <w:r>
        <w:t>теперь я назову их имена.</w:t>
      </w:r>
    </w:p>
    <w:p>
      <w:pPr>
        <w:spacing w:after="60"/>
        <w:ind w:left="510" w:hanging="510"/>
      </w:pPr>
      <w:r>
        <w:rPr>
          <w:b/>
          <w:i w:val="0"/>
        </w:rPr>
        <w:t>1290.</w:t>
      </w:r>
      <w:r>
        <w:t xml:space="preserve"> Харихара Кад-мурияла (?) Махашая,</w:t>
      </w:r>
      <w:r>
        <w:br/>
      </w:r>
      <w:r>
        <w:t>почтённый Баллалой, получил шротрийство.</w:t>
      </w:r>
    </w:p>
    <w:p>
      <w:pPr>
        <w:spacing w:after="60"/>
        <w:ind w:left="510" w:hanging="510"/>
      </w:pPr>
      <w:r>
        <w:rPr>
          <w:b/>
          <w:i w:val="0"/>
        </w:rPr>
        <w:t>1291.</w:t>
      </w:r>
      <w:r>
        <w:t xml:space="preserve"> Лакшмидхара Санджамини, или Саньял, —</w:t>
      </w:r>
      <w:r>
        <w:br/>
      </w:r>
      <w:r>
        <w:t>почтив его, Баллала даровал ему кулинство.</w:t>
      </w:r>
    </w:p>
    <w:p>
      <w:pPr>
        <w:spacing w:after="60"/>
        <w:ind w:left="510" w:hanging="510"/>
      </w:pPr>
      <w:r>
        <w:rPr>
          <w:b/>
          <w:i w:val="0"/>
        </w:rPr>
        <w:t>1292.</w:t>
      </w:r>
      <w:r>
        <w:t xml:space="preserve"> Джаямана Мишра [из] гайна Бхима-Калияи,</w:t>
      </w:r>
      <w:r>
        <w:br/>
      </w:r>
      <w:r>
        <w:t>почтённый Баллалой, получил кулинство.</w:t>
      </w:r>
    </w:p>
    <w:p>
      <w:pPr>
        <w:spacing w:after="60"/>
        <w:ind w:left="510" w:hanging="510"/>
      </w:pPr>
      <w:r>
        <w:rPr>
          <w:b/>
          <w:i w:val="0"/>
        </w:rPr>
        <w:t>1293.</w:t>
      </w:r>
      <w:r>
        <w:t xml:space="preserve"> Шактидхара [стал] шротрией [с] гайном Талуди,</w:t>
      </w:r>
      <w:r>
        <w:br/>
      </w:r>
      <w:r>
        <w:t>Шашадхара — шротрией [с гайном] Камадева-Калияи.</w:t>
      </w:r>
    </w:p>
    <w:p>
      <w:pPr>
        <w:spacing w:after="60"/>
        <w:ind w:left="510" w:hanging="510"/>
      </w:pPr>
      <w:r>
        <w:rPr>
          <w:b/>
          <w:i w:val="0"/>
        </w:rPr>
        <w:t>1294.</w:t>
      </w:r>
      <w:r>
        <w:t xml:space="preserve"> Дивакара Ачарья — первый среди пандитов;</w:t>
      </w:r>
      <w:r>
        <w:br/>
      </w:r>
      <w:r>
        <w:t>ему Баллала даровал деревню Бхадиял.</w:t>
      </w:r>
    </w:p>
    <w:p>
      <w:pPr>
        <w:spacing w:after="60"/>
        <w:ind w:left="510" w:hanging="510"/>
      </w:pPr>
      <w:r>
        <w:rPr>
          <w:b/>
          <w:i w:val="0"/>
        </w:rPr>
        <w:t>1295.</w:t>
      </w:r>
      <w:r>
        <w:t xml:space="preserve"> Почтённые Баллалой, они получили почёт.</w:t>
      </w:r>
      <w:r>
        <w:br/>
      </w:r>
      <w:r>
        <w:t>Слушайте внимательно, что я теперь скажу.</w:t>
      </w:r>
    </w:p>
    <w:p>
      <w:pPr>
        <w:spacing w:after="60"/>
        <w:ind w:left="510" w:hanging="510"/>
      </w:pPr>
      <w:r>
        <w:rPr>
          <w:b/>
          <w:i w:val="0"/>
        </w:rPr>
        <w:t>1296.</w:t>
      </w:r>
      <w:r>
        <w:t xml:space="preserve"> Медхатитхи из готры Бхарадваджи весьма мудр;</w:t>
      </w:r>
      <w:r>
        <w:br/>
      </w:r>
      <w:r>
        <w:t>его сын — прекрасный пандит, великий муни Гаутама.</w:t>
      </w:r>
    </w:p>
    <w:p>
      <w:pPr>
        <w:spacing w:after="60"/>
        <w:ind w:left="510" w:hanging="510"/>
      </w:pPr>
      <w:r>
        <w:rPr>
          <w:b/>
          <w:i w:val="0"/>
        </w:rPr>
        <w:t>1297.</w:t>
      </w:r>
      <w:r>
        <w:t xml:space="preserve"> Его сына звали Вибхакара,</w:t>
      </w:r>
      <w:r>
        <w:br/>
      </w:r>
      <w:r>
        <w:t>его сына называют Прабхакара.</w:t>
      </w:r>
    </w:p>
    <w:p>
      <w:pPr>
        <w:spacing w:after="60"/>
        <w:ind w:left="510" w:hanging="510"/>
      </w:pPr>
      <w:r>
        <w:rPr>
          <w:b/>
          <w:i w:val="0"/>
        </w:rPr>
        <w:t>1298.</w:t>
      </w:r>
      <w:r>
        <w:t xml:space="preserve"> Его сын — Вишну Мишра, первый среди пандитов,</w:t>
      </w:r>
      <w:r>
        <w:br/>
      </w:r>
      <w:r>
        <w:t>его сын — Какутстха, другое имя — Каку.</w:t>
      </w:r>
    </w:p>
    <w:p>
      <w:pPr>
        <w:spacing w:after="60"/>
        <w:ind w:left="510" w:hanging="510"/>
      </w:pPr>
      <w:r>
        <w:rPr>
          <w:b/>
          <w:i w:val="0"/>
        </w:rPr>
        <w:t>1299.</w:t>
      </w:r>
      <w:r>
        <w:t xml:space="preserve"> У Какутстхи два сына, первые среди пандитов:</w:t>
      </w:r>
      <w:r>
        <w:br/>
      </w:r>
      <w:r>
        <w:t>Гопинатха Ойха и Праджапати Агнихотрика.</w:t>
      </w:r>
    </w:p>
    <w:p>
      <w:pPr>
        <w:spacing w:after="60"/>
        <w:ind w:left="510" w:hanging="510"/>
      </w:pPr>
      <w:r>
        <w:rPr>
          <w:b/>
          <w:i w:val="0"/>
        </w:rPr>
        <w:t>1300.</w:t>
      </w:r>
      <w:r>
        <w:t xml:space="preserve"> Сын Гопинатхи — Вачаспати Махашая,</w:t>
      </w:r>
      <w:r>
        <w:br/>
      </w:r>
      <w:r>
        <w:t>другое имя — Гунакара, средоточие всех достоинств,</w:t>
      </w:r>
    </w:p>
    <w:p>
      <w:pPr>
        <w:spacing w:after="60"/>
        <w:ind w:left="510" w:hanging="510"/>
      </w:pPr>
      <w:r>
        <w:rPr>
          <w:b/>
          <w:i w:val="0"/>
        </w:rPr>
        <w:t>1301.</w:t>
      </w:r>
      <w:r>
        <w:t xml:space="preserve"> его сын — Акашаваси, которого зовут Акаи,</w:t>
      </w:r>
      <w:r>
        <w:br/>
      </w:r>
      <w:r>
        <w:t>его сын — Нараяна Панчатапа.</w:t>
      </w:r>
    </w:p>
    <w:p>
      <w:pPr>
        <w:spacing w:after="60"/>
        <w:ind w:left="510" w:hanging="510"/>
      </w:pPr>
      <w:r>
        <w:rPr>
          <w:b/>
          <w:i w:val="0"/>
        </w:rPr>
        <w:t>1302.</w:t>
      </w:r>
      <w:r>
        <w:t xml:space="preserve"> Сын Нараяны — Вардхамана Агнихотрика,</w:t>
      </w:r>
      <w:r>
        <w:br/>
      </w:r>
      <w:r>
        <w:t>величайший пандит, сокровищница всех достоинств,</w:t>
      </w:r>
    </w:p>
    <w:p>
      <w:pPr>
        <w:spacing w:after="60"/>
        <w:ind w:left="510" w:hanging="510"/>
      </w:pPr>
      <w:r>
        <w:rPr>
          <w:b/>
          <w:i w:val="0"/>
        </w:rPr>
        <w:t>1303.</w:t>
      </w:r>
      <w:r>
        <w:t xml:space="preserve"> его сын — Притхвидхара, превосходный пандит,</w:t>
      </w:r>
      <w:r>
        <w:br/>
      </w:r>
      <w:r>
        <w:t>имя его сына — Шарабха Ачарья.</w:t>
      </w:r>
    </w:p>
    <w:p>
      <w:pPr>
        <w:spacing w:after="60"/>
        <w:ind w:left="510" w:hanging="510"/>
      </w:pPr>
      <w:r>
        <w:rPr>
          <w:b/>
          <w:i w:val="0"/>
        </w:rPr>
        <w:t>1304.</w:t>
      </w:r>
      <w:r>
        <w:t xml:space="preserve"> Другое имя Шарабхи — Марара;</w:t>
      </w:r>
      <w:r>
        <w:br/>
      </w:r>
      <w:r>
        <w:t>его сын — Матанга, которого зовут Матта Ойха,</w:t>
      </w:r>
    </w:p>
    <w:p>
      <w:pPr>
        <w:spacing w:after="60"/>
        <w:ind w:left="510" w:hanging="510"/>
      </w:pPr>
      <w:r>
        <w:rPr>
          <w:b/>
          <w:i w:val="0"/>
        </w:rPr>
        <w:t>1305.</w:t>
      </w:r>
      <w:r>
        <w:t xml:space="preserve"> его сын — Джихмани, он же Джаймини Ачарья,</w:t>
      </w:r>
      <w:r>
        <w:br/>
      </w:r>
      <w:r>
        <w:t>величайший пандит, превосходный во всех достоинствах,</w:t>
      </w:r>
    </w:p>
    <w:p>
      <w:pPr>
        <w:spacing w:after="60"/>
        <w:ind w:left="510" w:hanging="510"/>
      </w:pPr>
      <w:r>
        <w:rPr>
          <w:b/>
          <w:i w:val="0"/>
        </w:rPr>
        <w:t>1306.</w:t>
      </w:r>
      <w:r>
        <w:t xml:space="preserve"> его сыновья — Бхаскара-ведантист и Парашара Ойха:</w:t>
      </w:r>
      <w:r>
        <w:br/>
      </w:r>
      <w:r>
        <w:t>Бхаскара [остался] варендрой, могучий Парашара ушёл в Рарх.</w:t>
      </w:r>
    </w:p>
    <w:p>
      <w:pPr>
        <w:spacing w:after="60"/>
        <w:ind w:left="510" w:hanging="510"/>
      </w:pPr>
      <w:r>
        <w:rPr>
          <w:b/>
          <w:i w:val="0"/>
        </w:rPr>
        <w:t>1307.</w:t>
      </w:r>
      <w:r>
        <w:t xml:space="preserve"> Сыновья Бхаскары — Кана, Дхана, Сукаши, Бхувана,</w:t>
      </w:r>
      <w:r>
        <w:br/>
      </w:r>
      <w:r>
        <w:t>Винаяка и ещё сын — Саяна Ачарья.</w:t>
      </w:r>
    </w:p>
    <w:p>
      <w:pPr>
        <w:spacing w:after="60"/>
        <w:ind w:left="510" w:hanging="510"/>
      </w:pPr>
      <w:r>
        <w:rPr>
          <w:b/>
          <w:i w:val="0"/>
        </w:rPr>
        <w:t>1308.</w:t>
      </w:r>
      <w:r>
        <w:t xml:space="preserve"> Кана [получил] деревню Гоччхаси, Дхана — Гограм,</w:t>
      </w:r>
      <w:r>
        <w:br/>
      </w:r>
      <w:r>
        <w:t>Сукаши — Госвалямби, Бхувана — деревню Атуртхи;</w:t>
      </w:r>
    </w:p>
    <w:p>
      <w:pPr>
        <w:spacing w:after="60"/>
        <w:ind w:left="510" w:hanging="510"/>
      </w:pPr>
      <w:r>
        <w:rPr>
          <w:b/>
          <w:i w:val="0"/>
        </w:rPr>
        <w:t>1309.</w:t>
      </w:r>
      <w:r>
        <w:t xml:space="preserve"> Винаяка получил деревню Уччхарика,</w:t>
      </w:r>
      <w:r>
        <w:br/>
      </w:r>
      <w:r>
        <w:t>другое её название — Уччхакудхи.</w:t>
      </w:r>
    </w:p>
    <w:p>
      <w:pPr>
        <w:spacing w:after="60"/>
        <w:ind w:left="510" w:hanging="510"/>
      </w:pPr>
      <w:r>
        <w:rPr>
          <w:b/>
          <w:i w:val="0"/>
        </w:rPr>
        <w:t>1310.</w:t>
      </w:r>
      <w:r>
        <w:t xml:space="preserve"> Все они — первые среди пандитов;</w:t>
      </w:r>
      <w:r>
        <w:br/>
      </w:r>
      <w:r>
        <w:t>почтённые Баллалой, они получили шротрийство.</w:t>
      </w:r>
    </w:p>
    <w:p>
      <w:pPr>
        <w:spacing w:after="60"/>
        <w:ind w:left="510" w:hanging="510"/>
      </w:pPr>
      <w:r>
        <w:rPr>
          <w:b/>
          <w:i w:val="0"/>
        </w:rPr>
        <w:t>1311.</w:t>
      </w:r>
      <w:r>
        <w:t xml:space="preserve"> Сыновья Саяначарьи — Ада, Ару, Ату Ойха,</w:t>
      </w:r>
      <w:r>
        <w:br/>
      </w:r>
      <w:r>
        <w:t>весьма могучие, прекрасные пандиты, знатоки Вед.</w:t>
      </w:r>
    </w:p>
    <w:p>
      <w:pPr>
        <w:spacing w:after="60"/>
        <w:ind w:left="510" w:hanging="510"/>
      </w:pPr>
      <w:r>
        <w:rPr>
          <w:b/>
          <w:i w:val="0"/>
        </w:rPr>
        <w:t>1312.</w:t>
      </w:r>
      <w:r>
        <w:t xml:space="preserve"> Ада, почтённый Баллалой, взял деревню Бампати;</w:t>
      </w:r>
      <w:r>
        <w:br/>
      </w:r>
      <w:r>
        <w:t>другое название Бампати — Джхамал.</w:t>
      </w:r>
    </w:p>
    <w:p>
      <w:pPr>
        <w:spacing w:after="60"/>
        <w:ind w:left="510" w:hanging="510"/>
      </w:pPr>
      <w:r>
        <w:rPr>
          <w:b/>
          <w:i w:val="0"/>
        </w:rPr>
        <w:t>1313.</w:t>
      </w:r>
      <w:r>
        <w:t xml:space="preserve"> Ару, став шротрией, получил деревню Надли:</w:t>
      </w:r>
      <w:r>
        <w:br/>
      </w:r>
      <w:r>
        <w:t>Надли, Надиял, Науди — одно и то же.</w:t>
      </w:r>
    </w:p>
    <w:p>
      <w:pPr>
        <w:spacing w:after="60"/>
        <w:ind w:left="510" w:hanging="510"/>
      </w:pPr>
      <w:r>
        <w:rPr>
          <w:b/>
          <w:i w:val="0"/>
        </w:rPr>
        <w:t>1314.</w:t>
      </w:r>
      <w:r>
        <w:t xml:space="preserve"> Ату Ойха, став шротрией, взял Ратнавали;</w:t>
      </w:r>
      <w:r>
        <w:br/>
      </w:r>
      <w:r>
        <w:t>некоторые называют его Анну Ачарья.</w:t>
      </w:r>
    </w:p>
    <w:p>
      <w:pPr>
        <w:spacing w:after="60"/>
        <w:ind w:left="510" w:hanging="510"/>
      </w:pPr>
      <w:r>
        <w:rPr>
          <w:b/>
          <w:i w:val="0"/>
        </w:rPr>
        <w:t>1315.</w:t>
      </w:r>
      <w:r>
        <w:t xml:space="preserve"> Почтённые Баллалой, они — превосходнейшие пандиты;</w:t>
      </w:r>
      <w:r>
        <w:br/>
      </w:r>
      <w:r>
        <w:t>в роду Ару родился Адвайта Прабху</w:t>
      </w:r>
      <w:r>
        <w:rPr>
          <w:b w:val="0"/>
          <w:i w:val="0"/>
          <w:vertAlign w:val="superscript"/>
        </w:rPr>
        <w:t>120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1316.</w:t>
      </w:r>
      <w:r>
        <w:t xml:space="preserve"> Другой сын Саяны — Ведачарья Махашая;</w:t>
      </w:r>
      <w:r>
        <w:br/>
      </w:r>
      <w:r>
        <w:t>почтив его, Баллала сделал его кулином,</w:t>
      </w:r>
    </w:p>
    <w:p>
      <w:pPr>
        <w:spacing w:after="60"/>
        <w:ind w:left="510" w:hanging="510"/>
      </w:pPr>
      <w:r>
        <w:rPr>
          <w:b/>
          <w:i w:val="0"/>
        </w:rPr>
        <w:t>1317.</w:t>
      </w:r>
      <w:r>
        <w:t xml:space="preserve"> даровав ему деревню Бхадада, оказал ему честь:</w:t>
      </w:r>
      <w:r>
        <w:br/>
      </w:r>
      <w:r>
        <w:t>в роду Гаутамы Веда Бхадада стал главным.</w:t>
      </w:r>
    </w:p>
    <w:p>
      <w:pPr>
        <w:spacing w:after="60"/>
        <w:ind w:left="510" w:hanging="510"/>
      </w:pPr>
      <w:r>
        <w:rPr>
          <w:b/>
          <w:i w:val="0"/>
        </w:rPr>
        <w:t>1318.</w:t>
      </w:r>
      <w:r>
        <w:t xml:space="preserve"> Когда явился Удаяна Бхадури,</w:t>
      </w:r>
      <w:r>
        <w:br/>
      </w:r>
      <w:r>
        <w:t>в то время кулинство рода Бхадада [пропало]:</w:t>
      </w:r>
    </w:p>
    <w:p>
      <w:pPr>
        <w:spacing w:after="60"/>
        <w:ind w:left="510" w:hanging="510"/>
      </w:pPr>
      <w:r>
        <w:rPr>
          <w:b/>
          <w:i w:val="0"/>
        </w:rPr>
        <w:t>1319.</w:t>
      </w:r>
      <w:r>
        <w:t xml:space="preserve"> из-за общения с сыном Удаяны их кул погиб,</w:t>
      </w:r>
      <w:r>
        <w:br/>
      </w:r>
      <w:r>
        <w:t>и Удаяна называет Бхадада «заполняющими ряд» (панкти-пурака).</w:t>
      </w:r>
    </w:p>
    <w:p>
      <w:pPr>
        <w:spacing w:after="60"/>
        <w:ind w:left="510" w:hanging="510"/>
      </w:pPr>
      <w:r>
        <w:rPr>
          <w:b/>
          <w:i w:val="0"/>
        </w:rPr>
        <w:t>1320.</w:t>
      </w:r>
      <w:r>
        <w:t xml:space="preserve"> Слушайте, слушайте, слушатели, всем сердцем:</w:t>
      </w:r>
      <w:r>
        <w:br/>
      </w:r>
      <w:r>
        <w:t>теперь опишу другую ветвь Гаутамы.</w:t>
      </w:r>
    </w:p>
    <w:p>
      <w:pPr>
        <w:spacing w:after="60"/>
        <w:ind w:left="510" w:hanging="510"/>
      </w:pPr>
      <w:r>
        <w:rPr>
          <w:b/>
          <w:i w:val="0"/>
        </w:rPr>
        <w:t>1321.</w:t>
      </w:r>
      <w:r>
        <w:t xml:space="preserve"> Пятый потомок Гаутамы — Какутстха;</w:t>
      </w:r>
      <w:r>
        <w:br/>
      </w:r>
      <w:r>
        <w:t>его сын — Праджапати Агнихотрика,</w:t>
      </w:r>
    </w:p>
    <w:p>
      <w:pPr>
        <w:spacing w:after="60"/>
        <w:ind w:left="510" w:hanging="510"/>
      </w:pPr>
      <w:r>
        <w:rPr>
          <w:b/>
          <w:i w:val="0"/>
        </w:rPr>
        <w:t>1322.</w:t>
      </w:r>
      <w:r>
        <w:t xml:space="preserve"> его сын — Гопинатха Ойха Махашая,</w:t>
      </w:r>
      <w:r>
        <w:br/>
      </w:r>
      <w:r>
        <w:t>его сын — Сиддхешвара Вачаспати.</w:t>
      </w:r>
    </w:p>
    <w:p>
      <w:pPr>
        <w:spacing w:after="60"/>
        <w:ind w:left="510" w:hanging="510"/>
      </w:pPr>
      <w:r>
        <w:rPr>
          <w:b/>
          <w:i w:val="0"/>
        </w:rPr>
        <w:t>1323.</w:t>
      </w:r>
      <w:r>
        <w:t xml:space="preserve"> Сыновья Вачаспати — Гунакара и благородный Лакшмана:</w:t>
      </w:r>
      <w:r>
        <w:br/>
      </w:r>
      <w:r>
        <w:t>Гунакара живёт в Варендре, Лакшмана — в Рархе.</w:t>
      </w:r>
    </w:p>
    <w:p>
      <w:pPr>
        <w:spacing w:after="60"/>
        <w:ind w:left="510" w:hanging="510"/>
      </w:pPr>
      <w:r>
        <w:rPr>
          <w:b/>
          <w:i w:val="0"/>
        </w:rPr>
        <w:t>1324.</w:t>
      </w:r>
      <w:r>
        <w:t xml:space="preserve"> Некий знаток родов излагает род Гаутамы иначе;</w:t>
      </w:r>
      <w:r>
        <w:br/>
      </w:r>
      <w:r>
        <w:t>передам слушателям, каков он.</w:t>
      </w:r>
    </w:p>
    <w:p>
      <w:pPr>
        <w:spacing w:after="60"/>
        <w:ind w:left="510" w:hanging="510"/>
      </w:pPr>
      <w:r>
        <w:rPr>
          <w:b/>
          <w:i w:val="0"/>
        </w:rPr>
        <w:t>1325.</w:t>
      </w:r>
      <w:r>
        <w:t xml:space="preserve"> Сын Гаутамы — Вибхакара, его сын — Прабхакара,</w:t>
      </w:r>
      <w:r>
        <w:br/>
      </w:r>
      <w:r>
        <w:t>его сын — Вишну Мишра, лучший из пандитов,</w:t>
      </w:r>
    </w:p>
    <w:p>
      <w:pPr>
        <w:spacing w:after="60"/>
        <w:ind w:left="510" w:hanging="510"/>
      </w:pPr>
      <w:r>
        <w:rPr>
          <w:b/>
          <w:i w:val="0"/>
        </w:rPr>
        <w:t>1326.</w:t>
      </w:r>
      <w:r>
        <w:t xml:space="preserve"> его сына звали Какутстха Махашая,</w:t>
      </w:r>
      <w:r>
        <w:br/>
      </w:r>
      <w:r>
        <w:t>его сын — Праджапати Агнихотрика,</w:t>
      </w:r>
    </w:p>
    <w:p>
      <w:pPr>
        <w:spacing w:after="60"/>
        <w:ind w:left="510" w:hanging="510"/>
      </w:pPr>
      <w:r>
        <w:rPr>
          <w:b/>
          <w:i w:val="0"/>
        </w:rPr>
        <w:t>1327.</w:t>
      </w:r>
      <w:r>
        <w:t xml:space="preserve"> его сына звали Матанга Ойха,</w:t>
      </w:r>
      <w:r>
        <w:br/>
      </w:r>
      <w:r>
        <w:t>его сын — могучий Джаймини Ачарья,</w:t>
      </w:r>
    </w:p>
    <w:p>
      <w:pPr>
        <w:spacing w:after="60"/>
        <w:ind w:left="510" w:hanging="510"/>
      </w:pPr>
      <w:r>
        <w:rPr>
          <w:b/>
          <w:i w:val="0"/>
        </w:rPr>
        <w:t>1328.</w:t>
      </w:r>
      <w:r>
        <w:t xml:space="preserve"> его сыновья — Бхаскара-ведантист и Парашара:</w:t>
      </w:r>
      <w:r>
        <w:br/>
      </w:r>
      <w:r>
        <w:t>Бхаскара [остался] в Варендре, Парашара ушёл к рархи.</w:t>
      </w:r>
    </w:p>
    <w:p>
      <w:pPr>
        <w:spacing w:after="60"/>
        <w:ind w:left="510" w:hanging="510"/>
      </w:pPr>
      <w:r>
        <w:rPr>
          <w:b/>
          <w:i w:val="0"/>
        </w:rPr>
        <w:t>1329.</w:t>
      </w:r>
      <w:r>
        <w:t xml:space="preserve"> Саубхари из готры Саварны — махашая;</w:t>
      </w:r>
      <w:r>
        <w:br/>
      </w:r>
      <w:r>
        <w:t>его сын — Парашара-муни.</w:t>
      </w:r>
    </w:p>
    <w:p>
      <w:pPr>
        <w:spacing w:after="60"/>
        <w:ind w:left="510" w:hanging="510"/>
      </w:pPr>
      <w:r>
        <w:rPr>
          <w:b/>
          <w:i w:val="0"/>
        </w:rPr>
        <w:t>1330.</w:t>
      </w:r>
      <w:r>
        <w:t xml:space="preserve"> У Парашары два сына, первые среди пандитов,</w:t>
      </w:r>
      <w:r>
        <w:br/>
      </w:r>
      <w:r>
        <w:t>по имени Махипати и Дигамбара Ойха.</w:t>
      </w:r>
    </w:p>
    <w:p>
      <w:pPr>
        <w:spacing w:after="60"/>
        <w:ind w:left="510" w:hanging="510"/>
      </w:pPr>
      <w:r>
        <w:rPr>
          <w:b/>
          <w:i w:val="0"/>
        </w:rPr>
        <w:t>1331.</w:t>
      </w:r>
      <w:r>
        <w:t xml:space="preserve"> Сына Махипати звали Пашупати,</w:t>
      </w:r>
      <w:r>
        <w:br/>
      </w:r>
      <w:r>
        <w:t>величайший пандит, умом [подобный] Брихаспати;</w:t>
      </w:r>
    </w:p>
    <w:p>
      <w:pPr>
        <w:spacing w:after="60"/>
        <w:ind w:left="510" w:hanging="510"/>
      </w:pPr>
      <w:r>
        <w:rPr>
          <w:b/>
          <w:i w:val="0"/>
        </w:rPr>
        <w:t>1332.</w:t>
      </w:r>
      <w:r>
        <w:t xml:space="preserve"> у него сын по имени Кулапати,</w:t>
      </w:r>
      <w:r>
        <w:br/>
      </w:r>
      <w:r>
        <w:t>его сын — Нараяна Агнихотрика,</w:t>
      </w:r>
    </w:p>
    <w:p>
      <w:pPr>
        <w:spacing w:after="60"/>
        <w:ind w:left="510" w:hanging="510"/>
      </w:pPr>
      <w:r>
        <w:rPr>
          <w:b/>
          <w:i w:val="0"/>
        </w:rPr>
        <w:t>1333.</w:t>
      </w:r>
      <w:r>
        <w:t xml:space="preserve"> сын Нараяны — Дивакара Ойха,</w:t>
      </w:r>
      <w:r>
        <w:br/>
      </w:r>
      <w:r>
        <w:t>его сын — могучий Сомачарья,</w:t>
      </w:r>
    </w:p>
    <w:p>
      <w:pPr>
        <w:spacing w:after="60"/>
        <w:ind w:left="510" w:hanging="510"/>
      </w:pPr>
      <w:r>
        <w:rPr>
          <w:b/>
          <w:i w:val="0"/>
        </w:rPr>
        <w:t>1334.</w:t>
      </w:r>
      <w:r>
        <w:t xml:space="preserve"> его сыновья — Анируддха и Гунарнава:</w:t>
      </w:r>
      <w:r>
        <w:br/>
      </w:r>
      <w:r>
        <w:t>Анируддха [остался] в Варендре, Гунарнава ушёл к рархи.</w:t>
      </w:r>
    </w:p>
    <w:p>
      <w:pPr>
        <w:spacing w:after="60"/>
        <w:ind w:left="510" w:hanging="510"/>
      </w:pPr>
      <w:r>
        <w:rPr>
          <w:b/>
          <w:i w:val="0"/>
        </w:rPr>
        <w:t>1335.</w:t>
      </w:r>
      <w:r>
        <w:t xml:space="preserve"> Другой сын Парашары — Дигамбара Ойха;</w:t>
      </w:r>
      <w:r>
        <w:br/>
      </w:r>
      <w:r>
        <w:t>его сын — могучий Анируддха,</w:t>
      </w:r>
    </w:p>
    <w:p>
      <w:pPr>
        <w:spacing w:after="60"/>
        <w:ind w:left="510" w:hanging="510"/>
      </w:pPr>
      <w:r>
        <w:rPr>
          <w:b/>
          <w:i w:val="0"/>
        </w:rPr>
        <w:t>1336.</w:t>
      </w:r>
      <w:r>
        <w:t xml:space="preserve"> его сына звали Ламбодара,</w:t>
      </w:r>
      <w:r>
        <w:br/>
      </w:r>
      <w:r>
        <w:t>у него сын по имени Макарадхваджа,</w:t>
      </w:r>
    </w:p>
    <w:p>
      <w:pPr>
        <w:spacing w:after="60"/>
        <w:ind w:left="510" w:hanging="510"/>
      </w:pPr>
      <w:r>
        <w:rPr>
          <w:b/>
          <w:i w:val="0"/>
        </w:rPr>
        <w:t>1337.</w:t>
      </w:r>
      <w:r>
        <w:t xml:space="preserve"> его сын — Мадхава Ачарья Махашая,</w:t>
      </w:r>
      <w:r>
        <w:br/>
      </w:r>
      <w:r>
        <w:t>у него сын по имени Бхарата Патхака,</w:t>
      </w:r>
    </w:p>
    <w:p>
      <w:pPr>
        <w:spacing w:after="60"/>
        <w:ind w:left="510" w:hanging="510"/>
      </w:pPr>
      <w:r>
        <w:rPr>
          <w:b/>
          <w:i w:val="0"/>
        </w:rPr>
        <w:t>1338.</w:t>
      </w:r>
      <w:r>
        <w:t xml:space="preserve"> его сына звали Видьянанда,</w:t>
      </w:r>
      <w:r>
        <w:br/>
      </w:r>
      <w:r>
        <w:t>сына Видьянанды звали Бхавананда,</w:t>
      </w:r>
    </w:p>
    <w:p>
      <w:pPr>
        <w:spacing w:after="60"/>
        <w:ind w:left="510" w:hanging="510"/>
      </w:pPr>
      <w:r>
        <w:rPr>
          <w:b/>
          <w:i w:val="0"/>
        </w:rPr>
        <w:t>1339.</w:t>
      </w:r>
      <w:r>
        <w:t xml:space="preserve"> сыновья Бхавананды — Говинда и Нараяна:</w:t>
      </w:r>
      <w:r>
        <w:br/>
      </w:r>
      <w:r>
        <w:t>Говинда [остался] варендрой, Нараяна ушёл в Рарх.</w:t>
      </w:r>
    </w:p>
    <w:p>
      <w:pPr>
        <w:spacing w:after="60"/>
        <w:ind w:left="510" w:hanging="510"/>
      </w:pPr>
      <w:r>
        <w:rPr>
          <w:b/>
          <w:i w:val="0"/>
        </w:rPr>
        <w:t>1340.</w:t>
      </w:r>
      <w:r>
        <w:t xml:space="preserve"> Выслушайте различные мнения различных знатоков родов;</w:t>
      </w:r>
      <w:r>
        <w:br/>
      </w:r>
      <w:r>
        <w:t>раскрыв их, я их опишу.</w:t>
      </w:r>
    </w:p>
    <w:p>
      <w:pPr>
        <w:spacing w:after="60"/>
        <w:ind w:left="510" w:hanging="510"/>
      </w:pPr>
      <w:r>
        <w:rPr>
          <w:b/>
          <w:i w:val="0"/>
        </w:rPr>
        <w:t>1341.</w:t>
      </w:r>
      <w:r>
        <w:t xml:space="preserve"> Одни говорят: сын Парашары — Дивакара,</w:t>
      </w:r>
      <w:r>
        <w:br/>
      </w:r>
      <w:r>
        <w:t>некоторые называют его Дигамбара;</w:t>
      </w:r>
    </w:p>
    <w:p>
      <w:pPr>
        <w:spacing w:after="60"/>
        <w:ind w:left="510" w:hanging="510"/>
      </w:pPr>
      <w:r>
        <w:rPr>
          <w:b/>
          <w:i w:val="0"/>
        </w:rPr>
        <w:t>1342.</w:t>
      </w:r>
      <w:r>
        <w:t xml:space="preserve"> сын Дивакары — Анируддха Махашая,</w:t>
      </w:r>
      <w:r>
        <w:br/>
      </w:r>
      <w:r>
        <w:t>его сын — Судхакара, его сын — Вишвамбхара,</w:t>
      </w:r>
    </w:p>
    <w:p>
      <w:pPr>
        <w:spacing w:after="60"/>
        <w:ind w:left="510" w:hanging="510"/>
      </w:pPr>
      <w:r>
        <w:rPr>
          <w:b/>
          <w:i w:val="0"/>
        </w:rPr>
        <w:t>1343.</w:t>
      </w:r>
      <w:r>
        <w:t xml:space="preserve"> его сын — Ламбодара, его сын — Дургавара,</w:t>
      </w:r>
      <w:r>
        <w:br/>
      </w:r>
      <w:r>
        <w:t>его сын — Макарадхваджа, лучший из пандитов,</w:t>
      </w:r>
    </w:p>
    <w:p>
      <w:pPr>
        <w:spacing w:after="60"/>
        <w:ind w:left="510" w:hanging="510"/>
      </w:pPr>
      <w:r>
        <w:rPr>
          <w:b/>
          <w:i w:val="0"/>
        </w:rPr>
        <w:t>1344.</w:t>
      </w:r>
      <w:r>
        <w:t xml:space="preserve"> сыновья Макары — Мадхава Ачарья и Гопала Ачарья,</w:t>
      </w:r>
      <w:r>
        <w:br/>
      </w:r>
      <w:r>
        <w:t>сын Мадхавы — Бхарата Патхака Махашая,</w:t>
      </w:r>
    </w:p>
    <w:p>
      <w:pPr>
        <w:spacing w:after="60"/>
        <w:ind w:left="510" w:hanging="510"/>
      </w:pPr>
      <w:r>
        <w:rPr>
          <w:b/>
          <w:i w:val="0"/>
        </w:rPr>
        <w:t>1345.</w:t>
      </w:r>
      <w:r>
        <w:t xml:space="preserve"> сыновья Бхараты — Видьянанда и Бхавананда,</w:t>
      </w:r>
      <w:r>
        <w:br/>
      </w:r>
      <w:r>
        <w:t>сыновья Видьянанды — Бхаваничарана, Шубхананда,</w:t>
      </w:r>
    </w:p>
    <w:p>
      <w:pPr>
        <w:spacing w:after="60"/>
        <w:ind w:left="510" w:hanging="510"/>
      </w:pPr>
      <w:r>
        <w:rPr>
          <w:b/>
          <w:i w:val="0"/>
        </w:rPr>
        <w:t>1346.</w:t>
      </w:r>
      <w:r>
        <w:t xml:space="preserve"> Випрананда, Мукунда, Деви-нандана —</w:t>
      </w:r>
      <w:r>
        <w:br/>
      </w:r>
      <w:r>
        <w:t>все они превосходнейшие пандиты;</w:t>
      </w:r>
    </w:p>
    <w:p>
      <w:pPr>
        <w:spacing w:after="60"/>
        <w:ind w:left="510" w:hanging="510"/>
      </w:pPr>
      <w:r>
        <w:rPr>
          <w:b/>
          <w:i w:val="0"/>
        </w:rPr>
        <w:t>1347.</w:t>
      </w:r>
      <w:r>
        <w:t xml:space="preserve"> сыновья Бхавананды — Говинда и Нараяна:</w:t>
      </w:r>
      <w:r>
        <w:br/>
      </w:r>
      <w:r>
        <w:t>Говинда [остался] варендрой, Нараяна ушёл в Рарх.</w:t>
      </w:r>
    </w:p>
    <w:p>
      <w:pPr>
        <w:spacing w:after="60"/>
        <w:ind w:left="510" w:hanging="510"/>
      </w:pPr>
      <w:r>
        <w:rPr>
          <w:b/>
          <w:i w:val="0"/>
        </w:rPr>
        <w:t>1348.</w:t>
      </w:r>
      <w:r>
        <w:t xml:space="preserve"> Изучив «Кула-ратну» и другие книги,</w:t>
      </w:r>
      <w:r>
        <w:br/>
      </w:r>
      <w:r>
        <w:t>я описал родословия кулинов.</w:t>
      </w:r>
    </w:p>
    <w:p>
      <w:pPr>
        <w:spacing w:after="60"/>
        <w:ind w:left="510" w:hanging="510"/>
      </w:pPr>
      <w:r>
        <w:rPr>
          <w:b/>
          <w:i w:val="0"/>
        </w:rPr>
        <w:t>1349.</w:t>
      </w:r>
      <w:r>
        <w:t xml:space="preserve"> Разногласия, которые я слышал из уст кулачарьев,</w:t>
      </w:r>
      <w:r>
        <w:br/>
      </w:r>
      <w:r>
        <w:t>я все записал, оговорив, что это разные мнения.</w:t>
      </w:r>
    </w:p>
    <w:p>
      <w:pPr>
        <w:spacing w:after="60"/>
        <w:ind w:left="510" w:hanging="510"/>
      </w:pPr>
      <w:r>
        <w:rPr>
          <w:b/>
          <w:i w:val="0"/>
        </w:rPr>
        <w:t>1350.</w:t>
      </w:r>
      <w:r>
        <w:t xml:space="preserve"> У кулачарьев нет единства мнений;</w:t>
      </w:r>
      <w:r>
        <w:br/>
      </w:r>
      <w:r>
        <w:t>какое верно и какое ложно — знает [лишь] Госани</w:t>
      </w:r>
      <w:r>
        <w:rPr>
          <w:b w:val="0"/>
          <w:i w:val="0"/>
          <w:vertAlign w:val="superscript"/>
        </w:rPr>
        <w:t>121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1351.</w:t>
      </w:r>
      <w:r>
        <w:t xml:space="preserve"> У рархи — восемь [гайнов] сиддха-шротриев:</w:t>
      </w:r>
      <w:r>
        <w:br/>
      </w:r>
      <w:r>
        <w:t>у Шандильев — Батавьял, Машачатака, Кушари,</w:t>
      </w:r>
    </w:p>
    <w:p>
      <w:pPr>
        <w:spacing w:after="60"/>
        <w:ind w:left="510" w:hanging="510"/>
      </w:pPr>
      <w:r>
        <w:rPr>
          <w:b/>
          <w:i w:val="0"/>
        </w:rPr>
        <w:t>1352.</w:t>
      </w:r>
      <w:r>
        <w:t xml:space="preserve"> у Кашьяпов — Пакраши, которых называют Паркати,</w:t>
      </w:r>
      <w:r>
        <w:br/>
      </w:r>
      <w:r>
        <w:t>Палдхи и Шимлаи, знайте это твёрдо,</w:t>
      </w:r>
    </w:p>
    <w:p>
      <w:pPr>
        <w:spacing w:after="60"/>
        <w:ind w:left="510" w:hanging="510"/>
      </w:pPr>
      <w:r>
        <w:rPr>
          <w:b/>
          <w:i w:val="0"/>
        </w:rPr>
        <w:t>1353.</w:t>
      </w:r>
      <w:r>
        <w:t xml:space="preserve"> у Ватсьев — Шимлал и гайн Канджари;</w:t>
      </w:r>
      <w:r>
        <w:br/>
      </w:r>
      <w:r>
        <w:t>у Бхарадваджей и Саварнов сиддха-шротриев нет.</w:t>
      </w:r>
    </w:p>
    <w:p>
      <w:pPr>
        <w:spacing w:after="60"/>
        <w:ind w:left="510" w:hanging="510"/>
      </w:pPr>
      <w:r>
        <w:rPr>
          <w:b/>
          <w:i w:val="0"/>
        </w:rPr>
        <w:t>1354.</w:t>
      </w:r>
      <w:r>
        <w:t xml:space="preserve"> У варендров — восемь [гайнов] сиддха-шротриев:</w:t>
      </w:r>
      <w:r>
        <w:br/>
      </w:r>
      <w:r>
        <w:t>у Шандильев — Чампати и Нанданаваси,</w:t>
      </w:r>
    </w:p>
    <w:p>
      <w:pPr>
        <w:spacing w:after="60"/>
        <w:ind w:left="510" w:hanging="510"/>
      </w:pPr>
      <w:r>
        <w:rPr>
          <w:b/>
          <w:i w:val="0"/>
        </w:rPr>
        <w:t>1355.</w:t>
      </w:r>
      <w:r>
        <w:t xml:space="preserve"> у Кашьяпов сиддха-шротрии — гайн Каранджа,</w:t>
      </w:r>
      <w:r>
        <w:br/>
      </w:r>
      <w:r>
        <w:t>у Ватсьев — Бхатташали и Камадева Калияи —</w:t>
      </w:r>
    </w:p>
    <w:p>
      <w:pPr>
        <w:spacing w:after="60"/>
        <w:ind w:left="510" w:hanging="510"/>
      </w:pPr>
      <w:r>
        <w:rPr>
          <w:b/>
          <w:i w:val="0"/>
        </w:rPr>
        <w:t>1356.</w:t>
      </w:r>
      <w:r>
        <w:t xml:space="preserve"> Камакали называют Камадева Калияи;</w:t>
      </w:r>
      <w:r>
        <w:br/>
      </w:r>
      <w:r>
        <w:t>знайте это твёрдо, слушатели, —</w:t>
      </w:r>
    </w:p>
    <w:p>
      <w:pPr>
        <w:spacing w:after="60"/>
        <w:ind w:left="510" w:hanging="510"/>
      </w:pPr>
      <w:r>
        <w:rPr>
          <w:b/>
          <w:i w:val="0"/>
        </w:rPr>
        <w:t>1357.</w:t>
      </w:r>
      <w:r>
        <w:t xml:space="preserve"> у Бхарадваджей — Надли, которых называют Надиял,</w:t>
      </w:r>
      <w:r>
        <w:br/>
      </w:r>
      <w:r>
        <w:t>и гайн Джхампати, которых называют Джхамал,</w:t>
      </w:r>
    </w:p>
    <w:p>
      <w:pPr>
        <w:spacing w:after="60"/>
        <w:ind w:left="510" w:hanging="510"/>
      </w:pPr>
      <w:r>
        <w:rPr>
          <w:b/>
          <w:i w:val="0"/>
        </w:rPr>
        <w:t>1358.</w:t>
      </w:r>
      <w:r>
        <w:t xml:space="preserve"> и гайн Атартха, которых называют Атуртхи;</w:t>
      </w:r>
      <w:r>
        <w:br/>
      </w:r>
      <w:r>
        <w:t>у Саварнов сиддха-шротриев нет никого.</w:t>
      </w:r>
    </w:p>
    <w:p>
      <w:pPr>
        <w:spacing w:after="60"/>
        <w:ind w:left="510" w:hanging="510"/>
      </w:pPr>
      <w:r>
        <w:rPr>
          <w:b/>
          <w:i w:val="0"/>
        </w:rPr>
        <w:t>1359.</w:t>
      </w:r>
      <w:r>
        <w:t xml:space="preserve"> Слушайте, слушайте, слушатели, всем сердцем:</w:t>
      </w:r>
      <w:r>
        <w:br/>
      </w:r>
      <w:r>
        <w:t>теперь скажу о садхья-шротриях рархи.</w:t>
      </w:r>
    </w:p>
    <w:p>
      <w:pPr>
        <w:spacing w:after="60"/>
        <w:ind w:left="510" w:hanging="510"/>
      </w:pPr>
      <w:r>
        <w:rPr>
          <w:b/>
          <w:i w:val="0"/>
        </w:rPr>
        <w:t>1360.</w:t>
      </w:r>
      <w:r>
        <w:t xml:space="preserve"> У Шандильев — Кусума, Сеяка, Акаша, Гхошали,</w:t>
      </w:r>
      <w:r>
        <w:br/>
      </w:r>
      <w:r>
        <w:t>Басуяни, Карала и Кулакули;</w:t>
      </w:r>
    </w:p>
    <w:p>
      <w:pPr>
        <w:spacing w:after="60"/>
        <w:ind w:left="510" w:hanging="510"/>
      </w:pPr>
      <w:r>
        <w:rPr>
          <w:b/>
          <w:i w:val="0"/>
        </w:rPr>
        <w:t>1361.</w:t>
      </w:r>
      <w:r>
        <w:t xml:space="preserve"> у Кашьяпов — Амуди (?), Тайлабати, Бхуриштал,</w:t>
      </w:r>
      <w:r>
        <w:br/>
      </w:r>
      <w:r>
        <w:t>Пушали, Палашаи, Кояри, Бхатта, Мула;</w:t>
      </w:r>
    </w:p>
    <w:p>
      <w:pPr>
        <w:spacing w:after="60"/>
        <w:ind w:left="510" w:hanging="510"/>
      </w:pPr>
      <w:r>
        <w:rPr>
          <w:b/>
          <w:i w:val="0"/>
        </w:rPr>
        <w:t>1362.</w:t>
      </w:r>
      <w:r>
        <w:t xml:space="preserve"> у Ватсьев садхья — гайн Бапули;</w:t>
      </w:r>
      <w:r>
        <w:br/>
      </w:r>
      <w:r>
        <w:t>у Бхарадваджей — гайн Сани (?), знайте это твёрдо;</w:t>
      </w:r>
    </w:p>
    <w:p>
      <w:pPr>
        <w:spacing w:after="60"/>
        <w:ind w:left="510" w:hanging="510"/>
      </w:pPr>
      <w:r>
        <w:rPr>
          <w:b/>
          <w:i w:val="0"/>
        </w:rPr>
        <w:t>1363.</w:t>
      </w:r>
      <w:r>
        <w:t xml:space="preserve"> у Саварнов — Пумсика, Нанди, Сияри и Сат,</w:t>
      </w:r>
      <w:r>
        <w:br/>
      </w:r>
      <w:r>
        <w:t>Дайи, Наи, Пари, Бали, Сиддхал — [вот они] явлены.</w:t>
      </w:r>
    </w:p>
    <w:p>
      <w:pPr>
        <w:spacing w:after="60"/>
        <w:ind w:left="510" w:hanging="510"/>
      </w:pPr>
      <w:r>
        <w:rPr>
          <w:b/>
          <w:i w:val="0"/>
        </w:rPr>
        <w:t>1364.</w:t>
      </w:r>
      <w:r>
        <w:t xml:space="preserve"> У Шандильев — семь, у Кашьяпов — восемь,</w:t>
      </w:r>
      <w:r>
        <w:br/>
      </w:r>
      <w:r>
        <w:t>у Ватсьев — один, у Бхарадваджей — один, у Саварнов — девять.</w:t>
      </w:r>
    </w:p>
    <w:p>
      <w:pPr>
        <w:spacing w:after="60"/>
        <w:ind w:left="510" w:hanging="510"/>
      </w:pPr>
      <w:r>
        <w:rPr>
          <w:b/>
          <w:i w:val="0"/>
        </w:rPr>
        <w:t>1365.</w:t>
      </w:r>
      <w:r>
        <w:t xml:space="preserve"> Слушайте, слушайте, слушатели, всем сердцем:</w:t>
      </w:r>
      <w:r>
        <w:br/>
      </w:r>
      <w:r>
        <w:t>теперь опишу садхья-шротриев варендров.</w:t>
      </w:r>
    </w:p>
    <w:p>
      <w:pPr>
        <w:spacing w:after="60"/>
        <w:ind w:left="510" w:hanging="510"/>
      </w:pPr>
      <w:r>
        <w:rPr>
          <w:b/>
          <w:i w:val="0"/>
        </w:rPr>
        <w:t>1366.</w:t>
      </w:r>
      <w:r>
        <w:t xml:space="preserve"> У Шандильев — Сихари и Вишакха, которых называют Виши;</w:t>
      </w:r>
      <w:r>
        <w:br/>
      </w:r>
      <w:r>
        <w:t>у Кашьяпов — Мадхуграми, их называют и Модхаграми;</w:t>
      </w:r>
    </w:p>
    <w:p>
      <w:pPr>
        <w:spacing w:after="60"/>
        <w:ind w:left="510" w:hanging="510"/>
      </w:pPr>
      <w:r>
        <w:rPr>
          <w:b/>
          <w:i w:val="0"/>
        </w:rPr>
        <w:t>1367.</w:t>
      </w:r>
      <w:r>
        <w:t xml:space="preserve"> у Ватсьев — Курмурияла, известные под именем Курумба,</w:t>
      </w:r>
      <w:r>
        <w:br/>
      </w:r>
      <w:r>
        <w:t>Янарудхи (?), Бхадиял и гайн Калияи;</w:t>
      </w:r>
    </w:p>
    <w:p>
      <w:pPr>
        <w:spacing w:after="60"/>
        <w:ind w:left="510" w:hanging="510"/>
      </w:pPr>
      <w:r>
        <w:rPr>
          <w:b/>
          <w:i w:val="0"/>
        </w:rPr>
        <w:t>1368.</w:t>
      </w:r>
      <w:r>
        <w:t xml:space="preserve"> у Бхарадваджей — гайн Раи и Ратнавали,</w:t>
      </w:r>
      <w:r>
        <w:br/>
      </w:r>
      <w:r>
        <w:t>гайн Удрукхи (?), которых называют Уччхарукхи,</w:t>
      </w:r>
    </w:p>
    <w:p>
      <w:pPr>
        <w:spacing w:after="60"/>
        <w:ind w:left="510" w:hanging="510"/>
      </w:pPr>
      <w:r>
        <w:rPr>
          <w:b/>
          <w:i w:val="0"/>
        </w:rPr>
        <w:t>1369.</w:t>
      </w:r>
      <w:r>
        <w:t xml:space="preserve"> гайн Госваламби, которых называют Гошалакши,</w:t>
      </w:r>
      <w:r>
        <w:br/>
      </w:r>
      <w:r>
        <w:t>а иные называют Гошригал и Гопурварви;</w:t>
      </w:r>
    </w:p>
    <w:p>
      <w:pPr>
        <w:spacing w:after="60"/>
        <w:ind w:left="510" w:hanging="510"/>
      </w:pPr>
      <w:r>
        <w:rPr>
          <w:b/>
          <w:i w:val="0"/>
        </w:rPr>
        <w:t>1370.</w:t>
      </w:r>
      <w:r>
        <w:t xml:space="preserve"> жителей Гочхарияла некоторые называют Гочатти,</w:t>
      </w:r>
      <w:r>
        <w:br/>
      </w:r>
      <w:r>
        <w:t>иные знают их как Гоччхас;</w:t>
      </w:r>
    </w:p>
    <w:p>
      <w:pPr>
        <w:spacing w:after="60"/>
        <w:ind w:left="510" w:hanging="510"/>
      </w:pPr>
      <w:r>
        <w:rPr>
          <w:b/>
          <w:i w:val="0"/>
        </w:rPr>
        <w:t>1371.</w:t>
      </w:r>
      <w:r>
        <w:t xml:space="preserve"> гайн Кхарджури, которых называют и Кхорджар,</w:t>
      </w:r>
      <w:r>
        <w:br/>
      </w:r>
      <w:r>
        <w:t>и ещё гайн Сарияль, знайте твёрдо.</w:t>
      </w:r>
    </w:p>
    <w:p>
      <w:pPr>
        <w:spacing w:after="60"/>
        <w:ind w:left="510" w:hanging="510"/>
      </w:pPr>
      <w:r>
        <w:rPr>
          <w:b/>
          <w:i w:val="0"/>
        </w:rPr>
        <w:t>1372.</w:t>
      </w:r>
      <w:r>
        <w:t xml:space="preserve"> В готре Саварны садхья-шротриев нет;</w:t>
      </w:r>
      <w:r>
        <w:br/>
      </w:r>
      <w:r>
        <w:t>поверьте этому, слушатели.</w:t>
      </w:r>
    </w:p>
    <w:p>
      <w:pPr>
        <w:spacing w:after="60"/>
        <w:ind w:left="510" w:hanging="510"/>
      </w:pPr>
      <w:r>
        <w:rPr>
          <w:b/>
          <w:i w:val="0"/>
        </w:rPr>
        <w:t>1373.</w:t>
      </w:r>
      <w:r>
        <w:t xml:space="preserve"> У Шандильев — два, у Кашьяпов — один, у Ватсьев — четыре,</w:t>
      </w:r>
      <w:r>
        <w:br/>
      </w:r>
      <w:r>
        <w:t>у Бхарадваджей — семь, у Саварнов — ни одного.</w:t>
      </w:r>
    </w:p>
    <w:p>
      <w:pPr>
        <w:spacing w:after="60"/>
        <w:ind w:left="510" w:hanging="510"/>
      </w:pPr>
      <w:r>
        <w:rPr>
          <w:b/>
          <w:i w:val="0"/>
        </w:rPr>
        <w:t>1374.</w:t>
      </w:r>
      <w:r>
        <w:t xml:space="preserve"> Слушайте, слушатели, о кашта-шротриях разряда рархи:</w:t>
      </w:r>
      <w:r>
        <w:br/>
      </w:r>
      <w:r>
        <w:t>это «враги кула», их числят второстепенными кулинами.</w:t>
      </w:r>
    </w:p>
    <w:p>
      <w:pPr>
        <w:spacing w:after="60"/>
        <w:ind w:left="510" w:hanging="510"/>
      </w:pPr>
      <w:r>
        <w:rPr>
          <w:b/>
          <w:i w:val="0"/>
        </w:rPr>
        <w:t>1375.</w:t>
      </w:r>
      <w:r>
        <w:t xml:space="preserve"> Если [кулин] женится на их дочери, кул кулина гибнет;</w:t>
      </w:r>
      <w:r>
        <w:br/>
      </w:r>
      <w:r>
        <w:t>потому их и называют врагами кула.</w:t>
      </w:r>
    </w:p>
    <w:p>
      <w:pPr>
        <w:spacing w:after="60"/>
        <w:ind w:left="510" w:hanging="510"/>
      </w:pPr>
      <w:r>
        <w:rPr>
          <w:b/>
          <w:i w:val="0"/>
        </w:rPr>
        <w:t>1376.</w:t>
      </w:r>
      <w:r>
        <w:t xml:space="preserve"> Кашта-шротрии, враги кула, отвергаемы кулинами;</w:t>
      </w:r>
      <w:r>
        <w:br/>
      </w:r>
      <w:r>
        <w:t>я называю их имена — примите их все, слушатели.</w:t>
      </w:r>
    </w:p>
    <w:p>
      <w:pPr>
        <w:spacing w:after="60"/>
        <w:ind w:left="510" w:hanging="510"/>
      </w:pPr>
      <w:r>
        <w:rPr>
          <w:b/>
          <w:i w:val="0"/>
        </w:rPr>
        <w:t>1377.</w:t>
      </w:r>
      <w:r>
        <w:t xml:space="preserve"> У Шандильев — Диргханги, Париха, Кулабхи,</w:t>
      </w:r>
      <w:r>
        <w:br/>
      </w:r>
      <w:r>
        <w:t>Гарагари, Кешари, знайте это твёрдо;</w:t>
      </w:r>
    </w:p>
    <w:p>
      <w:pPr>
        <w:spacing w:after="60"/>
        <w:ind w:left="510" w:hanging="510"/>
      </w:pPr>
      <w:r>
        <w:rPr>
          <w:b/>
          <w:i w:val="0"/>
        </w:rPr>
        <w:t>1378.</w:t>
      </w:r>
      <w:r>
        <w:t xml:space="preserve"> у Кашьяпов — гайны Подари, Хад, Гуд, Питамунди;</w:t>
      </w:r>
      <w:r>
        <w:br/>
      </w:r>
      <w:r>
        <w:t>у Ватсьев — гайн Махинта и Пиппалаи,</w:t>
      </w:r>
    </w:p>
    <w:p>
      <w:pPr>
        <w:spacing w:after="60"/>
        <w:ind w:left="510" w:hanging="510"/>
      </w:pPr>
      <w:r>
        <w:rPr>
          <w:b/>
          <w:i w:val="0"/>
        </w:rPr>
        <w:t>1379.</w:t>
      </w:r>
      <w:r>
        <w:t xml:space="preserve"> Дигхали, Чаутханди и гайн Пурва;</w:t>
      </w:r>
      <w:r>
        <w:br/>
      </w:r>
      <w:r>
        <w:t>у Бхарадваджей — Раи и Динди, которых называют Дингсаи;</w:t>
      </w:r>
    </w:p>
    <w:p>
      <w:pPr>
        <w:spacing w:after="60"/>
        <w:ind w:left="510" w:hanging="510"/>
      </w:pPr>
      <w:r>
        <w:rPr>
          <w:b/>
          <w:i w:val="0"/>
        </w:rPr>
        <w:t>1380.</w:t>
      </w:r>
      <w:r>
        <w:t xml:space="preserve"> в готре Саварны — Гхантаграми,</w:t>
      </w:r>
      <w:r>
        <w:br/>
      </w:r>
      <w:r>
        <w:t>некоторые называют их Гхантешвари.</w:t>
      </w:r>
    </w:p>
    <w:p>
      <w:pPr>
        <w:spacing w:after="60"/>
        <w:ind w:left="510" w:hanging="510"/>
      </w:pPr>
      <w:r>
        <w:rPr>
          <w:b/>
          <w:i w:val="0"/>
        </w:rPr>
        <w:t>1381.</w:t>
      </w:r>
      <w:r>
        <w:t xml:space="preserve"> У Шандильев — пять, у Кашьяпов — четыре, у Ватсьев — [пять],</w:t>
      </w:r>
      <w:r>
        <w:br/>
      </w:r>
      <w:r>
        <w:t>у Бхарадваджей — два, у Саварнов — один.</w:t>
      </w:r>
    </w:p>
    <w:p>
      <w:pPr>
        <w:spacing w:after="60"/>
        <w:ind w:left="510" w:hanging="510"/>
      </w:pPr>
      <w:r>
        <w:rPr>
          <w:b/>
          <w:i w:val="0"/>
        </w:rPr>
        <w:t>1382.</w:t>
      </w:r>
      <w:r>
        <w:t xml:space="preserve"> Слушайте о кашта-шротриях разряда варендров:</w:t>
      </w:r>
      <w:r>
        <w:br/>
      </w:r>
      <w:r>
        <w:t>называя их врагами кула, их числят второстепенными.</w:t>
      </w:r>
    </w:p>
    <w:p>
      <w:pPr>
        <w:spacing w:after="60"/>
        <w:ind w:left="510" w:hanging="510"/>
      </w:pPr>
      <w:r>
        <w:rPr>
          <w:b/>
          <w:i w:val="0"/>
        </w:rPr>
        <w:t>1383.</w:t>
      </w:r>
      <w:r>
        <w:t xml:space="preserve"> Если [кулин] женится на их дочери, кул кулина гибнет;</w:t>
      </w:r>
      <w:r>
        <w:br/>
      </w:r>
      <w:r>
        <w:t>потому они отвергаемы кулинами.</w:t>
      </w:r>
    </w:p>
    <w:p>
      <w:pPr>
        <w:spacing w:after="60"/>
        <w:ind w:left="510" w:hanging="510"/>
      </w:pPr>
      <w:r>
        <w:rPr>
          <w:b/>
          <w:i w:val="0"/>
        </w:rPr>
        <w:t>1384.</w:t>
      </w:r>
      <w:r>
        <w:t xml:space="preserve"> [У Шандильев —] Матсьяши (?), Тодака, которых называют Тотака,</w:t>
      </w:r>
      <w:r>
        <w:br/>
      </w:r>
      <w:r>
        <w:t>а иные называют Суварна-тотака;</w:t>
      </w:r>
    </w:p>
    <w:p>
      <w:pPr>
        <w:spacing w:after="60"/>
        <w:ind w:left="510" w:hanging="510"/>
      </w:pPr>
      <w:r>
        <w:rPr>
          <w:b/>
          <w:i w:val="0"/>
        </w:rPr>
        <w:t>1385.</w:t>
      </w:r>
      <w:r>
        <w:t xml:space="preserve"> деревня Белади и деревня Билва —</w:t>
      </w:r>
      <w:r>
        <w:br/>
      </w:r>
      <w:r>
        <w:t>Билву иные называют Чампабилва, иные Чатубилва;</w:t>
      </w:r>
    </w:p>
    <w:p>
      <w:pPr>
        <w:spacing w:after="60"/>
        <w:ind w:left="510" w:hanging="510"/>
      </w:pPr>
      <w:r>
        <w:rPr>
          <w:b/>
          <w:i w:val="0"/>
        </w:rPr>
        <w:t>1386.</w:t>
      </w:r>
      <w:r>
        <w:t xml:space="preserve"> Бетаграм одни называют Калиндибета, другие Камендрабета,</w:t>
      </w:r>
      <w:r>
        <w:br/>
      </w:r>
      <w:r>
        <w:t>Тхухури иные называют Пурана-тхухури;</w:t>
      </w:r>
    </w:p>
    <w:p>
      <w:pPr>
        <w:spacing w:after="60"/>
        <w:ind w:left="510" w:hanging="510"/>
      </w:pPr>
      <w:r>
        <w:rPr>
          <w:b/>
          <w:i w:val="0"/>
        </w:rPr>
        <w:t>1387.</w:t>
      </w:r>
      <w:r>
        <w:t xml:space="preserve"> есть и весьма известный гайн по имени Тадоял —</w:t>
      </w:r>
      <w:r>
        <w:br/>
      </w:r>
      <w:r>
        <w:t>вот сколько [гайнов] в готре Шандильи.</w:t>
      </w:r>
    </w:p>
    <w:p>
      <w:pPr>
        <w:spacing w:after="60"/>
        <w:ind w:left="510" w:hanging="510"/>
      </w:pPr>
      <w:r>
        <w:rPr>
          <w:b/>
          <w:i w:val="0"/>
        </w:rPr>
        <w:t>1388.</w:t>
      </w:r>
      <w:r>
        <w:t xml:space="preserve"> У Кашьяпов кашта-шротрии — гайн Суви (?),</w:t>
      </w:r>
      <w:r>
        <w:br/>
      </w:r>
      <w:r>
        <w:t>их одни называют Шараграм, другие Сарваграми;</w:t>
      </w:r>
    </w:p>
    <w:p>
      <w:pPr>
        <w:spacing w:after="60"/>
        <w:ind w:left="510" w:hanging="510"/>
      </w:pPr>
      <w:r>
        <w:rPr>
          <w:b/>
          <w:i w:val="0"/>
        </w:rPr>
        <w:t>1389.</w:t>
      </w:r>
      <w:r>
        <w:t xml:space="preserve"> Балаяштика, Маухали, которых иные зовут Мауяли;</w:t>
      </w:r>
      <w:r>
        <w:br/>
      </w:r>
      <w:r>
        <w:t>Балихари иные называют Балихари;</w:t>
      </w:r>
    </w:p>
    <w:p>
      <w:pPr>
        <w:spacing w:after="60"/>
        <w:ind w:left="510" w:hanging="510"/>
      </w:pPr>
      <w:r>
        <w:rPr>
          <w:b/>
          <w:i w:val="0"/>
        </w:rPr>
        <w:t>1390.</w:t>
      </w:r>
      <w:r>
        <w:t xml:space="preserve"> Кирали иные называют Кирала,</w:t>
      </w:r>
      <w:r>
        <w:br/>
      </w:r>
      <w:r>
        <w:t>Вишоткату иные называют Катаграми;</w:t>
      </w:r>
    </w:p>
    <w:p>
      <w:pPr>
        <w:spacing w:after="60"/>
        <w:ind w:left="510" w:hanging="510"/>
      </w:pPr>
      <w:r>
        <w:rPr>
          <w:b/>
          <w:i w:val="0"/>
        </w:rPr>
        <w:t>1391.</w:t>
      </w:r>
      <w:r>
        <w:t xml:space="preserve"> есть ещё жители Ашракоты (?);</w:t>
      </w:r>
      <w:r>
        <w:br/>
      </w:r>
      <w:r>
        <w:t>Парисвами одни называют Пареша, другие Сахаграм;</w:t>
      </w:r>
    </w:p>
    <w:p>
      <w:pPr>
        <w:spacing w:after="60"/>
        <w:ind w:left="510" w:hanging="510"/>
      </w:pPr>
      <w:r>
        <w:rPr>
          <w:b/>
          <w:i w:val="0"/>
        </w:rPr>
        <w:t>1392.</w:t>
      </w:r>
      <w:r>
        <w:t xml:space="preserve"> Матхаграм, Мадхьяграм и Гангаграм,</w:t>
      </w:r>
      <w:r>
        <w:br/>
      </w:r>
      <w:r>
        <w:t>Панчана (?), Биджакунда и Белаграм, знайте;</w:t>
      </w:r>
    </w:p>
    <w:p>
      <w:pPr>
        <w:spacing w:after="60"/>
        <w:ind w:left="510" w:hanging="510"/>
      </w:pPr>
      <w:r>
        <w:rPr>
          <w:b/>
          <w:i w:val="0"/>
        </w:rPr>
        <w:t>1393.</w:t>
      </w:r>
      <w:r>
        <w:t xml:space="preserve"> гайн Атхарвиджа весьма известен —</w:t>
      </w:r>
      <w:r>
        <w:br/>
      </w:r>
      <w:r>
        <w:t>иные называют его Чама-атхарвиджа.</w:t>
      </w:r>
    </w:p>
    <w:p>
      <w:pPr>
        <w:spacing w:after="60"/>
        <w:ind w:left="510" w:hanging="510"/>
      </w:pPr>
      <w:r>
        <w:rPr>
          <w:b/>
          <w:i w:val="0"/>
        </w:rPr>
        <w:t>1394.</w:t>
      </w:r>
      <w:r>
        <w:t xml:space="preserve"> Я перечислил кашта-шротриев Кашьяпов;</w:t>
      </w:r>
      <w:r>
        <w:br/>
      </w:r>
      <w:r>
        <w:t>слушатели, слушайте о кашта-шротриях Ватсьев:</w:t>
      </w:r>
    </w:p>
    <w:p>
      <w:pPr>
        <w:spacing w:after="60"/>
        <w:ind w:left="510" w:hanging="510"/>
      </w:pPr>
      <w:r>
        <w:rPr>
          <w:b/>
          <w:i w:val="0"/>
        </w:rPr>
        <w:t>1395.</w:t>
      </w:r>
      <w:r>
        <w:t xml:space="preserve"> Шитали иные называют Симули —</w:t>
      </w:r>
      <w:r>
        <w:br/>
      </w:r>
      <w:r>
        <w:t>Шитали и Симули — названия одной деревни;</w:t>
      </w:r>
    </w:p>
    <w:p>
      <w:pPr>
        <w:spacing w:after="60"/>
        <w:ind w:left="510" w:hanging="510"/>
      </w:pPr>
      <w:r>
        <w:rPr>
          <w:b/>
          <w:i w:val="0"/>
        </w:rPr>
        <w:t>1396.</w:t>
      </w:r>
      <w:r>
        <w:t xml:space="preserve"> Тануди иные называют Талуди,</w:t>
      </w:r>
      <w:r>
        <w:br/>
      </w:r>
      <w:r>
        <w:t>Девали иные называют Деули;</w:t>
      </w:r>
    </w:p>
    <w:p>
      <w:pPr>
        <w:spacing w:after="60"/>
        <w:ind w:left="510" w:hanging="510"/>
      </w:pPr>
      <w:r>
        <w:rPr>
          <w:b/>
          <w:i w:val="0"/>
        </w:rPr>
        <w:t>1397.</w:t>
      </w:r>
      <w:r>
        <w:t xml:space="preserve"> Ватса (?), Куккати и Шрутавати,</w:t>
      </w:r>
      <w:r>
        <w:br/>
      </w:r>
      <w:r>
        <w:t>гайн Нидрала и ещё Акшаграмати;</w:t>
      </w:r>
    </w:p>
    <w:p>
      <w:pPr>
        <w:spacing w:after="60"/>
        <w:ind w:left="510" w:hanging="510"/>
      </w:pPr>
      <w:r>
        <w:rPr>
          <w:b/>
          <w:i w:val="0"/>
        </w:rPr>
        <w:t>1398.</w:t>
      </w:r>
      <w:r>
        <w:t xml:space="preserve"> Паундра-вардхани иные называют Паундрикакши,</w:t>
      </w:r>
      <w:r>
        <w:br/>
      </w:r>
      <w:r>
        <w:t>иные знают их как Паундра-кали;</w:t>
      </w:r>
    </w:p>
    <w:p>
      <w:pPr>
        <w:spacing w:after="60"/>
        <w:ind w:left="510" w:hanging="510"/>
      </w:pPr>
      <w:r>
        <w:rPr>
          <w:b/>
          <w:i w:val="0"/>
        </w:rPr>
        <w:t>1399.</w:t>
      </w:r>
      <w:r>
        <w:t xml:space="preserve"> Гхошаграм иные называют Чакшуша-грам,</w:t>
      </w:r>
      <w:r>
        <w:br/>
      </w:r>
      <w:r>
        <w:t>иные знают его как Лакшаграм;</w:t>
      </w:r>
    </w:p>
    <w:p>
      <w:pPr>
        <w:spacing w:after="60"/>
        <w:ind w:left="510" w:hanging="510"/>
      </w:pPr>
      <w:r>
        <w:rPr>
          <w:b/>
          <w:i w:val="0"/>
        </w:rPr>
        <w:t>1400.</w:t>
      </w:r>
      <w:r>
        <w:t xml:space="preserve"> деревню Нагасура иные называют Сахари,</w:t>
      </w:r>
      <w:r>
        <w:br/>
      </w:r>
      <w:r>
        <w:t>деревню Тантракели называют Калинди;</w:t>
      </w:r>
    </w:p>
    <w:p>
      <w:pPr>
        <w:spacing w:after="60"/>
        <w:ind w:left="510" w:hanging="510"/>
      </w:pPr>
      <w:r>
        <w:rPr>
          <w:b/>
          <w:i w:val="0"/>
        </w:rPr>
        <w:t>1401.</w:t>
      </w:r>
      <w:r>
        <w:t xml:space="preserve"> деревню Шиватати называют Чатурананди,</w:t>
      </w:r>
      <w:r>
        <w:br/>
      </w:r>
      <w:r>
        <w:t>деревню Вайшали знают как Дхосали;</w:t>
      </w:r>
    </w:p>
    <w:p>
      <w:pPr>
        <w:spacing w:after="60"/>
        <w:ind w:left="510" w:hanging="510"/>
      </w:pPr>
      <w:r>
        <w:rPr>
          <w:b/>
          <w:i w:val="0"/>
        </w:rPr>
        <w:t>1402.</w:t>
      </w:r>
      <w:r>
        <w:t xml:space="preserve"> деревня Бода и деревня Калихая.</w:t>
      </w:r>
      <w:r>
        <w:br/>
      </w:r>
      <w:r>
        <w:t>Теперь назову кашта-шротриев у Бхарадваджей:</w:t>
      </w:r>
    </w:p>
    <w:p>
      <w:pPr>
        <w:spacing w:after="60"/>
        <w:ind w:left="510" w:hanging="510"/>
      </w:pPr>
      <w:r>
        <w:rPr>
          <w:b/>
          <w:i w:val="0"/>
        </w:rPr>
        <w:t>1403.</w:t>
      </w:r>
      <w:r>
        <w:t xml:space="preserve"> есть жители Гограма и жители Качуди —</w:t>
      </w:r>
      <w:r>
        <w:br/>
      </w:r>
      <w:r>
        <w:t>Качуди некоторые называют и Каччхати;</w:t>
      </w:r>
    </w:p>
    <w:p>
      <w:pPr>
        <w:spacing w:after="60"/>
        <w:ind w:left="510" w:hanging="510"/>
      </w:pPr>
      <w:r>
        <w:rPr>
          <w:b/>
          <w:i w:val="0"/>
        </w:rPr>
        <w:t>1404.</w:t>
      </w:r>
      <w:r>
        <w:t xml:space="preserve"> деревню Нанда иные называют Нани-грам;</w:t>
      </w:r>
      <w:r>
        <w:br/>
      </w:r>
      <w:r>
        <w:t>жители Кшетры, или Критры, и ещё деревни Пути и Пиппали;</w:t>
      </w:r>
    </w:p>
    <w:p>
      <w:pPr>
        <w:spacing w:after="60"/>
        <w:ind w:left="510" w:hanging="510"/>
      </w:pPr>
      <w:r>
        <w:rPr>
          <w:b/>
          <w:i w:val="0"/>
        </w:rPr>
        <w:t>1405.</w:t>
      </w:r>
      <w:r>
        <w:t xml:space="preserve"> жителей Шулаграма иные называют жителями Шарангиграма,</w:t>
      </w:r>
      <w:r>
        <w:br/>
      </w:r>
      <w:r>
        <w:t>жителей Шимбибохала называют Шимбибохал;</w:t>
      </w:r>
    </w:p>
    <w:p>
      <w:pPr>
        <w:spacing w:after="60"/>
        <w:ind w:left="510" w:hanging="510"/>
      </w:pPr>
      <w:r>
        <w:rPr>
          <w:b/>
          <w:i w:val="0"/>
        </w:rPr>
        <w:t>1406.</w:t>
      </w:r>
      <w:r>
        <w:t xml:space="preserve"> жители Дадхияла весьма известны;</w:t>
      </w:r>
      <w:r>
        <w:br/>
      </w:r>
      <w:r>
        <w:t>Нигхату иные называют Никхата;</w:t>
      </w:r>
    </w:p>
    <w:p>
      <w:pPr>
        <w:spacing w:after="60"/>
        <w:ind w:left="510" w:hanging="510"/>
      </w:pPr>
      <w:r>
        <w:rPr>
          <w:b/>
          <w:i w:val="0"/>
        </w:rPr>
        <w:t>1407.</w:t>
      </w:r>
      <w:r>
        <w:t xml:space="preserve"> Балоткату иные называют Балоткатой,</w:t>
      </w:r>
      <w:r>
        <w:br/>
      </w:r>
      <w:r>
        <w:t>деревню Кунджа одни называют Шакати-кунджа, другие Канчана-[кунджа];</w:t>
      </w:r>
    </w:p>
    <w:p>
      <w:pPr>
        <w:spacing w:after="60"/>
        <w:ind w:left="510" w:hanging="510"/>
      </w:pPr>
      <w:r>
        <w:rPr>
          <w:b/>
          <w:i w:val="0"/>
        </w:rPr>
        <w:t>1408.</w:t>
      </w:r>
      <w:r>
        <w:t xml:space="preserve"> Бхограми иные называют Самудра-бхограм.</w:t>
      </w:r>
      <w:r>
        <w:br/>
      </w:r>
      <w:r>
        <w:t>Теперь скажу о готре Саварны:</w:t>
      </w:r>
    </w:p>
    <w:p>
      <w:pPr>
        <w:spacing w:after="60"/>
        <w:ind w:left="510" w:hanging="510"/>
      </w:pPr>
      <w:r>
        <w:rPr>
          <w:b/>
          <w:i w:val="0"/>
        </w:rPr>
        <w:t>1409.</w:t>
      </w:r>
      <w:r>
        <w:t xml:space="preserve"> деревня Сиудияр, а также Дадхи и Пакади —</w:t>
      </w:r>
      <w:r>
        <w:br/>
      </w:r>
      <w:r>
        <w:t>Пакади некоторые называют Пипади;</w:t>
      </w:r>
    </w:p>
    <w:p>
      <w:pPr>
        <w:spacing w:after="60"/>
        <w:ind w:left="510" w:hanging="510"/>
      </w:pPr>
      <w:r>
        <w:rPr>
          <w:b/>
          <w:i w:val="0"/>
        </w:rPr>
        <w:t>1410.</w:t>
      </w:r>
      <w:r>
        <w:t xml:space="preserve"> жителей Утади иные называют Ундуди,</w:t>
      </w:r>
      <w:r>
        <w:br/>
      </w:r>
      <w:r>
        <w:t>жителей Дхукади иные называют Дхундуди;</w:t>
      </w:r>
    </w:p>
    <w:p>
      <w:pPr>
        <w:spacing w:after="60"/>
        <w:ind w:left="510" w:hanging="510"/>
      </w:pPr>
      <w:r>
        <w:rPr>
          <w:b/>
          <w:i w:val="0"/>
        </w:rPr>
        <w:t>1411.</w:t>
      </w:r>
      <w:r>
        <w:t xml:space="preserve"> есть деревня Мехуди и деревня Недхуди,</w:t>
      </w:r>
      <w:r>
        <w:br/>
      </w:r>
      <w:r>
        <w:t>называют также Шринги, Самудра и Найграм;</w:t>
      </w:r>
    </w:p>
    <w:p>
      <w:pPr>
        <w:spacing w:after="60"/>
        <w:ind w:left="510" w:hanging="510"/>
      </w:pPr>
      <w:r>
        <w:rPr>
          <w:b/>
          <w:i w:val="0"/>
        </w:rPr>
        <w:t>1412.</w:t>
      </w:r>
      <w:r>
        <w:t xml:space="preserve"> деревня Тутури и деревня Панчавати,</w:t>
      </w:r>
      <w:r>
        <w:br/>
      </w:r>
      <w:r>
        <w:t>весьма известна деревня Кхандавати;</w:t>
      </w:r>
    </w:p>
    <w:p>
      <w:pPr>
        <w:spacing w:after="60"/>
        <w:ind w:left="510" w:hanging="510"/>
      </w:pPr>
      <w:r>
        <w:rPr>
          <w:b/>
          <w:i w:val="0"/>
        </w:rPr>
        <w:t>1413.</w:t>
      </w:r>
      <w:r>
        <w:t xml:space="preserve"> деревню Бад иные называют Тадаяр,</w:t>
      </w:r>
      <w:r>
        <w:br/>
      </w:r>
      <w:r>
        <w:t>деревню Алалта (?) иные называют Баше-грам;</w:t>
      </w:r>
    </w:p>
    <w:p>
      <w:pPr>
        <w:spacing w:after="60"/>
        <w:ind w:left="510" w:hanging="510"/>
      </w:pPr>
      <w:r>
        <w:rPr>
          <w:b/>
          <w:i w:val="0"/>
        </w:rPr>
        <w:t>1414.</w:t>
      </w:r>
      <w:r>
        <w:t xml:space="preserve"> деревню Шветака иные называют Сетука,</w:t>
      </w:r>
      <w:r>
        <w:br/>
      </w:r>
      <w:r>
        <w:t>деревню Калапи иные называют Капали;</w:t>
      </w:r>
    </w:p>
    <w:p>
      <w:pPr>
        <w:spacing w:after="60"/>
        <w:ind w:left="510" w:hanging="510"/>
      </w:pPr>
      <w:r>
        <w:rPr>
          <w:b/>
          <w:i w:val="0"/>
        </w:rPr>
        <w:t>1415.</w:t>
      </w:r>
      <w:r>
        <w:t xml:space="preserve"> деревню Сатили иные называют Ситали;</w:t>
      </w:r>
      <w:r>
        <w:br/>
      </w:r>
      <w:r>
        <w:t>Паундра-вардхани одни называют Кету-паундра, другие Паундра-кету,</w:t>
      </w:r>
    </w:p>
    <w:p>
      <w:pPr>
        <w:spacing w:after="60"/>
        <w:ind w:left="510" w:hanging="510"/>
      </w:pPr>
      <w:r>
        <w:rPr>
          <w:b/>
          <w:i w:val="0"/>
        </w:rPr>
        <w:t>1416.</w:t>
      </w:r>
      <w:r>
        <w:t xml:space="preserve"> иные знают её как Пундарика;</w:t>
      </w:r>
      <w:r>
        <w:br/>
      </w:r>
      <w:r>
        <w:t>жителей Никхаты иные называют Никхади.</w:t>
      </w:r>
    </w:p>
    <w:p>
      <w:pPr>
        <w:spacing w:after="60"/>
        <w:ind w:left="510" w:hanging="510"/>
      </w:pPr>
      <w:r>
        <w:rPr>
          <w:b/>
          <w:i w:val="0"/>
        </w:rPr>
        <w:t>1417.</w:t>
      </w:r>
      <w:r>
        <w:t xml:space="preserve"> У Шандильев — семь, у Кашьяпов — четырнадцать,</w:t>
      </w:r>
      <w:r>
        <w:br/>
      </w:r>
      <w:r>
        <w:t>у Ватсьев — шестнадцать, у Бхарадваджей — тринадцать,</w:t>
      </w:r>
    </w:p>
    <w:p>
      <w:pPr>
        <w:spacing w:after="60"/>
        <w:ind w:left="510" w:hanging="510"/>
      </w:pPr>
      <w:r>
        <w:rPr>
          <w:b/>
          <w:i w:val="0"/>
        </w:rPr>
        <w:t>1418.</w:t>
      </w:r>
      <w:r>
        <w:t xml:space="preserve"> у Саварнов — двадцать: так, о слушатели,</w:t>
      </w:r>
      <w:r>
        <w:br/>
      </w:r>
      <w:r>
        <w:t>я определил кашта-шротриев варендров</w:t>
      </w:r>
      <w:r>
        <w:rPr>
          <w:b w:val="0"/>
          <w:i w:val="0"/>
          <w:vertAlign w:val="superscript"/>
        </w:rPr>
        <w:t>122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1419.</w:t>
      </w:r>
      <w:r>
        <w:t xml:space="preserve"> После ухода раджи Камсанараяны</w:t>
      </w:r>
      <w:r>
        <w:br/>
      </w:r>
      <w:r>
        <w:t>Сиудияр и Пакади у Саварнов получили [звание] садхья</w:t>
      </w:r>
      <w:r>
        <w:rPr>
          <w:b w:val="0"/>
          <w:i w:val="0"/>
          <w:vertAlign w:val="superscript"/>
        </w:rPr>
        <w:t>123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1420.</w:t>
      </w:r>
      <w:r>
        <w:t xml:space="preserve"> Садхья-шротрии прежде были кашта-шротриями;</w:t>
      </w:r>
      <w:r>
        <w:br/>
      </w:r>
      <w:r>
        <w:t>постепенно, отдавая дочерей кулинам, они получили [звание] садхья.</w:t>
      </w:r>
    </w:p>
    <w:p>
      <w:pPr>
        <w:spacing w:after="60"/>
        <w:ind w:left="510" w:hanging="510"/>
      </w:pPr>
      <w:r>
        <w:rPr>
          <w:b/>
          <w:i w:val="0"/>
        </w:rPr>
        <w:t>1421.</w:t>
      </w:r>
      <w:r>
        <w:t xml:space="preserve"> Многие брахманы рархи и варендры, кашта-шротрии,</w:t>
      </w:r>
      <w:r>
        <w:br/>
      </w:r>
      <w:r>
        <w:t>принимают дары от недостойных и совершают обряды для тех, кому не подобает.</w:t>
      </w:r>
    </w:p>
    <w:p>
      <w:pPr>
        <w:spacing w:after="60"/>
        <w:ind w:left="510" w:hanging="510"/>
      </w:pPr>
      <w:r>
        <w:rPr>
          <w:b/>
          <w:i w:val="0"/>
        </w:rPr>
        <w:t>1422.</w:t>
      </w:r>
      <w:r>
        <w:t xml:space="preserve"> Одни стали «варна-брахманами», другие ушли в другие края</w:t>
      </w:r>
      <w:r>
        <w:br/>
      </w:r>
      <w:r>
        <w:t>и стали совершать обряды, поклонение и чтение [писаний за плату].</w:t>
      </w:r>
    </w:p>
    <w:p>
      <w:pPr>
        <w:spacing w:after="60"/>
        <w:ind w:left="510" w:hanging="510"/>
      </w:pPr>
      <w:r>
        <w:rPr>
          <w:b/>
          <w:i w:val="0"/>
        </w:rPr>
        <w:t>1423.</w:t>
      </w:r>
      <w:r>
        <w:t xml:space="preserve"> Великодушный Баллала, почтив брахманов рархи и варендров,</w:t>
      </w:r>
      <w:r>
        <w:br/>
      </w:r>
      <w:r>
        <w:t>разделил их на три разряда: кулины, шуддха- и кашта-шротрии.</w:t>
      </w:r>
    </w:p>
    <w:p>
      <w:pPr>
        <w:spacing w:after="60"/>
        <w:ind w:left="510" w:hanging="510"/>
      </w:pPr>
      <w:r>
        <w:rPr>
          <w:b/>
          <w:i w:val="0"/>
        </w:rPr>
        <w:t>1424.</w:t>
      </w:r>
      <w:r>
        <w:t xml:space="preserve"> Сообразно достоинству он дал всем имена;</w:t>
      </w:r>
      <w:r>
        <w:br/>
      </w:r>
      <w:r>
        <w:t>брахманы чтут «баллаловское достоинство» гайнов.</w:t>
      </w:r>
    </w:p>
    <w:p>
      <w:pPr>
        <w:spacing w:after="60"/>
        <w:ind w:left="510" w:hanging="510"/>
      </w:pPr>
      <w:r>
        <w:rPr>
          <w:b/>
          <w:i w:val="0"/>
        </w:rPr>
        <w:t>1425.</w:t>
      </w:r>
      <w:r>
        <w:t xml:space="preserve"> Теперь расскажу о капах и вамшаджах:</w:t>
      </w:r>
      <w:r>
        <w:br/>
      </w:r>
      <w:r>
        <w:t>послушайте, как и почему они возникли.</w:t>
      </w:r>
    </w:p>
    <w:p>
      <w:pPr>
        <w:spacing w:after="60"/>
        <w:ind w:left="510" w:hanging="510"/>
      </w:pPr>
      <w:r>
        <w:rPr>
          <w:b/>
          <w:i w:val="0"/>
        </w:rPr>
        <w:t>1426.</w:t>
      </w:r>
      <w:r>
        <w:t xml:space="preserve"> У рархи — вамшаджи, у варендров — капы;</w:t>
      </w:r>
      <w:r>
        <w:br/>
      </w:r>
      <w:r>
        <w:t>обратите на это слух, слушатели.</w:t>
      </w:r>
    </w:p>
    <w:p>
      <w:pPr>
        <w:spacing w:after="60"/>
        <w:ind w:left="510" w:hanging="510"/>
      </w:pPr>
      <w:r>
        <w:rPr>
          <w:b/>
          <w:i w:val="0"/>
        </w:rPr>
        <w:t>1427.</w:t>
      </w:r>
      <w:r>
        <w:t xml:space="preserve"> В собрании Баллалы наделённых девятью качествами причислили к кулинам,</w:t>
      </w:r>
      <w:r>
        <w:br/>
      </w:r>
      <w:r>
        <w:t>наделённые восемью качествами получили звание шуддха-шротриев,</w:t>
      </w:r>
    </w:p>
    <w:p>
      <w:pPr>
        <w:spacing w:after="60"/>
        <w:ind w:left="510" w:hanging="510"/>
      </w:pPr>
      <w:r>
        <w:rPr>
          <w:b/>
          <w:i w:val="0"/>
        </w:rPr>
        <w:t>1428.</w:t>
      </w:r>
      <w:r>
        <w:t xml:space="preserve"> наделённых немногими качествами причислили к кашта-шротриям;</w:t>
      </w:r>
      <w:r>
        <w:br/>
      </w:r>
      <w:r>
        <w:t>иные называют их второстепенными кулинами.</w:t>
      </w:r>
    </w:p>
    <w:p>
      <w:pPr>
        <w:spacing w:after="60"/>
        <w:ind w:left="510" w:hanging="510"/>
      </w:pPr>
      <w:r>
        <w:rPr>
          <w:b/>
          <w:i w:val="0"/>
        </w:rPr>
        <w:t>1429.</w:t>
      </w:r>
      <w:r>
        <w:t xml:space="preserve"> Они — враги кула, их считают не-брахманами;</w:t>
      </w:r>
      <w:r>
        <w:br/>
      </w:r>
      <w:r>
        <w:t>в брахманском обществе они стали непочитаемы.</w:t>
      </w:r>
    </w:p>
    <w:p>
      <w:pPr>
        <w:spacing w:after="60"/>
        <w:ind w:left="510" w:hanging="510"/>
      </w:pPr>
      <w:r>
        <w:rPr>
          <w:b/>
          <w:i w:val="0"/>
        </w:rPr>
        <w:t>1430.</w:t>
      </w:r>
      <w:r>
        <w:t xml:space="preserve"> Принимая дары от недостойных и совершая обряды для тех, кому не подобает,</w:t>
      </w:r>
      <w:r>
        <w:br/>
      </w:r>
      <w:r>
        <w:t>все они стали неприкасаемыми.</w:t>
      </w:r>
    </w:p>
    <w:p>
      <w:pPr>
        <w:spacing w:after="60"/>
        <w:ind w:left="510" w:hanging="510"/>
      </w:pPr>
      <w:r>
        <w:rPr>
          <w:b/>
          <w:i w:val="0"/>
        </w:rPr>
        <w:t>1431.</w:t>
      </w:r>
      <w:r>
        <w:t xml:space="preserve"> Те кулины, что брали их дочерей [в жёны],</w:t>
      </w:r>
      <w:r>
        <w:br/>
      </w:r>
      <w:r>
        <w:t>стали в обществе негодными.</w:t>
      </w:r>
    </w:p>
    <w:p>
      <w:pPr>
        <w:spacing w:after="60"/>
        <w:ind w:left="510" w:hanging="510"/>
      </w:pPr>
      <w:r>
        <w:rPr>
          <w:b/>
          <w:i w:val="0"/>
        </w:rPr>
        <w:t>1432.</w:t>
      </w:r>
      <w:r>
        <w:t xml:space="preserve"> Во времена Баллалы брахманы делились на три разряда;</w:t>
      </w:r>
      <w:r>
        <w:br/>
      </w:r>
      <w:r>
        <w:t>позже возникла ещё одна, новая группа.</w:t>
      </w:r>
    </w:p>
    <w:p>
      <w:pPr>
        <w:spacing w:after="60"/>
        <w:ind w:left="510" w:hanging="510"/>
      </w:pPr>
      <w:r>
        <w:rPr>
          <w:b/>
          <w:i w:val="0"/>
        </w:rPr>
        <w:t>1433.</w:t>
      </w:r>
      <w:r>
        <w:t xml:space="preserve"> Кулин, женившись на дочери кашта-шротрии,</w:t>
      </w:r>
      <w:r>
        <w:br/>
      </w:r>
      <w:r>
        <w:t>остаётся в обществе негодным.</w:t>
      </w:r>
    </w:p>
    <w:p>
      <w:pPr>
        <w:spacing w:after="60"/>
        <w:ind w:left="510" w:hanging="510"/>
      </w:pPr>
      <w:r>
        <w:rPr>
          <w:b/>
          <w:i w:val="0"/>
        </w:rPr>
        <w:t>1434.</w:t>
      </w:r>
      <w:r>
        <w:t xml:space="preserve"> Те кулины, что отдают дочь кашта-шротрии,</w:t>
      </w:r>
      <w:r>
        <w:br/>
      </w:r>
      <w:r>
        <w:t>становятся в обществе неприкасаемыми.</w:t>
      </w:r>
    </w:p>
    <w:p>
      <w:pPr>
        <w:spacing w:after="60"/>
        <w:ind w:left="510" w:hanging="510"/>
      </w:pPr>
      <w:r>
        <w:rPr>
          <w:b/>
          <w:i w:val="0"/>
        </w:rPr>
        <w:t>1435.</w:t>
      </w:r>
      <w:r>
        <w:t xml:space="preserve"> От [союзов] кашта-шротриев с кулинами возник новый род;</w:t>
      </w:r>
      <w:r>
        <w:br/>
      </w:r>
      <w:r>
        <w:t>им дали имя «вамшаджа».</w:t>
      </w:r>
    </w:p>
    <w:p>
      <w:pPr>
        <w:spacing w:after="60"/>
        <w:ind w:left="510" w:hanging="510"/>
      </w:pPr>
      <w:r>
        <w:rPr>
          <w:b/>
          <w:i w:val="0"/>
        </w:rPr>
        <w:t>1436.</w:t>
      </w:r>
      <w:r>
        <w:t xml:space="preserve"> Если кулин берёт дочь вамшаджи</w:t>
      </w:r>
      <w:r>
        <w:br/>
      </w:r>
      <w:r>
        <w:t>или отдаёт дочь вамшадже,</w:t>
      </w:r>
    </w:p>
    <w:p>
      <w:pPr>
        <w:spacing w:after="60"/>
        <w:ind w:left="510" w:hanging="510"/>
      </w:pPr>
      <w:r>
        <w:rPr>
          <w:b/>
          <w:i w:val="0"/>
        </w:rPr>
        <w:t>1437.</w:t>
      </w:r>
      <w:r>
        <w:t xml:space="preserve"> он становится в обществе негодным и получает имя вамшаджи.</w:t>
      </w:r>
      <w:r>
        <w:br/>
      </w:r>
      <w:r>
        <w:t>Так произошло много вамшаджей.</w:t>
      </w:r>
    </w:p>
    <w:p>
      <w:pPr>
        <w:spacing w:after="60"/>
        <w:ind w:left="510" w:hanging="510"/>
      </w:pPr>
      <w:r>
        <w:rPr>
          <w:b/>
          <w:i w:val="0"/>
        </w:rPr>
        <w:t>1438.</w:t>
      </w:r>
      <w:r>
        <w:t xml:space="preserve"> Ганаи, Хад, Джхитху — эти трое Бандьягхати,</w:t>
      </w:r>
      <w:r>
        <w:br/>
      </w:r>
      <w:r>
        <w:t>Хасья Гангули и Шакуни Чатути —</w:t>
      </w:r>
    </w:p>
    <w:p>
      <w:pPr>
        <w:spacing w:after="60"/>
        <w:ind w:left="510" w:hanging="510"/>
      </w:pPr>
      <w:r>
        <w:rPr>
          <w:b/>
          <w:i w:val="0"/>
        </w:rPr>
        <w:t>1439.</w:t>
      </w:r>
      <w:r>
        <w:t xml:space="preserve"> принимая дары от недостойных и совершая обряды для тех, кому не подобает,</w:t>
      </w:r>
      <w:r>
        <w:br/>
      </w:r>
      <w:r>
        <w:t>женясь на дочерях кашта-шротриев</w:t>
      </w:r>
    </w:p>
    <w:p>
      <w:pPr>
        <w:spacing w:after="60"/>
        <w:ind w:left="510" w:hanging="510"/>
      </w:pPr>
      <w:r>
        <w:rPr>
          <w:b/>
          <w:i w:val="0"/>
        </w:rPr>
        <w:t>1440.</w:t>
      </w:r>
      <w:r>
        <w:t xml:space="preserve"> и отдавая дочерей кашта-шротриям,</w:t>
      </w:r>
      <w:r>
        <w:br/>
      </w:r>
      <w:r>
        <w:t>они лишились места в обществе.</w:t>
      </w:r>
    </w:p>
    <w:p>
      <w:pPr>
        <w:spacing w:after="60"/>
        <w:ind w:left="510" w:hanging="510"/>
      </w:pPr>
      <w:r>
        <w:rPr>
          <w:b/>
          <w:i w:val="0"/>
        </w:rPr>
        <w:t>1441.</w:t>
      </w:r>
      <w:r>
        <w:t xml:space="preserve"> Совершив такое, они стали в обществе негодными,</w:t>
      </w:r>
      <w:r>
        <w:br/>
      </w:r>
      <w:r>
        <w:t>и в их число вошла группа кулинов:</w:t>
      </w:r>
    </w:p>
    <w:p>
      <w:pPr>
        <w:spacing w:after="60"/>
        <w:ind w:left="510" w:hanging="510"/>
      </w:pPr>
      <w:r>
        <w:rPr>
          <w:b/>
          <w:i w:val="0"/>
        </w:rPr>
        <w:t>1442.</w:t>
      </w:r>
      <w:r>
        <w:t xml:space="preserve"> Васиштха взял дочь Ганаи,</w:t>
      </w:r>
      <w:r>
        <w:br/>
      </w:r>
      <w:r>
        <w:t>Тхотха женился на дочери Шакуни,</w:t>
      </w:r>
    </w:p>
    <w:p>
      <w:pPr>
        <w:spacing w:after="60"/>
        <w:ind w:left="510" w:hanging="510"/>
      </w:pPr>
      <w:r>
        <w:rPr>
          <w:b/>
          <w:i w:val="0"/>
        </w:rPr>
        <w:t>1443.</w:t>
      </w:r>
      <w:r>
        <w:t xml:space="preserve"> Даяка женился на дочери Хада,</w:t>
      </w:r>
      <w:r>
        <w:br/>
      </w:r>
      <w:r>
        <w:t>Чакрапани и Кувера взяли двух дочерей Хасьи,</w:t>
      </w:r>
    </w:p>
    <w:p>
      <w:pPr>
        <w:spacing w:after="60"/>
        <w:ind w:left="510" w:hanging="510"/>
      </w:pPr>
      <w:r>
        <w:rPr>
          <w:b/>
          <w:i w:val="0"/>
        </w:rPr>
        <w:t>1444.</w:t>
      </w:r>
      <w:r>
        <w:t xml:space="preserve"> Кулабхушана Чатта взял дочь Джхитху —</w:t>
      </w:r>
      <w:r>
        <w:br/>
      </w:r>
      <w:r>
        <w:t>от этих шестерых и пошло имя «вамшаджа».</w:t>
      </w:r>
    </w:p>
    <w:p>
      <w:pPr>
        <w:spacing w:after="60"/>
        <w:ind w:left="510" w:hanging="510"/>
      </w:pPr>
      <w:r>
        <w:rPr>
          <w:b/>
          <w:i w:val="0"/>
        </w:rPr>
        <w:t>1445.</w:t>
      </w:r>
      <w:r>
        <w:t xml:space="preserve"> Гарагари, Пиппалаи, Динди, или Дингсаи,</w:t>
      </w:r>
      <w:r>
        <w:br/>
      </w:r>
      <w:r>
        <w:t>Махинта, Питамунди и гайн Гханта,</w:t>
      </w:r>
    </w:p>
    <w:p>
      <w:pPr>
        <w:spacing w:after="60"/>
        <w:ind w:left="510" w:hanging="510"/>
      </w:pPr>
      <w:r>
        <w:rPr>
          <w:b/>
          <w:i w:val="0"/>
        </w:rPr>
        <w:t>1446.</w:t>
      </w:r>
      <w:r>
        <w:t xml:space="preserve"> Диргханги, Париха, Кулабхи, Подари,</w:t>
      </w:r>
      <w:r>
        <w:br/>
      </w:r>
      <w:r>
        <w:t>Хад, Гуд, гайн Раи и Кешари,</w:t>
      </w:r>
    </w:p>
    <w:p>
      <w:pPr>
        <w:spacing w:after="60"/>
        <w:ind w:left="510" w:hanging="510"/>
      </w:pPr>
      <w:r>
        <w:rPr>
          <w:b/>
          <w:i w:val="0"/>
        </w:rPr>
        <w:t>1447.</w:t>
      </w:r>
      <w:r>
        <w:t xml:space="preserve"> Дигхали, Чаутханди и гайн Пурва —</w:t>
      </w:r>
      <w:r>
        <w:br/>
      </w:r>
      <w:r>
        <w:t>эти семнадцать гайнов я причисляю к кашта-шротриям.</w:t>
      </w:r>
    </w:p>
    <w:p>
      <w:pPr>
        <w:spacing w:after="60"/>
        <w:ind w:left="510" w:hanging="510"/>
      </w:pPr>
      <w:r>
        <w:rPr>
          <w:b/>
          <w:i w:val="0"/>
        </w:rPr>
        <w:t>1448.</w:t>
      </w:r>
      <w:r>
        <w:t xml:space="preserve"> Они постоянно роднятся с вамшаджами,</w:t>
      </w:r>
      <w:r>
        <w:br/>
      </w:r>
      <w:r>
        <w:t>и потому тоже получили имя вамшаджей.</w:t>
      </w:r>
    </w:p>
    <w:p>
      <w:pPr>
        <w:spacing w:after="60"/>
        <w:ind w:left="510" w:hanging="510"/>
      </w:pPr>
      <w:r>
        <w:rPr>
          <w:b/>
          <w:i w:val="0"/>
        </w:rPr>
        <w:t>1449.</w:t>
      </w:r>
      <w:r>
        <w:t xml:space="preserve"> Девивара вновь сделал их кашта-шротриями,</w:t>
      </w:r>
      <w:r>
        <w:br/>
      </w:r>
      <w:r>
        <w:t>а кулины, ставшие вамшаджами, остались неприкасаемыми.</w:t>
      </w:r>
    </w:p>
    <w:p>
      <w:pPr>
        <w:spacing w:after="60"/>
        <w:ind w:left="510" w:hanging="510"/>
      </w:pPr>
      <w:r>
        <w:rPr>
          <w:b/>
          <w:i w:val="0"/>
        </w:rPr>
        <w:t>1450.</w:t>
      </w:r>
      <w:r>
        <w:t xml:space="preserve"> Вамшаджи продолжают предаваться дурным делам:</w:t>
      </w:r>
      <w:r>
        <w:br/>
      </w:r>
      <w:r>
        <w:t>одни стали аградани (принимающими дары на похоронах), другие перешли в варна-брахманы,</w:t>
      </w:r>
    </w:p>
    <w:p>
      <w:pPr>
        <w:spacing w:after="60"/>
        <w:ind w:left="510" w:hanging="510"/>
      </w:pPr>
      <w:r>
        <w:rPr>
          <w:b/>
          <w:i w:val="0"/>
        </w:rPr>
        <w:t>1451.</w:t>
      </w:r>
      <w:r>
        <w:t xml:space="preserve"> одни совершают обряды, поклонение, служат поварами,</w:t>
      </w:r>
      <w:r>
        <w:br/>
      </w:r>
      <w:r>
        <w:t>другие уходят в иные края.</w:t>
      </w:r>
    </w:p>
    <w:p>
      <w:pPr>
        <w:spacing w:after="60"/>
        <w:ind w:left="510" w:hanging="510"/>
      </w:pPr>
      <w:r>
        <w:rPr>
          <w:b/>
          <w:i w:val="0"/>
        </w:rPr>
        <w:t>1452.</w:t>
      </w:r>
      <w:r>
        <w:t xml:space="preserve"> Совершая обряды для шудр, служа жрецами божеств и поварами,</w:t>
      </w:r>
      <w:r>
        <w:br/>
      </w:r>
      <w:r>
        <w:t>кашта-шротрии и вамшаджи селятся в разных краях.</w:t>
      </w:r>
    </w:p>
    <w:p>
      <w:pPr>
        <w:spacing w:after="60"/>
        <w:ind w:left="510" w:hanging="510"/>
      </w:pPr>
      <w:r>
        <w:rPr>
          <w:b/>
          <w:i w:val="0"/>
        </w:rPr>
        <w:t>1453.</w:t>
      </w:r>
      <w:r>
        <w:t xml:space="preserve"> Каким Девивара описал [положение] вамшаджей —</w:t>
      </w:r>
      <w:r>
        <w:br/>
      </w:r>
      <w:r>
        <w:t>слушайте, слушатели, я расскажу, каково оно.</w:t>
      </w:r>
    </w:p>
    <w:p>
      <w:pPr>
        <w:spacing w:after="60"/>
        <w:ind w:left="510" w:hanging="510"/>
      </w:pPr>
      <w:r>
        <w:rPr>
          <w:b/>
          <w:i w:val="0"/>
        </w:rPr>
        <w:t>1454.</w:t>
      </w:r>
      <w:r>
        <w:t xml:space="preserve"> Кулин, отдавший дочь шуддха- или садхья-шротрии, — вамшаджа;</w:t>
      </w:r>
      <w:r>
        <w:br/>
      </w:r>
      <w:r>
        <w:t>кулин, отдавший дочь кашта-шротрии, — вамшаджа;</w:t>
      </w:r>
    </w:p>
    <w:p>
      <w:pPr>
        <w:spacing w:after="60"/>
        <w:ind w:left="510" w:hanging="510"/>
      </w:pPr>
      <w:r>
        <w:rPr>
          <w:b/>
          <w:i w:val="0"/>
        </w:rPr>
        <w:t>1455.</w:t>
      </w:r>
      <w:r>
        <w:t xml:space="preserve"> кулин, взявший дочь вамшаджи, — вамшаджа;</w:t>
      </w:r>
      <w:r>
        <w:br/>
      </w:r>
      <w:r>
        <w:t>кулин, отдавший дочь вамшадже, — вамшаджа;</w:t>
      </w:r>
    </w:p>
    <w:p>
      <w:pPr>
        <w:spacing w:after="60"/>
        <w:ind w:left="510" w:hanging="510"/>
      </w:pPr>
      <w:r>
        <w:rPr>
          <w:b/>
          <w:i w:val="0"/>
        </w:rPr>
        <w:t>1456.</w:t>
      </w:r>
      <w:r>
        <w:t xml:space="preserve"> кулина, с которым кулины не роднятся,</w:t>
      </w:r>
      <w:r>
        <w:br/>
      </w:r>
      <w:r>
        <w:t>я причисляю к вамшаджам.</w:t>
      </w:r>
    </w:p>
    <w:p>
      <w:pPr>
        <w:spacing w:after="60"/>
        <w:ind w:left="510" w:hanging="510"/>
      </w:pPr>
      <w:r>
        <w:rPr>
          <w:b/>
          <w:i w:val="0"/>
        </w:rPr>
        <w:t>1457.</w:t>
      </w:r>
      <w:r>
        <w:t xml:space="preserve"> [Прежде] кулин, взявший дочь кашта-шротрии, [становился] вамшаджей;</w:t>
      </w:r>
      <w:r>
        <w:br/>
      </w:r>
      <w:r>
        <w:t>Девивара отменил это правило:</w:t>
      </w:r>
    </w:p>
    <w:p>
      <w:pPr>
        <w:spacing w:after="60"/>
        <w:ind w:left="510" w:hanging="510"/>
      </w:pPr>
      <w:r>
        <w:rPr>
          <w:b/>
          <w:i w:val="0"/>
        </w:rPr>
        <w:t>1458.</w:t>
      </w:r>
      <w:r>
        <w:t xml:space="preserve"> взявший дочь кашта-шротрии лишается достоинства,</w:t>
      </w:r>
      <w:r>
        <w:br/>
      </w:r>
      <w:r>
        <w:t>но, отдав дочь большому кулину, вновь становится уважаем.</w:t>
      </w:r>
    </w:p>
    <w:p>
      <w:pPr>
        <w:spacing w:after="60"/>
        <w:ind w:left="510" w:hanging="510"/>
      </w:pPr>
      <w:r>
        <w:rPr>
          <w:b/>
          <w:i w:val="0"/>
        </w:rPr>
        <w:t>1459.</w:t>
      </w:r>
      <w:r>
        <w:t xml:space="preserve"> Между шуддха-шротриями и кулинами заключались браки,</w:t>
      </w:r>
      <w:r>
        <w:br/>
      </w:r>
      <w:r>
        <w:t>и от этого кул кулина не погибал;</w:t>
      </w:r>
    </w:p>
    <w:p>
      <w:pPr>
        <w:spacing w:after="60"/>
        <w:ind w:left="510" w:hanging="510"/>
      </w:pPr>
      <w:r>
        <w:rPr>
          <w:b/>
          <w:i w:val="0"/>
        </w:rPr>
        <w:t>1460.</w:t>
      </w:r>
      <w:r>
        <w:t xml:space="preserve"> Девивара отменил это правило,</w:t>
      </w:r>
      <w:r>
        <w:br/>
      </w:r>
      <w:r>
        <w:t>и теперь стали следовать мнению Девивары.</w:t>
      </w:r>
    </w:p>
    <w:p>
      <w:pPr>
        <w:spacing w:after="60"/>
        <w:ind w:left="510" w:hanging="510"/>
      </w:pPr>
      <w:r>
        <w:rPr>
          <w:b/>
          <w:i w:val="0"/>
        </w:rPr>
        <w:t>1461.</w:t>
      </w:r>
      <w:r>
        <w:t xml:space="preserve"> Слушатели, вы выслушали рассказ о вамшаджах;</w:t>
      </w:r>
      <w:r>
        <w:br/>
      </w:r>
      <w:r>
        <w:t>теперь расскажу о капах у варендров.</w:t>
      </w:r>
    </w:p>
    <w:p>
      <w:pPr>
        <w:spacing w:after="60"/>
        <w:ind w:left="510" w:hanging="510"/>
      </w:pPr>
      <w:r>
        <w:rPr>
          <w:b/>
          <w:i w:val="0"/>
        </w:rPr>
        <w:t>1462.</w:t>
      </w:r>
      <w:r>
        <w:t xml:space="preserve"> В собрании Баллалы наделённые девятью качествами стали кулинами,</w:t>
      </w:r>
      <w:r>
        <w:br/>
      </w:r>
      <w:r>
        <w:t>наделённые восемью качествами причислены к шуддха-шротриям,</w:t>
      </w:r>
    </w:p>
    <w:p>
      <w:pPr>
        <w:spacing w:after="60"/>
        <w:ind w:left="510" w:hanging="510"/>
      </w:pPr>
      <w:r>
        <w:rPr>
          <w:b/>
          <w:i w:val="0"/>
        </w:rPr>
        <w:t>1463.</w:t>
      </w:r>
      <w:r>
        <w:t xml:space="preserve"> наделённые немногими качествами — к кашта-шротриям,</w:t>
      </w:r>
      <w:r>
        <w:br/>
      </w:r>
      <w:r>
        <w:t>которых кулины и шуддха-шротрии всегда отвергают.</w:t>
      </w:r>
    </w:p>
    <w:p>
      <w:pPr>
        <w:spacing w:after="60"/>
        <w:ind w:left="510" w:hanging="510"/>
      </w:pPr>
      <w:r>
        <w:rPr>
          <w:b/>
          <w:i w:val="0"/>
        </w:rPr>
        <w:t>1464.</w:t>
      </w:r>
      <w:r>
        <w:t xml:space="preserve"> Если какой-нибудь кулин брал дочь кашта-шротрии,</w:t>
      </w:r>
      <w:r>
        <w:br/>
      </w:r>
      <w:r>
        <w:t>все бранили его «капом».</w:t>
      </w:r>
    </w:p>
    <w:p>
      <w:pPr>
        <w:spacing w:after="60"/>
        <w:ind w:left="510" w:hanging="510"/>
      </w:pPr>
      <w:r>
        <w:rPr>
          <w:b/>
          <w:i w:val="0"/>
        </w:rPr>
        <w:t>1465.</w:t>
      </w:r>
      <w:r>
        <w:t xml:space="preserve"> «Кап» толкуют как «обретающий дурное» (ку-апноти):</w:t>
      </w:r>
      <w:r>
        <w:br/>
      </w:r>
      <w:r>
        <w:t>за то, что из корысти он губит кул, его бранят «капом».</w:t>
      </w:r>
    </w:p>
    <w:p>
      <w:pPr>
        <w:spacing w:after="60"/>
        <w:ind w:left="510" w:hanging="510"/>
      </w:pPr>
      <w:r>
        <w:rPr>
          <w:b/>
          <w:i w:val="0"/>
        </w:rPr>
        <w:t>1466.</w:t>
      </w:r>
      <w:r>
        <w:t xml:space="preserve"> Потомков кулинов от кашта-шротрий</w:t>
      </w:r>
      <w:r>
        <w:br/>
      </w:r>
      <w:r>
        <w:t>презирали под именем капов.</w:t>
      </w:r>
    </w:p>
    <w:p>
      <w:pPr>
        <w:spacing w:after="60"/>
        <w:ind w:left="510" w:hanging="510"/>
      </w:pPr>
      <w:r>
        <w:rPr>
          <w:b/>
          <w:i w:val="0"/>
        </w:rPr>
        <w:t>1467.</w:t>
      </w:r>
      <w:r>
        <w:t xml:space="preserve"> Кашта-шротрии, шуддха-шротрии, кулины —</w:t>
      </w:r>
      <w:r>
        <w:br/>
      </w:r>
      <w:r>
        <w:t>на три разряда разделил Баллала брахманов.</w:t>
      </w:r>
    </w:p>
    <w:p>
      <w:pPr>
        <w:spacing w:after="60"/>
        <w:ind w:left="510" w:hanging="510"/>
      </w:pPr>
      <w:r>
        <w:rPr>
          <w:b/>
          <w:i w:val="0"/>
        </w:rPr>
        <w:t>1468.</w:t>
      </w:r>
      <w:r>
        <w:t xml:space="preserve"> Много времени спустя возникли капы;</w:t>
      </w:r>
      <w:r>
        <w:br/>
      </w:r>
      <w:r>
        <w:t>расскажу, как капы умножились.</w:t>
      </w:r>
    </w:p>
    <w:p>
      <w:pPr>
        <w:spacing w:after="60"/>
        <w:ind w:left="510" w:hanging="510"/>
      </w:pPr>
      <w:r>
        <w:rPr>
          <w:b/>
          <w:i w:val="0"/>
        </w:rPr>
        <w:t>1469.</w:t>
      </w:r>
      <w:r>
        <w:t xml:space="preserve"> Житель деревни Ваниати Удаяна Ачарья</w:t>
      </w:r>
      <w:r>
        <w:br/>
      </w:r>
      <w:r>
        <w:t>сочинил «Ньяя-кусуманджали» и другие превосходные книги</w:t>
      </w:r>
      <w:r>
        <w:rPr>
          <w:b w:val="0"/>
          <w:i w:val="0"/>
          <w:vertAlign w:val="superscript"/>
        </w:rPr>
        <w:t>124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1470.</w:t>
      </w:r>
      <w:r>
        <w:t xml:space="preserve"> Его властью было уничтожено кулинство Бхадада:</w:t>
      </w:r>
      <w:r>
        <w:br/>
      </w:r>
      <w:r>
        <w:t>он объявил Бхадада «заполняющими ряд».</w:t>
      </w:r>
    </w:p>
    <w:p>
      <w:pPr>
        <w:spacing w:after="60"/>
        <w:ind w:left="510" w:hanging="510"/>
      </w:pPr>
      <w:r>
        <w:rPr>
          <w:b/>
          <w:i w:val="0"/>
        </w:rPr>
        <w:t>1471.</w:t>
      </w:r>
      <w:r>
        <w:t xml:space="preserve"> *«Сначала Майтра, затем Бхима, Рудра, Санджамини, Садху,</w:t>
      </w:r>
      <w:r>
        <w:br/>
      </w:r>
      <w:r>
        <w:t>Лахири и Бхадури; а Бхадада — заполняющий ряд»*</w:t>
      </w:r>
      <w:r>
        <w:rPr>
          <w:b w:val="0"/>
          <w:i w:val="0"/>
          <w:vertAlign w:val="superscript"/>
        </w:rPr>
        <w:t>125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1472.</w:t>
      </w:r>
      <w:r>
        <w:t xml:space="preserve"> Удаяна создал карану и обычай париварты;</w:t>
      </w:r>
      <w:r>
        <w:br/>
      </w:r>
      <w:r>
        <w:t>от его сына пошла община капов.</w:t>
      </w:r>
    </w:p>
    <w:p>
      <w:pPr>
        <w:spacing w:after="60"/>
        <w:ind w:left="510" w:hanging="510"/>
      </w:pPr>
      <w:r>
        <w:rPr>
          <w:b/>
          <w:i w:val="0"/>
        </w:rPr>
        <w:t>1473.</w:t>
      </w:r>
      <w:r>
        <w:t xml:space="preserve"> [Прежде,] если кулин роднился с шуддха-шротрией,</w:t>
      </w:r>
      <w:r>
        <w:br/>
      </w:r>
      <w:r>
        <w:t>кул кулина не терпел ущерба.</w:t>
      </w:r>
    </w:p>
    <w:p>
      <w:pPr>
        <w:spacing w:after="60"/>
        <w:ind w:left="510" w:hanging="510"/>
      </w:pPr>
      <w:r>
        <w:rPr>
          <w:b/>
          <w:i w:val="0"/>
        </w:rPr>
        <w:t>1474.</w:t>
      </w:r>
      <w:r>
        <w:t xml:space="preserve"> Удаяна покончил с этим правилом</w:t>
      </w:r>
      <w:r>
        <w:br/>
      </w:r>
      <w:r>
        <w:t>и установил новое:</w:t>
      </w:r>
    </w:p>
    <w:p>
      <w:pPr>
        <w:spacing w:after="60"/>
        <w:ind w:left="510" w:hanging="510"/>
      </w:pPr>
      <w:r>
        <w:rPr>
          <w:b/>
          <w:i w:val="0"/>
        </w:rPr>
        <w:t>1475.</w:t>
      </w:r>
      <w:r>
        <w:t xml:space="preserve"> «Браки будут заключаться между кулинами и кулинами;</w:t>
      </w:r>
      <w:r>
        <w:br/>
      </w:r>
      <w:r>
        <w:t>кулины больше не будут отдавать дочерей шротриям.</w:t>
      </w:r>
    </w:p>
    <w:p>
      <w:pPr>
        <w:spacing w:after="60"/>
        <w:ind w:left="510" w:hanging="510"/>
      </w:pPr>
      <w:r>
        <w:rPr>
          <w:b/>
          <w:i w:val="0"/>
        </w:rPr>
        <w:t>1476.</w:t>
      </w:r>
      <w:r>
        <w:t xml:space="preserve"> Кулины, женясь на дочерях кулинов</w:t>
      </w:r>
      <w:r>
        <w:br/>
      </w:r>
      <w:r>
        <w:t>и шуддха-шротриев, прославят свой кул.</w:t>
      </w:r>
    </w:p>
    <w:p>
      <w:pPr>
        <w:spacing w:after="60"/>
        <w:ind w:left="510" w:hanging="510"/>
      </w:pPr>
      <w:r>
        <w:rPr>
          <w:b/>
          <w:i w:val="0"/>
        </w:rPr>
        <w:t>1477.</w:t>
      </w:r>
      <w:r>
        <w:t xml:space="preserve"> Карана заключается между кулинами,</w:t>
      </w:r>
      <w:r>
        <w:br/>
      </w:r>
      <w:r>
        <w:t>и обычай париварты тоже остаётся среди кулинов.</w:t>
      </w:r>
    </w:p>
    <w:p>
      <w:pPr>
        <w:spacing w:after="60"/>
        <w:ind w:left="510" w:hanging="510"/>
      </w:pPr>
      <w:r>
        <w:rPr>
          <w:b/>
          <w:i w:val="0"/>
        </w:rPr>
        <w:t>1478.</w:t>
      </w:r>
      <w:r>
        <w:t xml:space="preserve"> Если нет дочери, сделают девушку из травы куша</w:t>
      </w:r>
      <w:r>
        <w:br/>
      </w:r>
      <w:r>
        <w:t>и, отдав её, прославят кул</w:t>
      </w:r>
      <w:r>
        <w:rPr>
          <w:b w:val="0"/>
          <w:i w:val="0"/>
          <w:vertAlign w:val="superscript"/>
        </w:rPr>
        <w:t>126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1479.</w:t>
      </w:r>
      <w:r>
        <w:t xml:space="preserve"> Шротрия ставит знак (пхонту) на лоб жениха-кулина —</w:t>
      </w:r>
      <w:r>
        <w:br/>
      </w:r>
      <w:r>
        <w:t>в этом и состоит их карана.</w:t>
      </w:r>
    </w:p>
    <w:p>
      <w:pPr>
        <w:spacing w:after="60"/>
        <w:ind w:left="510" w:hanging="510"/>
      </w:pPr>
      <w:r>
        <w:rPr>
          <w:b/>
          <w:i w:val="0"/>
        </w:rPr>
        <w:t>1480.</w:t>
      </w:r>
      <w:r>
        <w:t xml:space="preserve"> Шротрия будет отдавать дочь кулину —</w:t>
      </w:r>
      <w:r>
        <w:br/>
      </w:r>
      <w:r>
        <w:t>от этого почёт шротрии возрастает.</w:t>
      </w:r>
    </w:p>
    <w:p>
      <w:pPr>
        <w:spacing w:after="60"/>
        <w:ind w:left="510" w:hanging="510"/>
      </w:pPr>
      <w:r>
        <w:rPr>
          <w:b/>
          <w:i w:val="0"/>
        </w:rPr>
        <w:t>1481.</w:t>
      </w:r>
      <w:r>
        <w:t xml:space="preserve"> Между капами и капами будет карана —</w:t>
      </w:r>
      <w:r>
        <w:br/>
      </w:r>
      <w:r>
        <w:t>от этого капы становятся почтенными.</w:t>
      </w:r>
    </w:p>
    <w:p>
      <w:pPr>
        <w:spacing w:after="60"/>
        <w:ind w:left="510" w:hanging="510"/>
      </w:pPr>
      <w:r>
        <w:rPr>
          <w:b/>
          <w:i w:val="0"/>
        </w:rPr>
        <w:t>1482.</w:t>
      </w:r>
      <w:r>
        <w:t xml:space="preserve"> Если кулин отдаст дочь шротрии,</w:t>
      </w:r>
      <w:r>
        <w:br/>
      </w:r>
      <w:r>
        <w:t>кул его погибнет, и он будет причислен к шротриям.</w:t>
      </w:r>
    </w:p>
    <w:p>
      <w:pPr>
        <w:spacing w:after="60"/>
        <w:ind w:left="510" w:hanging="510"/>
      </w:pPr>
      <w:r>
        <w:rPr>
          <w:b/>
          <w:i w:val="0"/>
        </w:rPr>
        <w:t>1483.</w:t>
      </w:r>
      <w:r>
        <w:t xml:space="preserve"> Если кулин заключит карану с капом,</w:t>
      </w:r>
      <w:r>
        <w:br/>
      </w:r>
      <w:r>
        <w:t>кул его погибнет, и он будет причислен к капам.</w:t>
      </w:r>
    </w:p>
    <w:p>
      <w:pPr>
        <w:spacing w:after="60"/>
        <w:ind w:left="510" w:hanging="510"/>
      </w:pPr>
      <w:r>
        <w:rPr>
          <w:b/>
          <w:i w:val="0"/>
        </w:rPr>
        <w:t>1484.</w:t>
      </w:r>
      <w:r>
        <w:t xml:space="preserve"> Если кулин отдаст дочь капу</w:t>
      </w:r>
      <w:r>
        <w:br/>
      </w:r>
      <w:r>
        <w:t>или возьмёт дочь капа,</w:t>
      </w:r>
    </w:p>
    <w:p>
      <w:pPr>
        <w:spacing w:after="60"/>
        <w:ind w:left="510" w:hanging="510"/>
      </w:pPr>
      <w:r>
        <w:rPr>
          <w:b/>
          <w:i w:val="0"/>
        </w:rPr>
        <w:t>1485.</w:t>
      </w:r>
      <w:r>
        <w:t xml:space="preserve"> кул его погибнет, он станет капом, негодным в обществе».</w:t>
      </w:r>
      <w:r>
        <w:br/>
      </w:r>
      <w:r>
        <w:t>Он ввёл и ещё одно очень суровое правило:</w:t>
      </w:r>
    </w:p>
    <w:p>
      <w:pPr>
        <w:spacing w:after="60"/>
        <w:ind w:left="510" w:hanging="510"/>
      </w:pPr>
      <w:r>
        <w:rPr>
          <w:b/>
          <w:i w:val="0"/>
        </w:rPr>
        <w:t>1486.</w:t>
      </w:r>
      <w:r>
        <w:t xml:space="preserve"> «Если кулин будет спать, есть и прочее вместе с капом,</w:t>
      </w:r>
      <w:r>
        <w:br/>
      </w:r>
      <w:r>
        <w:t>кул кулина будет разрушен».</w:t>
      </w:r>
    </w:p>
    <w:p>
      <w:pPr>
        <w:spacing w:after="60"/>
        <w:ind w:left="510" w:hanging="510"/>
      </w:pPr>
      <w:r>
        <w:rPr>
          <w:b/>
          <w:i w:val="0"/>
        </w:rPr>
        <w:t>1487.</w:t>
      </w:r>
      <w:r>
        <w:t xml:space="preserve"> Удаяна обнародовал это правило.</w:t>
      </w:r>
      <w:r>
        <w:br/>
      </w:r>
      <w:r>
        <w:t>О париварте и каране я расскажу подробно позже.</w:t>
      </w:r>
    </w:p>
    <w:p>
      <w:pPr>
        <w:spacing w:after="60"/>
        <w:ind w:left="510" w:hanging="510"/>
      </w:pPr>
      <w:r>
        <w:rPr>
          <w:b/>
          <w:i w:val="0"/>
        </w:rPr>
        <w:t>1488.</w:t>
      </w:r>
      <w:r>
        <w:t xml:space="preserve"> Слушайте, слушайте, слушатели, всем сердцем:</w:t>
      </w:r>
      <w:r>
        <w:br/>
      </w:r>
      <w:r>
        <w:t>расскажу о гибели кула Бхадада и о капах.</w:t>
      </w:r>
    </w:p>
    <w:p>
      <w:pPr>
        <w:spacing w:after="60"/>
        <w:ind w:left="510" w:hanging="510"/>
      </w:pPr>
      <w:r>
        <w:rPr>
          <w:b/>
          <w:i w:val="0"/>
        </w:rPr>
        <w:t>1489.</w:t>
      </w:r>
      <w:r>
        <w:t xml:space="preserve"> У Удаяны Ачарьи Бхадури было две жены;</w:t>
      </w:r>
      <w:r>
        <w:br/>
      </w:r>
      <w:r>
        <w:t>старшая и в старости оставалась любительницей нарядов.</w:t>
      </w:r>
    </w:p>
    <w:p>
      <w:pPr>
        <w:spacing w:after="60"/>
        <w:ind w:left="510" w:hanging="510"/>
      </w:pPr>
      <w:r>
        <w:rPr>
          <w:b/>
          <w:i w:val="0"/>
        </w:rPr>
        <w:t>1490.</w:t>
      </w:r>
      <w:r>
        <w:t xml:space="preserve"> Удаяна говорит: «Милая, что это за поведение?</w:t>
      </w:r>
      <w:r>
        <w:br/>
      </w:r>
      <w:r>
        <w:t>Ты состарилась, а страсть к нарядам у тебя не прошла.</w:t>
      </w:r>
    </w:p>
    <w:p>
      <w:pPr>
        <w:spacing w:after="60"/>
        <w:ind w:left="510" w:hanging="510"/>
      </w:pPr>
      <w:r>
        <w:rPr>
          <w:b/>
          <w:i w:val="0"/>
        </w:rPr>
        <w:t>1491.</w:t>
      </w:r>
      <w:r>
        <w:t xml:space="preserve"> Я вижу цветы в узле твоих волос, цветочную гирлянду на шее —</w:t>
      </w:r>
      <w:r>
        <w:br/>
      </w:r>
      <w:r>
        <w:t>твоё поведение мне очень досаждает».</w:t>
      </w:r>
    </w:p>
    <w:p>
      <w:pPr>
        <w:spacing w:after="60"/>
        <w:ind w:left="510" w:hanging="510"/>
      </w:pPr>
      <w:r>
        <w:rPr>
          <w:b/>
          <w:i w:val="0"/>
        </w:rPr>
        <w:t>1492.</w:t>
      </w:r>
      <w:r>
        <w:t xml:space="preserve"> Старшая жена говорит: «Господин, пока ты</w:t>
      </w:r>
      <w:r>
        <w:br/>
      </w:r>
      <w:r>
        <w:t>будешь жив, страсть моя к нарядам не ослабнет».</w:t>
      </w:r>
    </w:p>
    <w:p>
      <w:pPr>
        <w:spacing w:after="60"/>
        <w:ind w:left="510" w:hanging="510"/>
      </w:pPr>
      <w:r>
        <w:rPr>
          <w:b/>
          <w:i w:val="0"/>
        </w:rPr>
        <w:t>1493.</w:t>
      </w:r>
      <w:r>
        <w:t xml:space="preserve"> Удаяна говорит: «Младшая жена очень степенна,</w:t>
      </w:r>
      <w:r>
        <w:br/>
      </w:r>
      <w:r>
        <w:t>всегда поглощена поклонением своему Божеству,</w:t>
      </w:r>
    </w:p>
    <w:p>
      <w:pPr>
        <w:spacing w:after="60"/>
        <w:ind w:left="510" w:hanging="510"/>
      </w:pPr>
      <w:r>
        <w:rPr>
          <w:b/>
          <w:i w:val="0"/>
        </w:rPr>
        <w:t>1494.</w:t>
      </w:r>
      <w:r>
        <w:t xml:space="preserve"> у неё нет никакой страсти к нарядам;</w:t>
      </w:r>
      <w:r>
        <w:br/>
      </w:r>
      <w:r>
        <w:t>хотел бы я видеть тебя такой же, как она.</w:t>
      </w:r>
    </w:p>
    <w:p>
      <w:pPr>
        <w:spacing w:after="60"/>
        <w:ind w:left="510" w:hanging="510"/>
      </w:pPr>
      <w:r>
        <w:rPr>
          <w:b/>
          <w:i w:val="0"/>
        </w:rPr>
        <w:t>1495.</w:t>
      </w:r>
      <w:r>
        <w:t xml:space="preserve"> Если будет иначе, я непременно тебя оставлю;</w:t>
      </w:r>
      <w:r>
        <w:br/>
      </w:r>
      <w:r>
        <w:t>с этого дня, милая, будь осторожна».</w:t>
      </w:r>
    </w:p>
    <w:p>
      <w:pPr>
        <w:spacing w:after="60"/>
        <w:ind w:left="510" w:hanging="510"/>
      </w:pPr>
      <w:r>
        <w:rPr>
          <w:b/>
          <w:i w:val="0"/>
        </w:rPr>
        <w:t>1496.</w:t>
      </w:r>
      <w:r>
        <w:t xml:space="preserve"> Через несколько дней Удаяна Ачарья видит:</w:t>
      </w:r>
      <w:r>
        <w:br/>
      </w:r>
      <w:r>
        <w:t>старшая жена по-прежнему щеголяет нарядами,</w:t>
      </w:r>
    </w:p>
    <w:p>
      <w:pPr>
        <w:spacing w:after="60"/>
        <w:ind w:left="510" w:hanging="510"/>
      </w:pPr>
      <w:r>
        <w:rPr>
          <w:b/>
          <w:i w:val="0"/>
        </w:rPr>
        <w:t>1497.</w:t>
      </w:r>
      <w:r>
        <w:t xml:space="preserve"> в узле волос — прелестная гирлянда чампаки,</w:t>
      </w:r>
      <w:r>
        <w:br/>
      </w:r>
      <w:r>
        <w:t>на шее красуются бела и бакула, жужжат пчёлы.</w:t>
      </w:r>
    </w:p>
    <w:p>
      <w:pPr>
        <w:spacing w:after="60"/>
        <w:ind w:left="510" w:hanging="510"/>
      </w:pPr>
      <w:r>
        <w:rPr>
          <w:b/>
          <w:i w:val="0"/>
        </w:rPr>
        <w:t>1498.</w:t>
      </w:r>
      <w:r>
        <w:t xml:space="preserve"> Удаяна Ачарья в гневе говорит: «Грешница!</w:t>
      </w:r>
      <w:r>
        <w:br/>
      </w:r>
      <w:r>
        <w:t>Ты состарилась, а страсть к нарядам у тебя не прошла!»</w:t>
      </w:r>
    </w:p>
    <w:p>
      <w:pPr>
        <w:spacing w:after="60"/>
        <w:ind w:left="510" w:hanging="510"/>
      </w:pPr>
      <w:r>
        <w:rPr>
          <w:b/>
          <w:i w:val="0"/>
        </w:rPr>
        <w:t>1499.</w:t>
      </w:r>
      <w:r>
        <w:t xml:space="preserve"> Сказав так, он оставил старшую жену;</w:t>
      </w:r>
      <w:r>
        <w:br/>
      </w:r>
      <w:r>
        <w:t>её шестеро сыновей остались с ней.</w:t>
      </w:r>
    </w:p>
    <w:p>
      <w:pPr>
        <w:spacing w:after="60"/>
        <w:ind w:left="510" w:hanging="510"/>
      </w:pPr>
      <w:r>
        <w:rPr>
          <w:b/>
          <w:i w:val="0"/>
        </w:rPr>
        <w:t>1500.</w:t>
      </w:r>
      <w:r>
        <w:t xml:space="preserve"> Сыновьям — Бхупати, Бхаванипати и прочим —</w:t>
      </w:r>
      <w:r>
        <w:br/>
      </w:r>
      <w:r>
        <w:t>Удаяна всё время велит оставить мать.</w:t>
      </w:r>
    </w:p>
    <w:p>
      <w:pPr>
        <w:spacing w:after="60"/>
        <w:ind w:left="510" w:hanging="510"/>
      </w:pPr>
      <w:r>
        <w:rPr>
          <w:b/>
          <w:i w:val="0"/>
        </w:rPr>
        <w:t>1501.</w:t>
      </w:r>
      <w:r>
        <w:t xml:space="preserve"> Сыновья говорят: «Отец, этого мы не можем;</w:t>
      </w:r>
      <w:r>
        <w:br/>
      </w:r>
      <w:r>
        <w:t>взяв мать, мы уйдём в другой край».</w:t>
      </w:r>
    </w:p>
    <w:p>
      <w:pPr>
        <w:spacing w:after="60"/>
        <w:ind w:left="510" w:hanging="510"/>
      </w:pPr>
      <w:r>
        <w:rPr>
          <w:b/>
          <w:i w:val="0"/>
        </w:rPr>
        <w:t>1502.</w:t>
      </w:r>
      <w:r>
        <w:t xml:space="preserve"> В гневе Удаяна говорит: «Эй, сыновья,</w:t>
      </w:r>
      <w:r>
        <w:br/>
      </w:r>
      <w:r>
        <w:t>вы с лёгкостью нарушили слово отца!</w:t>
      </w:r>
    </w:p>
    <w:p>
      <w:pPr>
        <w:spacing w:after="60"/>
        <w:ind w:left="510" w:hanging="510"/>
      </w:pPr>
      <w:r>
        <w:rPr>
          <w:b/>
          <w:i w:val="0"/>
        </w:rPr>
        <w:t>1503.</w:t>
      </w:r>
      <w:r>
        <w:t xml:space="preserve"> За этот дурной поступок вы причислены к капам:</w:t>
      </w:r>
      <w:r>
        <w:br/>
      </w:r>
      <w:r>
        <w:t>ваш кул пропал, вы стали презренными».</w:t>
      </w:r>
    </w:p>
    <w:p>
      <w:pPr>
        <w:spacing w:after="60"/>
        <w:ind w:left="510" w:hanging="510"/>
      </w:pPr>
      <w:r>
        <w:rPr>
          <w:b/>
          <w:i w:val="0"/>
        </w:rPr>
        <w:t>1504.</w:t>
      </w:r>
      <w:r>
        <w:t xml:space="preserve"> Услышав это, сыновья пали к ногам отца;</w:t>
      </w:r>
      <w:r>
        <w:br/>
      </w:r>
      <w:r>
        <w:t>смилостивившись, отец сказал:</w:t>
      </w:r>
    </w:p>
    <w:p>
      <w:pPr>
        <w:spacing w:after="60"/>
        <w:ind w:left="510" w:hanging="510"/>
      </w:pPr>
      <w:r>
        <w:rPr>
          <w:b/>
          <w:i w:val="0"/>
        </w:rPr>
        <w:t>1505.</w:t>
      </w:r>
      <w:r>
        <w:t xml:space="preserve"> «С этого дня вашему кулинству конец;</w:t>
      </w:r>
      <w:r>
        <w:br/>
      </w:r>
      <w:r>
        <w:t>главное правило караны я вам сообщил.</w:t>
      </w:r>
    </w:p>
    <w:p>
      <w:pPr>
        <w:spacing w:after="60"/>
        <w:ind w:left="510" w:hanging="510"/>
      </w:pPr>
      <w:r>
        <w:rPr>
          <w:b/>
          <w:i w:val="0"/>
        </w:rPr>
        <w:t>1506.</w:t>
      </w:r>
      <w:r>
        <w:t xml:space="preserve"> Те кулины, что будут общаться с вами,</w:t>
      </w:r>
      <w:r>
        <w:br/>
      </w:r>
      <w:r>
        <w:t>тоже будут причислены к капам».</w:t>
      </w:r>
    </w:p>
    <w:p>
      <w:pPr>
        <w:spacing w:after="60"/>
        <w:ind w:left="510" w:hanging="510"/>
      </w:pPr>
      <w:r>
        <w:rPr>
          <w:b/>
          <w:i w:val="0"/>
        </w:rPr>
        <w:t>1507.</w:t>
      </w:r>
      <w:r>
        <w:t xml:space="preserve"> Видя суровость отца, сыновья</w:t>
      </w:r>
      <w:r>
        <w:br/>
      </w:r>
      <w:r>
        <w:t>отделились и образовали свою группу.</w:t>
      </w:r>
    </w:p>
    <w:p>
      <w:pPr>
        <w:spacing w:after="60"/>
        <w:ind w:left="510" w:hanging="510"/>
      </w:pPr>
      <w:r>
        <w:rPr>
          <w:b/>
          <w:i w:val="0"/>
        </w:rPr>
        <w:t>1508.</w:t>
      </w:r>
      <w:r>
        <w:t xml:space="preserve"> Считая себя кулинами, они начали заключать карану,</w:t>
      </w:r>
      <w:r>
        <w:br/>
      </w:r>
      <w:r>
        <w:t>и к ним присоединилось много кулинов.</w:t>
      </w:r>
    </w:p>
    <w:p>
      <w:pPr>
        <w:spacing w:after="60"/>
        <w:ind w:left="510" w:hanging="510"/>
      </w:pPr>
      <w:r>
        <w:rPr>
          <w:b/>
          <w:i w:val="0"/>
        </w:rPr>
        <w:t>1509.</w:t>
      </w:r>
      <w:r>
        <w:t xml:space="preserve"> Первым среди них был Ананда Бхадада;</w:t>
      </w:r>
      <w:r>
        <w:br/>
      </w:r>
      <w:r>
        <w:t>с тех пор кул Бхадада погиб.</w:t>
      </w:r>
    </w:p>
    <w:p>
      <w:pPr>
        <w:spacing w:after="60"/>
        <w:ind w:left="510" w:hanging="510"/>
      </w:pPr>
      <w:r>
        <w:rPr>
          <w:b/>
          <w:i w:val="0"/>
        </w:rPr>
        <w:t>1510.</w:t>
      </w:r>
      <w:r>
        <w:t xml:space="preserve"> Ананда стал помощником сыновей Удаяны —</w:t>
      </w:r>
      <w:r>
        <w:br/>
      </w:r>
      <w:r>
        <w:t>потому и пропало кулинское достоинство Бхадада.</w:t>
      </w:r>
    </w:p>
    <w:p>
      <w:pPr>
        <w:spacing w:after="60"/>
        <w:ind w:left="510" w:hanging="510"/>
      </w:pPr>
      <w:r>
        <w:rPr>
          <w:b/>
          <w:i w:val="0"/>
        </w:rPr>
        <w:t>1511.</w:t>
      </w:r>
      <w:r>
        <w:t xml:space="preserve"> Он спал и ел вместе с капами;</w:t>
      </w:r>
      <w:r>
        <w:br/>
      </w:r>
      <w:r>
        <w:t>за эту провинность Бхадада лишились кула.</w:t>
      </w:r>
    </w:p>
    <w:p>
      <w:pPr>
        <w:spacing w:after="60"/>
        <w:ind w:left="510" w:hanging="510"/>
      </w:pPr>
      <w:r>
        <w:rPr>
          <w:b/>
          <w:i w:val="0"/>
        </w:rPr>
        <w:t>1512.</w:t>
      </w:r>
      <w:r>
        <w:t xml:space="preserve"> Другие кулины, что были с ним,</w:t>
      </w:r>
      <w:r>
        <w:br/>
      </w:r>
      <w:r>
        <w:t>все, как Бхадада, лишились кула.</w:t>
      </w:r>
    </w:p>
    <w:p>
      <w:pPr>
        <w:spacing w:after="60"/>
        <w:ind w:left="510" w:hanging="510"/>
      </w:pPr>
      <w:r>
        <w:rPr>
          <w:b/>
          <w:i w:val="0"/>
        </w:rPr>
        <w:t>1513.</w:t>
      </w:r>
      <w:r>
        <w:t xml:space="preserve"> Все они вместе заключали карану</w:t>
      </w:r>
      <w:r>
        <w:br/>
      </w:r>
      <w:r>
        <w:t>и все были причислены к капам.</w:t>
      </w:r>
    </w:p>
    <w:p>
      <w:pPr>
        <w:spacing w:after="60"/>
        <w:ind w:left="510" w:hanging="510"/>
      </w:pPr>
      <w:r>
        <w:rPr>
          <w:b/>
          <w:i w:val="0"/>
        </w:rPr>
        <w:t>1514.</w:t>
      </w:r>
      <w:r>
        <w:t xml:space="preserve"> Община кулинов с ними не ест,</w:t>
      </w:r>
      <w:r>
        <w:br/>
      </w:r>
      <w:r>
        <w:t>и Бхадада в душе сокрушается.</w:t>
      </w:r>
    </w:p>
    <w:p>
      <w:pPr>
        <w:spacing w:after="60"/>
        <w:ind w:left="510" w:hanging="510"/>
      </w:pPr>
      <w:r>
        <w:rPr>
          <w:b/>
          <w:i w:val="0"/>
        </w:rPr>
        <w:t>1515.</w:t>
      </w:r>
      <w:r>
        <w:t xml:space="preserve"> Не видя выхода, Бхадада идёт к Удаяне —</w:t>
      </w:r>
      <w:r>
        <w:br/>
      </w:r>
      <w:r>
        <w:t>и Бхадада стали «заполняющими ряд» в общине кулинов.</w:t>
      </w:r>
    </w:p>
    <w:p>
      <w:pPr>
        <w:spacing w:after="60"/>
        <w:ind w:left="510" w:hanging="510"/>
      </w:pPr>
      <w:r>
        <w:rPr>
          <w:b/>
          <w:i w:val="0"/>
        </w:rPr>
        <w:t>1516.</w:t>
      </w:r>
      <w:r>
        <w:t xml:space="preserve"> Удаяна ел в одном ряду с Бхадада —</w:t>
      </w:r>
      <w:r>
        <w:br/>
      </w:r>
      <w:r>
        <w:t>отсюда и прозвание Бхадада «заполняющий ряд».</w:t>
      </w:r>
    </w:p>
    <w:p>
      <w:pPr>
        <w:spacing w:after="60"/>
        <w:ind w:left="510" w:hanging="510"/>
      </w:pPr>
      <w:r>
        <w:rPr>
          <w:b/>
          <w:i w:val="0"/>
        </w:rPr>
        <w:t>1517.</w:t>
      </w:r>
      <w:r>
        <w:t xml:space="preserve"> По милости Удаяны Бхадада стали в обществе допустимы,</w:t>
      </w:r>
      <w:r>
        <w:br/>
      </w:r>
      <w:r>
        <w:t>но кулинское достоинство пропало и уже не вернулось.</w:t>
      </w:r>
    </w:p>
    <w:p>
      <w:pPr>
        <w:spacing w:after="60"/>
        <w:ind w:left="510" w:hanging="510"/>
      </w:pPr>
      <w:r>
        <w:rPr>
          <w:b/>
          <w:i w:val="0"/>
        </w:rPr>
        <w:t>1518.</w:t>
      </w:r>
      <w:r>
        <w:t xml:space="preserve"> Удаяна Ачарья Бхадури Махашая</w:t>
      </w:r>
      <w:r>
        <w:br/>
      </w:r>
      <w:r>
        <w:t>рассматривает пороки и достоинства кулинов;</w:t>
      </w:r>
    </w:p>
    <w:p>
      <w:pPr>
        <w:spacing w:after="60"/>
        <w:ind w:left="510" w:hanging="510"/>
      </w:pPr>
      <w:r>
        <w:rPr>
          <w:b/>
          <w:i w:val="0"/>
        </w:rPr>
        <w:t>1519.</w:t>
      </w:r>
      <w:r>
        <w:t xml:space="preserve"> видя пороки и достоинства, он затем, составив равные группы,</w:t>
      </w:r>
      <w:r>
        <w:br/>
      </w:r>
      <w:r>
        <w:t>разделяет кулинов на восемь частей</w:t>
      </w:r>
      <w:r>
        <w:rPr>
          <w:b w:val="0"/>
          <w:i w:val="0"/>
          <w:vertAlign w:val="superscript"/>
        </w:rPr>
        <w:t>127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1520.</w:t>
      </w:r>
      <w:r>
        <w:t xml:space="preserve"> Младшая жена Удаяны, весьма добронравная,</w:t>
      </w:r>
      <w:r>
        <w:br/>
      </w:r>
      <w:r>
        <w:t>родила сына по имени Пашупати;</w:t>
      </w:r>
    </w:p>
    <w:p>
      <w:pPr>
        <w:spacing w:after="60"/>
        <w:ind w:left="510" w:hanging="510"/>
      </w:pPr>
      <w:r>
        <w:rPr>
          <w:b/>
          <w:i w:val="0"/>
        </w:rPr>
        <w:t>1521.</w:t>
      </w:r>
      <w:r>
        <w:t xml:space="preserve"> он стал главным кулином, как отец,</w:t>
      </w:r>
      <w:r>
        <w:br/>
      </w:r>
      <w:r>
        <w:t>учёностью равный отцу, весьма разумный.</w:t>
      </w:r>
    </w:p>
    <w:p>
      <w:pPr>
        <w:spacing w:after="60"/>
        <w:ind w:left="510" w:hanging="510"/>
      </w:pPr>
      <w:r>
        <w:rPr>
          <w:b/>
          <w:i w:val="0"/>
        </w:rPr>
        <w:t>1522.</w:t>
      </w:r>
      <w:r>
        <w:t xml:space="preserve"> Бхупати и прочие сыновья старшей жены,</w:t>
      </w:r>
      <w:r>
        <w:br/>
      </w:r>
      <w:r>
        <w:t>став капами, неприкасаемы в общине кулинов.</w:t>
      </w:r>
    </w:p>
    <w:p>
      <w:pPr>
        <w:spacing w:after="60"/>
        <w:ind w:left="510" w:hanging="510"/>
      </w:pPr>
      <w:r>
        <w:rPr>
          <w:b/>
          <w:i w:val="0"/>
        </w:rPr>
        <w:t>1523.</w:t>
      </w:r>
      <w:r>
        <w:t xml:space="preserve"> Сын Пашупати, Гхагхаи, был великим пандитом;</w:t>
      </w:r>
      <w:r>
        <w:br/>
      </w:r>
      <w:r>
        <w:t>по «удару» (агхата), [делающему] капом, и «отягчению» (авасада) он определил восемь пати.</w:t>
      </w:r>
    </w:p>
    <w:p>
      <w:pPr>
        <w:spacing w:after="60"/>
        <w:ind w:left="510" w:hanging="510"/>
      </w:pPr>
      <w:r>
        <w:rPr>
          <w:b/>
          <w:i w:val="0"/>
        </w:rPr>
        <w:t>1524.</w:t>
      </w:r>
      <w:r>
        <w:t xml:space="preserve"> Кого подозревают в делах, противных обществу и дхарме,</w:t>
      </w:r>
      <w:r>
        <w:br/>
      </w:r>
      <w:r>
        <w:t>даже если он их не совершал, —</w:t>
      </w:r>
    </w:p>
    <w:p>
      <w:pPr>
        <w:spacing w:after="60"/>
        <w:ind w:left="510" w:hanging="510"/>
      </w:pPr>
      <w:r>
        <w:rPr>
          <w:b/>
          <w:i w:val="0"/>
        </w:rPr>
        <w:t>1525.</w:t>
      </w:r>
      <w:r>
        <w:t xml:space="preserve"> тот подлежит наказанию от общества;</w:t>
      </w:r>
      <w:r>
        <w:br/>
      </w:r>
      <w:r>
        <w:t>это наказание знатоки родов называют «агхата» и «авасада»:</w:t>
      </w:r>
    </w:p>
    <w:p>
      <w:pPr>
        <w:spacing w:after="60"/>
        <w:ind w:left="510" w:hanging="510"/>
      </w:pPr>
      <w:r>
        <w:rPr>
          <w:b/>
          <w:i w:val="0"/>
        </w:rPr>
        <w:t>1526.</w:t>
      </w:r>
      <w:r>
        <w:t xml:space="preserve"> тяжкое наказание — агхата, лёгкое — авасада;</w:t>
      </w:r>
      <w:r>
        <w:br/>
      </w:r>
      <w:r>
        <w:t>при авасаде кулина только порицают,</w:t>
      </w:r>
    </w:p>
    <w:p>
      <w:pPr>
        <w:spacing w:after="60"/>
        <w:ind w:left="510" w:hanging="510"/>
      </w:pPr>
      <w:r>
        <w:rPr>
          <w:b/>
          <w:i w:val="0"/>
        </w:rPr>
        <w:t>1527.</w:t>
      </w:r>
      <w:r>
        <w:t xml:space="preserve"> а при агхате кул терпит урон, и [кулин] причисляется к капам.</w:t>
      </w:r>
      <w:r>
        <w:br/>
      </w:r>
      <w:r>
        <w:t>Из-за общения с капами многие кулины стали неуважаемы.</w:t>
      </w:r>
    </w:p>
    <w:p>
      <w:pPr>
        <w:spacing w:after="60"/>
        <w:ind w:left="510" w:hanging="510"/>
      </w:pPr>
      <w:r>
        <w:rPr>
          <w:b/>
          <w:i w:val="0"/>
        </w:rPr>
        <w:t>1528.</w:t>
      </w:r>
      <w:r>
        <w:t xml:space="preserve"> Так постепенно прошло некоторое время,</w:t>
      </w:r>
      <w:r>
        <w:br/>
      </w:r>
      <w:r>
        <w:t>и явились Дхеи Багчи и Мадху Майтра.</w:t>
      </w:r>
    </w:p>
    <w:p>
      <w:pPr>
        <w:spacing w:after="60"/>
        <w:ind w:left="510" w:hanging="510"/>
      </w:pPr>
      <w:r>
        <w:rPr>
          <w:b/>
          <w:i w:val="0"/>
        </w:rPr>
        <w:t>1529.</w:t>
      </w:r>
      <w:r>
        <w:t xml:space="preserve"> Все сыновья Мадху Майтры от первой жены</w:t>
      </w:r>
      <w:r>
        <w:br/>
      </w:r>
      <w:r>
        <w:t>по проклятию отца стали капами.</w:t>
      </w:r>
    </w:p>
    <w:p>
      <w:pPr>
        <w:spacing w:after="60"/>
        <w:ind w:left="510" w:hanging="510"/>
      </w:pPr>
      <w:r>
        <w:rPr>
          <w:b/>
          <w:i w:val="0"/>
        </w:rPr>
        <w:t>1530.</w:t>
      </w:r>
      <w:r>
        <w:t xml:space="preserve"> Они погубили кул многих кулинов,</w:t>
      </w:r>
      <w:r>
        <w:br/>
      </w:r>
      <w:r>
        <w:t>а Камсанараяна явил почёт капов.</w:t>
      </w:r>
    </w:p>
    <w:p>
      <w:pPr>
        <w:spacing w:after="60"/>
        <w:ind w:left="510" w:hanging="510"/>
      </w:pPr>
      <w:r>
        <w:rPr>
          <w:b/>
          <w:i w:val="0"/>
        </w:rPr>
        <w:t>1531.</w:t>
      </w:r>
      <w:r>
        <w:t xml:space="preserve"> Когда явился Шри Кришна Чайтанья,</w:t>
      </w:r>
      <w:r>
        <w:br/>
      </w:r>
      <w:r>
        <w:t>в то время [была] власть раджи Камсанараяны</w:t>
      </w:r>
      <w:r>
        <w:rPr>
          <w:b w:val="0"/>
          <w:i w:val="0"/>
          <w:vertAlign w:val="superscript"/>
        </w:rPr>
        <w:t>128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1532.</w:t>
      </w:r>
      <w:r>
        <w:t xml:space="preserve"> Теперь послушайте, слушатели, обо всех этих событиях —</w:t>
      </w:r>
      <w:r>
        <w:br/>
      </w:r>
      <w:r>
        <w:t>как было достигнуто возвышение капов.</w:t>
      </w:r>
    </w:p>
    <w:p>
      <w:pPr>
        <w:spacing w:after="60"/>
        <w:ind w:left="510" w:hanging="510"/>
      </w:pPr>
      <w:r>
        <w:rPr>
          <w:b/>
          <w:i w:val="0"/>
        </w:rPr>
        <w:t>1533.</w:t>
      </w:r>
      <w:r>
        <w:t xml:space="preserve"> Житель деревни Брахманбала Шукадева Ачарья,</w:t>
      </w:r>
      <w:r>
        <w:br/>
      </w:r>
      <w:r>
        <w:t>лучший из брахманов, жил в Шантипуре.</w:t>
      </w:r>
    </w:p>
    <w:p>
      <w:pPr>
        <w:spacing w:after="60"/>
        <w:ind w:left="510" w:hanging="510"/>
      </w:pPr>
      <w:r>
        <w:rPr>
          <w:b/>
          <w:i w:val="0"/>
        </w:rPr>
        <w:t>1534.</w:t>
      </w:r>
      <w:r>
        <w:t xml:space="preserve"> В Шантипуре он устроил большое угощение на поминках по отцу;</w:t>
      </w:r>
      <w:r>
        <w:br/>
      </w:r>
      <w:r>
        <w:t>туда пришли кулины и шротрии из разных мест.</w:t>
      </w:r>
    </w:p>
    <w:p>
      <w:pPr>
        <w:spacing w:after="60"/>
        <w:ind w:left="510" w:hanging="510"/>
      </w:pPr>
      <w:r>
        <w:rPr>
          <w:b/>
          <w:i w:val="0"/>
        </w:rPr>
        <w:t>1535.</w:t>
      </w:r>
      <w:r>
        <w:t xml:space="preserve"> Житель Шантипура Нарасимха Надиял</w:t>
      </w:r>
      <w:r>
        <w:br/>
      </w:r>
      <w:r>
        <w:t>пришёл на это угощение с опозданием</w:t>
      </w:r>
      <w:r>
        <w:rPr>
          <w:b w:val="0"/>
          <w:i w:val="0"/>
          <w:vertAlign w:val="superscript"/>
        </w:rPr>
        <w:t>129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1536.</w:t>
      </w:r>
      <w:r>
        <w:t xml:space="preserve"> У брахманов есть правило: приглашённые</w:t>
      </w:r>
      <w:r>
        <w:br/>
      </w:r>
      <w:r>
        <w:t>приступают к еде, когда соберутся все.</w:t>
      </w:r>
    </w:p>
    <w:p>
      <w:pPr>
        <w:spacing w:after="60"/>
        <w:ind w:left="510" w:hanging="510"/>
      </w:pPr>
      <w:r>
        <w:rPr>
          <w:b/>
          <w:i w:val="0"/>
        </w:rPr>
        <w:t>1537.</w:t>
      </w:r>
      <w:r>
        <w:t xml:space="preserve"> Но в тот день вышло наоборот:</w:t>
      </w:r>
      <w:r>
        <w:br/>
      </w:r>
      <w:r>
        <w:t>все собрались и сели за еду,</w:t>
      </w:r>
    </w:p>
    <w:p>
      <w:pPr>
        <w:spacing w:after="60"/>
        <w:ind w:left="510" w:hanging="510"/>
      </w:pPr>
      <w:r>
        <w:rPr>
          <w:b/>
          <w:i w:val="0"/>
        </w:rPr>
        <w:t>1538.</w:t>
      </w:r>
      <w:r>
        <w:t xml:space="preserve"> не дождавшись Нарасимхи Надияла.</w:t>
      </w:r>
      <w:r>
        <w:br/>
      </w:r>
      <w:r>
        <w:t>Придя, Нарасимха Надли спросил о причине.</w:t>
      </w:r>
    </w:p>
    <w:p>
      <w:pPr>
        <w:spacing w:after="60"/>
        <w:ind w:left="510" w:hanging="510"/>
      </w:pPr>
      <w:r>
        <w:rPr>
          <w:b/>
          <w:i w:val="0"/>
        </w:rPr>
        <w:t>1539.</w:t>
      </w:r>
      <w:r>
        <w:t xml:space="preserve"> Все говорят: «Ты не выдаёшь дочерей в знатный дом;</w:t>
      </w:r>
      <w:r>
        <w:br/>
      </w:r>
      <w:r>
        <w:t>потому мы и считаем тебя ничтожным.</w:t>
      </w:r>
    </w:p>
    <w:p>
      <w:pPr>
        <w:spacing w:after="60"/>
        <w:ind w:left="510" w:hanging="510"/>
      </w:pPr>
      <w:r>
        <w:rPr>
          <w:b/>
          <w:i w:val="0"/>
        </w:rPr>
        <w:t>1540.</w:t>
      </w:r>
      <w:r>
        <w:t xml:space="preserve"> Если сумеешь выдать дочь за Мадху Майтру,</w:t>
      </w:r>
      <w:r>
        <w:br/>
      </w:r>
      <w:r>
        <w:t>мы все вместе будем тебя чтить».</w:t>
      </w:r>
    </w:p>
    <w:p>
      <w:pPr>
        <w:spacing w:after="60"/>
        <w:ind w:left="510" w:hanging="510"/>
      </w:pPr>
      <w:r>
        <w:rPr>
          <w:b/>
          <w:i w:val="0"/>
        </w:rPr>
        <w:t>1541.</w:t>
      </w:r>
      <w:r>
        <w:t xml:space="preserve"> Нарасимха Надиял, претерпев унижение,</w:t>
      </w:r>
      <w:r>
        <w:br/>
      </w:r>
      <w:r>
        <w:t>поспешно вернулся к себе.</w:t>
      </w:r>
    </w:p>
    <w:p>
      <w:pPr>
        <w:spacing w:after="60"/>
        <w:ind w:left="510" w:hanging="510"/>
      </w:pPr>
      <w:r>
        <w:rPr>
          <w:b/>
          <w:i w:val="0"/>
        </w:rPr>
        <w:t>1542.</w:t>
      </w:r>
      <w:r>
        <w:t xml:space="preserve"> Этот Нрисимха Пандит, бедный брахман,</w:t>
      </w:r>
      <w:r>
        <w:br/>
      </w:r>
      <w:r>
        <w:t>постоянно думал о том, как выдать дочь в знатный дом.</w:t>
      </w:r>
    </w:p>
    <w:p>
      <w:pPr>
        <w:spacing w:after="60"/>
        <w:ind w:left="510" w:hanging="510"/>
      </w:pPr>
      <w:r>
        <w:rPr>
          <w:b/>
          <w:i w:val="0"/>
        </w:rPr>
        <w:t>1543.</w:t>
      </w:r>
      <w:r>
        <w:t xml:space="preserve"> «Чтобы выдать дочь в знатный дом, нужны деньги;</w:t>
      </w:r>
      <w:r>
        <w:br/>
      </w:r>
      <w:r>
        <w:t>как же мне свершить это дело?»</w:t>
      </w:r>
    </w:p>
    <w:p>
      <w:pPr>
        <w:spacing w:after="60"/>
        <w:ind w:left="510" w:hanging="510"/>
      </w:pPr>
      <w:r>
        <w:rPr>
          <w:b/>
          <w:i w:val="0"/>
        </w:rPr>
        <w:t>1544.</w:t>
      </w:r>
      <w:r>
        <w:t xml:space="preserve"> Волею судьбы раджа Шри Ганеша из Шрихатты</w:t>
      </w:r>
      <w:r>
        <w:br/>
      </w:r>
      <w:r>
        <w:t>почтил Нарасимху Надияла.</w:t>
      </w:r>
    </w:p>
    <w:p>
      <w:pPr>
        <w:spacing w:after="60"/>
        <w:ind w:left="510" w:hanging="510"/>
      </w:pPr>
      <w:r>
        <w:rPr>
          <w:b/>
          <w:i w:val="0"/>
        </w:rPr>
        <w:t>1545.</w:t>
      </w:r>
      <w:r>
        <w:t xml:space="preserve"> Между ними произошла беседа,</w:t>
      </w:r>
      <w:r>
        <w:br/>
      </w:r>
      <w:r>
        <w:t>и раджа понял, что на уме у Нрисимхи.</w:t>
      </w:r>
    </w:p>
    <w:p>
      <w:pPr>
        <w:spacing w:after="60"/>
        <w:ind w:left="510" w:hanging="510"/>
      </w:pPr>
      <w:r>
        <w:rPr>
          <w:b/>
          <w:i w:val="0"/>
        </w:rPr>
        <w:t>1546.</w:t>
      </w:r>
      <w:r>
        <w:t xml:space="preserve"> Раджа говорит: «Прими должность министра,</w:t>
      </w:r>
      <w:r>
        <w:br/>
      </w:r>
      <w:r>
        <w:t>а все расходы на свадьбу я возьму на себя».</w:t>
      </w:r>
    </w:p>
    <w:p>
      <w:pPr>
        <w:spacing w:after="60"/>
        <w:ind w:left="510" w:hanging="510"/>
      </w:pPr>
      <w:r>
        <w:rPr>
          <w:b/>
          <w:i w:val="0"/>
        </w:rPr>
        <w:t>1547.</w:t>
      </w:r>
      <w:r>
        <w:t xml:space="preserve"> Нарасимха принял должность министра,</w:t>
      </w:r>
      <w:r>
        <w:br/>
      </w:r>
      <w:r>
        <w:t>и раджа дал всё, что нужно на свадьбу</w:t>
      </w:r>
      <w:r>
        <w:rPr>
          <w:b w:val="0"/>
          <w:i w:val="0"/>
          <w:vertAlign w:val="superscript"/>
        </w:rPr>
        <w:t>130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1548.</w:t>
      </w:r>
      <w:r>
        <w:t xml:space="preserve"> Получив деньги, благородный Нарасимха</w:t>
      </w:r>
      <w:r>
        <w:br/>
      </w:r>
      <w:r>
        <w:t>вместе с женой, сыновьями и двумя дочерьми</w:t>
      </w:r>
    </w:p>
    <w:p>
      <w:pPr>
        <w:spacing w:after="60"/>
        <w:ind w:left="510" w:hanging="510"/>
      </w:pPr>
      <w:r>
        <w:rPr>
          <w:b/>
          <w:i w:val="0"/>
        </w:rPr>
        <w:t>1549.</w:t>
      </w:r>
      <w:r>
        <w:t xml:space="preserve"> сел в лодку и отправился в Маджхграм,</w:t>
      </w:r>
      <w:r>
        <w:br/>
      </w:r>
      <w:r>
        <w:t>где жил Мадху Майтра.</w:t>
      </w:r>
    </w:p>
    <w:p>
      <w:pPr>
        <w:spacing w:after="60"/>
        <w:ind w:left="510" w:hanging="510"/>
      </w:pPr>
      <w:r>
        <w:rPr>
          <w:b/>
          <w:i w:val="0"/>
        </w:rPr>
        <w:t>1550.</w:t>
      </w:r>
      <w:r>
        <w:t xml:space="preserve"> Мадху Майтра совершает утреннюю сандхью и тарпану;</w:t>
      </w:r>
      <w:r>
        <w:br/>
      </w:r>
      <w:r>
        <w:t>Нарасимха быстро подошёл к нему.</w:t>
      </w:r>
    </w:p>
    <w:p>
      <w:pPr>
        <w:spacing w:after="60"/>
        <w:ind w:left="510" w:hanging="510"/>
      </w:pPr>
      <w:r>
        <w:rPr>
          <w:b/>
          <w:i w:val="0"/>
        </w:rPr>
        <w:t>1551.</w:t>
      </w:r>
      <w:r>
        <w:t xml:space="preserve"> Нарасимха говорит: «Майтра, послушай одно:</w:t>
      </w:r>
      <w:r>
        <w:br/>
      </w:r>
      <w:r>
        <w:t>я попал в великую беду — будь мне спасителем.</w:t>
      </w:r>
    </w:p>
    <w:p>
      <w:pPr>
        <w:spacing w:after="60"/>
        <w:ind w:left="510" w:hanging="510"/>
      </w:pPr>
      <w:r>
        <w:rPr>
          <w:b/>
          <w:i w:val="0"/>
        </w:rPr>
        <w:t>1552.</w:t>
      </w:r>
      <w:r>
        <w:t xml:space="preserve"> Сохрани касту брахмана, махашая,</w:t>
      </w:r>
      <w:r>
        <w:br/>
      </w:r>
      <w:r>
        <w:t>иначе я лишу себя жизни — я так решил».</w:t>
      </w:r>
    </w:p>
    <w:p>
      <w:pPr>
        <w:spacing w:after="60"/>
        <w:ind w:left="510" w:hanging="510"/>
      </w:pPr>
      <w:r>
        <w:rPr>
          <w:b/>
          <w:i w:val="0"/>
        </w:rPr>
        <w:t>1553.</w:t>
      </w:r>
      <w:r>
        <w:t xml:space="preserve"> Майтра говорит: «Махашая, если это в моих силах,</w:t>
      </w:r>
      <w:r>
        <w:br/>
      </w:r>
      <w:r>
        <w:t>я непременно окажу тебе помощь».</w:t>
      </w:r>
    </w:p>
    <w:p>
      <w:pPr>
        <w:spacing w:after="60"/>
        <w:ind w:left="510" w:hanging="510"/>
      </w:pPr>
      <w:r>
        <w:rPr>
          <w:b/>
          <w:i w:val="0"/>
        </w:rPr>
        <w:t>1554.</w:t>
      </w:r>
      <w:r>
        <w:t xml:space="preserve"> Нарасимха говорит: «Майтра, ты благороден;</w:t>
      </w:r>
      <w:r>
        <w:br/>
      </w:r>
      <w:r>
        <w:t>пойдём со мной туда, где моя лодка».</w:t>
      </w:r>
    </w:p>
    <w:p>
      <w:pPr>
        <w:spacing w:after="60"/>
        <w:ind w:left="510" w:hanging="510"/>
      </w:pPr>
      <w:r>
        <w:rPr>
          <w:b/>
          <w:i w:val="0"/>
        </w:rPr>
        <w:t>1555.</w:t>
      </w:r>
      <w:r>
        <w:t xml:space="preserve"> Сказав так, он привёл Мадху Майтру в лодку</w:t>
      </w:r>
      <w:r>
        <w:br/>
      </w:r>
      <w:r>
        <w:t>и подвёл к нему двух красавиц-дочерей:</w:t>
      </w:r>
    </w:p>
    <w:p>
      <w:pPr>
        <w:spacing w:after="60"/>
        <w:ind w:left="510" w:hanging="510"/>
      </w:pPr>
      <w:r>
        <w:rPr>
          <w:b/>
          <w:i w:val="0"/>
        </w:rPr>
        <w:t>1556.</w:t>
      </w:r>
      <w:r>
        <w:t xml:space="preserve"> «Возьми в жёны этих двух дочерей;</w:t>
      </w:r>
      <w:r>
        <w:br/>
      </w:r>
      <w:r>
        <w:t>вот это богатство и драгоценности я даю в приданое».</w:t>
      </w:r>
    </w:p>
    <w:p>
      <w:pPr>
        <w:spacing w:after="60"/>
        <w:ind w:left="510" w:hanging="510"/>
      </w:pPr>
      <w:r>
        <w:rPr>
          <w:b/>
          <w:i w:val="0"/>
        </w:rPr>
        <w:t>1557.</w:t>
      </w:r>
      <w:r>
        <w:t xml:space="preserve"> Майтра говорит: «Знатные дома не берут [невест из вашего рода];</w:t>
      </w:r>
      <w:r>
        <w:br/>
      </w:r>
      <w:r>
        <w:t>я боюсь брать в жёны твоих дочерей».</w:t>
      </w:r>
    </w:p>
    <w:p>
      <w:pPr>
        <w:spacing w:after="60"/>
        <w:ind w:left="510" w:hanging="510"/>
      </w:pPr>
      <w:r>
        <w:rPr>
          <w:b/>
          <w:i w:val="0"/>
        </w:rPr>
        <w:t>1558.</w:t>
      </w:r>
      <w:r>
        <w:t xml:space="preserve"> Нарасимха говорит: «Если не возьмёшь дочерей,</w:t>
      </w:r>
      <w:r>
        <w:br/>
      </w:r>
      <w:r>
        <w:t>я погибну со всем родом, а ты станешь убийцей брахмана.</w:t>
      </w:r>
    </w:p>
    <w:p>
      <w:pPr>
        <w:spacing w:after="60"/>
        <w:ind w:left="510" w:hanging="510"/>
      </w:pPr>
      <w:r>
        <w:rPr>
          <w:b/>
          <w:i w:val="0"/>
        </w:rPr>
        <w:t>1559.</w:t>
      </w:r>
      <w:r>
        <w:t xml:space="preserve"> Со всем родом я лишу себя жизни в водах реки —</w:t>
      </w:r>
      <w:r>
        <w:br/>
      </w:r>
      <w:r>
        <w:t>знай твёрдо, Майтра, таков мой обет».</w:t>
      </w:r>
    </w:p>
    <w:p>
      <w:pPr>
        <w:spacing w:after="60"/>
        <w:ind w:left="510" w:hanging="510"/>
      </w:pPr>
      <w:r>
        <w:rPr>
          <w:b/>
          <w:i w:val="0"/>
        </w:rPr>
        <w:t>1560.</w:t>
      </w:r>
      <w:r>
        <w:t xml:space="preserve"> Когда Майтра услышал слова Нарасимхи,</w:t>
      </w:r>
      <w:r>
        <w:br/>
      </w:r>
      <w:r>
        <w:t>его словно поразило громом в голову.</w:t>
      </w:r>
    </w:p>
    <w:p>
      <w:pPr>
        <w:spacing w:after="60"/>
        <w:ind w:left="510" w:hanging="510"/>
      </w:pPr>
      <w:r>
        <w:rPr>
          <w:b/>
          <w:i w:val="0"/>
        </w:rPr>
        <w:t>1561.</w:t>
      </w:r>
      <w:r>
        <w:t xml:space="preserve"> «Убийство брахмана, убийство женщин — какая страшная беда!»</w:t>
      </w:r>
      <w:r>
        <w:br/>
      </w:r>
      <w:r>
        <w:t>Видя это, Мадху Майтра горько сокрушается:</w:t>
      </w:r>
    </w:p>
    <w:p>
      <w:pPr>
        <w:spacing w:after="60"/>
        <w:ind w:left="510" w:hanging="510"/>
      </w:pPr>
      <w:r>
        <w:rPr>
          <w:b/>
          <w:i w:val="0"/>
        </w:rPr>
        <w:t>1562.</w:t>
      </w:r>
      <w:r>
        <w:t xml:space="preserve"> «Женюсь — будет хула в общине кулинов;</w:t>
      </w:r>
      <w:r>
        <w:br/>
      </w:r>
      <w:r>
        <w:t>не женюсь — великий грех падёт на меня.</w:t>
      </w:r>
    </w:p>
    <w:p>
      <w:pPr>
        <w:spacing w:after="60"/>
        <w:ind w:left="510" w:hanging="510"/>
      </w:pPr>
      <w:r>
        <w:rPr>
          <w:b/>
          <w:i w:val="0"/>
        </w:rPr>
        <w:t>1563.</w:t>
      </w:r>
      <w:r>
        <w:t xml:space="preserve"> По сравнению с [таким] грехом в женитьбе нет вины;</w:t>
      </w:r>
      <w:r>
        <w:br/>
      </w:r>
      <w:r>
        <w:t>будь что будет — я непременно женюсь».</w:t>
      </w:r>
    </w:p>
    <w:p>
      <w:pPr>
        <w:spacing w:after="60"/>
        <w:ind w:left="510" w:hanging="510"/>
      </w:pPr>
      <w:r>
        <w:rPr>
          <w:b/>
          <w:i w:val="0"/>
        </w:rPr>
        <w:t>1564.</w:t>
      </w:r>
      <w:r>
        <w:t xml:space="preserve"> Подумав так, он успокоил Нарасимху</w:t>
      </w:r>
      <w:r>
        <w:br/>
      </w:r>
      <w:r>
        <w:t>и, выбрав день, взял в жёны обеих дочерей.</w:t>
      </w:r>
    </w:p>
    <w:p>
      <w:pPr>
        <w:spacing w:after="60"/>
        <w:ind w:left="510" w:hanging="510"/>
      </w:pPr>
      <w:r>
        <w:rPr>
          <w:b/>
          <w:i w:val="0"/>
        </w:rPr>
        <w:t>1565.</w:t>
      </w:r>
      <w:r>
        <w:t xml:space="preserve"> Видя это, сыновья Мадху Майтры от прежнего брака</w:t>
      </w:r>
      <w:r>
        <w:br/>
      </w:r>
      <w:r>
        <w:t>исключили отца из общины.</w:t>
      </w:r>
    </w:p>
    <w:p>
      <w:pPr>
        <w:spacing w:after="60"/>
        <w:ind w:left="510" w:hanging="510"/>
      </w:pPr>
      <w:r>
        <w:rPr>
          <w:b/>
          <w:i w:val="0"/>
        </w:rPr>
        <w:t>1566.</w:t>
      </w:r>
      <w:r>
        <w:t xml:space="preserve"> Мадху Майтра искал прибежища у Дхеи Багчи,</w:t>
      </w:r>
      <w:r>
        <w:br/>
      </w:r>
      <w:r>
        <w:t>но тот сначала пренебрёг им.</w:t>
      </w:r>
    </w:p>
    <w:p>
      <w:pPr>
        <w:spacing w:after="60"/>
        <w:ind w:left="510" w:hanging="510"/>
      </w:pPr>
      <w:r>
        <w:rPr>
          <w:b/>
          <w:i w:val="0"/>
        </w:rPr>
        <w:t>1567.</w:t>
      </w:r>
      <w:r>
        <w:t xml:space="preserve"> Слушатели, теперь послушайте о причине этого пренебрежения:</w:t>
      </w:r>
      <w:r>
        <w:br/>
      </w:r>
      <w:r>
        <w:t>раскрыв её, я её опишу.</w:t>
      </w:r>
    </w:p>
    <w:p>
      <w:pPr>
        <w:spacing w:after="60"/>
        <w:ind w:left="510" w:hanging="510"/>
      </w:pPr>
      <w:r>
        <w:rPr>
          <w:b/>
          <w:i w:val="0"/>
        </w:rPr>
        <w:t>1568.</w:t>
      </w:r>
      <w:r>
        <w:t xml:space="preserve"> Мадху Майтра и Дхеи Багчи — два больших кулина;</w:t>
      </w:r>
      <w:r>
        <w:br/>
      </w:r>
      <w:r>
        <w:t>по некой причине между ними возникла давняя распря.</w:t>
      </w:r>
    </w:p>
    <w:p>
      <w:pPr>
        <w:spacing w:after="60"/>
        <w:ind w:left="510" w:hanging="510"/>
      </w:pPr>
      <w:r>
        <w:rPr>
          <w:b/>
          <w:i w:val="0"/>
        </w:rPr>
        <w:t>1569.</w:t>
      </w:r>
      <w:r>
        <w:t xml:space="preserve"> Мадху — шурин, Дхеи — зять (муж сестры);</w:t>
      </w:r>
      <w:r>
        <w:br/>
      </w:r>
      <w:r>
        <w:t>на одном приглашении у Дхеи Мадху не стал есть.</w:t>
      </w:r>
    </w:p>
    <w:p>
      <w:pPr>
        <w:spacing w:after="60"/>
        <w:ind w:left="510" w:hanging="510"/>
      </w:pPr>
      <w:r>
        <w:rPr>
          <w:b/>
          <w:i w:val="0"/>
        </w:rPr>
        <w:t>1570.</w:t>
      </w:r>
      <w:r>
        <w:t xml:space="preserve"> Дхеи говорит: «Послушай, Мадху, вот мой обет:</w:t>
      </w:r>
      <w:r>
        <w:br/>
      </w:r>
      <w:r>
        <w:t>я заставлю тебя есть [даже] вымоченный рис».</w:t>
      </w:r>
    </w:p>
    <w:p>
      <w:pPr>
        <w:spacing w:after="60"/>
        <w:ind w:left="510" w:hanging="510"/>
      </w:pPr>
      <w:r>
        <w:rPr>
          <w:b/>
          <w:i w:val="0"/>
        </w:rPr>
        <w:t>1571.</w:t>
      </w:r>
      <w:r>
        <w:t xml:space="preserve"> В то время у Дхеи была большая власть:</w:t>
      </w:r>
      <w:r>
        <w:br/>
      </w:r>
      <w:r>
        <w:t>община кулинов почти вся ему повиновалась.</w:t>
      </w:r>
    </w:p>
    <w:p>
      <w:pPr>
        <w:spacing w:after="60"/>
        <w:ind w:left="510" w:hanging="510"/>
      </w:pPr>
      <w:r>
        <w:rPr>
          <w:b/>
          <w:i w:val="0"/>
        </w:rPr>
        <w:t>1572.</w:t>
      </w:r>
      <w:r>
        <w:t xml:space="preserve"> Некоторые кулины были на стороне Мадху Майтры,</w:t>
      </w:r>
      <w:r>
        <w:br/>
      </w:r>
      <w:r>
        <w:t>но из-за женитьбы на дочерях Надли они разгневались.</w:t>
      </w:r>
    </w:p>
    <w:p>
      <w:pPr>
        <w:spacing w:after="60"/>
        <w:ind w:left="510" w:hanging="510"/>
      </w:pPr>
      <w:r>
        <w:rPr>
          <w:b/>
          <w:i w:val="0"/>
        </w:rPr>
        <w:t>1573.</w:t>
      </w:r>
      <w:r>
        <w:t xml:space="preserve"> Сыновья Мадху, взяв всех этих брахманов,</w:t>
      </w:r>
      <w:r>
        <w:br/>
      </w:r>
      <w:r>
        <w:t>пошли и встали на сторону Дхеи.</w:t>
      </w:r>
    </w:p>
    <w:p>
      <w:pPr>
        <w:spacing w:after="60"/>
        <w:ind w:left="510" w:hanging="510"/>
      </w:pPr>
      <w:r>
        <w:rPr>
          <w:b/>
          <w:i w:val="0"/>
        </w:rPr>
        <w:t>1574.</w:t>
      </w:r>
      <w:r>
        <w:t xml:space="preserve"> Все брахманы оставили Мадху Майтру;</w:t>
      </w:r>
      <w:r>
        <w:br/>
      </w:r>
      <w:r>
        <w:t>изгнанный из общины, Мадху Майтра оказался в одиночестве.</w:t>
      </w:r>
    </w:p>
    <w:p>
      <w:pPr>
        <w:spacing w:after="60"/>
        <w:ind w:left="510" w:hanging="510"/>
      </w:pPr>
      <w:r>
        <w:rPr>
          <w:b/>
          <w:i w:val="0"/>
        </w:rPr>
        <w:t>1575.</w:t>
      </w:r>
      <w:r>
        <w:t xml:space="preserve"> Мадху пишет письмо Дхеи Багчи:</w:t>
      </w:r>
      <w:r>
        <w:br/>
      </w:r>
      <w:r>
        <w:t>«В общине я повсюду стал негодным.</w:t>
      </w:r>
    </w:p>
    <w:p>
      <w:pPr>
        <w:spacing w:after="60"/>
        <w:ind w:left="510" w:hanging="510"/>
      </w:pPr>
      <w:r>
        <w:rPr>
          <w:b/>
          <w:i w:val="0"/>
        </w:rPr>
        <w:t>1576.</w:t>
      </w:r>
      <w:r>
        <w:t xml:space="preserve"> Сохрани мою честь, махашая;</w:t>
      </w:r>
      <w:r>
        <w:br/>
      </w:r>
      <w:r>
        <w:t>знай твёрдо, я прибегаю к тебе».</w:t>
      </w:r>
    </w:p>
    <w:p>
      <w:pPr>
        <w:spacing w:after="60"/>
        <w:ind w:left="510" w:hanging="510"/>
      </w:pPr>
      <w:r>
        <w:rPr>
          <w:b/>
          <w:i w:val="0"/>
        </w:rPr>
        <w:t>1577.</w:t>
      </w:r>
      <w:r>
        <w:t xml:space="preserve"> Письмо не принесло Мадху никакого плода;</w:t>
      </w:r>
      <w:r>
        <w:br/>
      </w:r>
      <w:r>
        <w:t>тогда Мадху пришёл в дом Дхеи и поел там.</w:t>
      </w:r>
    </w:p>
    <w:p>
      <w:pPr>
        <w:spacing w:after="60"/>
        <w:ind w:left="510" w:hanging="510"/>
      </w:pPr>
      <w:r>
        <w:rPr>
          <w:b/>
          <w:i w:val="0"/>
        </w:rPr>
        <w:t>1578.</w:t>
      </w:r>
      <w:r>
        <w:t xml:space="preserve"> В то время Дхеи Багчи был в другом месте;</w:t>
      </w:r>
      <w:r>
        <w:br/>
      </w:r>
      <w:r>
        <w:t>сказав сестре, Мадху ушёл домой.</w:t>
      </w:r>
    </w:p>
    <w:p>
      <w:pPr>
        <w:spacing w:after="60"/>
        <w:ind w:left="510" w:hanging="510"/>
      </w:pPr>
      <w:r>
        <w:rPr>
          <w:b/>
          <w:i w:val="0"/>
        </w:rPr>
        <w:t>1579.</w:t>
      </w:r>
      <w:r>
        <w:t xml:space="preserve"> Постепенно прошло некоторое время;</w:t>
      </w:r>
      <w:r>
        <w:br/>
      </w:r>
      <w:r>
        <w:t>наступил день поминок по отцу Мадху.</w:t>
      </w:r>
    </w:p>
    <w:p>
      <w:pPr>
        <w:spacing w:after="60"/>
        <w:ind w:left="510" w:hanging="510"/>
      </w:pPr>
      <w:r>
        <w:rPr>
          <w:b/>
          <w:i w:val="0"/>
        </w:rPr>
        <w:t>1580.</w:t>
      </w:r>
      <w:r>
        <w:t xml:space="preserve"> Мадху Майтра, чтобы пригласить Дхеи Багчи,</w:t>
      </w:r>
      <w:r>
        <w:br/>
      </w:r>
      <w:r>
        <w:t>пришёл в дом Дхеи.</w:t>
      </w:r>
    </w:p>
    <w:p>
      <w:pPr>
        <w:spacing w:after="60"/>
        <w:ind w:left="510" w:hanging="510"/>
      </w:pPr>
      <w:r>
        <w:rPr>
          <w:b/>
          <w:i w:val="0"/>
        </w:rPr>
        <w:t>1581.</w:t>
      </w:r>
      <w:r>
        <w:t xml:space="preserve"> Мадху говорит: «Багчи, прими приглашение;</w:t>
      </w:r>
      <w:r>
        <w:br/>
      </w:r>
      <w:r>
        <w:t>моя просьба — чтобы ты был жрецом на шраддхе.</w:t>
      </w:r>
    </w:p>
    <w:p>
      <w:pPr>
        <w:spacing w:after="60"/>
        <w:ind w:left="510" w:hanging="510"/>
      </w:pPr>
      <w:r>
        <w:rPr>
          <w:b/>
          <w:i w:val="0"/>
        </w:rPr>
        <w:t>1582.</w:t>
      </w:r>
      <w:r>
        <w:t xml:space="preserve"> Если ты не примешь моих слов,</w:t>
      </w:r>
      <w:r>
        <w:br/>
      </w:r>
      <w:r>
        <w:t>я не совершу шраддху и лишу себя жизни».</w:t>
      </w:r>
    </w:p>
    <w:p>
      <w:pPr>
        <w:spacing w:after="60"/>
        <w:ind w:left="510" w:hanging="510"/>
      </w:pPr>
      <w:r>
        <w:rPr>
          <w:b/>
          <w:i w:val="0"/>
        </w:rPr>
        <w:t>1583.</w:t>
      </w:r>
      <w:r>
        <w:t xml:space="preserve"> В то время у Дхеи Багчи была большая власть:</w:t>
      </w:r>
      <w:r>
        <w:br/>
      </w:r>
      <w:r>
        <w:t>община кулинов ему повиновалась.</w:t>
      </w:r>
    </w:p>
    <w:p>
      <w:pPr>
        <w:spacing w:after="60"/>
        <w:ind w:left="510" w:hanging="510"/>
      </w:pPr>
      <w:r>
        <w:rPr>
          <w:b/>
          <w:i w:val="0"/>
        </w:rPr>
        <w:t>1584.</w:t>
      </w:r>
      <w:r>
        <w:t xml:space="preserve"> Тогда пришла жена Дхеи Багчи и сказала:</w:t>
      </w:r>
      <w:r>
        <w:br/>
      </w:r>
      <w:r>
        <w:t>«Проведи поминки по его отцу и сохрани честь моего брата».</w:t>
      </w:r>
    </w:p>
    <w:p>
      <w:pPr>
        <w:spacing w:after="60"/>
        <w:ind w:left="510" w:hanging="510"/>
      </w:pPr>
      <w:r>
        <w:rPr>
          <w:b/>
          <w:i w:val="0"/>
        </w:rPr>
        <w:t>1585.</w:t>
      </w:r>
      <w:r>
        <w:t xml:space="preserve"> Долго подумав, Дхеи Багчи Махашая</w:t>
      </w:r>
      <w:r>
        <w:br/>
      </w:r>
      <w:r>
        <w:t>дал обет защитить Мадху Майтру.</w:t>
      </w:r>
    </w:p>
    <w:p>
      <w:pPr>
        <w:spacing w:after="60"/>
        <w:ind w:left="510" w:hanging="510"/>
      </w:pPr>
      <w:r>
        <w:rPr>
          <w:b/>
          <w:i w:val="0"/>
        </w:rPr>
        <w:t>1586.</w:t>
      </w:r>
      <w:r>
        <w:t xml:space="preserve"> Дхеи Багчи, взяв главных кулинов и шротриев,</w:t>
      </w:r>
      <w:r>
        <w:br/>
      </w:r>
      <w:r>
        <w:t>пошёл, как приглашённый, на поминки по отцу Мадху.</w:t>
      </w:r>
    </w:p>
    <w:p>
      <w:pPr>
        <w:spacing w:after="60"/>
        <w:ind w:left="510" w:hanging="510"/>
      </w:pPr>
      <w:r>
        <w:rPr>
          <w:b/>
          <w:i w:val="0"/>
        </w:rPr>
        <w:t>1587.</w:t>
      </w:r>
      <w:r>
        <w:t xml:space="preserve"> Сыновья Мадху Майтры, отгородившись в доме,</w:t>
      </w:r>
      <w:r>
        <w:br/>
      </w:r>
      <w:r>
        <w:t>держатся отдельно.</w:t>
      </w:r>
    </w:p>
    <w:p>
      <w:pPr>
        <w:spacing w:after="60"/>
        <w:ind w:left="510" w:hanging="510"/>
      </w:pPr>
      <w:r>
        <w:rPr>
          <w:b/>
          <w:i w:val="0"/>
        </w:rPr>
        <w:t>1588.</w:t>
      </w:r>
      <w:r>
        <w:t xml:space="preserve"> Дхеи Багчи, почитаемый и первый из всех,</w:t>
      </w:r>
      <w:r>
        <w:br/>
      </w:r>
      <w:r>
        <w:t>призвал сыновей Мадху Майтры</w:t>
      </w:r>
    </w:p>
    <w:p>
      <w:pPr>
        <w:spacing w:after="60"/>
        <w:ind w:left="510" w:hanging="510"/>
      </w:pPr>
      <w:r>
        <w:rPr>
          <w:b/>
          <w:i w:val="0"/>
        </w:rPr>
        <w:t>1589.</w:t>
      </w:r>
      <w:r>
        <w:t xml:space="preserve"> и попросил их подчиниться отцу;</w:t>
      </w:r>
      <w:r>
        <w:br/>
      </w:r>
      <w:r>
        <w:t>они не послушали слов Багчи, и Багчи разгневался.</w:t>
      </w:r>
    </w:p>
    <w:p>
      <w:pPr>
        <w:spacing w:after="60"/>
        <w:ind w:left="510" w:hanging="510"/>
      </w:pPr>
      <w:r>
        <w:rPr>
          <w:b/>
          <w:i w:val="0"/>
        </w:rPr>
        <w:t>1590.</w:t>
      </w:r>
      <w:r>
        <w:t xml:space="preserve"> Все присутствовавшие брахманы, кулины и прочие,</w:t>
      </w:r>
      <w:r>
        <w:br/>
      </w:r>
      <w:r>
        <w:t>сказали: «Сыновья Мадху стали падшими:</w:t>
      </w:r>
    </w:p>
    <w:p>
      <w:pPr>
        <w:spacing w:after="60"/>
        <w:ind w:left="510" w:hanging="510"/>
      </w:pPr>
      <w:r>
        <w:rPr>
          <w:b/>
          <w:i w:val="0"/>
        </w:rPr>
        <w:t>1591.</w:t>
      </w:r>
      <w:r>
        <w:t xml:space="preserve"> враждуя с отцом, они совершили дурное дело».</w:t>
      </w:r>
      <w:r>
        <w:br/>
      </w:r>
      <w:r>
        <w:t>За дело, достойное капов, они стали капами.</w:t>
      </w:r>
    </w:p>
    <w:p>
      <w:pPr>
        <w:spacing w:after="60"/>
        <w:ind w:left="510" w:hanging="510"/>
      </w:pPr>
      <w:r>
        <w:rPr>
          <w:b/>
          <w:i w:val="0"/>
        </w:rPr>
        <w:t>1592.</w:t>
      </w:r>
      <w:r>
        <w:t xml:space="preserve"> Анаи, Арджуна и прочие сыновья от прежней жены,</w:t>
      </w:r>
      <w:r>
        <w:br/>
      </w:r>
      <w:r>
        <w:t>став отвергнутыми сыновьями, были причислены к капам.</w:t>
      </w:r>
    </w:p>
    <w:p>
      <w:pPr>
        <w:spacing w:after="60"/>
        <w:ind w:left="510" w:hanging="510"/>
      </w:pPr>
      <w:r>
        <w:rPr>
          <w:b/>
          <w:i w:val="0"/>
        </w:rPr>
        <w:t>1593.</w:t>
      </w:r>
      <w:r>
        <w:t xml:space="preserve"> Они лишились кула из-за собственных проступков;</w:t>
      </w:r>
      <w:r>
        <w:br/>
      </w:r>
      <w:r>
        <w:t>став неприкасаемыми, в конце концов они [всё же] возвысились.</w:t>
      </w:r>
    </w:p>
    <w:p>
      <w:pPr>
        <w:spacing w:after="60"/>
        <w:ind w:left="510" w:hanging="510"/>
      </w:pPr>
      <w:r>
        <w:rPr>
          <w:b/>
          <w:i w:val="0"/>
        </w:rPr>
        <w:t>1594.</w:t>
      </w:r>
      <w:r>
        <w:t xml:space="preserve"> Сыновья Мадху Майтры от последней жены, внуки Надли по матери,</w:t>
      </w:r>
      <w:r>
        <w:br/>
      </w:r>
      <w:r>
        <w:t>стали самыми чистыми в роду Майтра.</w:t>
      </w:r>
    </w:p>
    <w:p>
      <w:pPr>
        <w:spacing w:after="60"/>
        <w:ind w:left="510" w:hanging="510"/>
      </w:pPr>
      <w:r>
        <w:rPr>
          <w:b/>
          <w:i w:val="0"/>
        </w:rPr>
        <w:t>1595.</w:t>
      </w:r>
      <w:r>
        <w:t xml:space="preserve"> Ракша, Садананда, Нанда и прочие сыновья,</w:t>
      </w:r>
      <w:r>
        <w:br/>
      </w:r>
      <w:r>
        <w:t>внуки Надли по матери, — главные кулины.</w:t>
      </w:r>
    </w:p>
    <w:p>
      <w:pPr>
        <w:spacing w:after="60"/>
        <w:ind w:left="510" w:hanging="510"/>
      </w:pPr>
      <w:r>
        <w:rPr>
          <w:b/>
          <w:i w:val="0"/>
        </w:rPr>
        <w:t>1596.</w:t>
      </w:r>
      <w:r>
        <w:t xml:space="preserve"> Капы стали неприкасаемыми и отверженными;</w:t>
      </w:r>
      <w:r>
        <w:br/>
      </w:r>
      <w:r>
        <w:t>никто из кулинов и шротриев не общался с ними.</w:t>
      </w:r>
    </w:p>
    <w:p>
      <w:pPr>
        <w:spacing w:after="60"/>
        <w:ind w:left="510" w:hanging="510"/>
      </w:pPr>
      <w:r>
        <w:rPr>
          <w:b/>
          <w:i w:val="0"/>
        </w:rPr>
        <w:t>1597.</w:t>
      </w:r>
      <w:r>
        <w:t xml:space="preserve"> Тогда все капы составили заговор</w:t>
      </w:r>
      <w:r>
        <w:br/>
      </w:r>
      <w:r>
        <w:t>и разными способами стали губить кул кулинов.</w:t>
      </w:r>
    </w:p>
    <w:p>
      <w:pPr>
        <w:spacing w:after="60"/>
        <w:ind w:left="510" w:hanging="510"/>
      </w:pPr>
      <w:r>
        <w:rPr>
          <w:b/>
          <w:i w:val="0"/>
        </w:rPr>
        <w:t>1598.</w:t>
      </w:r>
      <w:r>
        <w:t xml:space="preserve"> [Когда] Дхеи Багчи и Мадху Майтра ушли из мира,</w:t>
      </w:r>
      <w:r>
        <w:br/>
      </w:r>
      <w:r>
        <w:t>строгости в общине постепенно усилились.</w:t>
      </w:r>
    </w:p>
    <w:p>
      <w:pPr>
        <w:spacing w:after="60"/>
        <w:ind w:left="510" w:hanging="510"/>
      </w:pPr>
      <w:r>
        <w:rPr>
          <w:b/>
          <w:i w:val="0"/>
        </w:rPr>
        <w:t>1599.</w:t>
      </w:r>
      <w:r>
        <w:t xml:space="preserve"> Стеснения общины привели к полному разорению:</w:t>
      </w:r>
      <w:r>
        <w:br/>
      </w:r>
      <w:r>
        <w:t>кул кулинов стал гибнуть самым лёгким образом.</w:t>
      </w:r>
    </w:p>
    <w:p>
      <w:pPr>
        <w:spacing w:after="60"/>
        <w:ind w:left="510" w:hanging="510"/>
      </w:pPr>
      <w:r>
        <w:rPr>
          <w:b/>
          <w:i w:val="0"/>
        </w:rPr>
        <w:t>1600.</w:t>
      </w:r>
      <w:r>
        <w:t xml:space="preserve"> Один, поев пищи капа, лишается кула;</w:t>
      </w:r>
      <w:r>
        <w:br/>
      </w:r>
      <w:r>
        <w:t>другой, искупавшись у гхата капа, теряет кул;</w:t>
      </w:r>
    </w:p>
    <w:p>
      <w:pPr>
        <w:spacing w:after="60"/>
        <w:ind w:left="510" w:hanging="510"/>
      </w:pPr>
      <w:r>
        <w:rPr>
          <w:b/>
          <w:i w:val="0"/>
        </w:rPr>
        <w:t>1601.</w:t>
      </w:r>
      <w:r>
        <w:t xml:space="preserve"> у иного от брызг воды капа кул становится низким,</w:t>
      </w:r>
      <w:r>
        <w:br/>
      </w:r>
      <w:r>
        <w:t>у иного от прикосновения капа кул умаляется.</w:t>
      </w:r>
    </w:p>
    <w:p>
      <w:pPr>
        <w:spacing w:after="60"/>
        <w:ind w:left="510" w:hanging="510"/>
      </w:pPr>
      <w:r>
        <w:rPr>
          <w:b/>
          <w:i w:val="0"/>
        </w:rPr>
        <w:t>1602.</w:t>
      </w:r>
      <w:r>
        <w:t xml:space="preserve"> Достойные шротрии не хотят выдавать дочерей за капов,</w:t>
      </w:r>
      <w:r>
        <w:br/>
      </w:r>
      <w:r>
        <w:t>и от этого бесчинства капов ещё усиливаются.</w:t>
      </w:r>
    </w:p>
    <w:p>
      <w:pPr>
        <w:spacing w:after="60"/>
        <w:ind w:left="510" w:hanging="510"/>
      </w:pPr>
      <w:r>
        <w:rPr>
          <w:b/>
          <w:i w:val="0"/>
        </w:rPr>
        <w:t>1603.</w:t>
      </w:r>
      <w:r>
        <w:t xml:space="preserve"> Заминдар Тахирпура раджа Камсанараяна —</w:t>
      </w:r>
      <w:r>
        <w:br/>
      </w:r>
      <w:r>
        <w:t>шротрия-наяка из рода шуддха-шротриев.</w:t>
      </w:r>
    </w:p>
    <w:p>
      <w:pPr>
        <w:spacing w:after="60"/>
        <w:ind w:left="510" w:hanging="510"/>
      </w:pPr>
      <w:r>
        <w:rPr>
          <w:b/>
          <w:i w:val="0"/>
        </w:rPr>
        <w:t>1604.</w:t>
      </w:r>
      <w:r>
        <w:t xml:space="preserve"> Кулины и знатоки родов пришли к нему</w:t>
      </w:r>
      <w:r>
        <w:br/>
      </w:r>
      <w:r>
        <w:t>и стали рассказывать о гибели кула самым лёгким образом.</w:t>
      </w:r>
    </w:p>
    <w:p>
      <w:pPr>
        <w:spacing w:after="60"/>
        <w:ind w:left="510" w:hanging="510"/>
      </w:pPr>
      <w:r>
        <w:rPr>
          <w:b/>
          <w:i w:val="0"/>
        </w:rPr>
        <w:t>1605.</w:t>
      </w:r>
      <w:r>
        <w:t xml:space="preserve"> Кулины, шротрии и знатоки родов,</w:t>
      </w:r>
      <w:r>
        <w:br/>
      </w:r>
      <w:r>
        <w:t>посовещавшись, нашли средство.</w:t>
      </w:r>
    </w:p>
    <w:p>
      <w:pPr>
        <w:spacing w:after="60"/>
        <w:ind w:left="510" w:hanging="510"/>
      </w:pPr>
      <w:r>
        <w:rPr>
          <w:b/>
          <w:i w:val="0"/>
        </w:rPr>
        <w:t>1606.</w:t>
      </w:r>
      <w:r>
        <w:t xml:space="preserve"> [Было правило:] если [кулин] возьмёт дочь капа или отдаст дочь капу,</w:t>
      </w:r>
      <w:r>
        <w:br/>
      </w:r>
      <w:r>
        <w:t>кул кулина разрушается;</w:t>
      </w:r>
    </w:p>
    <w:p>
      <w:pPr>
        <w:spacing w:after="60"/>
        <w:ind w:left="510" w:hanging="510"/>
      </w:pPr>
      <w:r>
        <w:rPr>
          <w:b/>
          <w:i w:val="0"/>
        </w:rPr>
        <w:t>1607.</w:t>
      </w:r>
      <w:r>
        <w:t xml:space="preserve"> карана в обрядах кула — главная часть для кулина:</w:t>
      </w:r>
      <w:r>
        <w:br/>
      </w:r>
      <w:r>
        <w:t>если заключить карану с капом, кул кулина разрушается.</w:t>
      </w:r>
    </w:p>
    <w:p>
      <w:pPr>
        <w:spacing w:after="60"/>
        <w:ind w:left="510" w:hanging="510"/>
      </w:pPr>
      <w:r>
        <w:rPr>
          <w:b/>
          <w:i w:val="0"/>
        </w:rPr>
        <w:t>1608.</w:t>
      </w:r>
      <w:r>
        <w:t xml:space="preserve"> [Теперь постановили:] «Шротрия — пробный камень, подобный Ганге:</w:t>
      </w:r>
      <w:r>
        <w:br/>
      </w:r>
      <w:r>
        <w:t>отдавая дочерей капам, они останутся лучшими.</w:t>
      </w:r>
    </w:p>
    <w:p>
      <w:pPr>
        <w:spacing w:after="60"/>
        <w:ind w:left="510" w:hanging="510"/>
      </w:pPr>
      <w:r>
        <w:rPr>
          <w:b/>
          <w:i w:val="0"/>
        </w:rPr>
        <w:t>1609.</w:t>
      </w:r>
      <w:r>
        <w:t xml:space="preserve"> Шротрии будут отдавать дочерей капам и кулинам;</w:t>
      </w:r>
      <w:r>
        <w:br/>
      </w:r>
      <w:r>
        <w:t>капы получат место [в ряду] после кулинов.</w:t>
      </w:r>
    </w:p>
    <w:p>
      <w:pPr>
        <w:spacing w:after="60"/>
        <w:ind w:left="510" w:hanging="510"/>
      </w:pPr>
      <w:r>
        <w:rPr>
          <w:b/>
          <w:i w:val="0"/>
        </w:rPr>
        <w:t>1610.</w:t>
      </w:r>
      <w:r>
        <w:t xml:space="preserve"> Если спать и есть вместе с капом,</w:t>
      </w:r>
      <w:r>
        <w:br/>
      </w:r>
      <w:r>
        <w:t>кулинство никогда не погибнет».</w:t>
      </w:r>
    </w:p>
    <w:p>
      <w:pPr>
        <w:spacing w:after="60"/>
        <w:ind w:left="510" w:hanging="510"/>
      </w:pPr>
      <w:r>
        <w:rPr>
          <w:b/>
          <w:i w:val="0"/>
        </w:rPr>
        <w:t>1611.</w:t>
      </w:r>
      <w:r>
        <w:t xml:space="preserve"> Раджа Тахирпура Камсанараяна</w:t>
      </w:r>
      <w:r>
        <w:br/>
      </w:r>
      <w:r>
        <w:t>отдал двух [своих] дочерей капам:</w:t>
      </w:r>
    </w:p>
    <w:p>
      <w:pPr>
        <w:spacing w:after="60"/>
        <w:ind w:left="510" w:hanging="510"/>
      </w:pPr>
      <w:r>
        <w:rPr>
          <w:b/>
          <w:i w:val="0"/>
        </w:rPr>
        <w:t>1612.</w:t>
      </w:r>
      <w:r>
        <w:t xml:space="preserve"> первую дочь он отдал сыну Ванги Саньяла,</w:t>
      </w:r>
      <w:r>
        <w:br/>
      </w:r>
      <w:r>
        <w:t>вторую дочь вручил сыну Даора Маджхи Саньяла.</w:t>
      </w:r>
    </w:p>
    <w:p>
      <w:pPr>
        <w:spacing w:after="60"/>
        <w:ind w:left="510" w:hanging="510"/>
      </w:pPr>
      <w:r>
        <w:rPr>
          <w:b/>
          <w:i w:val="0"/>
        </w:rPr>
        <w:t>1613.</w:t>
      </w:r>
      <w:r>
        <w:t xml:space="preserve"> На этих двух свадьбах капы и кулины ели вместе —</w:t>
      </w:r>
      <w:r>
        <w:br/>
      </w:r>
      <w:r>
        <w:t>так было достигнуто возвышение капов.</w:t>
      </w:r>
    </w:p>
    <w:p>
      <w:pPr>
        <w:spacing w:after="60"/>
        <w:ind w:left="510" w:hanging="510"/>
      </w:pPr>
      <w:r>
        <w:rPr>
          <w:b/>
          <w:i w:val="0"/>
        </w:rPr>
        <w:t>1614.</w:t>
      </w:r>
      <w:r>
        <w:t xml:space="preserve"> Главный совершитель [обряда] — кулин, второстепенный — кап;</w:t>
      </w:r>
      <w:r>
        <w:br/>
      </w:r>
      <w:r>
        <w:t>стараниями раджи раздор капов и кулинов прекратился.</w:t>
      </w:r>
    </w:p>
    <w:p>
      <w:pPr>
        <w:spacing w:after="60"/>
        <w:ind w:left="510" w:hanging="510"/>
      </w:pPr>
      <w:r>
        <w:rPr>
          <w:b/>
          <w:i w:val="0"/>
        </w:rPr>
        <w:t>1615.</w:t>
      </w:r>
      <w:r>
        <w:t xml:space="preserve"> [Кулин,] взявший дочь кашта-шротрии,</w:t>
      </w:r>
      <w:r>
        <w:br/>
      </w:r>
      <w:r>
        <w:t>не теряет кулинства, но подвергается порицанию;</w:t>
      </w:r>
    </w:p>
    <w:p>
      <w:pPr>
        <w:spacing w:after="60"/>
        <w:ind w:left="510" w:hanging="510"/>
      </w:pPr>
      <w:r>
        <w:rPr>
          <w:b/>
          <w:i w:val="0"/>
        </w:rPr>
        <w:t>1616.</w:t>
      </w:r>
      <w:r>
        <w:t xml:space="preserve"> отдав затем дочь известному кулину,</w:t>
      </w:r>
      <w:r>
        <w:br/>
      </w:r>
      <w:r>
        <w:t>он вновь получит прежний почёт кула.</w:t>
      </w:r>
    </w:p>
    <w:p>
      <w:pPr>
        <w:spacing w:after="60"/>
        <w:ind w:left="510" w:hanging="510"/>
      </w:pPr>
      <w:r>
        <w:rPr>
          <w:b/>
          <w:i w:val="0"/>
        </w:rPr>
        <w:t>1617.</w:t>
      </w:r>
      <w:r>
        <w:t xml:space="preserve"> Нарушив некоторые правила Удаяны Бхадури,</w:t>
      </w:r>
      <w:r>
        <w:br/>
      </w:r>
      <w:r>
        <w:t>раджа Камсанараяна установил новые правила.</w:t>
      </w:r>
    </w:p>
    <w:p>
      <w:pPr>
        <w:spacing w:after="60"/>
        <w:ind w:left="510" w:hanging="510"/>
      </w:pPr>
      <w:r>
        <w:rPr>
          <w:b/>
          <w:i w:val="0"/>
        </w:rPr>
        <w:t>1618.</w:t>
      </w:r>
      <w:r>
        <w:t xml:space="preserve"> По этим правилам живут все брахманы-варендры;</w:t>
      </w:r>
      <w:r>
        <w:br/>
      </w:r>
      <w:r>
        <w:t>и доныне никто не нарушает этих правил</w:t>
      </w:r>
      <w:r>
        <w:rPr>
          <w:b w:val="0"/>
          <w:i w:val="0"/>
          <w:vertAlign w:val="superscript"/>
        </w:rPr>
        <w:t>131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1619.</w:t>
      </w:r>
      <w:r>
        <w:t xml:space="preserve"> О правилах я подробно расскажу в описании караны;</w:t>
      </w:r>
      <w:r>
        <w:br/>
      </w:r>
      <w:r>
        <w:t>знайте это твёрдо, слушатели.</w:t>
      </w:r>
    </w:p>
    <w:p>
      <w:pPr>
        <w:spacing w:after="60"/>
        <w:ind w:left="510" w:hanging="510"/>
      </w:pPr>
      <w:r>
        <w:rPr>
          <w:b/>
          <w:i w:val="0"/>
        </w:rPr>
        <w:t>1620.</w:t>
      </w:r>
      <w:r>
        <w:t xml:space="preserve"> Слушайте, слушайте, слушатели, всем сердцем:</w:t>
      </w:r>
      <w:r>
        <w:br/>
      </w:r>
      <w:r>
        <w:t>теперь назову имена мел и пати.</w:t>
      </w:r>
    </w:p>
    <w:p>
      <w:pPr>
        <w:spacing w:after="60"/>
        <w:ind w:left="510" w:hanging="510"/>
      </w:pPr>
      <w:r>
        <w:rPr>
          <w:b/>
          <w:i w:val="0"/>
        </w:rPr>
        <w:t>1621.</w:t>
      </w:r>
      <w:r>
        <w:t xml:space="preserve"> Мелы рархи и пати варендров:</w:t>
      </w:r>
      <w:r>
        <w:br/>
      </w:r>
      <w:r>
        <w:t>по «порокам» устроен порядок кулов.</w:t>
      </w:r>
    </w:p>
    <w:p>
      <w:pPr>
        <w:spacing w:after="60"/>
        <w:ind w:left="510" w:hanging="510"/>
      </w:pPr>
      <w:r>
        <w:rPr>
          <w:b/>
          <w:i w:val="0"/>
        </w:rPr>
        <w:t>1622.</w:t>
      </w:r>
      <w:r>
        <w:t xml:space="preserve"> Опишу тридцать шесть мел рархи:</w:t>
      </w:r>
      <w:r>
        <w:br/>
      </w:r>
      <w:r>
        <w:t>Пхулия, Валлабхи, Кхардаха,</w:t>
      </w:r>
    </w:p>
    <w:p>
      <w:pPr>
        <w:spacing w:after="60"/>
        <w:ind w:left="510" w:hanging="510"/>
      </w:pPr>
      <w:r>
        <w:rPr>
          <w:b/>
          <w:i w:val="0"/>
        </w:rPr>
        <w:t>1623.</w:t>
      </w:r>
      <w:r>
        <w:t xml:space="preserve"> Сарвананди, Сураи и Пандита-ратни,</w:t>
      </w:r>
      <w:r>
        <w:br/>
      </w:r>
      <w:r>
        <w:t>Бангал, Пасмел и Виджая-пандити,</w:t>
      </w:r>
    </w:p>
    <w:p>
      <w:pPr>
        <w:spacing w:after="60"/>
        <w:ind w:left="510" w:hanging="510"/>
      </w:pPr>
      <w:r>
        <w:rPr>
          <w:b/>
          <w:i w:val="0"/>
        </w:rPr>
        <w:t>1624.</w:t>
      </w:r>
      <w:r>
        <w:t xml:space="preserve"> мела Гопала Гхатаки и Видьядхари,</w:t>
      </w:r>
      <w:r>
        <w:br/>
      </w:r>
      <w:r>
        <w:t>Чхая, Нарендри и Ачарья-шекхари,</w:t>
      </w:r>
    </w:p>
    <w:p>
      <w:pPr>
        <w:spacing w:after="60"/>
        <w:ind w:left="510" w:hanging="510"/>
      </w:pPr>
      <w:r>
        <w:rPr>
          <w:b/>
          <w:i w:val="0"/>
        </w:rPr>
        <w:t>1625.</w:t>
      </w:r>
      <w:r>
        <w:t xml:space="preserve"> мелы Чандаи, Мадхаи и Парихали,</w:t>
      </w:r>
      <w:r>
        <w:br/>
      </w:r>
      <w:r>
        <w:t>мела Шрирангабхатти, Хари Маджумдари,</w:t>
      </w:r>
    </w:p>
    <w:p>
      <w:pPr>
        <w:spacing w:after="60"/>
        <w:ind w:left="510" w:hanging="510"/>
      </w:pPr>
      <w:r>
        <w:rPr>
          <w:b/>
          <w:i w:val="0"/>
        </w:rPr>
        <w:t>1626.</w:t>
      </w:r>
      <w:r>
        <w:t xml:space="preserve"> мела Какутстхи и Маладхара-кхани,</w:t>
      </w:r>
      <w:r>
        <w:br/>
      </w:r>
      <w:r>
        <w:t>мела Шривардхини и мела Прамодини,</w:t>
      </w:r>
    </w:p>
    <w:p>
      <w:pPr>
        <w:spacing w:after="60"/>
        <w:ind w:left="510" w:hanging="510"/>
      </w:pPr>
      <w:r>
        <w:rPr>
          <w:b/>
          <w:i w:val="0"/>
        </w:rPr>
        <w:t>1627.</w:t>
      </w:r>
      <w:r>
        <w:t xml:space="preserve"> мела Шубхараджа-кхани, Дашаратха Гхатаки,</w:t>
      </w:r>
      <w:r>
        <w:br/>
      </w:r>
      <w:r>
        <w:t>мела Надия, мела Рай, Бхайрава Гхатаки,</w:t>
      </w:r>
    </w:p>
    <w:p>
      <w:pPr>
        <w:spacing w:after="60"/>
        <w:ind w:left="510" w:hanging="510"/>
      </w:pPr>
      <w:r>
        <w:rPr>
          <w:b/>
          <w:i w:val="0"/>
        </w:rPr>
        <w:t>1628.</w:t>
      </w:r>
      <w:r>
        <w:t xml:space="preserve"> Дохата, мела Чхаи и Дхарадхари,</w:t>
      </w:r>
      <w:r>
        <w:br/>
      </w:r>
      <w:r>
        <w:t>Чатта-рагхави, Ачамбита и Бали,</w:t>
      </w:r>
    </w:p>
    <w:p>
      <w:pPr>
        <w:spacing w:after="60"/>
        <w:ind w:left="510" w:hanging="510"/>
      </w:pPr>
      <w:r>
        <w:rPr>
          <w:b/>
          <w:i w:val="0"/>
        </w:rPr>
        <w:t>1629.</w:t>
      </w:r>
      <w:r>
        <w:t xml:space="preserve"> мела Шуддха-сарвананди, Рагхава Гхошали,</w:t>
      </w:r>
      <w:r>
        <w:br/>
      </w:r>
      <w:r>
        <w:t>Садананда-кхани и Чандрашекхари;</w:t>
      </w:r>
    </w:p>
    <w:p>
      <w:pPr>
        <w:spacing w:after="60"/>
        <w:ind w:left="510" w:hanging="510"/>
      </w:pPr>
      <w:r>
        <w:rPr>
          <w:b/>
          <w:i w:val="0"/>
        </w:rPr>
        <w:t>1630.</w:t>
      </w:r>
      <w:r>
        <w:t xml:space="preserve"> другое имя Чандрашекхари — Чандрапати.</w:t>
      </w:r>
      <w:r>
        <w:br/>
      </w:r>
      <w:r>
        <w:t>Кулины рархи распределены по этим тридцати шести мелам.</w:t>
      </w:r>
    </w:p>
    <w:p>
      <w:pPr>
        <w:spacing w:after="60"/>
        <w:ind w:left="510" w:hanging="510"/>
      </w:pPr>
      <w:r>
        <w:rPr>
          <w:b/>
          <w:i w:val="0"/>
        </w:rPr>
        <w:t>1631.</w:t>
      </w:r>
      <w:r>
        <w:t xml:space="preserve"> Теперь опишу пати варендров:</w:t>
      </w:r>
      <w:r>
        <w:br/>
      </w:r>
      <w:r>
        <w:t>Нирабил, Бхушана, Рохила,</w:t>
      </w:r>
    </w:p>
    <w:p>
      <w:pPr>
        <w:spacing w:after="60"/>
        <w:ind w:left="510" w:hanging="510"/>
      </w:pPr>
      <w:r>
        <w:rPr>
          <w:b/>
          <w:i w:val="0"/>
        </w:rPr>
        <w:t>1632.</w:t>
      </w:r>
      <w:r>
        <w:t xml:space="preserve"> Бхаванипур, Бени и Але-кхани,</w:t>
      </w:r>
      <w:r>
        <w:br/>
      </w:r>
      <w:r>
        <w:t>пати Джонали и пати Кутуб-кхани.</w:t>
      </w:r>
    </w:p>
    <w:p>
      <w:pPr>
        <w:spacing w:after="60"/>
        <w:ind w:left="510" w:hanging="510"/>
      </w:pPr>
      <w:r>
        <w:rPr>
          <w:b/>
          <w:i w:val="0"/>
        </w:rPr>
        <w:t>1633.</w:t>
      </w:r>
      <w:r>
        <w:t xml:space="preserve"> Кулины варендров распределены по восьми пати;</w:t>
      </w:r>
      <w:r>
        <w:br/>
      </w:r>
      <w:r>
        <w:t>о слушатели, я рассказал о пати</w:t>
      </w:r>
      <w:r>
        <w:rPr>
          <w:b w:val="0"/>
          <w:i w:val="0"/>
          <w:vertAlign w:val="superscript"/>
        </w:rPr>
        <w:t>132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1634.</w:t>
      </w:r>
      <w:r>
        <w:t xml:space="preserve"> О слушатели, вы весьма удачливы:</w:t>
      </w:r>
      <w:r>
        <w:br/>
      </w:r>
      <w:r>
        <w:t>по случаю я рассказал о разделении рархи и варендров.</w:t>
      </w:r>
    </w:p>
    <w:p>
      <w:pPr>
        <w:spacing w:after="60"/>
        <w:ind w:left="510" w:hanging="510"/>
      </w:pPr>
      <w:r>
        <w:rPr>
          <w:b/>
          <w:i w:val="0"/>
        </w:rPr>
        <w:t>1635.</w:t>
      </w:r>
      <w:r>
        <w:t xml:space="preserve"> Слушайте, слушайте, слушатели, всем сердцем:</w:t>
      </w:r>
      <w:r>
        <w:br/>
      </w:r>
      <w:r>
        <w:t>расскажу о париварте у рархи и о каране у варендров.</w:t>
      </w:r>
    </w:p>
    <w:p>
      <w:pPr>
        <w:spacing w:after="60"/>
        <w:ind w:left="510" w:hanging="510"/>
      </w:pPr>
      <w:r>
        <w:rPr>
          <w:b/>
          <w:i w:val="0"/>
        </w:rPr>
        <w:t>1636.</w:t>
      </w:r>
      <w:r>
        <w:t xml:space="preserve"> Чатути, Путитунда, Гхошал, Бандьягхати,</w:t>
      </w:r>
      <w:r>
        <w:br/>
      </w:r>
      <w:r>
        <w:t>Канджилал, Гангули, Кунда[гайн] и Мукхути...</w:t>
      </w:r>
    </w:p>
    <w:p>
      <w:pPr>
        <w:spacing w:after="60"/>
        <w:ind w:left="510" w:hanging="510"/>
      </w:pPr>
      <w:r>
        <w:rPr>
          <w:b/>
          <w:i w:val="0"/>
        </w:rPr>
        <w:t>1637.</w:t>
      </w:r>
      <w:r>
        <w:t xml:space="preserve"> В роду Кунда творилось много дурных дел,</w:t>
      </w:r>
      <w:r>
        <w:br/>
      </w:r>
      <w:r>
        <w:t>и Девивара всех их лишил кула:</w:t>
      </w:r>
    </w:p>
    <w:p>
      <w:pPr>
        <w:spacing w:after="60"/>
        <w:ind w:left="510" w:hanging="510"/>
      </w:pPr>
      <w:r>
        <w:rPr>
          <w:b/>
          <w:i w:val="0"/>
        </w:rPr>
        <w:t>1638.</w:t>
      </w:r>
      <w:r>
        <w:t xml:space="preserve"> [они] принимали дары от недостойных, совершали обряды для тех, кому не подобает,</w:t>
      </w:r>
      <w:r>
        <w:br/>
      </w:r>
      <w:r>
        <w:t>женились на дочерях кашта-шротриев,</w:t>
      </w:r>
    </w:p>
    <w:p>
      <w:pPr>
        <w:spacing w:after="60"/>
        <w:ind w:left="510" w:hanging="510"/>
      </w:pPr>
      <w:r>
        <w:rPr>
          <w:b/>
          <w:i w:val="0"/>
        </w:rPr>
        <w:t>1639.</w:t>
      </w:r>
      <w:r>
        <w:t xml:space="preserve"> постоянно роднились с вамшаджами —</w:t>
      </w:r>
      <w:r>
        <w:br/>
      </w:r>
      <w:r>
        <w:t>по всем этим причинам Кунда утратили кулинство.</w:t>
      </w:r>
    </w:p>
    <w:p>
      <w:pPr>
        <w:spacing w:after="60"/>
        <w:ind w:left="510" w:hanging="510"/>
      </w:pPr>
      <w:r>
        <w:rPr>
          <w:b/>
          <w:i w:val="0"/>
        </w:rPr>
        <w:t>1640.</w:t>
      </w:r>
      <w:r>
        <w:t xml:space="preserve"> В собрании Деви[вары] кулинское достоинство Кунда пропало;</w:t>
      </w:r>
      <w:r>
        <w:br/>
      </w:r>
      <w:r>
        <w:t>в собрании Деви[вары] кул сохранили семь домов.</w:t>
      </w:r>
    </w:p>
    <w:p>
      <w:pPr>
        <w:spacing w:after="60"/>
        <w:ind w:left="510" w:hanging="510"/>
      </w:pPr>
      <w:r>
        <w:rPr>
          <w:b/>
          <w:i w:val="0"/>
        </w:rPr>
        <w:t>1641.</w:t>
      </w:r>
      <w:r>
        <w:t xml:space="preserve"> Собрав все пороки кулинов,</w:t>
      </w:r>
      <w:r>
        <w:br/>
      </w:r>
      <w:r>
        <w:t>он, видя пороки, тщательно определил [их] достоинство.</w:t>
      </w:r>
    </w:p>
    <w:p>
      <w:pPr>
        <w:spacing w:after="60"/>
        <w:ind w:left="510" w:hanging="510"/>
      </w:pPr>
      <w:r>
        <w:rPr>
          <w:b/>
          <w:i w:val="0"/>
        </w:rPr>
        <w:t>1642.</w:t>
      </w:r>
      <w:r>
        <w:t xml:space="preserve"> По сходству пороков он объединил [роды] в мелы, составив равные группы:</w:t>
      </w:r>
      <w:r>
        <w:br/>
      </w:r>
      <w:r>
        <w:t>по порокам он разделил кулинов на тридцать шесть мел.</w:t>
      </w:r>
    </w:p>
    <w:p>
      <w:pPr>
        <w:spacing w:after="60"/>
        <w:ind w:left="510" w:hanging="510"/>
      </w:pPr>
      <w:r>
        <w:rPr>
          <w:b/>
          <w:i w:val="0"/>
        </w:rPr>
        <w:t>1643.</w:t>
      </w:r>
      <w:r>
        <w:t xml:space="preserve"> Как по учению санкхьи мир возникает из пракрити,</w:t>
      </w:r>
      <w:r>
        <w:br/>
      </w:r>
      <w:r>
        <w:t>так мелы возникают от Мукхути.</w:t>
      </w:r>
    </w:p>
    <w:p>
      <w:pPr>
        <w:spacing w:after="60"/>
        <w:ind w:left="510" w:hanging="510"/>
      </w:pPr>
      <w:r>
        <w:rPr>
          <w:b/>
          <w:i w:val="0"/>
        </w:rPr>
        <w:t>1644.</w:t>
      </w:r>
      <w:r>
        <w:t xml:space="preserve"> Йогешвара Мукхути — изначальная пракрити мел:</w:t>
      </w:r>
      <w:r>
        <w:br/>
      </w:r>
      <w:r>
        <w:t>от него Девивара и создаёт мелы.</w:t>
      </w:r>
    </w:p>
    <w:p>
      <w:pPr>
        <w:spacing w:after="60"/>
        <w:ind w:left="510" w:hanging="510"/>
      </w:pPr>
      <w:r>
        <w:rPr>
          <w:b/>
          <w:i w:val="0"/>
        </w:rPr>
        <w:t>1645.</w:t>
      </w:r>
      <w:r>
        <w:t xml:space="preserve"> Искусством Деви[вары] весь род Мукхути</w:t>
      </w:r>
      <w:r>
        <w:br/>
      </w:r>
      <w:r>
        <w:t>принял на себя бремя пороков и достоинств:</w:t>
      </w:r>
    </w:p>
    <w:p>
      <w:pPr>
        <w:spacing w:after="60"/>
        <w:ind w:left="510" w:hanging="510"/>
      </w:pPr>
      <w:r>
        <w:rPr>
          <w:b/>
          <w:i w:val="0"/>
        </w:rPr>
        <w:t>1646.</w:t>
      </w:r>
      <w:r>
        <w:t xml:space="preserve"> вобрав пороки, Мукхути стали вместилищем пороков и достоинств —</w:t>
      </w:r>
      <w:r>
        <w:br/>
      </w:r>
      <w:r>
        <w:t>и Девивара назвал Мукхути «пракрити».</w:t>
      </w:r>
    </w:p>
    <w:p>
      <w:pPr>
        <w:spacing w:after="60"/>
        <w:ind w:left="510" w:hanging="510"/>
      </w:pPr>
      <w:r>
        <w:rPr>
          <w:b/>
          <w:i w:val="0"/>
        </w:rPr>
        <w:t>1647.</w:t>
      </w:r>
      <w:r>
        <w:t xml:space="preserve"> Чатути, Путитунда и Гхошал,</w:t>
      </w:r>
      <w:r>
        <w:br/>
      </w:r>
      <w:r>
        <w:t>Бандьягхати, Гангули и Канджилал —</w:t>
      </w:r>
    </w:p>
    <w:p>
      <w:pPr>
        <w:spacing w:after="60"/>
        <w:ind w:left="510" w:hanging="510"/>
      </w:pPr>
      <w:r>
        <w:rPr>
          <w:b/>
          <w:i w:val="0"/>
        </w:rPr>
        <w:t>1648.</w:t>
      </w:r>
      <w:r>
        <w:t xml:space="preserve"> затем они приняли бремя пороков и достоинств</w:t>
      </w:r>
      <w:r>
        <w:br/>
      </w:r>
      <w:r>
        <w:t>и стали вместилищем пороков и достоинств:</w:t>
      </w:r>
    </w:p>
    <w:p>
      <w:pPr>
        <w:spacing w:after="60"/>
        <w:ind w:left="510" w:hanging="510"/>
      </w:pPr>
      <w:r>
        <w:rPr>
          <w:b/>
          <w:i w:val="0"/>
        </w:rPr>
        <w:t>1649.</w:t>
      </w:r>
      <w:r>
        <w:t xml:space="preserve"> через пороки и достоинства Мукхути они причастны пороков и достоинств;</w:t>
      </w:r>
      <w:r>
        <w:br/>
      </w:r>
      <w:r>
        <w:t>поэтому Девивара называет их всех «палти».</w:t>
      </w:r>
    </w:p>
    <w:p>
      <w:pPr>
        <w:spacing w:after="60"/>
        <w:ind w:left="510" w:hanging="510"/>
      </w:pPr>
      <w:r>
        <w:rPr>
          <w:b/>
          <w:i w:val="0"/>
        </w:rPr>
        <w:t>1650.</w:t>
      </w:r>
      <w:r>
        <w:t xml:space="preserve"> Тот, от кого порок происходит, — «пракрити»;</w:t>
      </w:r>
      <w:r>
        <w:br/>
      </w:r>
      <w:r>
        <w:t>тот, к кому этот порок пристаёт, называется «палти».</w:t>
      </w:r>
    </w:p>
    <w:p>
      <w:pPr>
        <w:spacing w:after="60"/>
        <w:ind w:left="510" w:hanging="510"/>
      </w:pPr>
      <w:r>
        <w:rPr>
          <w:b/>
          <w:i w:val="0"/>
        </w:rPr>
        <w:t>1651.</w:t>
      </w:r>
      <w:r>
        <w:t xml:space="preserve"> Если Рама совершит порок, Рама — пракрити;</w:t>
      </w:r>
      <w:r>
        <w:br/>
      </w:r>
      <w:r>
        <w:t>если Шьяма запятнан через связь с Рамой, Шьяму называют палти.</w:t>
      </w:r>
    </w:p>
    <w:p>
      <w:pPr>
        <w:spacing w:after="60"/>
        <w:ind w:left="510" w:hanging="510"/>
      </w:pPr>
      <w:r>
        <w:rPr>
          <w:b/>
          <w:i w:val="0"/>
        </w:rPr>
        <w:t>1652.</w:t>
      </w:r>
      <w:r>
        <w:t xml:space="preserve"> Браки будут заключаться между палти и пракрити —</w:t>
      </w:r>
      <w:r>
        <w:br/>
      </w:r>
      <w:r>
        <w:t>такое правило установил Девивара.</w:t>
      </w:r>
    </w:p>
    <w:p>
      <w:pPr>
        <w:spacing w:after="60"/>
        <w:ind w:left="510" w:hanging="510"/>
      </w:pPr>
      <w:r>
        <w:rPr>
          <w:b/>
          <w:i w:val="0"/>
        </w:rPr>
        <w:t>1653.</w:t>
      </w:r>
      <w:r>
        <w:t xml:space="preserve"> Пракрити будут брать дочерей шести домов палти,</w:t>
      </w:r>
      <w:r>
        <w:br/>
      </w:r>
      <w:r>
        <w:t>а палти будут брать дочерей пракрити.</w:t>
      </w:r>
    </w:p>
    <w:p>
      <w:pPr>
        <w:spacing w:after="60"/>
        <w:ind w:left="510" w:hanging="510"/>
      </w:pPr>
      <w:r>
        <w:rPr>
          <w:b/>
          <w:i w:val="0"/>
        </w:rPr>
        <w:t>1654.</w:t>
      </w:r>
      <w:r>
        <w:t xml:space="preserve"> Дочерей-кулинок, рождённых от дочерей кулинов,</w:t>
      </w:r>
      <w:r>
        <w:br/>
      </w:r>
      <w:r>
        <w:t>[за пределами этого круга] выдавать замуж больше не будут.</w:t>
      </w:r>
    </w:p>
    <w:p>
      <w:pPr>
        <w:spacing w:after="60"/>
        <w:ind w:left="510" w:hanging="510"/>
      </w:pPr>
      <w:r>
        <w:rPr>
          <w:b/>
          <w:i w:val="0"/>
        </w:rPr>
        <w:t>1655.</w:t>
      </w:r>
      <w:r>
        <w:t xml:space="preserve"> По этому правилу у кулина сохраняется достоинство кула;</w:t>
      </w:r>
      <w:r>
        <w:br/>
      </w:r>
      <w:r>
        <w:t>если поступить иначе, [связь] палти и пракрити нарушается.</w:t>
      </w:r>
    </w:p>
    <w:p>
      <w:pPr>
        <w:spacing w:after="60"/>
        <w:ind w:left="510" w:hanging="510"/>
      </w:pPr>
      <w:r>
        <w:rPr>
          <w:b/>
          <w:i w:val="0"/>
        </w:rPr>
        <w:t>1656.</w:t>
      </w:r>
      <w:r>
        <w:t xml:space="preserve"> Если [связь] палти и пракрити нарушена, кул не сохраняется:</w:t>
      </w:r>
      <w:r>
        <w:br/>
      </w:r>
      <w:r>
        <w:t>кулачарьи называют такого вамшаджей.</w:t>
      </w:r>
    </w:p>
    <w:p>
      <w:pPr>
        <w:spacing w:after="60"/>
        <w:ind w:left="510" w:hanging="510"/>
      </w:pPr>
      <w:r>
        <w:rPr>
          <w:b/>
          <w:i w:val="0"/>
        </w:rPr>
        <w:t>1657.</w:t>
      </w:r>
      <w:r>
        <w:t xml:space="preserve"> «Только беря или только отдавая [дочерей],</w:t>
      </w:r>
      <w:r>
        <w:br/>
      </w:r>
      <w:r>
        <w:t>кулинство не сохранить», — говорит Девивара.</w:t>
      </w:r>
    </w:p>
    <w:p>
      <w:pPr>
        <w:spacing w:after="60"/>
        <w:ind w:left="510" w:hanging="510"/>
      </w:pPr>
      <w:r>
        <w:rPr>
          <w:b/>
          <w:i w:val="0"/>
        </w:rPr>
        <w:t>1658.</w:t>
      </w:r>
      <w:r>
        <w:t xml:space="preserve"> Браки будут заключаться по правилу париварты;</w:t>
      </w:r>
      <w:r>
        <w:br/>
      </w:r>
      <w:r>
        <w:t>если поступить иначе, достоинство кула пропадёт.</w:t>
      </w:r>
    </w:p>
    <w:p>
      <w:pPr>
        <w:spacing w:after="60"/>
        <w:ind w:left="510" w:hanging="510"/>
      </w:pPr>
      <w:r>
        <w:rPr>
          <w:b/>
          <w:i w:val="0"/>
        </w:rPr>
        <w:t>1659.</w:t>
      </w:r>
      <w:r>
        <w:t xml:space="preserve"> Если, минуя пракрити, одни палти</w:t>
      </w:r>
      <w:r>
        <w:br/>
      </w:r>
      <w:r>
        <w:t>будут родниться между собой по париварте,</w:t>
      </w:r>
    </w:p>
    <w:p>
      <w:pPr>
        <w:spacing w:after="60"/>
        <w:ind w:left="510" w:hanging="510"/>
      </w:pPr>
      <w:r>
        <w:rPr>
          <w:b/>
          <w:i w:val="0"/>
        </w:rPr>
        <w:t>1660.</w:t>
      </w:r>
      <w:r>
        <w:t xml:space="preserve"> то достоинство кула кулина пропадёт,</w:t>
      </w:r>
      <w:r>
        <w:br/>
      </w:r>
      <w:r>
        <w:t>и они будут причислены к вамшаджам.</w:t>
      </w:r>
    </w:p>
    <w:p>
      <w:pPr>
        <w:spacing w:after="60"/>
        <w:ind w:left="510" w:hanging="510"/>
      </w:pPr>
      <w:r>
        <w:rPr>
          <w:b/>
          <w:i w:val="0"/>
        </w:rPr>
        <w:t>1661.</w:t>
      </w:r>
      <w:r>
        <w:t xml:space="preserve"> Кулины, у которых не будет [взаимного] обмена дочерьми,</w:t>
      </w:r>
      <w:r>
        <w:br/>
      </w:r>
      <w:r>
        <w:t>тоже будут причислены к вамшаджам.</w:t>
      </w:r>
    </w:p>
    <w:p>
      <w:pPr>
        <w:spacing w:after="60"/>
        <w:ind w:left="510" w:hanging="510"/>
      </w:pPr>
      <w:r>
        <w:rPr>
          <w:b/>
          <w:i w:val="0"/>
        </w:rPr>
        <w:t>1662.</w:t>
      </w:r>
      <w:r>
        <w:t xml:space="preserve"> Если кулин отдаст дочь вамшадже или шротрии,</w:t>
      </w:r>
      <w:r>
        <w:br/>
      </w:r>
      <w:r>
        <w:t>кулин станет вамшаджей; [так же] — если возьмёт дочь вамшаджи.</w:t>
      </w:r>
    </w:p>
    <w:p>
      <w:pPr>
        <w:spacing w:after="60"/>
        <w:ind w:left="510" w:hanging="510"/>
      </w:pPr>
      <w:r>
        <w:rPr>
          <w:b/>
          <w:i w:val="0"/>
        </w:rPr>
        <w:t>1663.</w:t>
      </w:r>
      <w:r>
        <w:t xml:space="preserve"> До семи поколений у вамшаджи остаётся немного почёта,</w:t>
      </w:r>
      <w:r>
        <w:br/>
      </w:r>
      <w:r>
        <w:t>а затем вамшаджа становится весьма презренным.</w:t>
      </w:r>
    </w:p>
    <w:p>
      <w:pPr>
        <w:spacing w:after="60"/>
        <w:ind w:left="510" w:hanging="510"/>
      </w:pPr>
      <w:r>
        <w:rPr>
          <w:b/>
          <w:i w:val="0"/>
        </w:rPr>
        <w:t>1664.</w:t>
      </w:r>
      <w:r>
        <w:t xml:space="preserve"> Вамшаджа — как оскверённый горшок, кулины его отвергают;</w:t>
      </w:r>
      <w:r>
        <w:br/>
      </w:r>
      <w:r>
        <w:t>многие из них, оставив добрые дела, погрязли в дурных.</w:t>
      </w:r>
    </w:p>
    <w:p>
      <w:pPr>
        <w:spacing w:after="60"/>
        <w:ind w:left="510" w:hanging="510"/>
      </w:pPr>
      <w:r>
        <w:rPr>
          <w:b/>
          <w:i w:val="0"/>
        </w:rPr>
        <w:t>1665.</w:t>
      </w:r>
      <w:r>
        <w:t xml:space="preserve"> Достойный шротрия не хочет отдавать дочь вамшадже,</w:t>
      </w:r>
      <w:r>
        <w:br/>
      </w:r>
      <w:r>
        <w:t>но если и отдаст, достоинство шротрии не пропадает.</w:t>
      </w:r>
    </w:p>
    <w:p>
      <w:pPr>
        <w:spacing w:after="60"/>
        <w:ind w:left="510" w:hanging="510"/>
      </w:pPr>
      <w:r>
        <w:rPr>
          <w:b/>
          <w:i w:val="0"/>
        </w:rPr>
        <w:t>1666.</w:t>
      </w:r>
      <w:r>
        <w:t xml:space="preserve"> Шротрия может жениться на дочерях кулина,</w:t>
      </w:r>
      <w:r>
        <w:br/>
      </w:r>
      <w:r>
        <w:t>вамшаджи и шротрии.</w:t>
      </w:r>
    </w:p>
    <w:p>
      <w:pPr>
        <w:spacing w:after="60"/>
        <w:ind w:left="510" w:hanging="510"/>
      </w:pPr>
      <w:r>
        <w:rPr>
          <w:b/>
          <w:i w:val="0"/>
        </w:rPr>
        <w:t>1667.</w:t>
      </w:r>
      <w:r>
        <w:t xml:space="preserve"> Шротрия весьма чист — [он как] вода Ганги:</w:t>
      </w:r>
      <w:r>
        <w:br/>
      </w:r>
      <w:r>
        <w:t>он в силах очистить вамшаджу.</w:t>
      </w:r>
    </w:p>
    <w:p>
      <w:pPr>
        <w:spacing w:after="60"/>
        <w:ind w:left="510" w:hanging="510"/>
      </w:pPr>
      <w:r>
        <w:rPr>
          <w:b/>
          <w:i w:val="0"/>
        </w:rPr>
        <w:t>1668.</w:t>
      </w:r>
      <w:r>
        <w:t xml:space="preserve"> Многие вамшаджи, отдав дочерей шротриям,</w:t>
      </w:r>
      <w:r>
        <w:br/>
      </w:r>
      <w:r>
        <w:t>по милости Деви[вары] легко стали шротриями.</w:t>
      </w:r>
    </w:p>
    <w:p>
      <w:pPr>
        <w:spacing w:after="60"/>
        <w:ind w:left="510" w:hanging="510"/>
      </w:pPr>
      <w:r>
        <w:rPr>
          <w:b/>
          <w:i w:val="0"/>
        </w:rPr>
        <w:t>1669.</w:t>
      </w:r>
      <w:r>
        <w:t xml:space="preserve"> Бандури из Надхи были вамшаджами —</w:t>
      </w:r>
      <w:r>
        <w:br/>
      </w:r>
      <w:r>
        <w:t>они стали шротриями-машачатаками.</w:t>
      </w:r>
    </w:p>
    <w:p>
      <w:pPr>
        <w:spacing w:after="60"/>
        <w:ind w:left="510" w:hanging="510"/>
      </w:pPr>
      <w:r>
        <w:rPr>
          <w:b/>
          <w:i w:val="0"/>
        </w:rPr>
        <w:t>1670.</w:t>
      </w:r>
      <w:r>
        <w:t xml:space="preserve"> Бандури [из рода] Сундарамаллы были вамшаджами —</w:t>
      </w:r>
      <w:r>
        <w:br/>
      </w:r>
      <w:r>
        <w:t>некоторые из них стали шротриями-батавьялами</w:t>
      </w:r>
      <w:r>
        <w:rPr>
          <w:b w:val="0"/>
          <w:i w:val="0"/>
          <w:vertAlign w:val="superscript"/>
        </w:rPr>
        <w:t>133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1671.</w:t>
      </w:r>
      <w:r>
        <w:t xml:space="preserve"> Многие вамшаджи, отдавая дочерей шротриям,</w:t>
      </w:r>
      <w:r>
        <w:br/>
      </w:r>
      <w:r>
        <w:t>хотят подняться в обществе, став шротриями;</w:t>
      </w:r>
    </w:p>
    <w:p>
      <w:pPr>
        <w:spacing w:after="60"/>
        <w:ind w:left="510" w:hanging="510"/>
      </w:pPr>
      <w:r>
        <w:rPr>
          <w:b/>
          <w:i w:val="0"/>
        </w:rPr>
        <w:t>1672.</w:t>
      </w:r>
      <w:r>
        <w:t xml:space="preserve"> от этого в обществе возникла большая смута,</w:t>
      </w:r>
      <w:r>
        <w:br/>
      </w:r>
      <w:r>
        <w:t>и Девивара отменил это правило.</w:t>
      </w:r>
    </w:p>
    <w:p>
      <w:pPr>
        <w:spacing w:after="60"/>
        <w:ind w:left="510" w:hanging="510"/>
      </w:pPr>
      <w:r>
        <w:rPr>
          <w:b/>
          <w:i w:val="0"/>
        </w:rPr>
        <w:t>1673.</w:t>
      </w:r>
      <w:r>
        <w:t xml:space="preserve"> Принятие даров от недостойных и совершение обрядов для тех, кому не подобает,</w:t>
      </w:r>
      <w:r>
        <w:br/>
      </w:r>
      <w:r>
        <w:t>весьма распространено среди вамшаджей.</w:t>
      </w:r>
    </w:p>
    <w:p>
      <w:pPr>
        <w:spacing w:after="60"/>
        <w:ind w:left="510" w:hanging="510"/>
      </w:pPr>
      <w:r>
        <w:rPr>
          <w:b/>
          <w:i w:val="0"/>
        </w:rPr>
        <w:t>1674.</w:t>
      </w:r>
      <w:r>
        <w:t xml:space="preserve"> Многие вамшаджи, уйдя в разные края,</w:t>
      </w:r>
      <w:r>
        <w:br/>
      </w:r>
      <w:r>
        <w:t>совершают обряды, поклонение и служат поварами.</w:t>
      </w:r>
    </w:p>
    <w:p>
      <w:pPr>
        <w:spacing w:after="60"/>
        <w:ind w:left="510" w:hanging="510"/>
      </w:pPr>
      <w:r>
        <w:rPr>
          <w:b/>
          <w:i w:val="0"/>
        </w:rPr>
        <w:t>1675.</w:t>
      </w:r>
      <w:r>
        <w:t xml:space="preserve"> Совершая обряды для шудр, служа жрецами божеств и поварами,</w:t>
      </w:r>
      <w:r>
        <w:br/>
      </w:r>
      <w:r>
        <w:t>вамшаджи поселились в разных краях.</w:t>
      </w:r>
    </w:p>
    <w:p>
      <w:pPr>
        <w:spacing w:after="60"/>
        <w:ind w:left="510" w:hanging="510"/>
      </w:pPr>
      <w:r>
        <w:rPr>
          <w:b/>
          <w:i w:val="0"/>
        </w:rPr>
        <w:t>1676.</w:t>
      </w:r>
      <w:r>
        <w:t xml:space="preserve"> Изгнанные Деви[варой] кашта-шротрии и все вамшаджи,</w:t>
      </w:r>
      <w:r>
        <w:br/>
      </w:r>
      <w:r>
        <w:t>уйдя в разные края, совершают обряды для шудр и прочих,</w:t>
      </w:r>
    </w:p>
    <w:p>
      <w:pPr>
        <w:spacing w:after="60"/>
        <w:ind w:left="510" w:hanging="510"/>
      </w:pPr>
      <w:r>
        <w:rPr>
          <w:b/>
          <w:i w:val="0"/>
        </w:rPr>
        <w:t>1677.</w:t>
      </w:r>
      <w:r>
        <w:t xml:space="preserve"> служат жрецами божеств и поварами —</w:t>
      </w:r>
      <w:r>
        <w:br/>
      </w:r>
      <w:r>
        <w:t>так вамшаджи пришли в крайнее унижение.</w:t>
      </w:r>
    </w:p>
    <w:p>
      <w:pPr>
        <w:spacing w:after="60"/>
        <w:ind w:left="510" w:hanging="510"/>
      </w:pPr>
      <w:r>
        <w:rPr>
          <w:b/>
          <w:i w:val="0"/>
        </w:rPr>
        <w:t>1678.</w:t>
      </w:r>
      <w:r>
        <w:t xml:space="preserve"> Многие вамшаджи обратились к ремеслу:</w:t>
      </w:r>
      <w:r>
        <w:br/>
      </w:r>
      <w:r>
        <w:t>занялись делом пастухов, гончаров, ткачей-джуги и ткачей-танти.</w:t>
      </w:r>
    </w:p>
    <w:p>
      <w:pPr>
        <w:spacing w:after="60"/>
        <w:ind w:left="510" w:hanging="510"/>
      </w:pPr>
      <w:r>
        <w:rPr>
          <w:b/>
          <w:i w:val="0"/>
        </w:rPr>
        <w:t>1679.</w:t>
      </w:r>
      <w:r>
        <w:t xml:space="preserve"> Из кашта-шротриев и вамшаджей</w:t>
      </w:r>
      <w:r>
        <w:br/>
      </w:r>
      <w:r>
        <w:t>многие стали варна-брахманами.</w:t>
      </w:r>
    </w:p>
    <w:p>
      <w:pPr>
        <w:spacing w:after="60"/>
        <w:ind w:left="510" w:hanging="510"/>
      </w:pPr>
      <w:r>
        <w:rPr>
          <w:b/>
          <w:i w:val="0"/>
        </w:rPr>
        <w:t>1680.</w:t>
      </w:r>
      <w:r>
        <w:t xml:space="preserve"> Во времена Баллалы многие стали аградани,</w:t>
      </w:r>
      <w:r>
        <w:br/>
      </w:r>
      <w:r>
        <w:t>и впоследствии к ним присоединилось много вамшаджей.</w:t>
      </w:r>
    </w:p>
    <w:p>
      <w:pPr>
        <w:spacing w:after="60"/>
        <w:ind w:left="510" w:hanging="510"/>
      </w:pPr>
      <w:r>
        <w:rPr>
          <w:b/>
          <w:i w:val="0"/>
        </w:rPr>
        <w:t>1681.</w:t>
      </w:r>
      <w:r>
        <w:t xml:space="preserve"> В брахманском обществе они достойны порицания.</w:t>
      </w:r>
      <w:r>
        <w:br/>
      </w:r>
      <w:r>
        <w:t>Теперь, слушатели, послушайте о достоинстве париварты.</w:t>
      </w:r>
    </w:p>
    <w:p>
      <w:pPr>
        <w:spacing w:after="60"/>
        <w:ind w:left="510" w:hanging="510"/>
      </w:pPr>
      <w:r>
        <w:rPr>
          <w:b/>
          <w:i w:val="0"/>
        </w:rPr>
        <w:t>1682.</w:t>
      </w:r>
      <w:r>
        <w:t xml:space="preserve"> Париварта значит «обмен»; объясню это подробнее;</w:t>
      </w:r>
      <w:r>
        <w:br/>
      </w:r>
      <w:r>
        <w:t>обратите на это внимание, слушатели.</w:t>
      </w:r>
    </w:p>
    <w:p>
      <w:pPr>
        <w:spacing w:after="60"/>
        <w:ind w:left="510" w:hanging="510"/>
      </w:pPr>
      <w:r>
        <w:rPr>
          <w:b/>
          <w:i w:val="0"/>
        </w:rPr>
        <w:t>1683.</w:t>
      </w:r>
      <w:r>
        <w:t xml:space="preserve"> Когда один берёт сестру другого, а другой — дочь первого,</w:t>
      </w:r>
      <w:r>
        <w:br/>
      </w:r>
      <w:r>
        <w:t>это все называют паривартой.</w:t>
      </w:r>
    </w:p>
    <w:p>
      <w:pPr>
        <w:spacing w:after="60"/>
        <w:ind w:left="510" w:hanging="510"/>
      </w:pPr>
      <w:r>
        <w:rPr>
          <w:b/>
          <w:i w:val="0"/>
        </w:rPr>
        <w:t>1684.</w:t>
      </w:r>
      <w:r>
        <w:t xml:space="preserve"> [Например,] сестру Рамы взял Шьяма,</w:t>
      </w:r>
      <w:r>
        <w:br/>
      </w:r>
      <w:r>
        <w:t>а Рама берёт дочь [родственника] Шьямы с другой стороны —</w:t>
      </w:r>
    </w:p>
    <w:p>
      <w:pPr>
        <w:spacing w:after="60"/>
        <w:ind w:left="510" w:hanging="510"/>
      </w:pPr>
      <w:r>
        <w:rPr>
          <w:b/>
          <w:i w:val="0"/>
        </w:rPr>
        <w:t>1685.</w:t>
      </w:r>
      <w:r>
        <w:t xml:space="preserve"> это и называют обычаем париварты.</w:t>
      </w:r>
      <w:r>
        <w:br/>
      </w:r>
      <w:r>
        <w:t>Расскажу подробно, как это делается.</w:t>
      </w:r>
    </w:p>
    <w:p>
      <w:pPr>
        <w:spacing w:after="60"/>
        <w:ind w:left="510" w:hanging="510"/>
      </w:pPr>
      <w:r>
        <w:rPr>
          <w:b/>
          <w:i w:val="0"/>
        </w:rPr>
        <w:t>1686.</w:t>
      </w:r>
      <w:r>
        <w:t xml:space="preserve"> Если тесть или шурин женится на тётке (сестре отца) или сестре зятя,</w:t>
      </w:r>
      <w:r>
        <w:br/>
      </w:r>
      <w:r>
        <w:t>это главная (мукхья) париварта.</w:t>
      </w:r>
    </w:p>
    <w:p>
      <w:pPr>
        <w:spacing w:after="60"/>
        <w:ind w:left="510" w:hanging="510"/>
      </w:pPr>
      <w:r>
        <w:rPr>
          <w:b/>
          <w:i w:val="0"/>
        </w:rPr>
        <w:t>1687.</w:t>
      </w:r>
      <w:r>
        <w:t xml:space="preserve"> Если тётки или сестры зятя нет,</w:t>
      </w:r>
      <w:r>
        <w:br/>
      </w:r>
      <w:r>
        <w:t>а тесть или шурин возьмёт дочь [родственника] с другой стороны,</w:t>
      </w:r>
    </w:p>
    <w:p>
      <w:pPr>
        <w:spacing w:after="60"/>
        <w:ind w:left="510" w:hanging="510"/>
      </w:pPr>
      <w:r>
        <w:rPr>
          <w:b/>
          <w:i w:val="0"/>
        </w:rPr>
        <w:t>1688.</w:t>
      </w:r>
      <w:r>
        <w:t xml:space="preserve"> это тоже считается главной паривартой.</w:t>
      </w:r>
      <w:r>
        <w:br/>
      </w:r>
      <w:r>
        <w:t>Послушайте, почтенные слушатели, о второстепенной (гауна) париварте:</w:t>
      </w:r>
    </w:p>
    <w:p>
      <w:pPr>
        <w:spacing w:after="60"/>
        <w:ind w:left="510" w:hanging="510"/>
      </w:pPr>
      <w:r>
        <w:rPr>
          <w:b/>
          <w:i w:val="0"/>
        </w:rPr>
        <w:t>1689.</w:t>
      </w:r>
      <w:r>
        <w:t xml:space="preserve"> если нет ни тётки, ни сестры зятя, ни дочери с другой стороны,</w:t>
      </w:r>
      <w:r>
        <w:br/>
      </w:r>
      <w:r>
        <w:t>и тесть или шурин женится на дочери его дяди по отцу (младшего или старшего брата отца),</w:t>
      </w:r>
    </w:p>
    <w:p>
      <w:pPr>
        <w:spacing w:after="60"/>
        <w:ind w:left="510" w:hanging="510"/>
      </w:pPr>
      <w:r>
        <w:rPr>
          <w:b/>
          <w:i w:val="0"/>
        </w:rPr>
        <w:t>1690.</w:t>
      </w:r>
      <w:r>
        <w:t xml:space="preserve"> — это кулачарьи называют второстепенной паривартой.</w:t>
      </w:r>
    </w:p>
    <w:p>
      <w:pPr>
        <w:spacing w:after="60"/>
        <w:ind w:left="510" w:hanging="510"/>
      </w:pPr>
      <w:r>
        <w:rPr>
          <w:b/>
          <w:i w:val="0"/>
        </w:rPr>
        <w:t>1691.</w:t>
      </w:r>
      <w:r>
        <w:t xml:space="preserve"> Если же и это невозможно,</w:t>
      </w:r>
      <w:r>
        <w:br/>
      </w:r>
      <w:r>
        <w:t>кул такого кулина гибнет:</w:t>
      </w:r>
    </w:p>
    <w:p>
      <w:pPr>
        <w:spacing w:after="60"/>
        <w:ind w:left="510" w:hanging="510"/>
      </w:pPr>
      <w:r>
        <w:rPr>
          <w:b/>
          <w:i w:val="0"/>
        </w:rPr>
        <w:t>1692.</w:t>
      </w:r>
      <w:r>
        <w:t xml:space="preserve"> он причисляется к вамшаджам —</w:t>
      </w:r>
      <w:r>
        <w:br/>
      </w:r>
      <w:r>
        <w:t>знайте это твёрдо, слушатели.</w:t>
      </w:r>
    </w:p>
    <w:p>
      <w:pPr>
        <w:spacing w:after="60"/>
        <w:ind w:left="510" w:hanging="510"/>
      </w:pPr>
      <w:r>
        <w:rPr>
          <w:b/>
          <w:i w:val="0"/>
        </w:rPr>
        <w:t>1693.</w:t>
      </w:r>
      <w:r>
        <w:t xml:space="preserve"> И зять может жениться на сестре тестя, на его двоюродной сестре по дяде,</w:t>
      </w:r>
      <w:r>
        <w:br/>
      </w:r>
      <w:r>
        <w:t>на тётке тестя, на его двоюродной сестре по старшему дяде,</w:t>
      </w:r>
    </w:p>
    <w:p>
      <w:pPr>
        <w:spacing w:after="60"/>
        <w:ind w:left="510" w:hanging="510"/>
      </w:pPr>
      <w:r>
        <w:rPr>
          <w:b/>
          <w:i w:val="0"/>
        </w:rPr>
        <w:t>1694.</w:t>
      </w:r>
      <w:r>
        <w:t xml:space="preserve"> на дочери двоюродного брата шурина</w:t>
      </w:r>
      <w:r>
        <w:br/>
      </w:r>
      <w:r>
        <w:t>и на дочери шурина —</w:t>
      </w:r>
    </w:p>
    <w:p>
      <w:pPr>
        <w:spacing w:after="60"/>
        <w:ind w:left="510" w:hanging="510"/>
      </w:pPr>
      <w:r>
        <w:rPr>
          <w:b/>
          <w:i w:val="0"/>
        </w:rPr>
        <w:t>1695.</w:t>
      </w:r>
      <w:r>
        <w:t xml:space="preserve"> это тоже считается паривартой.</w:t>
      </w:r>
      <w:r>
        <w:br/>
      </w:r>
      <w:r>
        <w:t>Теперь послушайте, какие родственные связи возникают при париварте:</w:t>
      </w:r>
    </w:p>
    <w:p>
      <w:pPr>
        <w:spacing w:after="60"/>
        <w:ind w:left="510" w:hanging="510"/>
      </w:pPr>
      <w:r>
        <w:rPr>
          <w:b/>
          <w:i w:val="0"/>
        </w:rPr>
        <w:t>1696.</w:t>
      </w:r>
      <w:r>
        <w:t xml:space="preserve"> взаимно — зятья и тести, взаимно — мужья сестёр:</w:t>
      </w:r>
      <w:r>
        <w:br/>
      </w:r>
      <w:r>
        <w:t>кто-то становится тестем, кто-то мужем сестры,</w:t>
      </w:r>
    </w:p>
    <w:p>
      <w:pPr>
        <w:spacing w:after="60"/>
        <w:ind w:left="510" w:hanging="510"/>
      </w:pPr>
      <w:r>
        <w:rPr>
          <w:b/>
          <w:i w:val="0"/>
        </w:rPr>
        <w:t>1697.</w:t>
      </w:r>
      <w:r>
        <w:t xml:space="preserve"> кто-то зятем, кто-то мужем тётки —</w:t>
      </w:r>
      <w:r>
        <w:br/>
      </w:r>
      <w:r>
        <w:t>таков обычай париварты у рархи.</w:t>
      </w:r>
    </w:p>
    <w:p>
      <w:pPr>
        <w:spacing w:after="60"/>
        <w:ind w:left="510" w:hanging="510"/>
      </w:pPr>
      <w:r>
        <w:rPr>
          <w:b/>
          <w:i w:val="0"/>
        </w:rPr>
        <w:t>1698.</w:t>
      </w:r>
      <w:r>
        <w:t xml:space="preserve"> Если нет ни тётки, ни сестры, ни дочери,</w:t>
      </w:r>
      <w:r>
        <w:br/>
      </w:r>
      <w:r>
        <w:t>то за отсутствием париварты кул кулина гибнет.</w:t>
      </w:r>
    </w:p>
    <w:p>
      <w:pPr>
        <w:spacing w:after="60"/>
        <w:ind w:left="510" w:hanging="510"/>
      </w:pPr>
      <w:r>
        <w:rPr>
          <w:b/>
          <w:i w:val="0"/>
        </w:rPr>
        <w:t>1699.</w:t>
      </w:r>
      <w:r>
        <w:t xml:space="preserve"> Без париварты кул не сохраняется:</w:t>
      </w:r>
      <w:r>
        <w:br/>
      </w:r>
      <w:r>
        <w:t>кулина без париварты называют вамшаджей.</w:t>
      </w:r>
    </w:p>
    <w:p>
      <w:pPr>
        <w:spacing w:after="60"/>
        <w:ind w:left="510" w:hanging="510"/>
      </w:pPr>
      <w:r>
        <w:rPr>
          <w:b/>
          <w:i w:val="0"/>
        </w:rPr>
        <w:t>1700.</w:t>
      </w:r>
      <w:r>
        <w:t xml:space="preserve"> Париварта совершается между палти и пракрити;</w:t>
      </w:r>
      <w:r>
        <w:br/>
      </w:r>
      <w:r>
        <w:t>вне палти и пракрити кул не сохраняется.</w:t>
      </w:r>
    </w:p>
    <w:p>
      <w:pPr>
        <w:spacing w:after="60"/>
        <w:ind w:left="510" w:hanging="510"/>
      </w:pPr>
      <w:r>
        <w:rPr>
          <w:b/>
          <w:i w:val="0"/>
        </w:rPr>
        <w:t>1701.</w:t>
      </w:r>
      <w:r>
        <w:t xml:space="preserve"> Равное положение кула, равный обмен дарами (дочерьми),</w:t>
      </w:r>
      <w:r>
        <w:br/>
      </w:r>
      <w:r>
        <w:t>равенство обоих родов — это называется «сапарьяя»</w:t>
      </w:r>
      <w:r>
        <w:rPr>
          <w:b w:val="0"/>
          <w:i w:val="0"/>
          <w:vertAlign w:val="superscript"/>
        </w:rPr>
        <w:t>134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1702.</w:t>
      </w:r>
      <w:r>
        <w:t xml:space="preserve"> «Равное положение кула» значит равное кулинство:</w:t>
      </w:r>
      <w:r>
        <w:br/>
      </w:r>
      <w:r>
        <w:t>равные пороки у обоих кулов, без различия.</w:t>
      </w:r>
    </w:p>
    <w:p>
      <w:pPr>
        <w:spacing w:after="60"/>
        <w:ind w:left="510" w:hanging="510"/>
      </w:pPr>
      <w:r>
        <w:rPr>
          <w:b/>
          <w:i w:val="0"/>
        </w:rPr>
        <w:t>1703.</w:t>
      </w:r>
      <w:r>
        <w:t xml:space="preserve"> Взаимный обмен дочерьми в сапарьяе — наилучший;</w:t>
      </w:r>
      <w:r>
        <w:br/>
      </w:r>
      <w:r>
        <w:t>при отсутствии дочери — дарение и принятие девушки из травы куша.</w:t>
      </w:r>
    </w:p>
    <w:p>
      <w:pPr>
        <w:spacing w:after="60"/>
        <w:ind w:left="510" w:hanging="510"/>
      </w:pPr>
      <w:r>
        <w:rPr>
          <w:b/>
          <w:i w:val="0"/>
        </w:rPr>
        <w:t>1704.</w:t>
      </w:r>
      <w:r>
        <w:t xml:space="preserve"> […]</w:t>
      </w:r>
      <w:r>
        <w:rPr>
          <w:b w:val="0"/>
          <w:i w:val="0"/>
          <w:vertAlign w:val="superscript"/>
        </w:rPr>
        <w:t>135</w:t>
      </w:r>
    </w:p>
    <w:p>
      <w:pPr>
        <w:spacing w:after="60"/>
        <w:ind w:left="510" w:hanging="510"/>
      </w:pPr>
      <w:r>
        <w:rPr>
          <w:b/>
          <w:i w:val="0"/>
        </w:rPr>
        <w:t>1705.</w:t>
      </w:r>
      <w:r>
        <w:t xml:space="preserve"> Обмен дочерьми в сапарьяе называют наилучшим,</w:t>
      </w:r>
      <w:r>
        <w:br/>
      </w:r>
      <w:r>
        <w:t>но соблюдать это правило очень трудно.</w:t>
      </w:r>
    </w:p>
    <w:p>
      <w:pPr>
        <w:spacing w:after="60"/>
        <w:ind w:left="510" w:hanging="510"/>
      </w:pPr>
      <w:r>
        <w:rPr>
          <w:b/>
          <w:i w:val="0"/>
        </w:rPr>
        <w:t>1706.</w:t>
      </w:r>
      <w:r>
        <w:t xml:space="preserve"> Чтобы сохранить равенство кула, нужно устроить «вару» (дозволение):</w:t>
      </w:r>
      <w:r>
        <w:br/>
      </w:r>
      <w:r>
        <w:t>глава кула (кула-карта) заботится о том, чтобы дать вару.</w:t>
      </w:r>
    </w:p>
    <w:p>
      <w:pPr>
        <w:spacing w:after="60"/>
        <w:ind w:left="510" w:hanging="510"/>
      </w:pPr>
      <w:r>
        <w:rPr>
          <w:b/>
          <w:i w:val="0"/>
        </w:rPr>
        <w:t>1707.</w:t>
      </w:r>
      <w:r>
        <w:t xml:space="preserve"> Кто имеет право совершать нандимукха-шраддху,</w:t>
      </w:r>
      <w:r>
        <w:br/>
      </w:r>
      <w:r>
        <w:t>те имеют право и отдавать дочерей замуж:</w:t>
      </w:r>
    </w:p>
    <w:p>
      <w:pPr>
        <w:spacing w:after="60"/>
        <w:ind w:left="510" w:hanging="510"/>
      </w:pPr>
      <w:r>
        <w:rPr>
          <w:b/>
          <w:i w:val="0"/>
        </w:rPr>
        <w:t>1708.</w:t>
      </w:r>
      <w:r>
        <w:t xml:space="preserve"> их кулачарьи называют главами кула (кула-карта).</w:t>
      </w:r>
      <w:r>
        <w:br/>
      </w:r>
      <w:r>
        <w:t>Через обмен дочерьми он обретает «заслугу» (крититва);</w:t>
      </w:r>
    </w:p>
    <w:p>
      <w:pPr>
        <w:spacing w:after="60"/>
        <w:ind w:left="510" w:hanging="510"/>
      </w:pPr>
      <w:r>
        <w:rPr>
          <w:b/>
          <w:i w:val="0"/>
        </w:rPr>
        <w:t>1709.</w:t>
      </w:r>
      <w:r>
        <w:t xml:space="preserve"> обретя заслугу, он получает право давать вару:</w:t>
      </w:r>
      <w:r>
        <w:br/>
      </w:r>
      <w:r>
        <w:t>почёт главы кула, обретшего заслугу, безмерен.</w:t>
      </w:r>
    </w:p>
    <w:p>
      <w:pPr>
        <w:spacing w:after="60"/>
        <w:ind w:left="510" w:hanging="510"/>
      </w:pPr>
      <w:r>
        <w:rPr>
          <w:b/>
          <w:i w:val="0"/>
        </w:rPr>
        <w:t>1710.</w:t>
      </w:r>
      <w:r>
        <w:t xml:space="preserve"> Чтобы сохранить равенство пары, главы кулов</w:t>
      </w:r>
      <w:r>
        <w:br/>
      </w:r>
      <w:r>
        <w:t>дают вару сыну, внуку, сыну брата.</w:t>
      </w:r>
    </w:p>
    <w:p>
      <w:pPr>
        <w:spacing w:after="60"/>
        <w:ind w:left="510" w:hanging="510"/>
      </w:pPr>
      <w:r>
        <w:rPr>
          <w:b/>
          <w:i w:val="0"/>
        </w:rPr>
        <w:t>1711.</w:t>
      </w:r>
      <w:r>
        <w:t xml:space="preserve"> При этом есть три разряда — арти, кшемья, учита;</w:t>
      </w:r>
      <w:r>
        <w:br/>
      </w:r>
      <w:r>
        <w:t>я объясню их смысл; послушайте и ещё об одном — лабхья.</w:t>
      </w:r>
    </w:p>
    <w:p>
      <w:pPr>
        <w:spacing w:after="60"/>
        <w:ind w:left="510" w:hanging="510"/>
      </w:pPr>
      <w:r>
        <w:rPr>
          <w:b/>
          <w:i w:val="0"/>
        </w:rPr>
        <w:t>1712.</w:t>
      </w:r>
      <w:r>
        <w:t xml:space="preserve"> Вара значит «дозволение»; изложу его суть:</w:t>
      </w:r>
      <w:r>
        <w:br/>
      </w:r>
      <w:r>
        <w:t>сыну, внуку или сыну брата главы кула</w:t>
      </w:r>
    </w:p>
    <w:p>
      <w:pPr>
        <w:spacing w:after="60"/>
        <w:ind w:left="510" w:hanging="510"/>
      </w:pPr>
      <w:r>
        <w:rPr>
          <w:b/>
          <w:i w:val="0"/>
        </w:rPr>
        <w:t>1713.</w:t>
      </w:r>
      <w:r>
        <w:t xml:space="preserve"> глава кула говорит: «Вы равны мне;</w:t>
      </w:r>
      <w:r>
        <w:br/>
      </w:r>
      <w:r>
        <w:t>обменивайтесь [дочерьми] и не думайте ни о чём другом».</w:t>
      </w:r>
    </w:p>
    <w:p>
      <w:pPr>
        <w:spacing w:after="60"/>
        <w:ind w:left="510" w:hanging="510"/>
      </w:pPr>
      <w:r>
        <w:rPr>
          <w:b/>
          <w:i w:val="0"/>
        </w:rPr>
        <w:t>1714.</w:t>
      </w:r>
      <w:r>
        <w:t xml:space="preserve"> Сын, внук, сын брата по этой варе главы кула</w:t>
      </w:r>
      <w:r>
        <w:br/>
      </w:r>
      <w:r>
        <w:t>получают право брать и отдавать дочерей.</w:t>
      </w:r>
    </w:p>
    <w:p>
      <w:pPr>
        <w:spacing w:after="60"/>
        <w:ind w:left="510" w:hanging="510"/>
      </w:pPr>
      <w:r>
        <w:rPr>
          <w:b/>
          <w:i w:val="0"/>
        </w:rPr>
        <w:t>1715.</w:t>
      </w:r>
      <w:r>
        <w:t xml:space="preserve"> Получив вару, они становятся равны главе кула:</w:t>
      </w:r>
      <w:r>
        <w:br/>
      </w:r>
      <w:r>
        <w:t>все пороки и достоинства остаются за главой кула.</w:t>
      </w:r>
    </w:p>
    <w:p>
      <w:pPr>
        <w:spacing w:after="60"/>
        <w:ind w:left="510" w:hanging="510"/>
      </w:pPr>
      <w:r>
        <w:rPr>
          <w:b/>
          <w:i w:val="0"/>
        </w:rPr>
        <w:t>1716.</w:t>
      </w:r>
      <w:r>
        <w:t xml:space="preserve"> Пороки и достоинства [от этих браков] не [ложатся] на сыновей, внуков и прочих:</w:t>
      </w:r>
      <w:r>
        <w:br/>
      </w:r>
      <w:r>
        <w:t>поскольку это кул главы кула, они остаются за главой кула.</w:t>
      </w:r>
    </w:p>
    <w:p>
      <w:pPr>
        <w:spacing w:after="60"/>
        <w:ind w:left="510" w:hanging="510"/>
      </w:pPr>
      <w:r>
        <w:rPr>
          <w:b/>
          <w:i w:val="0"/>
        </w:rPr>
        <w:t>1717.</w:t>
      </w:r>
      <w:r>
        <w:t xml:space="preserve"> [Совершающие] обмен [дочерьми] не получают его пороков и достоинств —</w:t>
      </w:r>
      <w:r>
        <w:br/>
      </w:r>
      <w:r>
        <w:t>это свойство вары кулачарьи сообщают всем.</w:t>
      </w:r>
    </w:p>
    <w:p>
      <w:pPr>
        <w:spacing w:after="60"/>
        <w:ind w:left="510" w:hanging="510"/>
      </w:pPr>
      <w:r>
        <w:rPr>
          <w:b/>
          <w:i w:val="0"/>
        </w:rPr>
        <w:t>1718.</w:t>
      </w:r>
      <w:r>
        <w:t xml:space="preserve"> Так я объяснил значение [слова] «вара»;</w:t>
      </w:r>
      <w:r>
        <w:br/>
      </w:r>
      <w:r>
        <w:t>теперь, слушатели, послушайте значение слова «арти».</w:t>
      </w:r>
    </w:p>
    <w:p>
      <w:pPr>
        <w:spacing w:after="60"/>
        <w:ind w:left="510" w:hanging="510"/>
      </w:pPr>
      <w:r>
        <w:rPr>
          <w:b/>
          <w:i w:val="0"/>
        </w:rPr>
        <w:t>1719.</w:t>
      </w:r>
      <w:r>
        <w:t xml:space="preserve"> Когда глава кула даст дозволение,</w:t>
      </w:r>
      <w:r>
        <w:br/>
      </w:r>
      <w:r>
        <w:t>сын, внук, сын брата будут выдавать дочерей замуж.</w:t>
      </w:r>
    </w:p>
    <w:p>
      <w:pPr>
        <w:spacing w:after="60"/>
        <w:ind w:left="510" w:hanging="510"/>
      </w:pPr>
      <w:r>
        <w:rPr>
          <w:b/>
          <w:i w:val="0"/>
        </w:rPr>
        <w:t>1720.</w:t>
      </w:r>
      <w:r>
        <w:t xml:space="preserve"> Если по варе главы кула выдать замуж тётку, сестру, дочь, дочь брата,</w:t>
      </w:r>
      <w:r>
        <w:br/>
      </w:r>
      <w:r>
        <w:t>кул будет прославлен.</w:t>
      </w:r>
    </w:p>
    <w:p>
      <w:pPr>
        <w:spacing w:after="60"/>
        <w:ind w:left="510" w:hanging="510"/>
      </w:pPr>
      <w:r>
        <w:rPr>
          <w:b/>
          <w:i w:val="0"/>
        </w:rPr>
        <w:t>1721.</w:t>
      </w:r>
      <w:r>
        <w:t xml:space="preserve"> [Как сказано:] </w:t>
      </w:r>
      <w:r>
        <w:rPr>
          <w:b w:val="0"/>
          <w:i/>
        </w:rPr>
        <w:t>«Пусть отец сам отдаёт дочь, или брат с дозволения отца…»</w:t>
      </w:r>
      <w:r>
        <w:t xml:space="preserve"> и т. д.</w:t>
      </w:r>
      <w:r>
        <w:rPr>
          <w:b w:val="0"/>
          <w:i w:val="0"/>
          <w:vertAlign w:val="superscript"/>
        </w:rPr>
        <w:t>136</w:t>
      </w:r>
    </w:p>
    <w:p>
      <w:pPr>
        <w:spacing w:after="60"/>
        <w:ind w:left="510" w:hanging="510"/>
      </w:pPr>
      <w:r>
        <w:rPr>
          <w:b/>
          <w:i w:val="0"/>
        </w:rPr>
        <w:t>1722.</w:t>
      </w:r>
      <w:r>
        <w:t xml:space="preserve"> Если обязанность отца исполнить с его дозволения,</w:t>
      </w:r>
      <w:r>
        <w:br/>
      </w:r>
      <w:r>
        <w:t>то это считается делом отца:</w:t>
      </w:r>
    </w:p>
    <w:p>
      <w:pPr>
        <w:spacing w:after="60"/>
        <w:ind w:left="510" w:hanging="510"/>
      </w:pPr>
      <w:r>
        <w:rPr>
          <w:b/>
          <w:i w:val="0"/>
        </w:rPr>
        <w:t>1723.</w:t>
      </w:r>
      <w:r>
        <w:t xml:space="preserve"> как дело отца, это «на месте отца» (питри-стхания);</w:t>
      </w:r>
      <w:r>
        <w:br/>
      </w:r>
      <w:r>
        <w:t>даже если это совершил сын, это не «на месте сына».</w:t>
      </w:r>
    </w:p>
    <w:p>
      <w:pPr>
        <w:spacing w:after="60"/>
        <w:ind w:left="510" w:hanging="510"/>
      </w:pPr>
      <w:r>
        <w:rPr>
          <w:b/>
          <w:i w:val="0"/>
        </w:rPr>
        <w:t>1724.</w:t>
      </w:r>
      <w:r>
        <w:t xml:space="preserve"> Такой дар считается даром главы кула:</w:t>
      </w:r>
      <w:r>
        <w:br/>
      </w:r>
      <w:r>
        <w:t>это «арти», «украшение головы», почитаемое «место отца».</w:t>
      </w:r>
    </w:p>
    <w:p>
      <w:pPr>
        <w:spacing w:after="60"/>
        <w:ind w:left="510" w:hanging="510"/>
      </w:pPr>
      <w:r>
        <w:rPr>
          <w:b/>
          <w:i w:val="0"/>
        </w:rPr>
        <w:t>1725.</w:t>
      </w:r>
      <w:r>
        <w:t xml:space="preserve"> Я объяснил значение слова «арти»;</w:t>
      </w:r>
      <w:r>
        <w:br/>
      </w:r>
      <w:r>
        <w:t>слушатели, послушайте значение слова «кшемья».</w:t>
      </w:r>
    </w:p>
    <w:p>
      <w:pPr>
        <w:spacing w:after="60"/>
        <w:ind w:left="510" w:hanging="510"/>
      </w:pPr>
      <w:r>
        <w:rPr>
          <w:b/>
          <w:i w:val="0"/>
        </w:rPr>
        <w:t>1726.</w:t>
      </w:r>
      <w:r>
        <w:t xml:space="preserve"> Если, не получив дозволения главы кула,</w:t>
      </w:r>
      <w:r>
        <w:br/>
      </w:r>
      <w:r>
        <w:t>сын, внук или сын брата</w:t>
      </w:r>
    </w:p>
    <w:p>
      <w:pPr>
        <w:spacing w:after="60"/>
        <w:ind w:left="510" w:hanging="510"/>
      </w:pPr>
      <w:r>
        <w:rPr>
          <w:b/>
          <w:i w:val="0"/>
        </w:rPr>
        <w:t>1727.</w:t>
      </w:r>
      <w:r>
        <w:t xml:space="preserve"> выдаст замуж тётку, сестру, дочь, дочь брата, —</w:t>
      </w:r>
      <w:r>
        <w:br/>
      </w:r>
      <w:r>
        <w:t>это «кшемья», «украшение стоп», это «место сына».</w:t>
      </w:r>
    </w:p>
    <w:p>
      <w:pPr>
        <w:spacing w:after="60"/>
        <w:ind w:left="510" w:hanging="510"/>
      </w:pPr>
      <w:r>
        <w:rPr>
          <w:b/>
          <w:i w:val="0"/>
        </w:rPr>
        <w:t>1728.</w:t>
      </w:r>
      <w:r>
        <w:t xml:space="preserve"> Если обязанность отца исполнить без его дозволения,</w:t>
      </w:r>
      <w:r>
        <w:br/>
      </w:r>
      <w:r>
        <w:t>то это не будет «на месте отца»:</w:t>
      </w:r>
    </w:p>
    <w:p>
      <w:pPr>
        <w:spacing w:after="60"/>
        <w:ind w:left="510" w:hanging="510"/>
      </w:pPr>
      <w:r>
        <w:rPr>
          <w:b/>
          <w:i w:val="0"/>
        </w:rPr>
        <w:t>1729.</w:t>
      </w:r>
      <w:r>
        <w:t xml:space="preserve"> такой дар считается делом сына,</w:t>
      </w:r>
      <w:r>
        <w:br/>
      </w:r>
      <w:r>
        <w:t>поэтому он — «на месте сына».</w:t>
      </w:r>
    </w:p>
    <w:p>
      <w:pPr>
        <w:spacing w:after="60"/>
        <w:ind w:left="510" w:hanging="510"/>
      </w:pPr>
      <w:r>
        <w:rPr>
          <w:b/>
          <w:i w:val="0"/>
        </w:rPr>
        <w:t>1730.</w:t>
      </w:r>
      <w:r>
        <w:t xml:space="preserve"> Как «место отца», арти выше;</w:t>
      </w:r>
      <w:r>
        <w:br/>
      </w:r>
      <w:r>
        <w:t>как «место сына», кшемья ниже арти.</w:t>
      </w:r>
    </w:p>
    <w:p>
      <w:pPr>
        <w:spacing w:after="60"/>
        <w:ind w:left="510" w:hanging="510"/>
      </w:pPr>
      <w:r>
        <w:rPr>
          <w:b/>
          <w:i w:val="0"/>
        </w:rPr>
        <w:t>1731.</w:t>
      </w:r>
      <w:r>
        <w:t xml:space="preserve"> Я объяснил значение слова «кшемья»;</w:t>
      </w:r>
      <w:r>
        <w:br/>
      </w:r>
      <w:r>
        <w:t>слушатели, послушайте значение слова «учита».</w:t>
      </w:r>
    </w:p>
    <w:p>
      <w:pPr>
        <w:spacing w:after="60"/>
        <w:ind w:left="510" w:hanging="510"/>
      </w:pPr>
      <w:r>
        <w:rPr>
          <w:b/>
          <w:i w:val="0"/>
        </w:rPr>
        <w:t>1732.</w:t>
      </w:r>
      <w:r>
        <w:t xml:space="preserve"> Если глава кула сам исполняет своё дело,</w:t>
      </w:r>
      <w:r>
        <w:br/>
      </w:r>
      <w:r>
        <w:t>это все называют «учита» — «равное место».</w:t>
      </w:r>
    </w:p>
    <w:p>
      <w:pPr>
        <w:spacing w:after="60"/>
        <w:ind w:left="510" w:hanging="510"/>
      </w:pPr>
      <w:r>
        <w:rPr>
          <w:b/>
          <w:i w:val="0"/>
        </w:rPr>
        <w:t>1733.</w:t>
      </w:r>
      <w:r>
        <w:t xml:space="preserve"> Если глава кула сам выдаёт замуж тётку, сестру, дочь, внучку, дочь брата,</w:t>
      </w:r>
      <w:r>
        <w:br/>
      </w:r>
      <w:r>
        <w:t>кул прославлен.</w:t>
      </w:r>
    </w:p>
    <w:p>
      <w:pPr>
        <w:spacing w:after="60"/>
        <w:ind w:left="510" w:hanging="510"/>
      </w:pPr>
      <w:r>
        <w:rPr>
          <w:b/>
          <w:i w:val="0"/>
        </w:rPr>
        <w:t>1734.</w:t>
      </w:r>
      <w:r>
        <w:t xml:space="preserve"> Все говорят, что это наилучшее;</w:t>
      </w:r>
      <w:r>
        <w:br/>
      </w:r>
      <w:r>
        <w:t>затем идёт арти, затем кшемья.</w:t>
      </w:r>
    </w:p>
    <w:p>
      <w:pPr>
        <w:spacing w:after="60"/>
        <w:ind w:left="510" w:hanging="510"/>
      </w:pPr>
      <w:r>
        <w:rPr>
          <w:b/>
          <w:i w:val="0"/>
        </w:rPr>
        <w:t>1735.</w:t>
      </w:r>
      <w:r>
        <w:t xml:space="preserve"> Я объяснил значение слова «учита»;</w:t>
      </w:r>
      <w:r>
        <w:br/>
      </w:r>
      <w:r>
        <w:t>слушатели, послушайте значение слова «лабхья».</w:t>
      </w:r>
    </w:p>
    <w:p>
      <w:pPr>
        <w:spacing w:after="60"/>
        <w:ind w:left="510" w:hanging="510"/>
      </w:pPr>
      <w:r>
        <w:rPr>
          <w:b/>
          <w:i w:val="0"/>
        </w:rPr>
        <w:t>1736.</w:t>
      </w:r>
      <w:r>
        <w:t xml:space="preserve"> [Если] кто-то, совершив обмен [дочерьми], обрёл заслугу,</w:t>
      </w:r>
      <w:r>
        <w:br/>
      </w:r>
      <w:r>
        <w:t>а его младший [брат] обмена не совершил, —</w:t>
      </w:r>
    </w:p>
    <w:p>
      <w:pPr>
        <w:spacing w:after="60"/>
        <w:ind w:left="510" w:hanging="510"/>
      </w:pPr>
      <w:r>
        <w:rPr>
          <w:b/>
          <w:i w:val="0"/>
        </w:rPr>
        <w:t>1737.</w:t>
      </w:r>
      <w:r>
        <w:t xml:space="preserve"> то по заслуге старшего признаётся и его заслуга;</w:t>
      </w:r>
      <w:r>
        <w:br/>
      </w:r>
      <w:r>
        <w:t>это и принято называть «лабхья».</w:t>
      </w:r>
    </w:p>
    <w:p>
      <w:pPr>
        <w:spacing w:after="60"/>
        <w:ind w:left="510" w:hanging="510"/>
      </w:pPr>
      <w:r>
        <w:rPr>
          <w:b/>
          <w:i w:val="0"/>
        </w:rPr>
        <w:t>1738.</w:t>
      </w:r>
      <w:r>
        <w:t xml:space="preserve"> Сын, внук, сын брата по варе главы кула</w:t>
      </w:r>
      <w:r>
        <w:br/>
      </w:r>
      <w:r>
        <w:t>обретают заслугу, даже не совершив [обмена];</w:t>
      </w:r>
    </w:p>
    <w:p>
      <w:pPr>
        <w:spacing w:after="60"/>
        <w:ind w:left="510" w:hanging="510"/>
      </w:pPr>
      <w:r>
        <w:rPr>
          <w:b/>
          <w:i w:val="0"/>
        </w:rPr>
        <w:t>1739.</w:t>
      </w:r>
      <w:r>
        <w:t xml:space="preserve"> их младшие братья, не получившие вары</w:t>
      </w:r>
      <w:r>
        <w:br/>
      </w:r>
      <w:r>
        <w:t>или родившиеся после смерти главы кула, —</w:t>
      </w:r>
    </w:p>
    <w:p>
      <w:pPr>
        <w:spacing w:after="60"/>
        <w:ind w:left="510" w:hanging="510"/>
      </w:pPr>
      <w:r>
        <w:rPr>
          <w:b/>
          <w:i w:val="0"/>
        </w:rPr>
        <w:t>1740.</w:t>
      </w:r>
      <w:r>
        <w:t xml:space="preserve"> за ними признаётся получение вары по варе, полученной старшим;</w:t>
      </w:r>
      <w:r>
        <w:br/>
      </w:r>
      <w:r>
        <w:t>это и принято называть «лабхья».</w:t>
      </w:r>
    </w:p>
    <w:p>
      <w:pPr>
        <w:spacing w:after="60"/>
        <w:ind w:left="510" w:hanging="510"/>
      </w:pPr>
      <w:r>
        <w:rPr>
          <w:b/>
          <w:i w:val="0"/>
        </w:rPr>
        <w:t>1741.</w:t>
      </w:r>
      <w:r>
        <w:t xml:space="preserve"> [Тот, кто] не обрёл заслуги и не получил вары от главы кула, —</w:t>
      </w:r>
      <w:r>
        <w:br/>
      </w:r>
      <w:r>
        <w:t>[если] видна заслуга старшего и полученная им вара,</w:t>
      </w:r>
    </w:p>
    <w:p>
      <w:pPr>
        <w:spacing w:after="60"/>
        <w:ind w:left="510" w:hanging="510"/>
      </w:pPr>
      <w:r>
        <w:rPr>
          <w:b/>
          <w:i w:val="0"/>
        </w:rPr>
        <w:t>1742.</w:t>
      </w:r>
      <w:r>
        <w:t xml:space="preserve"> по ним устанавливается кулинское достоинство младшего:</w:t>
      </w:r>
      <w:r>
        <w:br/>
      </w:r>
      <w:r>
        <w:t>это Девивара и называет «лабхья».</w:t>
      </w:r>
    </w:p>
    <w:p>
      <w:pPr>
        <w:spacing w:after="60"/>
        <w:ind w:left="510" w:hanging="510"/>
      </w:pPr>
      <w:r>
        <w:rPr>
          <w:b/>
          <w:i w:val="0"/>
        </w:rPr>
        <w:t>1743.</w:t>
      </w:r>
      <w:r>
        <w:t xml:space="preserve"> Я объяснил значение слова «лабхья»;</w:t>
      </w:r>
      <w:r>
        <w:br/>
      </w:r>
      <w:r>
        <w:t>теперь расскажу о каране у варендров.</w:t>
      </w:r>
    </w:p>
    <w:p>
      <w:pPr>
        <w:spacing w:after="60"/>
        <w:ind w:left="510" w:hanging="510"/>
      </w:pPr>
      <w:r>
        <w:rPr>
          <w:b/>
          <w:i w:val="0"/>
        </w:rPr>
        <w:t>1744.</w:t>
      </w:r>
      <w:r>
        <w:t xml:space="preserve"> При каране и париварте дочь отдаёт отец;</w:t>
      </w:r>
      <w:r>
        <w:br/>
      </w:r>
      <w:r>
        <w:t>с дозволения отца могут [отдавать] и братья и прочие.</w:t>
      </w:r>
    </w:p>
    <w:p>
      <w:pPr>
        <w:spacing w:after="60"/>
        <w:ind w:left="510" w:hanging="510"/>
      </w:pPr>
      <w:r>
        <w:rPr>
          <w:b/>
          <w:i w:val="0"/>
        </w:rPr>
        <w:t>1745.</w:t>
      </w:r>
      <w:r>
        <w:t xml:space="preserve"> Ради возвышения достоинства кулинов</w:t>
      </w:r>
      <w:r>
        <w:br/>
      </w:r>
      <w:r>
        <w:t>Удаяна создал карану и париварту.</w:t>
      </w:r>
    </w:p>
    <w:p>
      <w:pPr>
        <w:spacing w:after="60"/>
        <w:ind w:left="510" w:hanging="510"/>
      </w:pPr>
      <w:r>
        <w:rPr>
          <w:b/>
          <w:i w:val="0"/>
        </w:rPr>
        <w:t>1746.</w:t>
      </w:r>
      <w:r>
        <w:t xml:space="preserve"> Прежде чем выдать замуж по париварте, [заключают] карану —</w:t>
      </w:r>
      <w:r>
        <w:br/>
      </w:r>
      <w:r>
        <w:t>это вошло в обычай у кулинов-варендров.</w:t>
      </w:r>
    </w:p>
    <w:p>
      <w:pPr>
        <w:spacing w:after="60"/>
        <w:ind w:left="510" w:hanging="510"/>
      </w:pPr>
      <w:r>
        <w:rPr>
          <w:b/>
          <w:i w:val="0"/>
        </w:rPr>
        <w:t>1747.</w:t>
      </w:r>
      <w:r>
        <w:t xml:space="preserve"> Когда взаимно берут дочь или сестру — самого или сына, —</w:t>
      </w:r>
      <w:r>
        <w:br/>
      </w:r>
      <w:r>
        <w:t>это называется париварта, обмен.</w:t>
      </w:r>
    </w:p>
    <w:p>
      <w:pPr>
        <w:spacing w:after="60"/>
        <w:ind w:left="510" w:hanging="510"/>
      </w:pPr>
      <w:r>
        <w:rPr>
          <w:b/>
          <w:i w:val="0"/>
        </w:rPr>
        <w:t>1748.</w:t>
      </w:r>
      <w:r>
        <w:t xml:space="preserve"> Кто имеет право совершать нандимукха-шраддху,</w:t>
      </w:r>
      <w:r>
        <w:br/>
      </w:r>
      <w:r>
        <w:t>те имеют право и отдавать дочерей замуж:</w:t>
      </w:r>
    </w:p>
    <w:p>
      <w:pPr>
        <w:spacing w:after="60"/>
        <w:ind w:left="510" w:hanging="510"/>
      </w:pPr>
      <w:r>
        <w:rPr>
          <w:b/>
          <w:i w:val="0"/>
        </w:rPr>
        <w:t>1749.</w:t>
      </w:r>
      <w:r>
        <w:t xml:space="preserve"> они и есть главы кула, совершители караны;</w:t>
      </w:r>
      <w:r>
        <w:br/>
      </w:r>
      <w:r>
        <w:t>при жизни деда совершителем караны называют его.</w:t>
      </w:r>
    </w:p>
    <w:p>
      <w:pPr>
        <w:spacing w:after="60"/>
        <w:ind w:left="510" w:hanging="510"/>
      </w:pPr>
      <w:r>
        <w:rPr>
          <w:b/>
          <w:i w:val="0"/>
        </w:rPr>
        <w:t>1750.</w:t>
      </w:r>
      <w:r>
        <w:t xml:space="preserve"> Взаимное обещание совершителей караны отдать дочь или сестру</w:t>
      </w:r>
      <w:r>
        <w:br/>
      </w:r>
      <w:r>
        <w:t>называется «карана долга» (даер карана).</w:t>
      </w:r>
    </w:p>
    <w:p>
      <w:pPr>
        <w:spacing w:after="60"/>
        <w:ind w:left="510" w:hanging="510"/>
      </w:pPr>
      <w:r>
        <w:rPr>
          <w:b/>
          <w:i w:val="0"/>
        </w:rPr>
        <w:t>1751.</w:t>
      </w:r>
      <w:r>
        <w:t xml:space="preserve"> При жизни деда это дело деда:</w:t>
      </w:r>
      <w:r>
        <w:br/>
      </w:r>
      <w:r>
        <w:t>поэтому при бракосочетании внучки и внука признаётся [его карана].</w:t>
      </w:r>
    </w:p>
    <w:p>
      <w:pPr>
        <w:spacing w:after="60"/>
        <w:ind w:left="510" w:hanging="510"/>
      </w:pPr>
      <w:r>
        <w:rPr>
          <w:b/>
          <w:i w:val="0"/>
        </w:rPr>
        <w:t>1752.</w:t>
      </w:r>
      <w:r>
        <w:t xml:space="preserve"> Почтенные слушатели, кто [хочет знать] подробный смысл караны,</w:t>
      </w:r>
      <w:r>
        <w:br/>
      </w:r>
      <w:r>
        <w:t>[тому] я покажу на примере — и вы сможете понять.</w:t>
      </w:r>
    </w:p>
    <w:p>
      <w:pPr>
        <w:spacing w:after="60"/>
        <w:ind w:left="510" w:hanging="510"/>
      </w:pPr>
      <w:r>
        <w:rPr>
          <w:b/>
          <w:i w:val="0"/>
        </w:rPr>
        <w:t>1753.</w:t>
      </w:r>
      <w:r>
        <w:t xml:space="preserve"> Обещание, касающееся обмена дочерьми,</w:t>
      </w:r>
      <w:r>
        <w:br/>
      </w:r>
      <w:r>
        <w:t>знатоки родов называют «караной долга».</w:t>
      </w:r>
    </w:p>
    <w:p>
      <w:pPr>
        <w:spacing w:after="60"/>
        <w:ind w:left="510" w:hanging="510"/>
      </w:pPr>
      <w:r>
        <w:rPr>
          <w:b/>
          <w:i w:val="0"/>
        </w:rPr>
        <w:t>1754.</w:t>
      </w:r>
      <w:r>
        <w:t xml:space="preserve"> Карану о выдаче дочери и называют «караной долга»:</w:t>
      </w:r>
      <w:r>
        <w:br/>
      </w:r>
      <w:r>
        <w:t>«долг» здесь значит долг [выдать] дочь — знайте твёрдо.</w:t>
      </w:r>
    </w:p>
    <w:p>
      <w:pPr>
        <w:spacing w:after="60"/>
        <w:ind w:left="510" w:hanging="510"/>
      </w:pPr>
      <w:r>
        <w:rPr>
          <w:b/>
          <w:i w:val="0"/>
        </w:rPr>
        <w:t>1755.</w:t>
      </w:r>
      <w:r>
        <w:t xml:space="preserve"> Обещание, подобное обручению (вагдане),</w:t>
      </w:r>
      <w:r>
        <w:br/>
      </w:r>
      <w:r>
        <w:t>в котором называются имена настоящих жениха и невесты, —</w:t>
      </w:r>
    </w:p>
    <w:p>
      <w:pPr>
        <w:spacing w:after="60"/>
        <w:ind w:left="510" w:hanging="510"/>
      </w:pPr>
      <w:r>
        <w:rPr>
          <w:b/>
          <w:i w:val="0"/>
        </w:rPr>
        <w:t>1756.</w:t>
      </w:r>
      <w:r>
        <w:t xml:space="preserve"> его произносит совершитель караны со стороны невесты,</w:t>
      </w:r>
      <w:r>
        <w:br/>
      </w:r>
      <w:r>
        <w:t>а совершитель караны со стороны жениха произносит слова согласия.</w:t>
      </w:r>
    </w:p>
    <w:p>
      <w:pPr>
        <w:spacing w:after="60"/>
        <w:ind w:left="510" w:hanging="510"/>
      </w:pPr>
      <w:r>
        <w:rPr>
          <w:b/>
          <w:i w:val="0"/>
        </w:rPr>
        <w:t>1757.</w:t>
      </w:r>
      <w:r>
        <w:t xml:space="preserve"> Таков взаимный обычай париварты;</w:t>
      </w:r>
      <w:r>
        <w:br/>
      </w:r>
      <w:r>
        <w:t>увидев пример, вы твёрдо поймёте карану.</w:t>
      </w:r>
    </w:p>
    <w:p>
      <w:pPr>
        <w:spacing w:after="60"/>
        <w:ind w:left="510" w:hanging="510"/>
      </w:pPr>
      <w:r>
        <w:rPr>
          <w:b/>
          <w:i w:val="0"/>
        </w:rPr>
        <w:t>1758.</w:t>
      </w:r>
      <w:r>
        <w:t xml:space="preserve"> Совершитель караны со стороны жениха — Бидху Майтра,</w:t>
      </w:r>
      <w:r>
        <w:br/>
      </w:r>
      <w:r>
        <w:t>совершитель караны со стороны невесты — Рама Саньял.</w:t>
      </w:r>
    </w:p>
    <w:p>
      <w:pPr>
        <w:spacing w:after="60"/>
        <w:ind w:left="510" w:hanging="510"/>
      </w:pPr>
      <w:r>
        <w:rPr>
          <w:b/>
          <w:i w:val="0"/>
        </w:rPr>
        <w:t>1759.</w:t>
      </w:r>
      <w:r>
        <w:t xml:space="preserve"> Рама Саньял произносит обещание отдать дочь,</w:t>
      </w:r>
      <w:r>
        <w:br/>
      </w:r>
      <w:r>
        <w:t>Бидху Майтра произносит согласие взять дочь.</w:t>
      </w:r>
    </w:p>
    <w:p>
      <w:pPr>
        <w:spacing w:after="60"/>
        <w:ind w:left="510" w:hanging="510"/>
      </w:pPr>
      <w:r>
        <w:rPr>
          <w:b/>
          <w:i w:val="0"/>
        </w:rPr>
        <w:t>1760.</w:t>
      </w:r>
      <w:r>
        <w:t xml:space="preserve"> Так же Бидху Майтра произносит обещание отдать сестру,</w:t>
      </w:r>
      <w:r>
        <w:br/>
      </w:r>
      <w:r>
        <w:t>а Рама Саньял произносит согласие взять эту девушку.</w:t>
      </w:r>
    </w:p>
    <w:p>
      <w:pPr>
        <w:spacing w:after="60"/>
        <w:ind w:left="510" w:hanging="510"/>
      </w:pPr>
      <w:r>
        <w:rPr>
          <w:b/>
          <w:i w:val="0"/>
        </w:rPr>
        <w:t>1761.</w:t>
      </w:r>
      <w:r>
        <w:t xml:space="preserve"> Рама Саньял пообещал по правилам караны</w:t>
      </w:r>
      <w:r>
        <w:br/>
      </w:r>
      <w:r>
        <w:t>отдать дочь сыну Бидху Майтры;</w:t>
      </w:r>
    </w:p>
    <w:p>
      <w:pPr>
        <w:spacing w:after="60"/>
        <w:ind w:left="510" w:hanging="510"/>
      </w:pPr>
      <w:r>
        <w:rPr>
          <w:b/>
          <w:i w:val="0"/>
        </w:rPr>
        <w:t>1762.</w:t>
      </w:r>
      <w:r>
        <w:t xml:space="preserve"> Бидху пообещал по правилам караны</w:t>
      </w:r>
      <w:r>
        <w:br/>
      </w:r>
      <w:r>
        <w:t>женить сына на дочери Рамы;</w:t>
      </w:r>
    </w:p>
    <w:p>
      <w:pPr>
        <w:spacing w:after="60"/>
        <w:ind w:left="510" w:hanging="510"/>
      </w:pPr>
      <w:r>
        <w:rPr>
          <w:b/>
          <w:i w:val="0"/>
        </w:rPr>
        <w:t>1763.</w:t>
      </w:r>
      <w:r>
        <w:t xml:space="preserve"> Бидху Майтра пообещал по правилам караны</w:t>
      </w:r>
      <w:r>
        <w:br/>
      </w:r>
      <w:r>
        <w:t>выдать сестру за Раму Саньяла;</w:t>
      </w:r>
    </w:p>
    <w:p>
      <w:pPr>
        <w:spacing w:after="60"/>
        <w:ind w:left="510" w:hanging="510"/>
      </w:pPr>
      <w:r>
        <w:rPr>
          <w:b/>
          <w:i w:val="0"/>
        </w:rPr>
        <w:t>1764.</w:t>
      </w:r>
      <w:r>
        <w:t xml:space="preserve"> Рама пообещал по правилам караны</w:t>
      </w:r>
      <w:r>
        <w:br/>
      </w:r>
      <w:r>
        <w:t>жениться на сестре Бидху.</w:t>
      </w:r>
    </w:p>
    <w:p>
      <w:pPr>
        <w:spacing w:after="60"/>
        <w:ind w:left="510" w:hanging="510"/>
      </w:pPr>
      <w:r>
        <w:rPr>
          <w:b/>
          <w:i w:val="0"/>
        </w:rPr>
        <w:t>1765.</w:t>
      </w:r>
      <w:r>
        <w:t xml:space="preserve"> В присутствии кулинов, знатоков родов и родственников</w:t>
      </w:r>
      <w:r>
        <w:br/>
      </w:r>
      <w:r>
        <w:t>так произносятся взаимные обещания и согласия.</w:t>
      </w:r>
    </w:p>
    <w:p>
      <w:pPr>
        <w:spacing w:after="60"/>
        <w:ind w:left="510" w:hanging="510"/>
      </w:pPr>
      <w:r>
        <w:rPr>
          <w:b/>
          <w:i w:val="0"/>
        </w:rPr>
        <w:t>1766.</w:t>
      </w:r>
      <w:r>
        <w:t xml:space="preserve"> Наполнив глиняный горшок водой и положив в него кушу,</w:t>
      </w:r>
      <w:r>
        <w:br/>
      </w:r>
      <w:r>
        <w:t>совершают обряд по правилам обручения.</w:t>
      </w:r>
    </w:p>
    <w:p>
      <w:pPr>
        <w:spacing w:after="60"/>
        <w:ind w:left="510" w:hanging="510"/>
      </w:pPr>
      <w:r>
        <w:rPr>
          <w:b/>
          <w:i w:val="0"/>
        </w:rPr>
        <w:t>1767.</w:t>
      </w:r>
      <w:r>
        <w:t xml:space="preserve"> Собравшись с друзьями, родственниками, кулинами и знатоками родов,</w:t>
      </w:r>
      <w:r>
        <w:br/>
      </w:r>
      <w:r>
        <w:t>идут к гхату реки, канала, озера или пруда,</w:t>
      </w:r>
    </w:p>
    <w:p>
      <w:pPr>
        <w:spacing w:after="60"/>
        <w:ind w:left="510" w:hanging="510"/>
      </w:pPr>
      <w:r>
        <w:rPr>
          <w:b/>
          <w:i w:val="0"/>
        </w:rPr>
        <w:t>1768.</w:t>
      </w:r>
      <w:r>
        <w:t xml:space="preserve"> и совершители караны обеих сторон, держа этот горшок,</w:t>
      </w:r>
      <w:r>
        <w:br/>
      </w:r>
      <w:r>
        <w:t>погружают его в воду — это и называется караной.</w:t>
      </w:r>
    </w:p>
    <w:p>
      <w:pPr>
        <w:spacing w:after="60"/>
        <w:ind w:left="510" w:hanging="510"/>
      </w:pPr>
      <w:r>
        <w:rPr>
          <w:b/>
          <w:i w:val="0"/>
        </w:rPr>
        <w:t>1769.</w:t>
      </w:r>
      <w:r>
        <w:t xml:space="preserve"> [...] Тот, кто по париварте — сторона жениха,</w:t>
      </w:r>
      <w:r>
        <w:br/>
      </w:r>
      <w:r>
        <w:t>он же — и сторона невесты, знайте твёрдо</w:t>
      </w:r>
      <w:r>
        <w:rPr>
          <w:b w:val="0"/>
          <w:i w:val="0"/>
          <w:vertAlign w:val="superscript"/>
        </w:rPr>
        <w:t>137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1770.</w:t>
      </w:r>
      <w:r>
        <w:t xml:space="preserve"> «Сын такого-то и дочь такого-то —</w:t>
      </w:r>
      <w:r>
        <w:br/>
      </w:r>
      <w:r>
        <w:t>брачный союз между ними решён» — таково их взаимное слово.</w:t>
      </w:r>
    </w:p>
    <w:p>
      <w:pPr>
        <w:spacing w:after="60"/>
        <w:ind w:left="510" w:hanging="510"/>
      </w:pPr>
      <w:r>
        <w:rPr>
          <w:b/>
          <w:i w:val="0"/>
        </w:rPr>
        <w:t>1771.</w:t>
      </w:r>
      <w:r>
        <w:t xml:space="preserve"> «Карану можно совершать в другой день</w:t>
      </w:r>
      <w:r>
        <w:br/>
      </w:r>
      <w:r>
        <w:t>или в день свадьбы», — говорит Удаяна.</w:t>
      </w:r>
    </w:p>
    <w:p>
      <w:pPr>
        <w:spacing w:after="60"/>
        <w:ind w:left="510" w:hanging="510"/>
      </w:pPr>
      <w:r>
        <w:rPr>
          <w:b/>
          <w:i w:val="0"/>
        </w:rPr>
        <w:t>1772.</w:t>
      </w:r>
      <w:r>
        <w:t xml:space="preserve"> Сначала совершают карану, затем свадьбу по париварте —</w:t>
      </w:r>
      <w:r>
        <w:br/>
      </w:r>
      <w:r>
        <w:t>такое правило установилось среди кулинов.</w:t>
      </w:r>
    </w:p>
    <w:p>
      <w:pPr>
        <w:spacing w:after="60"/>
        <w:ind w:left="510" w:hanging="510"/>
      </w:pPr>
      <w:r>
        <w:rPr>
          <w:b/>
          <w:i w:val="0"/>
        </w:rPr>
        <w:t>1773.</w:t>
      </w:r>
      <w:r>
        <w:t xml:space="preserve"> Раджа Камсанараяна ввёл правило экаварты</w:t>
      </w:r>
      <w:r>
        <w:br/>
      </w:r>
      <w:r>
        <w:t>и создал особую «карану долга»:</w:t>
      </w:r>
    </w:p>
    <w:p>
      <w:pPr>
        <w:spacing w:after="60"/>
        <w:ind w:left="510" w:hanging="510"/>
      </w:pPr>
      <w:r>
        <w:rPr>
          <w:b/>
          <w:i w:val="0"/>
        </w:rPr>
        <w:t>1774.</w:t>
      </w:r>
      <w:r>
        <w:t xml:space="preserve"> совершитель караны со стороны невесты совершает карану, как прежде,</w:t>
      </w:r>
      <w:r>
        <w:br/>
      </w:r>
      <w:r>
        <w:t>в которой будут обещание и согласие;</w:t>
      </w:r>
    </w:p>
    <w:p>
      <w:pPr>
        <w:spacing w:after="60"/>
        <w:ind w:left="510" w:hanging="510"/>
      </w:pPr>
      <w:r>
        <w:rPr>
          <w:b/>
          <w:i w:val="0"/>
        </w:rPr>
        <w:t>1775.</w:t>
      </w:r>
      <w:r>
        <w:t xml:space="preserve"> совершитель караны со стороны жениха отдаёт девушку из куши,</w:t>
      </w:r>
      <w:r>
        <w:br/>
      </w:r>
      <w:r>
        <w:t>а совершитель караны со стороны невесты её принимает.</w:t>
      </w:r>
    </w:p>
    <w:p>
      <w:pPr>
        <w:spacing w:after="60"/>
        <w:ind w:left="510" w:hanging="510"/>
      </w:pPr>
      <w:r>
        <w:rPr>
          <w:b/>
          <w:i w:val="0"/>
        </w:rPr>
        <w:t>1776.</w:t>
      </w:r>
      <w:r>
        <w:t xml:space="preserve"> Со стороны невесты — обещание отдать дочь, со стороны жениха — дар девушки из куши:</w:t>
      </w:r>
      <w:r>
        <w:br/>
      </w:r>
      <w:r>
        <w:t>такой обмен устанавливает «карану долга».</w:t>
      </w:r>
    </w:p>
    <w:p>
      <w:pPr>
        <w:spacing w:after="60"/>
        <w:ind w:left="510" w:hanging="510"/>
      </w:pPr>
      <w:r>
        <w:rPr>
          <w:b/>
          <w:i w:val="0"/>
        </w:rPr>
        <w:t>1777.</w:t>
      </w:r>
      <w:r>
        <w:t xml:space="preserve"> Увидев пример, слушатели, все поймут;</w:t>
      </w:r>
      <w:r>
        <w:br/>
      </w:r>
      <w:r>
        <w:t>поэтому покажу один пример.</w:t>
      </w:r>
    </w:p>
    <w:p>
      <w:pPr>
        <w:spacing w:after="60"/>
        <w:ind w:left="510" w:hanging="510"/>
      </w:pPr>
      <w:r>
        <w:rPr>
          <w:b/>
          <w:i w:val="0"/>
        </w:rPr>
        <w:t>1778.</w:t>
      </w:r>
      <w:r>
        <w:t xml:space="preserve"> Совершитель караны со стороны невесты — Шьяма Багчи,</w:t>
      </w:r>
      <w:r>
        <w:br/>
      </w:r>
      <w:r>
        <w:t>совершитель караны со стороны жениха — Яду Бхадури.</w:t>
      </w:r>
    </w:p>
    <w:p>
      <w:pPr>
        <w:spacing w:after="60"/>
        <w:ind w:left="510" w:hanging="510"/>
      </w:pPr>
      <w:r>
        <w:rPr>
          <w:b/>
          <w:i w:val="0"/>
        </w:rPr>
        <w:t>1779.</w:t>
      </w:r>
      <w:r>
        <w:t xml:space="preserve"> Шьяма пообещал по правилам караны</w:t>
      </w:r>
      <w:r>
        <w:br/>
      </w:r>
      <w:r>
        <w:t>отдать дочь сыну Яду Бхадури;</w:t>
      </w:r>
    </w:p>
    <w:p>
      <w:pPr>
        <w:spacing w:after="60"/>
        <w:ind w:left="510" w:hanging="510"/>
      </w:pPr>
      <w:r>
        <w:rPr>
          <w:b/>
          <w:i w:val="0"/>
        </w:rPr>
        <w:t>1780.</w:t>
      </w:r>
      <w:r>
        <w:t xml:space="preserve"> Яду Бхадури пообещал по правилам караны</w:t>
      </w:r>
      <w:r>
        <w:br/>
      </w:r>
      <w:r>
        <w:t>женить [сына] на дочери Шьямы.</w:t>
      </w:r>
    </w:p>
    <w:p>
      <w:pPr>
        <w:spacing w:after="60"/>
        <w:ind w:left="510" w:hanging="510"/>
      </w:pPr>
      <w:r>
        <w:rPr>
          <w:b/>
          <w:i w:val="0"/>
        </w:rPr>
        <w:t>1781.</w:t>
      </w:r>
      <w:r>
        <w:t xml:space="preserve"> Совершитель караны со стороны жениха — Яду Бхадури,</w:t>
      </w:r>
      <w:r>
        <w:br/>
      </w:r>
      <w:r>
        <w:t>совершитель караны со стороны невесты — по имени Шьяма.</w:t>
      </w:r>
    </w:p>
    <w:p>
      <w:pPr>
        <w:spacing w:after="60"/>
        <w:ind w:left="510" w:hanging="510"/>
      </w:pPr>
      <w:r>
        <w:rPr>
          <w:b/>
          <w:i w:val="0"/>
        </w:rPr>
        <w:t>1782.</w:t>
      </w:r>
      <w:r>
        <w:t xml:space="preserve"> Яду тотчас отдаст Шьяме Багчи</w:t>
      </w:r>
      <w:r>
        <w:br/>
      </w:r>
      <w:r>
        <w:t>дочь из куши или сестру из куши.</w:t>
      </w:r>
    </w:p>
    <w:p>
      <w:pPr>
        <w:spacing w:after="60"/>
        <w:ind w:left="510" w:hanging="510"/>
      </w:pPr>
      <w:r>
        <w:rPr>
          <w:b/>
          <w:i w:val="0"/>
        </w:rPr>
        <w:t>1783.</w:t>
      </w:r>
      <w:r>
        <w:t xml:space="preserve"> Приняв девушку из куши, Шьяма</w:t>
      </w:r>
      <w:r>
        <w:br/>
      </w:r>
      <w:r>
        <w:t>поместит её в глиняный горшок, полный воды.</w:t>
      </w:r>
    </w:p>
    <w:p>
      <w:pPr>
        <w:spacing w:after="60"/>
        <w:ind w:left="510" w:hanging="510"/>
      </w:pPr>
      <w:r>
        <w:rPr>
          <w:b/>
          <w:i w:val="0"/>
        </w:rPr>
        <w:t>1784.</w:t>
      </w:r>
      <w:r>
        <w:t xml:space="preserve"> Собравшись с друзьями, родственниками, кулинами и знатоками родов,</w:t>
      </w:r>
      <w:r>
        <w:br/>
      </w:r>
      <w:r>
        <w:t>идут к гхату реки, канала, озера или пруда,</w:t>
      </w:r>
    </w:p>
    <w:p>
      <w:pPr>
        <w:spacing w:after="60"/>
        <w:ind w:left="510" w:hanging="510"/>
      </w:pPr>
      <w:r>
        <w:rPr>
          <w:b/>
          <w:i w:val="0"/>
        </w:rPr>
        <w:t>1785.</w:t>
      </w:r>
      <w:r>
        <w:t xml:space="preserve"> и совершитель караны со стороны невесты, держа этот горшок,</w:t>
      </w:r>
      <w:r>
        <w:br/>
      </w:r>
      <w:r>
        <w:t>погружает его в воду — это и называется караной.</w:t>
      </w:r>
    </w:p>
    <w:p>
      <w:pPr>
        <w:spacing w:after="60"/>
        <w:ind w:left="510" w:hanging="510"/>
      </w:pPr>
      <w:r>
        <w:rPr>
          <w:b/>
          <w:i w:val="0"/>
        </w:rPr>
        <w:t>1786.</w:t>
      </w:r>
      <w:r>
        <w:t xml:space="preserve"> Обещание отдать настоящую дочь — со стороны невесты,</w:t>
      </w:r>
      <w:r>
        <w:br/>
      </w:r>
      <w:r>
        <w:t>дар девушки из куши — со стороны жениха.</w:t>
      </w:r>
    </w:p>
    <w:p>
      <w:pPr>
        <w:spacing w:after="60"/>
        <w:ind w:left="510" w:hanging="510"/>
      </w:pPr>
      <w:r>
        <w:rPr>
          <w:b/>
          <w:i w:val="0"/>
        </w:rPr>
        <w:t>1787.</w:t>
      </w:r>
      <w:r>
        <w:t xml:space="preserve"> Так через обмен совершается карана;</w:t>
      </w:r>
      <w:r>
        <w:br/>
      </w:r>
      <w:r>
        <w:t>это правило раджа установил для свадеб по экаварте.</w:t>
      </w:r>
    </w:p>
    <w:p>
      <w:pPr>
        <w:spacing w:after="60"/>
        <w:ind w:left="510" w:hanging="510"/>
      </w:pPr>
      <w:r>
        <w:rPr>
          <w:b/>
          <w:i w:val="0"/>
        </w:rPr>
        <w:t>1788.</w:t>
      </w:r>
      <w:r>
        <w:t xml:space="preserve"> Днём совершают карану долга, ночью отдают дочь —</w:t>
      </w:r>
      <w:r>
        <w:br/>
      </w:r>
      <w:r>
        <w:t>по такому правилу живут кулины.</w:t>
      </w:r>
    </w:p>
    <w:p>
      <w:pPr>
        <w:spacing w:after="60"/>
        <w:ind w:left="510" w:hanging="510"/>
      </w:pPr>
      <w:r>
        <w:rPr>
          <w:b/>
          <w:i w:val="0"/>
        </w:rPr>
        <w:t>1789.</w:t>
      </w:r>
      <w:r>
        <w:t xml:space="preserve"> Чтобы сохранить кул кулинов,</w:t>
      </w:r>
      <w:r>
        <w:br/>
      </w:r>
      <w:r>
        <w:t>это правило установил Камсанараяна.</w:t>
      </w:r>
    </w:p>
    <w:p>
      <w:pPr>
        <w:spacing w:after="60"/>
        <w:ind w:left="510" w:hanging="510"/>
      </w:pPr>
      <w:r>
        <w:rPr>
          <w:b/>
          <w:i w:val="0"/>
        </w:rPr>
        <w:t>1790.</w:t>
      </w:r>
      <w:r>
        <w:t xml:space="preserve"> У кого из кулинов нет ни дочери, ни сестры,</w:t>
      </w:r>
      <w:r>
        <w:br/>
      </w:r>
      <w:r>
        <w:t>тот сохраняет кул, отдав девушку из куши.</w:t>
      </w:r>
    </w:p>
    <w:p>
      <w:pPr>
        <w:spacing w:after="60"/>
        <w:ind w:left="510" w:hanging="510"/>
      </w:pPr>
      <w:r>
        <w:rPr>
          <w:b/>
          <w:i w:val="0"/>
        </w:rPr>
        <w:t>1791.</w:t>
      </w:r>
      <w:r>
        <w:t xml:space="preserve"> При свадьбе по париварте [применяется] карана долга Удаяны:</w:t>
      </w:r>
      <w:r>
        <w:br/>
      </w:r>
      <w:r>
        <w:t>в каране долга [происходит] обмен обещаниями отдать дочь.</w:t>
      </w:r>
    </w:p>
    <w:p>
      <w:pPr>
        <w:spacing w:after="60"/>
        <w:ind w:left="510" w:hanging="510"/>
      </w:pPr>
      <w:r>
        <w:rPr>
          <w:b/>
          <w:i w:val="0"/>
        </w:rPr>
        <w:t>1792.</w:t>
      </w:r>
      <w:r>
        <w:t xml:space="preserve"> При свадьбе по экаварте даётся обещание отдать дочь</w:t>
      </w:r>
      <w:r>
        <w:br/>
      </w:r>
      <w:r>
        <w:t>и совершается передача девушки из куши.</w:t>
      </w:r>
    </w:p>
    <w:p>
      <w:pPr>
        <w:spacing w:after="60"/>
        <w:ind w:left="510" w:hanging="510"/>
      </w:pPr>
      <w:r>
        <w:rPr>
          <w:b/>
          <w:i w:val="0"/>
        </w:rPr>
        <w:t>1793.</w:t>
      </w:r>
      <w:r>
        <w:t xml:space="preserve"> Обмен обещанием отдать дочь и даром девушки из куши —</w:t>
      </w:r>
      <w:r>
        <w:br/>
      </w:r>
      <w:r>
        <w:t>это условие установил раджа Камсанараяна.</w:t>
      </w:r>
    </w:p>
    <w:p>
      <w:pPr>
        <w:spacing w:after="60"/>
        <w:ind w:left="510" w:hanging="510"/>
      </w:pPr>
      <w:r>
        <w:rPr>
          <w:b/>
          <w:i w:val="0"/>
        </w:rPr>
        <w:t>1794.</w:t>
      </w:r>
      <w:r>
        <w:t xml:space="preserve"> Так были установлены два вида караны долга,</w:t>
      </w:r>
      <w:r>
        <w:br/>
      </w:r>
      <w:r>
        <w:t>и кулины держатся двух видов караны долга.</w:t>
      </w:r>
    </w:p>
    <w:p>
      <w:pPr>
        <w:spacing w:after="60"/>
        <w:ind w:left="510" w:hanging="510"/>
      </w:pPr>
      <w:r>
        <w:rPr>
          <w:b/>
          <w:i w:val="0"/>
        </w:rPr>
        <w:t>1795.</w:t>
      </w:r>
      <w:r>
        <w:t xml:space="preserve"> Если кулин возьмёт дочь без караны,</w:t>
      </w:r>
      <w:r>
        <w:br/>
      </w:r>
      <w:r>
        <w:t>кул его не сохранится — говорят знатоки родов.</w:t>
      </w:r>
    </w:p>
    <w:p>
      <w:pPr>
        <w:spacing w:after="60"/>
        <w:ind w:left="510" w:hanging="510"/>
      </w:pPr>
      <w:r>
        <w:rPr>
          <w:b/>
          <w:i w:val="0"/>
        </w:rPr>
        <w:t>1796.</w:t>
      </w:r>
      <w:r>
        <w:t xml:space="preserve"> При выдаче дочери совершают карану долга:</w:t>
      </w:r>
      <w:r>
        <w:br/>
      </w:r>
      <w:r>
        <w:t>без караны долга кулин дочери не берёт.</w:t>
      </w:r>
    </w:p>
    <w:p>
      <w:pPr>
        <w:spacing w:after="60"/>
        <w:ind w:left="510" w:hanging="510"/>
      </w:pPr>
      <w:r>
        <w:rPr>
          <w:b/>
          <w:i w:val="0"/>
        </w:rPr>
        <w:t>1797.</w:t>
      </w:r>
      <w:r>
        <w:t xml:space="preserve"> Если с тем женихом, кому по каране долга должны отдать дочь,</w:t>
      </w:r>
      <w:r>
        <w:br/>
      </w:r>
      <w:r>
        <w:t>после караны случится что-либо по воле судьбы —</w:t>
      </w:r>
    </w:p>
    <w:p>
      <w:pPr>
        <w:spacing w:after="60"/>
        <w:ind w:left="510" w:hanging="510"/>
      </w:pPr>
      <w:r>
        <w:rPr>
          <w:b/>
          <w:i w:val="0"/>
        </w:rPr>
        <w:t>1798.</w:t>
      </w:r>
      <w:r>
        <w:t xml:space="preserve"> если этот жених на девушке не женится</w:t>
      </w:r>
      <w:r>
        <w:br/>
      </w:r>
      <w:r>
        <w:t>или если жених умрёт, —</w:t>
      </w:r>
    </w:p>
    <w:p>
      <w:pPr>
        <w:spacing w:after="60"/>
        <w:ind w:left="510" w:hanging="510"/>
      </w:pPr>
      <w:r>
        <w:rPr>
          <w:b/>
          <w:i w:val="0"/>
        </w:rPr>
        <w:t>1799.</w:t>
      </w:r>
      <w:r>
        <w:t xml:space="preserve"> эта девушка считается запятнанной пороком «прежде отданной другому» (аньяпурва):</w:t>
      </w:r>
      <w:r>
        <w:br/>
      </w:r>
      <w:r>
        <w:t>никто не касается её пищи и воды.</w:t>
      </w:r>
    </w:p>
    <w:p>
      <w:pPr>
        <w:spacing w:after="60"/>
        <w:ind w:left="510" w:hanging="510"/>
      </w:pPr>
      <w:r>
        <w:rPr>
          <w:b/>
          <w:i w:val="0"/>
        </w:rPr>
        <w:t>1800.</w:t>
      </w:r>
      <w:r>
        <w:t xml:space="preserve"> Такую девушку никогда не выдают замуж;</w:t>
      </w:r>
      <w:r>
        <w:br/>
      </w:r>
      <w:r>
        <w:t>изредка на ней женится падший брахман.</w:t>
      </w:r>
    </w:p>
    <w:p>
      <w:pPr>
        <w:spacing w:after="60"/>
        <w:ind w:left="510" w:hanging="510"/>
      </w:pPr>
      <w:r>
        <w:rPr>
          <w:b/>
          <w:i w:val="0"/>
        </w:rPr>
        <w:t>1801.</w:t>
      </w:r>
      <w:r>
        <w:t xml:space="preserve"> Такую девушку называют «дхемни»:</w:t>
      </w:r>
      <w:r>
        <w:br/>
      </w:r>
      <w:r>
        <w:t>она отвергаема брахманами, в обществе ей нет места.</w:t>
      </w:r>
    </w:p>
    <w:p>
      <w:pPr>
        <w:spacing w:after="60"/>
        <w:ind w:left="510" w:hanging="510"/>
      </w:pPr>
      <w:r>
        <w:rPr>
          <w:b/>
          <w:i w:val="0"/>
        </w:rPr>
        <w:t>1802.</w:t>
      </w:r>
      <w:r>
        <w:t xml:space="preserve"> Если достойный брахман женится на дхемни,</w:t>
      </w:r>
      <w:r>
        <w:br/>
      </w:r>
      <w:r>
        <w:t>он становится в обществе негодным и причисляется к падшим.</w:t>
      </w:r>
    </w:p>
    <w:p>
      <w:pPr>
        <w:spacing w:after="60"/>
        <w:ind w:left="510" w:hanging="510"/>
      </w:pPr>
      <w:r>
        <w:rPr>
          <w:b/>
          <w:i w:val="0"/>
        </w:rPr>
        <w:t>1803.</w:t>
      </w:r>
      <w:r>
        <w:t xml:space="preserve"> Если совершена карана, кул отца и брата сохраняется:</w:t>
      </w:r>
      <w:r>
        <w:br/>
      </w:r>
      <w:r>
        <w:t>при каране за пороки и достоинства девушки отец и брат не виновны.</w:t>
      </w:r>
    </w:p>
    <w:p>
      <w:pPr>
        <w:spacing w:after="60"/>
        <w:ind w:left="510" w:hanging="510"/>
      </w:pPr>
      <w:r>
        <w:rPr>
          <w:b/>
          <w:i w:val="0"/>
        </w:rPr>
        <w:t>1804.</w:t>
      </w:r>
      <w:r>
        <w:t xml:space="preserve"> Если после караны долга по воле судьбы что-либо случится</w:t>
      </w:r>
      <w:r>
        <w:br/>
      </w:r>
      <w:r>
        <w:t>и отец или брат не отдадут девушку этому жениху, —</w:t>
      </w:r>
    </w:p>
    <w:p>
      <w:pPr>
        <w:spacing w:after="60"/>
        <w:ind w:left="510" w:hanging="510"/>
      </w:pPr>
      <w:r>
        <w:rPr>
          <w:b/>
          <w:i w:val="0"/>
        </w:rPr>
        <w:t>1805.</w:t>
      </w:r>
      <w:r>
        <w:t xml:space="preserve"> эта девушка, как и прежде, становится падшей,</w:t>
      </w:r>
      <w:r>
        <w:br/>
      </w:r>
      <w:r>
        <w:t>а её отец и брат лишаются кулинства:</w:t>
      </w:r>
    </w:p>
    <w:p>
      <w:pPr>
        <w:spacing w:after="60"/>
        <w:ind w:left="510" w:hanging="510"/>
      </w:pPr>
      <w:r>
        <w:rPr>
          <w:b/>
          <w:i w:val="0"/>
        </w:rPr>
        <w:t>1806.</w:t>
      </w:r>
      <w:r>
        <w:t xml:space="preserve"> из-за разрушения кула они уходят к капам,</w:t>
      </w:r>
      <w:r>
        <w:br/>
      </w:r>
      <w:r>
        <w:t>но и капы не принимают их в общину.</w:t>
      </w:r>
    </w:p>
    <w:p>
      <w:pPr>
        <w:spacing w:after="60"/>
        <w:ind w:left="510" w:hanging="510"/>
      </w:pPr>
      <w:r>
        <w:rPr>
          <w:b/>
          <w:i w:val="0"/>
        </w:rPr>
        <w:t>1807.</w:t>
      </w:r>
      <w:r>
        <w:t xml:space="preserve"> За эту провинность они становятся весьма презренными;</w:t>
      </w:r>
      <w:r>
        <w:br/>
      </w:r>
      <w:r>
        <w:t>[лишь] совершив карану, капы поднимаются в обществе.</w:t>
      </w:r>
    </w:p>
    <w:p>
      <w:pPr>
        <w:spacing w:after="60"/>
        <w:ind w:left="510" w:hanging="510"/>
      </w:pPr>
      <w:r>
        <w:rPr>
          <w:b/>
          <w:i w:val="0"/>
        </w:rPr>
        <w:t>1808.</w:t>
      </w:r>
      <w:r>
        <w:t xml:space="preserve"> Так я объяснил смысл караны долга;</w:t>
      </w:r>
      <w:r>
        <w:br/>
      </w:r>
      <w:r>
        <w:t>теперь, слушатели, послушайте смысл париварты.</w:t>
      </w:r>
    </w:p>
    <w:p>
      <w:pPr>
        <w:spacing w:after="60"/>
        <w:ind w:left="510" w:hanging="510"/>
      </w:pPr>
      <w:r>
        <w:rPr>
          <w:b/>
          <w:i w:val="0"/>
        </w:rPr>
        <w:t>1809.</w:t>
      </w:r>
      <w:r>
        <w:t xml:space="preserve"> Если тесть или шурин женится на тётке или сестре зятя,</w:t>
      </w:r>
      <w:r>
        <w:br/>
      </w:r>
      <w:r>
        <w:t>это называется париварта.</w:t>
      </w:r>
    </w:p>
    <w:p>
      <w:pPr>
        <w:spacing w:after="60"/>
        <w:ind w:left="510" w:hanging="510"/>
      </w:pPr>
      <w:r>
        <w:rPr>
          <w:b/>
          <w:i w:val="0"/>
        </w:rPr>
        <w:t>1810.</w:t>
      </w:r>
      <w:r>
        <w:t xml:space="preserve"> Карана и париварта существуют среди кулинов;</w:t>
      </w:r>
      <w:r>
        <w:br/>
      </w:r>
      <w:r>
        <w:t>впоследствии все кулины стали совершать карану и париварту.</w:t>
      </w:r>
    </w:p>
    <w:p>
      <w:pPr>
        <w:spacing w:after="60"/>
        <w:ind w:left="510" w:hanging="510"/>
      </w:pPr>
      <w:r>
        <w:rPr>
          <w:b/>
          <w:i w:val="0"/>
        </w:rPr>
        <w:t>1811.</w:t>
      </w:r>
      <w:r>
        <w:t xml:space="preserve"> Калука (?) Бхатта из гайна Нанданаваси</w:t>
      </w:r>
      <w:r>
        <w:br/>
      </w:r>
      <w:r>
        <w:t>и Маюра Бхатта из гайна Бхатташали,</w:t>
      </w:r>
    </w:p>
    <w:p>
      <w:pPr>
        <w:spacing w:after="60"/>
        <w:ind w:left="510" w:hanging="510"/>
      </w:pPr>
      <w:r>
        <w:rPr>
          <w:b/>
          <w:i w:val="0"/>
        </w:rPr>
        <w:t>1812.</w:t>
      </w:r>
      <w:r>
        <w:t xml:space="preserve"> Мангала Ойха Махашая из гайна Каранджа —</w:t>
      </w:r>
      <w:r>
        <w:br/>
      </w:r>
      <w:r>
        <w:t>с помощью этих троих Удаяна совершил париварту и карану.</w:t>
      </w:r>
    </w:p>
    <w:p>
      <w:pPr>
        <w:spacing w:after="60"/>
        <w:ind w:left="510" w:hanging="510"/>
      </w:pPr>
      <w:r>
        <w:rPr>
          <w:b/>
          <w:i w:val="0"/>
        </w:rPr>
        <w:t>1813.</w:t>
      </w:r>
      <w:r>
        <w:t xml:space="preserve"> Удаяна Ачарья и Валлабха Ачарья —</w:t>
      </w:r>
      <w:r>
        <w:br/>
      </w:r>
      <w:r>
        <w:t>эти два благородных мужа первыми совершили карану и париварту:</w:t>
      </w:r>
    </w:p>
    <w:p>
      <w:pPr>
        <w:spacing w:after="60"/>
        <w:ind w:left="510" w:hanging="510"/>
      </w:pPr>
      <w:r>
        <w:rPr>
          <w:b/>
          <w:i w:val="0"/>
        </w:rPr>
        <w:t>1814.</w:t>
      </w:r>
      <w:r>
        <w:t xml:space="preserve"> дочь Удаяны взял Валлабхачарья,</w:t>
      </w:r>
      <w:r>
        <w:br/>
      </w:r>
      <w:r>
        <w:t>сестру Валлабхи взял сын Удаяны.</w:t>
      </w:r>
    </w:p>
    <w:p>
      <w:pPr>
        <w:spacing w:after="60"/>
        <w:ind w:left="510" w:hanging="510"/>
      </w:pPr>
      <w:r>
        <w:rPr>
          <w:b/>
          <w:i w:val="0"/>
        </w:rPr>
        <w:t>1815.</w:t>
      </w:r>
      <w:r>
        <w:t xml:space="preserve"> Капы тоже [совершают] так карану и париварту,</w:t>
      </w:r>
      <w:r>
        <w:br/>
      </w:r>
      <w:r>
        <w:t>но и от этого капы не становятся почитаемыми:</w:t>
      </w:r>
    </w:p>
    <w:p>
      <w:pPr>
        <w:spacing w:after="60"/>
        <w:ind w:left="510" w:hanging="510"/>
      </w:pPr>
      <w:r>
        <w:rPr>
          <w:b/>
          <w:i w:val="0"/>
        </w:rPr>
        <w:t>1816.</w:t>
      </w:r>
      <w:r>
        <w:t xml:space="preserve"> капы в обществе весьма презренны,</w:t>
      </w:r>
      <w:r>
        <w:br/>
      </w:r>
      <w:r>
        <w:t>от соприкосновения с ними кул кулинов гибнет.</w:t>
      </w:r>
    </w:p>
    <w:p>
      <w:pPr>
        <w:spacing w:after="60"/>
        <w:ind w:left="510" w:hanging="510"/>
      </w:pPr>
      <w:r>
        <w:rPr>
          <w:b/>
          <w:i w:val="0"/>
        </w:rPr>
        <w:t>1817.</w:t>
      </w:r>
      <w:r>
        <w:t xml:space="preserve"> Камсанараяна, отдав дочь капу,</w:t>
      </w:r>
      <w:r>
        <w:br/>
      </w:r>
      <w:r>
        <w:t>ввёл их всех в общество.</w:t>
      </w:r>
    </w:p>
    <w:p>
      <w:pPr>
        <w:spacing w:after="60"/>
        <w:ind w:left="510" w:hanging="510"/>
      </w:pPr>
      <w:r>
        <w:rPr>
          <w:b/>
          <w:i w:val="0"/>
        </w:rPr>
        <w:t>1818.</w:t>
      </w:r>
      <w:r>
        <w:t xml:space="preserve"> Сделав два разряда — кулины высшие, капы средние —</w:t>
      </w:r>
      <w:r>
        <w:br/>
      </w:r>
      <w:r>
        <w:t>он, отдав дочь капу, сохраняет достоинство капов.</w:t>
      </w:r>
    </w:p>
    <w:p>
      <w:pPr>
        <w:spacing w:after="60"/>
        <w:ind w:left="510" w:hanging="510"/>
      </w:pPr>
      <w:r>
        <w:rPr>
          <w:b/>
          <w:i w:val="0"/>
        </w:rPr>
        <w:t>1819.</w:t>
      </w:r>
      <w:r>
        <w:t xml:space="preserve"> Он устроил так, что капы и кулины ели вместе:</w:t>
      </w:r>
      <w:r>
        <w:br/>
      </w:r>
      <w:r>
        <w:t>от прикосновения капа кулины больше не становятся капами.</w:t>
      </w:r>
    </w:p>
    <w:p>
      <w:pPr>
        <w:spacing w:after="60"/>
        <w:ind w:left="510" w:hanging="510"/>
      </w:pPr>
      <w:r>
        <w:rPr>
          <w:b/>
          <w:i w:val="0"/>
        </w:rPr>
        <w:t>1820.</w:t>
      </w:r>
      <w:r>
        <w:t xml:space="preserve"> Камсанараяна сделал капов почитаемыми</w:t>
      </w:r>
      <w:r>
        <w:br/>
      </w:r>
      <w:r>
        <w:t>и ввёл некоторые новые правила.</w:t>
      </w:r>
    </w:p>
    <w:p>
      <w:pPr>
        <w:spacing w:after="60"/>
        <w:ind w:left="510" w:hanging="510"/>
      </w:pPr>
      <w:r>
        <w:rPr>
          <w:b/>
          <w:i w:val="0"/>
        </w:rPr>
        <w:t>1821.</w:t>
      </w:r>
      <w:r>
        <w:t xml:space="preserve"> «Только беря или только отдавая [дочерей],</w:t>
      </w:r>
      <w:r>
        <w:br/>
      </w:r>
      <w:r>
        <w:t>кул не сохранить», — так говорит Удаяна.</w:t>
      </w:r>
    </w:p>
    <w:p>
      <w:pPr>
        <w:spacing w:after="60"/>
        <w:ind w:left="510" w:hanging="510"/>
      </w:pPr>
      <w:r>
        <w:rPr>
          <w:b/>
          <w:i w:val="0"/>
        </w:rPr>
        <w:t>1822.</w:t>
      </w:r>
      <w:r>
        <w:t xml:space="preserve"> Без париварты и караны кул не сохраняется;</w:t>
      </w:r>
      <w:r>
        <w:br/>
      </w:r>
      <w:r>
        <w:t>поэтому нужны дочь или сестра.</w:t>
      </w:r>
    </w:p>
    <w:p>
      <w:pPr>
        <w:spacing w:after="60"/>
        <w:ind w:left="510" w:hanging="510"/>
      </w:pPr>
      <w:r>
        <w:rPr>
          <w:b/>
          <w:i w:val="0"/>
        </w:rPr>
        <w:t>1823.</w:t>
      </w:r>
      <w:r>
        <w:t xml:space="preserve"> Кулины, у которых нет ни дочери, ни сестры,</w:t>
      </w:r>
      <w:r>
        <w:br/>
      </w:r>
      <w:r>
        <w:t>теряют достоинство кула и уходят к капам.</w:t>
      </w:r>
    </w:p>
    <w:p>
      <w:pPr>
        <w:spacing w:after="60"/>
        <w:ind w:left="510" w:hanging="510"/>
      </w:pPr>
      <w:r>
        <w:rPr>
          <w:b/>
          <w:i w:val="0"/>
        </w:rPr>
        <w:t>1824.</w:t>
      </w:r>
      <w:r>
        <w:t xml:space="preserve"> У капов — только карана долга;</w:t>
      </w:r>
      <w:r>
        <w:br/>
      </w:r>
      <w:r>
        <w:t>правила париварты и экаварты у них нет.</w:t>
      </w:r>
    </w:p>
    <w:p>
      <w:pPr>
        <w:spacing w:after="60"/>
        <w:ind w:left="510" w:hanging="510"/>
      </w:pPr>
      <w:r>
        <w:rPr>
          <w:b/>
          <w:i w:val="0"/>
        </w:rPr>
        <w:t>1825.</w:t>
      </w:r>
      <w:r>
        <w:t xml:space="preserve"> [Одной] караной долга кап становится почитаемым —</w:t>
      </w:r>
      <w:r>
        <w:br/>
      </w:r>
      <w:r>
        <w:t>так провозгласил раджа Камсанараяна.</w:t>
      </w:r>
    </w:p>
    <w:p>
      <w:pPr>
        <w:spacing w:after="60"/>
        <w:ind w:left="510" w:hanging="510"/>
      </w:pPr>
      <w:r>
        <w:rPr>
          <w:b/>
          <w:i w:val="0"/>
        </w:rPr>
        <w:t>1826.</w:t>
      </w:r>
      <w:r>
        <w:t xml:space="preserve"> Совершив карану долга, капы между собой</w:t>
      </w:r>
      <w:r>
        <w:br/>
      </w:r>
      <w:r>
        <w:t>поступают по правилу париварты или экаварты, как пожелают.</w:t>
      </w:r>
    </w:p>
    <w:p>
      <w:pPr>
        <w:spacing w:after="60"/>
        <w:ind w:left="510" w:hanging="510"/>
      </w:pPr>
      <w:r>
        <w:rPr>
          <w:b/>
          <w:i w:val="0"/>
        </w:rPr>
        <w:t>1827.</w:t>
      </w:r>
      <w:r>
        <w:t xml:space="preserve"> Париварта и экаварта — между капами и капами;</w:t>
      </w:r>
      <w:r>
        <w:br/>
      </w:r>
      <w:r>
        <w:t>между капами и кулинами таких правил нет.</w:t>
      </w:r>
    </w:p>
    <w:p>
      <w:pPr>
        <w:spacing w:after="60"/>
        <w:ind w:left="510" w:hanging="510"/>
      </w:pPr>
      <w:r>
        <w:rPr>
          <w:b/>
          <w:i w:val="0"/>
        </w:rPr>
        <w:t>1828.</w:t>
      </w:r>
      <w:r>
        <w:t xml:space="preserve"> Кап, отдавший дочь кулину, почитаем:</w:t>
      </w:r>
      <w:r>
        <w:br/>
      </w:r>
      <w:r>
        <w:t>такой кап — «богатый» (адхья) кап […].</w:t>
      </w:r>
    </w:p>
    <w:p>
      <w:pPr>
        <w:spacing w:after="60"/>
        <w:ind w:left="510" w:hanging="510"/>
      </w:pPr>
      <w:r>
        <w:rPr>
          <w:b/>
          <w:i w:val="0"/>
        </w:rPr>
        <w:t>1829.</w:t>
      </w:r>
      <w:r>
        <w:t xml:space="preserve"> Кап отдаёт дочь кулину, совершив карану долга […];</w:t>
      </w:r>
      <w:r>
        <w:br/>
      </w:r>
      <w:r>
        <w:t>[раджа] ввёл экаварту и кушамая-карану.</w:t>
      </w:r>
    </w:p>
    <w:p>
      <w:pPr>
        <w:spacing w:after="60"/>
        <w:ind w:left="510" w:hanging="510"/>
      </w:pPr>
      <w:r>
        <w:rPr>
          <w:b/>
          <w:i w:val="0"/>
        </w:rPr>
        <w:t>1830.</w:t>
      </w:r>
      <w:r>
        <w:t xml:space="preserve"> Совершив карану долга, отдают дочь в один дом,</w:t>
      </w:r>
      <w:r>
        <w:br/>
      </w:r>
      <w:r>
        <w:t>совершив карану долга, берут дочь из другого дома:</w:t>
      </w:r>
    </w:p>
    <w:p>
      <w:pPr>
        <w:spacing w:after="60"/>
        <w:ind w:left="510" w:hanging="510"/>
      </w:pPr>
      <w:r>
        <w:rPr>
          <w:b/>
          <w:i w:val="0"/>
        </w:rPr>
        <w:t>1831.</w:t>
      </w:r>
      <w:r>
        <w:t xml:space="preserve"> отдать дочь в один дом, а взять дочь из другого дома —</w:t>
      </w:r>
      <w:r>
        <w:br/>
      </w:r>
      <w:r>
        <w:t>это называют обычаем экаварты.</w:t>
      </w:r>
    </w:p>
    <w:p>
      <w:pPr>
        <w:spacing w:after="60"/>
        <w:ind w:left="510" w:hanging="510"/>
      </w:pPr>
      <w:r>
        <w:rPr>
          <w:b/>
          <w:i w:val="0"/>
        </w:rPr>
        <w:t>1832.</w:t>
      </w:r>
      <w:r>
        <w:t xml:space="preserve"> Отдавать дочь кулину и брать дочь кулина —</w:t>
      </w:r>
      <w:r>
        <w:br/>
      </w:r>
      <w:r>
        <w:t>только это правило здесь и действует.</w:t>
      </w:r>
    </w:p>
    <w:p>
      <w:pPr>
        <w:spacing w:after="60"/>
        <w:ind w:left="510" w:hanging="510"/>
      </w:pPr>
      <w:r>
        <w:rPr>
          <w:b/>
          <w:i w:val="0"/>
        </w:rPr>
        <w:t>1833.</w:t>
      </w:r>
      <w:r>
        <w:t xml:space="preserve"> Покажу пример — слушайте внимательно, слушатели:</w:t>
      </w:r>
      <w:r>
        <w:br/>
      </w:r>
      <w:r>
        <w:t>Рама Саньял отдаёт дочь Шьяме Майтре,</w:t>
      </w:r>
    </w:p>
    <w:p>
      <w:pPr>
        <w:spacing w:after="60"/>
        <w:ind w:left="510" w:hanging="510"/>
      </w:pPr>
      <w:r>
        <w:rPr>
          <w:b/>
          <w:i w:val="0"/>
        </w:rPr>
        <w:t>1834.</w:t>
      </w:r>
      <w:r>
        <w:t xml:space="preserve"> а сын Рамы Саньяла берёт дочь Бидху Лахири —</w:t>
      </w:r>
      <w:r>
        <w:br/>
      </w:r>
      <w:r>
        <w:t>это и называется правилом экаварты.</w:t>
      </w:r>
    </w:p>
    <w:p>
      <w:pPr>
        <w:spacing w:after="60"/>
        <w:ind w:left="510" w:hanging="510"/>
      </w:pPr>
      <w:r>
        <w:rPr>
          <w:b/>
          <w:i w:val="0"/>
        </w:rPr>
        <w:t>1835.</w:t>
      </w:r>
      <w:r>
        <w:t xml:space="preserve"> Совершив карану долга, по экаварте или по париварте</w:t>
      </w:r>
      <w:r>
        <w:br/>
      </w:r>
      <w:r>
        <w:t>все кулины так обмениваются [дочерьми].</w:t>
      </w:r>
    </w:p>
    <w:p>
      <w:pPr>
        <w:spacing w:after="60"/>
        <w:ind w:left="510" w:hanging="510"/>
      </w:pPr>
      <w:r>
        <w:rPr>
          <w:b/>
          <w:i w:val="0"/>
        </w:rPr>
        <w:t>1836.</w:t>
      </w:r>
      <w:r>
        <w:t xml:space="preserve"> Сохранив карану долга Удаяны и париварту,</w:t>
      </w:r>
      <w:r>
        <w:br/>
      </w:r>
      <w:r>
        <w:t>[Камсанараяна] установил ещё одно правило — экаварту.</w:t>
      </w:r>
    </w:p>
    <w:p>
      <w:pPr>
        <w:spacing w:after="60"/>
        <w:ind w:left="510" w:hanging="510"/>
      </w:pPr>
      <w:r>
        <w:rPr>
          <w:b/>
          <w:i w:val="0"/>
        </w:rPr>
        <w:t>1837.</w:t>
      </w:r>
      <w:r>
        <w:t xml:space="preserve"> В экаварте махараджа Камсанараяна</w:t>
      </w:r>
      <w:r>
        <w:br/>
      </w:r>
      <w:r>
        <w:t>создал карану долга иного рода.</w:t>
      </w:r>
    </w:p>
    <w:p>
      <w:pPr>
        <w:spacing w:after="60"/>
        <w:ind w:left="510" w:hanging="510"/>
      </w:pPr>
      <w:r>
        <w:rPr>
          <w:b/>
          <w:i w:val="0"/>
        </w:rPr>
        <w:t>1838.</w:t>
      </w:r>
      <w:r>
        <w:t xml:space="preserve"> У кого из кулинов нет ни дочери, ни сестры,</w:t>
      </w:r>
      <w:r>
        <w:br/>
      </w:r>
      <w:r>
        <w:t>тот за отсутствием париварты не получает кулинства.</w:t>
      </w:r>
    </w:p>
    <w:p>
      <w:pPr>
        <w:spacing w:after="60"/>
        <w:ind w:left="510" w:hanging="510"/>
      </w:pPr>
      <w:r>
        <w:rPr>
          <w:b/>
          <w:i w:val="0"/>
        </w:rPr>
        <w:t>1839.</w:t>
      </w:r>
      <w:r>
        <w:t xml:space="preserve"> Их кул нужно было сохранить:</w:t>
      </w:r>
      <w:r>
        <w:br/>
      </w:r>
      <w:r>
        <w:t>иначе погиб бы кул многих кулинов.</w:t>
      </w:r>
    </w:p>
    <w:p>
      <w:pPr>
        <w:spacing w:after="60"/>
        <w:ind w:left="510" w:hanging="510"/>
      </w:pPr>
      <w:r>
        <w:rPr>
          <w:b/>
          <w:i w:val="0"/>
        </w:rPr>
        <w:t>1840.</w:t>
      </w:r>
      <w:r>
        <w:t xml:space="preserve"> Подумав об этом, раджа Камсанараяна</w:t>
      </w:r>
      <w:r>
        <w:br/>
      </w:r>
      <w:r>
        <w:t>установил ещё одно правило — кушамая-карану.</w:t>
      </w:r>
    </w:p>
    <w:p>
      <w:pPr>
        <w:spacing w:after="60"/>
        <w:ind w:left="510" w:hanging="510"/>
      </w:pPr>
      <w:r>
        <w:rPr>
          <w:b/>
          <w:i w:val="0"/>
        </w:rPr>
        <w:t>1841.</w:t>
      </w:r>
      <w:r>
        <w:t xml:space="preserve"> Он установил кулинство через кушу,</w:t>
      </w:r>
      <w:r>
        <w:br/>
      </w:r>
      <w:r>
        <w:t>и этим кул многих кулинов был сохранён.</w:t>
      </w:r>
    </w:p>
    <w:p>
      <w:pPr>
        <w:spacing w:after="60"/>
        <w:ind w:left="510" w:hanging="510"/>
      </w:pPr>
      <w:r>
        <w:rPr>
          <w:b/>
          <w:i w:val="0"/>
        </w:rPr>
        <w:t>1842.</w:t>
      </w:r>
      <w:r>
        <w:t xml:space="preserve"> [С помощью] куши одни [совершают] париварту, другие экаварту:</w:t>
      </w:r>
      <w:r>
        <w:br/>
      </w:r>
      <w:r>
        <w:t>так было введено правило выдачи дочерей.</w:t>
      </w:r>
    </w:p>
    <w:p>
      <w:pPr>
        <w:spacing w:after="60"/>
        <w:ind w:left="510" w:hanging="510"/>
      </w:pPr>
      <w:r>
        <w:rPr>
          <w:b/>
          <w:i w:val="0"/>
        </w:rPr>
        <w:t>1843.</w:t>
      </w:r>
      <w:r>
        <w:t xml:space="preserve"> Но при выдаче дочери нужна карана долга:</w:t>
      </w:r>
      <w:r>
        <w:br/>
      </w:r>
      <w:r>
        <w:t>без караны долга нет кулинства.</w:t>
      </w:r>
    </w:p>
    <w:p>
      <w:pPr>
        <w:spacing w:after="60"/>
        <w:ind w:left="510" w:hanging="510"/>
      </w:pPr>
      <w:r>
        <w:rPr>
          <w:b/>
          <w:i w:val="0"/>
        </w:rPr>
        <w:t>1844.</w:t>
      </w:r>
      <w:r>
        <w:t xml:space="preserve"> Сначала совершают [обряд с] кушей, затем карану долга —</w:t>
      </w:r>
      <w:r>
        <w:br/>
      </w:r>
      <w:r>
        <w:t>это правило раджи вошло в обычай.</w:t>
      </w:r>
    </w:p>
    <w:p>
      <w:pPr>
        <w:spacing w:after="60"/>
        <w:ind w:left="510" w:hanging="510"/>
      </w:pPr>
      <w:r>
        <w:rPr>
          <w:b/>
          <w:i w:val="0"/>
        </w:rPr>
        <w:t>1845.</w:t>
      </w:r>
      <w:r>
        <w:t xml:space="preserve"> Если, не совершив [обряда с] кушей, совершить карану долга и париварту,</w:t>
      </w:r>
      <w:r>
        <w:br/>
      </w:r>
      <w:r>
        <w:t>кулинства всё равно не получить.</w:t>
      </w:r>
    </w:p>
    <w:p>
      <w:pPr>
        <w:spacing w:after="60"/>
        <w:ind w:left="510" w:hanging="510"/>
      </w:pPr>
      <w:r>
        <w:rPr>
          <w:b/>
          <w:i w:val="0"/>
        </w:rPr>
        <w:t>1846.</w:t>
      </w:r>
      <w:r>
        <w:t xml:space="preserve"> У кого из кулинов нет ни дочери, ни сестры,</w:t>
      </w:r>
      <w:r>
        <w:br/>
      </w:r>
      <w:r>
        <w:t>у тех кул сохраняется [обрядом с] кушей:</w:t>
      </w:r>
    </w:p>
    <w:p>
      <w:pPr>
        <w:spacing w:after="60"/>
        <w:ind w:left="510" w:hanging="510"/>
      </w:pPr>
      <w:r>
        <w:rPr>
          <w:b/>
          <w:i w:val="0"/>
        </w:rPr>
        <w:t>1847.</w:t>
      </w:r>
      <w:r>
        <w:t xml:space="preserve"> если нет ни дочери, ни сестры, караны долга нет —</w:t>
      </w:r>
      <w:r>
        <w:br/>
      </w:r>
      <w:r>
        <w:t>их кул сохраняется только кушамая-караной.</w:t>
      </w:r>
    </w:p>
    <w:p>
      <w:pPr>
        <w:spacing w:after="60"/>
        <w:ind w:left="510" w:hanging="510"/>
      </w:pPr>
      <w:r>
        <w:rPr>
          <w:b/>
          <w:i w:val="0"/>
        </w:rPr>
        <w:t>1848.</w:t>
      </w:r>
      <w:r>
        <w:t xml:space="preserve"> У кого есть дочь или сестра,</w:t>
      </w:r>
      <w:r>
        <w:br/>
      </w:r>
      <w:r>
        <w:t>для тех установлена карана долга.</w:t>
      </w:r>
    </w:p>
    <w:p>
      <w:pPr>
        <w:spacing w:after="60"/>
        <w:ind w:left="510" w:hanging="510"/>
      </w:pPr>
      <w:r>
        <w:rPr>
          <w:b/>
          <w:i w:val="0"/>
        </w:rPr>
        <w:t>1849.</w:t>
      </w:r>
      <w:r>
        <w:t xml:space="preserve"> Слушайте, слушайте, слушатели, всем сердцем:</w:t>
      </w:r>
      <w:r>
        <w:br/>
      </w:r>
      <w:r>
        <w:t>послушайте о кушамая-каране раджи Камсанараяны.</w:t>
      </w:r>
    </w:p>
    <w:p>
      <w:pPr>
        <w:spacing w:after="60"/>
        <w:ind w:left="510" w:hanging="510"/>
      </w:pPr>
      <w:r>
        <w:rPr>
          <w:b/>
          <w:i w:val="0"/>
        </w:rPr>
        <w:t>1850.</w:t>
      </w:r>
      <w:r>
        <w:t xml:space="preserve"> Совершение [обряда с] кушей называют кушамая-караной:</w:t>
      </w:r>
      <w:r>
        <w:br/>
      </w:r>
      <w:r>
        <w:t>«куша» и «кушамая-карана» — одно и то же.</w:t>
      </w:r>
    </w:p>
    <w:p>
      <w:pPr>
        <w:spacing w:after="60"/>
        <w:ind w:left="510" w:hanging="510"/>
      </w:pPr>
      <w:r>
        <w:rPr>
          <w:b/>
          <w:i w:val="0"/>
        </w:rPr>
        <w:t>1851.</w:t>
      </w:r>
      <w:r>
        <w:t xml:space="preserve"> Сделав из куши жениха и невесту,</w:t>
      </w:r>
      <w:r>
        <w:br/>
      </w:r>
      <w:r>
        <w:t>их представляют сыном и дочерью.</w:t>
      </w:r>
    </w:p>
    <w:p>
      <w:pPr>
        <w:spacing w:after="60"/>
        <w:ind w:left="510" w:hanging="510"/>
      </w:pPr>
      <w:r>
        <w:rPr>
          <w:b/>
          <w:i w:val="0"/>
        </w:rPr>
        <w:t>1852.</w:t>
      </w:r>
      <w:r>
        <w:t xml:space="preserve"> Обмен [происходит] — девушка из куши за жениха из куши или за настоящего жениха;</w:t>
      </w:r>
      <w:r>
        <w:br/>
      </w:r>
      <w:r>
        <w:t>в своей готре — нет.</w:t>
      </w:r>
    </w:p>
    <w:p>
      <w:pPr>
        <w:spacing w:after="60"/>
        <w:ind w:left="510" w:hanging="510"/>
      </w:pPr>
      <w:r>
        <w:rPr>
          <w:b/>
          <w:i w:val="0"/>
        </w:rPr>
        <w:t>1853.</w:t>
      </w:r>
      <w:r>
        <w:t xml:space="preserve"> Если словами передачи (сампраданы) обменяться — девушку из куши каждой стороны за жениха из куши другой стороны,</w:t>
      </w:r>
      <w:r>
        <w:br/>
      </w:r>
      <w:r>
        <w:t>кул будет прославлен;</w:t>
      </w:r>
    </w:p>
    <w:p>
      <w:pPr>
        <w:spacing w:after="60"/>
        <w:ind w:left="510" w:hanging="510"/>
      </w:pPr>
      <w:r>
        <w:rPr>
          <w:b/>
          <w:i w:val="0"/>
        </w:rPr>
        <w:t>1854.</w:t>
      </w:r>
      <w:r>
        <w:t xml:space="preserve"> если словами передачи обменяться — девушку из куши каждой стороны за настоящего жениха,</w:t>
      </w:r>
      <w:r>
        <w:br/>
      </w:r>
      <w:r>
        <w:t>кул будет прославлен.</w:t>
      </w:r>
    </w:p>
    <w:p>
      <w:pPr>
        <w:spacing w:after="60"/>
        <w:ind w:left="510" w:hanging="510"/>
      </w:pPr>
      <w:r>
        <w:rPr>
          <w:b/>
          <w:i w:val="0"/>
        </w:rPr>
        <w:t>1855.</w:t>
      </w:r>
      <w:r>
        <w:t xml:space="preserve"> Увидев пример, слушатели, все поймут;</w:t>
      </w:r>
      <w:r>
        <w:br/>
      </w:r>
      <w:r>
        <w:t>поэтому покажу один пример.</w:t>
      </w:r>
    </w:p>
    <w:p>
      <w:pPr>
        <w:spacing w:after="60"/>
        <w:ind w:left="510" w:hanging="510"/>
      </w:pPr>
      <w:r>
        <w:rPr>
          <w:b/>
          <w:i w:val="0"/>
        </w:rPr>
        <w:t>1856.</w:t>
      </w:r>
      <w:r>
        <w:t xml:space="preserve"> Сыну Рамы из куши — дочь Шьямы из куши,</w:t>
      </w:r>
      <w:r>
        <w:br/>
      </w:r>
      <w:r>
        <w:t>сыну Шьямы из куши — дочь Рамы из куши:</w:t>
      </w:r>
    </w:p>
    <w:p>
      <w:pPr>
        <w:spacing w:after="60"/>
        <w:ind w:left="510" w:hanging="510"/>
      </w:pPr>
      <w:r>
        <w:rPr>
          <w:b/>
          <w:i w:val="0"/>
        </w:rPr>
        <w:t>1857.</w:t>
      </w:r>
      <w:r>
        <w:t xml:space="preserve"> если словами передачи совершить такой обмен,</w:t>
      </w:r>
      <w:r>
        <w:br/>
      </w:r>
      <w:r>
        <w:t>это и будет кушамая-карана.</w:t>
      </w:r>
    </w:p>
    <w:p>
      <w:pPr>
        <w:spacing w:after="60"/>
        <w:ind w:left="510" w:hanging="510"/>
      </w:pPr>
      <w:r>
        <w:rPr>
          <w:b/>
          <w:i w:val="0"/>
        </w:rPr>
        <w:t>1858.</w:t>
      </w:r>
      <w:r>
        <w:t xml:space="preserve"> Дочь Рамы из куши передаётся Шьяме,</w:t>
      </w:r>
      <w:r>
        <w:br/>
      </w:r>
      <w:r>
        <w:t>дочь Шьямы из куши передаётся Раме:</w:t>
      </w:r>
    </w:p>
    <w:p>
      <w:pPr>
        <w:spacing w:after="60"/>
        <w:ind w:left="510" w:hanging="510"/>
      </w:pPr>
      <w:r>
        <w:rPr>
          <w:b/>
          <w:i w:val="0"/>
        </w:rPr>
        <w:t>1859.</w:t>
      </w:r>
      <w:r>
        <w:t xml:space="preserve"> если так сделать, это называют кушамая-караной.</w:t>
      </w:r>
      <w:r>
        <w:br/>
      </w:r>
      <w:r>
        <w:t>Послушайте, какие при этом ещё есть правила.</w:t>
      </w:r>
    </w:p>
    <w:p>
      <w:pPr>
        <w:spacing w:after="60"/>
        <w:ind w:left="510" w:hanging="510"/>
      </w:pPr>
      <w:r>
        <w:rPr>
          <w:b/>
          <w:i w:val="0"/>
        </w:rPr>
        <w:t>1860.</w:t>
      </w:r>
      <w:r>
        <w:t xml:space="preserve"> Перед собой ставят глиняный горшок, полный воды;</w:t>
      </w:r>
      <w:r>
        <w:br/>
      </w:r>
      <w:r>
        <w:t>по окончании слов кладут эту кушу в горшок —</w:t>
      </w:r>
    </w:p>
    <w:p>
      <w:pPr>
        <w:spacing w:after="60"/>
        <w:ind w:left="510" w:hanging="510"/>
      </w:pPr>
      <w:r>
        <w:rPr>
          <w:b/>
          <w:i w:val="0"/>
        </w:rPr>
        <w:t>1861.</w:t>
      </w:r>
      <w:r>
        <w:t xml:space="preserve"> ту кушу, которую представляют сыном или дочерью,</w:t>
      </w:r>
      <w:r>
        <w:br/>
      </w:r>
      <w:r>
        <w:t>её и помещают в горшок.</w:t>
      </w:r>
    </w:p>
    <w:p>
      <w:pPr>
        <w:spacing w:after="60"/>
        <w:ind w:left="510" w:hanging="510"/>
      </w:pPr>
      <w:r>
        <w:rPr>
          <w:b/>
          <w:i w:val="0"/>
        </w:rPr>
        <w:t>1862.</w:t>
      </w:r>
      <w:r>
        <w:t xml:space="preserve"> Придя к гхату пруда шротрии,</w:t>
      </w:r>
      <w:r>
        <w:br/>
      </w:r>
      <w:r>
        <w:t>оба совершителя караны берут горшок</w:t>
      </w:r>
    </w:p>
    <w:p>
      <w:pPr>
        <w:spacing w:after="60"/>
        <w:ind w:left="510" w:hanging="510"/>
      </w:pPr>
      <w:r>
        <w:rPr>
          <w:b/>
          <w:i w:val="0"/>
        </w:rPr>
        <w:t>1863.</w:t>
      </w:r>
      <w:r>
        <w:t xml:space="preserve"> и погружают его в воду, оставляя там:</w:t>
      </w:r>
      <w:r>
        <w:br/>
      </w:r>
      <w:r>
        <w:t>знайте, это и есть «кушамая-карана».</w:t>
      </w:r>
    </w:p>
    <w:p>
      <w:pPr>
        <w:spacing w:after="60"/>
        <w:ind w:left="510" w:hanging="510"/>
      </w:pPr>
      <w:r>
        <w:rPr>
          <w:b/>
          <w:i w:val="0"/>
        </w:rPr>
        <w:t>1864.</w:t>
      </w:r>
      <w:r>
        <w:t xml:space="preserve"> При куладжа-каране [обряд совершается] с кушей;</w:t>
      </w:r>
      <w:r>
        <w:br/>
      </w:r>
      <w:r>
        <w:t>знайте, и при упакара-каране — с кушей.</w:t>
      </w:r>
    </w:p>
    <w:p>
      <w:pPr>
        <w:spacing w:after="60"/>
        <w:ind w:left="510" w:hanging="510"/>
      </w:pPr>
      <w:r>
        <w:rPr>
          <w:b/>
          <w:i w:val="0"/>
        </w:rPr>
        <w:t>1865.</w:t>
      </w:r>
      <w:r>
        <w:t xml:space="preserve"> Куладжа- и упакара-караны бывают у кулинов,</w:t>
      </w:r>
      <w:r>
        <w:br/>
      </w:r>
      <w:r>
        <w:t>у капов куладжа- и упакара-каран нет.</w:t>
      </w:r>
    </w:p>
    <w:p>
      <w:pPr>
        <w:spacing w:after="60"/>
        <w:ind w:left="510" w:hanging="510"/>
      </w:pPr>
      <w:r>
        <w:rPr>
          <w:b/>
          <w:i w:val="0"/>
        </w:rPr>
        <w:t>1866.</w:t>
      </w:r>
      <w:r>
        <w:t xml:space="preserve"> Кулины совершают все караны,</w:t>
      </w:r>
      <w:r>
        <w:br/>
      </w:r>
      <w:r>
        <w:t>взяв с собой кулинов, знатоков родов и друзей.</w:t>
      </w:r>
    </w:p>
    <w:p>
      <w:pPr>
        <w:spacing w:after="60"/>
        <w:ind w:left="510" w:hanging="510"/>
      </w:pPr>
      <w:r>
        <w:rPr>
          <w:b/>
          <w:i w:val="0"/>
        </w:rPr>
        <w:t>1867.</w:t>
      </w:r>
      <w:r>
        <w:t xml:space="preserve"> Если какой-либо кулин, взяв настоящую дочь,</w:t>
      </w:r>
      <w:r>
        <w:br/>
      </w:r>
      <w:r>
        <w:t>отдаст её в обмен сыну из куши другого кулина, —</w:t>
      </w:r>
    </w:p>
    <w:p>
      <w:pPr>
        <w:spacing w:after="60"/>
        <w:ind w:left="510" w:hanging="510"/>
      </w:pPr>
      <w:r>
        <w:rPr>
          <w:b/>
          <w:i w:val="0"/>
        </w:rPr>
        <w:t>1868.</w:t>
      </w:r>
      <w:r>
        <w:t xml:space="preserve"> эта девушка становится отвергнутой обществом:</w:t>
      </w:r>
      <w:r>
        <w:br/>
      </w:r>
      <w:r>
        <w:t>никто не принимает её пищи и воды.</w:t>
      </w:r>
    </w:p>
    <w:p>
      <w:pPr>
        <w:spacing w:after="60"/>
        <w:ind w:left="510" w:hanging="510"/>
      </w:pPr>
      <w:r>
        <w:rPr>
          <w:b/>
          <w:i w:val="0"/>
        </w:rPr>
        <w:t>1869.</w:t>
      </w:r>
      <w:r>
        <w:t xml:space="preserve"> Как «прежде отданная другому», девушка стала негодной;</w:t>
      </w:r>
      <w:r>
        <w:br/>
      </w:r>
      <w:r>
        <w:t>Камсанараяна отменил такой обычай.</w:t>
      </w:r>
    </w:p>
    <w:p>
      <w:pPr>
        <w:spacing w:after="60"/>
        <w:ind w:left="510" w:hanging="510"/>
      </w:pPr>
      <w:r>
        <w:rPr>
          <w:b/>
          <w:i w:val="0"/>
        </w:rPr>
        <w:t>1870.</w:t>
      </w:r>
      <w:r>
        <w:t xml:space="preserve"> Такую девушку называют «кушачхарани»;</w:t>
      </w:r>
      <w:r>
        <w:br/>
      </w:r>
      <w:r>
        <w:t>она больше не может жить среди брахманов.</w:t>
      </w:r>
    </w:p>
    <w:p>
      <w:pPr>
        <w:spacing w:after="60"/>
        <w:ind w:left="510" w:hanging="510"/>
      </w:pPr>
      <w:r>
        <w:rPr>
          <w:b/>
          <w:i w:val="0"/>
        </w:rPr>
        <w:t>1871.</w:t>
      </w:r>
      <w:r>
        <w:t xml:space="preserve"> Кулину, который так отдаёт дочь,</w:t>
      </w:r>
      <w:r>
        <w:br/>
      </w:r>
      <w:r>
        <w:t>нет места в обществе, кроме как через упакара-карану.</w:t>
      </w:r>
    </w:p>
    <w:p>
      <w:pPr>
        <w:spacing w:after="60"/>
        <w:ind w:left="510" w:hanging="510"/>
      </w:pPr>
      <w:r>
        <w:rPr>
          <w:b/>
          <w:i w:val="0"/>
        </w:rPr>
        <w:t>1872.</w:t>
      </w:r>
      <w:r>
        <w:t xml:space="preserve"> Дочь кулина, у которой нет в живых ни отца, ни брата,</w:t>
      </w:r>
      <w:r>
        <w:br/>
      </w:r>
      <w:r>
        <w:t>называется «нибандхава» («без родни»).</w:t>
      </w:r>
    </w:p>
    <w:p>
      <w:pPr>
        <w:spacing w:after="60"/>
        <w:ind w:left="510" w:hanging="510"/>
      </w:pPr>
      <w:r>
        <w:rPr>
          <w:b/>
          <w:i w:val="0"/>
        </w:rPr>
        <w:t>1873.</w:t>
      </w:r>
      <w:r>
        <w:t xml:space="preserve"> Совершителем караны для дочери и сестры бывает отец или брат;</w:t>
      </w:r>
      <w:r>
        <w:br/>
      </w:r>
      <w:r>
        <w:t>если нет ни отца, ни брата, караны быть не может.</w:t>
      </w:r>
    </w:p>
    <w:p>
      <w:pPr>
        <w:spacing w:after="60"/>
        <w:ind w:left="510" w:hanging="510"/>
      </w:pPr>
      <w:r>
        <w:rPr>
          <w:b/>
          <w:i w:val="0"/>
        </w:rPr>
        <w:t>1874.</w:t>
      </w:r>
      <w:r>
        <w:t xml:space="preserve"> Без караны кулин на ней не женится,</w:t>
      </w:r>
      <w:r>
        <w:br/>
      </w:r>
      <w:r>
        <w:t>и родственники-кулины не выдадут её замуж.</w:t>
      </w:r>
    </w:p>
    <w:p>
      <w:pPr>
        <w:spacing w:after="60"/>
        <w:ind w:left="510" w:hanging="510"/>
      </w:pPr>
      <w:r>
        <w:rPr>
          <w:b/>
          <w:i w:val="0"/>
        </w:rPr>
        <w:t>1875.</w:t>
      </w:r>
      <w:r>
        <w:t xml:space="preserve"> Для такой девушки не совершается нандимукха-шраддха;</w:t>
      </w:r>
      <w:r>
        <w:br/>
      </w:r>
      <w:r>
        <w:t>мать или кто-то другой совершает вриддхи-шраддху.</w:t>
      </w:r>
    </w:p>
    <w:p>
      <w:pPr>
        <w:spacing w:after="60"/>
        <w:ind w:left="510" w:hanging="510"/>
      </w:pPr>
      <w:r>
        <w:rPr>
          <w:b/>
          <w:i w:val="0"/>
        </w:rPr>
        <w:t>1876.</w:t>
      </w:r>
      <w:r>
        <w:t xml:space="preserve"> Такую девушку выдаёт мать или кто-то другой,</w:t>
      </w:r>
      <w:r>
        <w:br/>
      </w:r>
      <w:r>
        <w:t>и её берут кап или шротрия.</w:t>
      </w:r>
    </w:p>
    <w:p>
      <w:pPr>
        <w:spacing w:after="60"/>
        <w:ind w:left="510" w:hanging="510"/>
      </w:pPr>
      <w:r>
        <w:rPr>
          <w:b/>
          <w:i w:val="0"/>
        </w:rPr>
        <w:t>1877.</w:t>
      </w:r>
      <w:r>
        <w:t xml:space="preserve"> Кулин — высок, кап — ниже, шротрия — ниже;</w:t>
      </w:r>
      <w:r>
        <w:br/>
      </w:r>
      <w:r>
        <w:t>если на ней женится кап или шротрия, почёт их возрастает.</w:t>
      </w:r>
    </w:p>
    <w:p>
      <w:pPr>
        <w:spacing w:after="60"/>
        <w:ind w:left="510" w:hanging="510"/>
      </w:pPr>
      <w:r>
        <w:rPr>
          <w:b/>
          <w:i w:val="0"/>
        </w:rPr>
        <w:t>1878.</w:t>
      </w:r>
      <w:r>
        <w:t xml:space="preserve"> Если на ней женится кулин, его кул разрушается;</w:t>
      </w:r>
      <w:r>
        <w:br/>
      </w:r>
      <w:r>
        <w:t>если её выдадут родственники-кулины, кул [их] гибнет.</w:t>
      </w:r>
    </w:p>
    <w:p>
      <w:pPr>
        <w:spacing w:after="60"/>
        <w:ind w:left="510" w:hanging="510"/>
      </w:pPr>
      <w:r>
        <w:rPr>
          <w:b/>
          <w:i w:val="0"/>
        </w:rPr>
        <w:t>1879.</w:t>
      </w:r>
      <w:r>
        <w:t xml:space="preserve"> Кап может взять дочь кулина без караны:</w:t>
      </w:r>
      <w:r>
        <w:br/>
      </w:r>
      <w:r>
        <w:t>девушку-нибандхаву кап берёт с почётом.</w:t>
      </w:r>
    </w:p>
    <w:p>
      <w:pPr>
        <w:spacing w:after="60"/>
        <w:ind w:left="510" w:hanging="510"/>
      </w:pPr>
      <w:r>
        <w:rPr>
          <w:b/>
          <w:i w:val="0"/>
        </w:rPr>
        <w:t>1880.</w:t>
      </w:r>
      <w:r>
        <w:t xml:space="preserve"> У шротриев караны нет — для них установлен знак (пхонта):</w:t>
      </w:r>
      <w:r>
        <w:br/>
      </w:r>
      <w:r>
        <w:t>шротрия ставит знак на лоб жениха — кулина или капа.</w:t>
      </w:r>
    </w:p>
    <w:p>
      <w:pPr>
        <w:spacing w:after="60"/>
        <w:ind w:left="510" w:hanging="510"/>
      </w:pPr>
      <w:r>
        <w:rPr>
          <w:b/>
          <w:i w:val="0"/>
        </w:rPr>
        <w:t>1881.</w:t>
      </w:r>
      <w:r>
        <w:t xml:space="preserve"> Поставить знак на лоб жениха — почёт для шротрии:</w:t>
      </w:r>
      <w:r>
        <w:br/>
      </w:r>
      <w:r>
        <w:t>сначала ставят знак, затем отдают дочь.</w:t>
      </w:r>
    </w:p>
    <w:p>
      <w:pPr>
        <w:spacing w:after="60"/>
        <w:ind w:left="510" w:hanging="510"/>
      </w:pPr>
      <w:r>
        <w:rPr>
          <w:b/>
          <w:i w:val="0"/>
        </w:rPr>
        <w:t>1882.</w:t>
      </w:r>
      <w:r>
        <w:t xml:space="preserve"> Когда шротрия отдаёт дочь шротрии, составляется грамота (патра) —</w:t>
      </w:r>
      <w:r>
        <w:br/>
      </w:r>
      <w:r>
        <w:t>это правило действует повсюду.</w:t>
      </w:r>
    </w:p>
    <w:p>
      <w:pPr>
        <w:spacing w:after="60"/>
        <w:ind w:left="510" w:hanging="510"/>
      </w:pPr>
      <w:r>
        <w:rPr>
          <w:b/>
          <w:i w:val="0"/>
        </w:rPr>
        <w:t>1883.</w:t>
      </w:r>
      <w:r>
        <w:t xml:space="preserve"> В своей готре никакой караны не бывает:</w:t>
      </w:r>
      <w:r>
        <w:br/>
      </w:r>
      <w:r>
        <w:t>все караны совершаются с другой готрой.</w:t>
      </w:r>
    </w:p>
    <w:p>
      <w:pPr>
        <w:spacing w:after="60"/>
        <w:ind w:left="510" w:hanging="510"/>
      </w:pPr>
      <w:r>
        <w:rPr>
          <w:b/>
          <w:i w:val="0"/>
        </w:rPr>
        <w:t>1884.</w:t>
      </w:r>
      <w:r>
        <w:t xml:space="preserve"> При жизни отца братья-кулины</w:t>
      </w:r>
      <w:r>
        <w:br/>
      </w:r>
      <w:r>
        <w:t>не имеют права совершать карану:</w:t>
      </w:r>
    </w:p>
    <w:p>
      <w:pPr>
        <w:spacing w:after="60"/>
        <w:ind w:left="510" w:hanging="510"/>
      </w:pPr>
      <w:r>
        <w:rPr>
          <w:b/>
          <w:i w:val="0"/>
        </w:rPr>
        <w:t>1885.</w:t>
      </w:r>
      <w:r>
        <w:t xml:space="preserve"> при жизни отца сыновья кулина</w:t>
      </w:r>
      <w:r>
        <w:br/>
      </w:r>
      <w:r>
        <w:t>пребывают в куше отца.</w:t>
      </w:r>
    </w:p>
    <w:p>
      <w:pPr>
        <w:spacing w:after="60"/>
        <w:ind w:left="510" w:hanging="510"/>
      </w:pPr>
      <w:r>
        <w:rPr>
          <w:b/>
          <w:i w:val="0"/>
        </w:rPr>
        <w:t>1886.</w:t>
      </w:r>
      <w:r>
        <w:t xml:space="preserve"> Если кто-либо из братьев при этом</w:t>
      </w:r>
      <w:r>
        <w:br/>
      </w:r>
      <w:r>
        <w:t>совершит карану с капом, он становится капом;</w:t>
      </w:r>
    </w:p>
    <w:p>
      <w:pPr>
        <w:spacing w:after="60"/>
        <w:ind w:left="510" w:hanging="510"/>
      </w:pPr>
      <w:r>
        <w:rPr>
          <w:b/>
          <w:i w:val="0"/>
        </w:rPr>
        <w:t>1887.</w:t>
      </w:r>
      <w:r>
        <w:t xml:space="preserve"> его отец и братья, запятнанные, числятся «покра»:</w:t>
      </w:r>
      <w:r>
        <w:br/>
      </w:r>
      <w:r>
        <w:t>отвергаемые кулинами, «приостановленные кулины», презренные.</w:t>
      </w:r>
    </w:p>
    <w:p>
      <w:pPr>
        <w:spacing w:after="60"/>
        <w:ind w:left="510" w:hanging="510"/>
      </w:pPr>
      <w:r>
        <w:rPr>
          <w:b/>
          <w:i w:val="0"/>
        </w:rPr>
        <w:t>1888.</w:t>
      </w:r>
      <w:r>
        <w:t xml:space="preserve"> Но в общине капов они — почтенные кулины:</w:t>
      </w:r>
      <w:r>
        <w:br/>
      </w:r>
      <w:r>
        <w:t>капы чтут их, они во всём почитаемы.</w:t>
      </w:r>
    </w:p>
    <w:p>
      <w:pPr>
        <w:spacing w:after="60"/>
        <w:ind w:left="510" w:hanging="510"/>
      </w:pPr>
      <w:r>
        <w:rPr>
          <w:b/>
          <w:i w:val="0"/>
        </w:rPr>
        <w:t>1889.</w:t>
      </w:r>
      <w:r>
        <w:t xml:space="preserve"> После смерти отца братья-кулины</w:t>
      </w:r>
      <w:r>
        <w:br/>
      </w:r>
      <w:r>
        <w:t>должны старательно разделить кушу.</w:t>
      </w:r>
    </w:p>
    <w:p>
      <w:pPr>
        <w:spacing w:after="60"/>
        <w:ind w:left="510" w:hanging="510"/>
      </w:pPr>
      <w:r>
        <w:rPr>
          <w:b/>
          <w:i w:val="0"/>
        </w:rPr>
        <w:t>1890.</w:t>
      </w:r>
      <w:r>
        <w:t xml:space="preserve"> Кушамая-карану называют «куша» —</w:t>
      </w:r>
      <w:r>
        <w:br/>
      </w:r>
      <w:r>
        <w:t>поверьте этому, слушатели.</w:t>
      </w:r>
    </w:p>
    <w:p>
      <w:pPr>
        <w:spacing w:after="60"/>
        <w:ind w:left="510" w:hanging="510"/>
      </w:pPr>
      <w:r>
        <w:rPr>
          <w:b/>
          <w:i w:val="0"/>
        </w:rPr>
        <w:t>1891.</w:t>
      </w:r>
      <w:r>
        <w:t xml:space="preserve"> С кулинами они совершают [кушу] каждый отдельно —</w:t>
      </w:r>
      <w:r>
        <w:br/>
      </w:r>
      <w:r>
        <w:t>так у них и происходит раздел куши.</w:t>
      </w:r>
    </w:p>
    <w:p>
      <w:pPr>
        <w:spacing w:after="60"/>
        <w:ind w:left="510" w:hanging="510"/>
      </w:pPr>
      <w:r>
        <w:rPr>
          <w:b/>
          <w:i w:val="0"/>
        </w:rPr>
        <w:t>1892.</w:t>
      </w:r>
      <w:r>
        <w:t xml:space="preserve"> Если братья-кулины не совершат [обряда с] кушей,</w:t>
      </w:r>
      <w:r>
        <w:br/>
      </w:r>
      <w:r>
        <w:t>они не числятся среди кулинов.</w:t>
      </w:r>
    </w:p>
    <w:p>
      <w:pPr>
        <w:spacing w:after="60"/>
        <w:ind w:left="510" w:hanging="510"/>
      </w:pPr>
      <w:r>
        <w:rPr>
          <w:b/>
          <w:i w:val="0"/>
        </w:rPr>
        <w:t>1893.</w:t>
      </w:r>
      <w:r>
        <w:t xml:space="preserve"> По этой причине братья-кулины</w:t>
      </w:r>
      <w:r>
        <w:br/>
      </w:r>
      <w:r>
        <w:t>совершают кушамая-карану каждый отдельно:</w:t>
      </w:r>
    </w:p>
    <w:p>
      <w:pPr>
        <w:spacing w:after="60"/>
        <w:ind w:left="510" w:hanging="510"/>
      </w:pPr>
      <w:r>
        <w:rPr>
          <w:b/>
          <w:i w:val="0"/>
        </w:rPr>
        <w:t>1894.</w:t>
      </w:r>
      <w:r>
        <w:t xml:space="preserve"> куша одного не даёт кулинства другому —</w:t>
      </w:r>
      <w:r>
        <w:br/>
      </w:r>
      <w:r>
        <w:t>поэтому каждый совершает отдельную кушу.</w:t>
      </w:r>
    </w:p>
    <w:p>
      <w:pPr>
        <w:spacing w:after="60"/>
        <w:ind w:left="510" w:hanging="510"/>
      </w:pPr>
      <w:r>
        <w:rPr>
          <w:b/>
          <w:i w:val="0"/>
        </w:rPr>
        <w:t>1895.</w:t>
      </w:r>
      <w:r>
        <w:t xml:space="preserve"> Кушу, которую совершают братья-кулины после смерти отца,</w:t>
      </w:r>
      <w:r>
        <w:br/>
      </w:r>
      <w:r>
        <w:t>называют «куладжа-карана».</w:t>
      </w:r>
    </w:p>
    <w:p>
      <w:pPr>
        <w:spacing w:after="60"/>
        <w:ind w:left="510" w:hanging="510"/>
      </w:pPr>
      <w:r>
        <w:rPr>
          <w:b/>
          <w:i w:val="0"/>
        </w:rPr>
        <w:t>1896.</w:t>
      </w:r>
      <w:r>
        <w:t xml:space="preserve"> Куладжа-карана удостоверяет кулинство;</w:t>
      </w:r>
      <w:r>
        <w:br/>
      </w:r>
      <w:r>
        <w:t>и при других каранах тоже нужно совершать кушу.</w:t>
      </w:r>
    </w:p>
    <w:p>
      <w:pPr>
        <w:spacing w:after="60"/>
        <w:ind w:left="510" w:hanging="510"/>
      </w:pPr>
      <w:r>
        <w:rPr>
          <w:b/>
          <w:i w:val="0"/>
        </w:rPr>
        <w:t>1897.</w:t>
      </w:r>
      <w:r>
        <w:t xml:space="preserve"> Если куладжа-карана совершается у гхата сиддха-шротрии,</w:t>
      </w:r>
      <w:r>
        <w:br/>
      </w:r>
      <w:r>
        <w:t>шротрия получает от этого звание наяки.</w:t>
      </w:r>
    </w:p>
    <w:p>
      <w:pPr>
        <w:spacing w:after="60"/>
        <w:ind w:left="510" w:hanging="510"/>
      </w:pPr>
      <w:r>
        <w:rPr>
          <w:b/>
          <w:i w:val="0"/>
        </w:rPr>
        <w:t>1898.</w:t>
      </w:r>
      <w:r>
        <w:t xml:space="preserve"> Если после смерти отца кто-либо из братьев-кулинов,</w:t>
      </w:r>
      <w:r>
        <w:br/>
      </w:r>
      <w:r>
        <w:t>не разделив куши, совершит карану с капом,</w:t>
      </w:r>
    </w:p>
    <w:p>
      <w:pPr>
        <w:spacing w:after="60"/>
        <w:ind w:left="510" w:hanging="510"/>
      </w:pPr>
      <w:r>
        <w:rPr>
          <w:b/>
          <w:i w:val="0"/>
        </w:rPr>
        <w:t>1899.</w:t>
      </w:r>
      <w:r>
        <w:t xml:space="preserve"> то все его остальные братья</w:t>
      </w:r>
      <w:r>
        <w:br/>
      </w:r>
      <w:r>
        <w:t>становятся запятнаны и числятся «бхаи-кара».</w:t>
      </w:r>
    </w:p>
    <w:p>
      <w:pPr>
        <w:spacing w:after="60"/>
        <w:ind w:left="510" w:hanging="510"/>
      </w:pPr>
      <w:r>
        <w:rPr>
          <w:b/>
          <w:i w:val="0"/>
        </w:rPr>
        <w:t>1900.</w:t>
      </w:r>
      <w:r>
        <w:t xml:space="preserve"> Если кулин сам совершит карану с капом,</w:t>
      </w:r>
      <w:r>
        <w:br/>
      </w:r>
      <w:r>
        <w:t>он вместе с сыновьями причисляется к капам.</w:t>
      </w:r>
    </w:p>
    <w:p>
      <w:pPr>
        <w:spacing w:after="60"/>
        <w:ind w:left="510" w:hanging="510"/>
      </w:pPr>
      <w:r>
        <w:rPr>
          <w:b/>
          <w:i w:val="0"/>
        </w:rPr>
        <w:t>1901.</w:t>
      </w:r>
      <w:r>
        <w:t xml:space="preserve"> Если сыновья с дозволения кулина</w:t>
      </w:r>
      <w:r>
        <w:br/>
      </w:r>
      <w:r>
        <w:t>совершат карану с капом,</w:t>
      </w:r>
    </w:p>
    <w:p>
      <w:pPr>
        <w:spacing w:after="60"/>
        <w:ind w:left="510" w:hanging="510"/>
      </w:pPr>
      <w:r>
        <w:rPr>
          <w:b/>
          <w:i w:val="0"/>
        </w:rPr>
        <w:t>1902.</w:t>
      </w:r>
      <w:r>
        <w:t xml:space="preserve"> они вместе с отцом становятся капами.</w:t>
      </w:r>
      <w:r>
        <w:br/>
      </w:r>
      <w:r>
        <w:t>Если же сын, не получив дозволения отца-кулина,</w:t>
      </w:r>
    </w:p>
    <w:p>
      <w:pPr>
        <w:spacing w:after="60"/>
        <w:ind w:left="510" w:hanging="510"/>
      </w:pPr>
      <w:r>
        <w:rPr>
          <w:b/>
          <w:i w:val="0"/>
        </w:rPr>
        <w:t>1903.</w:t>
      </w:r>
      <w:r>
        <w:t xml:space="preserve"> по собственной воле совершит карану с капом,</w:t>
      </w:r>
      <w:r>
        <w:br/>
      </w:r>
      <w:r>
        <w:t>он становится капом и остаётся в общине капов.</w:t>
      </w:r>
    </w:p>
    <w:p>
      <w:pPr>
        <w:spacing w:after="60"/>
        <w:ind w:left="510" w:hanging="510"/>
      </w:pPr>
      <w:r>
        <w:rPr>
          <w:b/>
          <w:i w:val="0"/>
        </w:rPr>
        <w:t>1904.</w:t>
      </w:r>
      <w:r>
        <w:t xml:space="preserve"> Если отец примет такого сына,</w:t>
      </w:r>
      <w:r>
        <w:br/>
      </w:r>
      <w:r>
        <w:t>[он] изгоняется из общины кулинов;</w:t>
      </w:r>
    </w:p>
    <w:p>
      <w:pPr>
        <w:spacing w:after="60"/>
        <w:ind w:left="510" w:hanging="510"/>
      </w:pPr>
      <w:r>
        <w:rPr>
          <w:b/>
          <w:i w:val="0"/>
        </w:rPr>
        <w:t>1905.</w:t>
      </w:r>
      <w:r>
        <w:t xml:space="preserve"> если же отец отвергнет этого сына, […]</w:t>
      </w:r>
      <w:r>
        <w:rPr>
          <w:b w:val="0"/>
          <w:i w:val="0"/>
          <w:vertAlign w:val="superscript"/>
        </w:rPr>
        <w:t>138</w:t>
      </w:r>
    </w:p>
    <w:p>
      <w:pPr>
        <w:spacing w:after="60"/>
        <w:ind w:left="510" w:hanging="510"/>
      </w:pPr>
      <w:r>
        <w:rPr>
          <w:b/>
          <w:i w:val="0"/>
        </w:rPr>
        <w:t>1906.</w:t>
      </w:r>
      <w:r>
        <w:t xml:space="preserve"> однако на них ложится порок «авадхьята» (непослушание).</w:t>
      </w:r>
      <w:r>
        <w:br/>
      </w:r>
      <w:r>
        <w:t>Скажу, как искупаются пороки «покра», «бхаи-кара» и «авадхьята»:</w:t>
      </w:r>
    </w:p>
    <w:p>
      <w:pPr>
        <w:spacing w:after="60"/>
        <w:ind w:left="510" w:hanging="510"/>
      </w:pPr>
      <w:r>
        <w:rPr>
          <w:b/>
          <w:i w:val="0"/>
        </w:rPr>
        <w:t>1907.</w:t>
      </w:r>
      <w:r>
        <w:t xml:space="preserve"> ради искупления всех этих проступков</w:t>
      </w:r>
      <w:r>
        <w:br/>
      </w:r>
      <w:r>
        <w:t>совершают кушамая-карану с равным домом.</w:t>
      </w:r>
    </w:p>
    <w:p>
      <w:pPr>
        <w:spacing w:after="60"/>
        <w:ind w:left="510" w:hanging="510"/>
      </w:pPr>
      <w:r>
        <w:rPr>
          <w:b/>
          <w:i w:val="0"/>
        </w:rPr>
        <w:t>1908.</w:t>
      </w:r>
      <w:r>
        <w:t xml:space="preserve"> Кушамая-караной все эти пороки снимаются —</w:t>
      </w:r>
      <w:r>
        <w:br/>
      </w:r>
      <w:r>
        <w:t>все называют её «упакара-карана» (карана-благодеяние).</w:t>
      </w:r>
    </w:p>
    <w:p>
      <w:pPr>
        <w:spacing w:after="60"/>
        <w:ind w:left="510" w:hanging="510"/>
      </w:pPr>
      <w:r>
        <w:rPr>
          <w:b/>
          <w:i w:val="0"/>
        </w:rPr>
        <w:t>1909.</w:t>
      </w:r>
      <w:r>
        <w:t xml:space="preserve"> Если кул кулина запятнан пороком,</w:t>
      </w:r>
      <w:r>
        <w:br/>
      </w:r>
      <w:r>
        <w:t>он совершает кушамая-карану с равным домом:</w:t>
      </w:r>
    </w:p>
    <w:p>
      <w:pPr>
        <w:spacing w:after="60"/>
        <w:ind w:left="510" w:hanging="510"/>
      </w:pPr>
      <w:r>
        <w:rPr>
          <w:b/>
          <w:i w:val="0"/>
        </w:rPr>
        <w:t>1910.</w:t>
      </w:r>
      <w:r>
        <w:t xml:space="preserve"> порок уходит, и кулин получает благо (упакара) —</w:t>
      </w:r>
      <w:r>
        <w:br/>
      </w:r>
      <w:r>
        <w:t>поэтому её и называют «упакара-карана».</w:t>
      </w:r>
    </w:p>
    <w:p>
      <w:pPr>
        <w:spacing w:after="60"/>
        <w:ind w:left="510" w:hanging="510"/>
      </w:pPr>
      <w:r>
        <w:rPr>
          <w:b/>
          <w:i w:val="0"/>
        </w:rPr>
        <w:t>1911.</w:t>
      </w:r>
      <w:r>
        <w:t xml:space="preserve"> Хотя правило, что кулин</w:t>
      </w:r>
      <w:r>
        <w:br/>
      </w:r>
      <w:r>
        <w:t>берёт дочь шротрии, и существует, —</w:t>
      </w:r>
    </w:p>
    <w:p>
      <w:pPr>
        <w:spacing w:after="60"/>
        <w:ind w:left="510" w:hanging="510"/>
      </w:pPr>
      <w:r>
        <w:rPr>
          <w:b/>
          <w:i w:val="0"/>
        </w:rPr>
        <w:t>1912.</w:t>
      </w:r>
      <w:r>
        <w:t xml:space="preserve"> брать дочь шротрии кулину не слишком похвально:</w:t>
      </w:r>
      <w:r>
        <w:br/>
      </w:r>
      <w:r>
        <w:t>взяв дочь шротрии, нужно совершить упакара-карану.</w:t>
      </w:r>
    </w:p>
    <w:p>
      <w:pPr>
        <w:spacing w:after="60"/>
        <w:ind w:left="510" w:hanging="510"/>
      </w:pPr>
      <w:r>
        <w:rPr>
          <w:b/>
          <w:i w:val="0"/>
        </w:rPr>
        <w:t>1913.</w:t>
      </w:r>
      <w:r>
        <w:t xml:space="preserve"> Если у кулина, взявшего дочь шротрии,</w:t>
      </w:r>
      <w:r>
        <w:br/>
      </w:r>
      <w:r>
        <w:t>жив отец,</w:t>
      </w:r>
    </w:p>
    <w:p>
      <w:pPr>
        <w:spacing w:after="60"/>
        <w:ind w:left="510" w:hanging="510"/>
      </w:pPr>
      <w:r>
        <w:rPr>
          <w:b/>
          <w:i w:val="0"/>
        </w:rPr>
        <w:t>1914.</w:t>
      </w:r>
      <w:r>
        <w:t xml:space="preserve"> упакара-карану совершает его отец;</w:t>
      </w:r>
      <w:r>
        <w:br/>
      </w:r>
      <w:r>
        <w:t>если отца нет, совершать её надо самому.</w:t>
      </w:r>
    </w:p>
    <w:p>
      <w:pPr>
        <w:spacing w:after="60"/>
        <w:ind w:left="510" w:hanging="510"/>
      </w:pPr>
      <w:r>
        <w:rPr>
          <w:b/>
          <w:i w:val="0"/>
        </w:rPr>
        <w:t>1915.</w:t>
      </w:r>
      <w:r>
        <w:t xml:space="preserve"> Если же он сам, не совершив караны, умрёт,</w:t>
      </w:r>
      <w:r>
        <w:br/>
      </w:r>
      <w:r>
        <w:t>упакара-карану должен совершить его сын.</w:t>
      </w:r>
    </w:p>
    <w:p>
      <w:pPr>
        <w:spacing w:after="60"/>
        <w:ind w:left="510" w:hanging="510"/>
      </w:pPr>
      <w:r>
        <w:rPr>
          <w:b/>
          <w:i w:val="0"/>
        </w:rPr>
        <w:t>1916.</w:t>
      </w:r>
      <w:r>
        <w:t xml:space="preserve"> Между двумя кулинами, взявшими дочерей шротриев,</w:t>
      </w:r>
      <w:r>
        <w:br/>
      </w:r>
      <w:r>
        <w:t>упакара-карана не совершается;</w:t>
      </w:r>
    </w:p>
    <w:p>
      <w:pPr>
        <w:spacing w:after="60"/>
        <w:ind w:left="510" w:hanging="510"/>
      </w:pPr>
      <w:r>
        <w:rPr>
          <w:b/>
          <w:i w:val="0"/>
        </w:rPr>
        <w:t>1917.</w:t>
      </w:r>
      <w:r>
        <w:t xml:space="preserve"> но если они [оба] взяли и дочерей кулинов,</w:t>
      </w:r>
      <w:r>
        <w:br/>
      </w:r>
      <w:r>
        <w:t>тогда они могут совершить упакара-карану.</w:t>
      </w:r>
    </w:p>
    <w:p>
      <w:pPr>
        <w:spacing w:after="60"/>
        <w:ind w:left="510" w:hanging="510"/>
      </w:pPr>
      <w:r>
        <w:rPr>
          <w:b/>
          <w:i w:val="0"/>
        </w:rPr>
        <w:t>1918.</w:t>
      </w:r>
      <w:r>
        <w:t xml:space="preserve"> Если два кулина, взявшие дочерей шротриев, совершат [между собой] упакара-карану,</w:t>
      </w:r>
      <w:r>
        <w:br/>
      </w:r>
      <w:r>
        <w:t>возникает порок «пани-нийя» (?);</w:t>
      </w:r>
    </w:p>
    <w:p>
      <w:pPr>
        <w:spacing w:after="60"/>
        <w:ind w:left="510" w:hanging="510"/>
      </w:pPr>
      <w:r>
        <w:rPr>
          <w:b/>
          <w:i w:val="0"/>
        </w:rPr>
        <w:t>1919.</w:t>
      </w:r>
      <w:r>
        <w:t xml:space="preserve"> если совершить три упакара-караны, этот порок уходит.</w:t>
      </w:r>
      <w:r>
        <w:br/>
      </w:r>
      <w:r>
        <w:t>И при взятии дочери шротрии нужно совершить одну, две или три караны:</w:t>
      </w:r>
    </w:p>
    <w:p>
      <w:pPr>
        <w:spacing w:after="60"/>
        <w:ind w:left="510" w:hanging="510"/>
      </w:pPr>
      <w:r>
        <w:rPr>
          <w:b/>
          <w:i w:val="0"/>
        </w:rPr>
        <w:t>1920.</w:t>
      </w:r>
      <w:r>
        <w:t xml:space="preserve"> взявшему дочь большого шротрии — одну карану,</w:t>
      </w:r>
      <w:r>
        <w:br/>
      </w:r>
      <w:r>
        <w:t>взявшему дочь среднего шротрии — две караны,</w:t>
      </w:r>
    </w:p>
    <w:p>
      <w:pPr>
        <w:spacing w:after="60"/>
        <w:ind w:left="510" w:hanging="510"/>
      </w:pPr>
      <w:r>
        <w:rPr>
          <w:b/>
          <w:i w:val="0"/>
        </w:rPr>
        <w:t>1921.</w:t>
      </w:r>
      <w:r>
        <w:t xml:space="preserve"> взявшему дочь малого шротрии — три караны:</w:t>
      </w:r>
      <w:r>
        <w:br/>
      </w:r>
      <w:r>
        <w:t>совершив их, кулины становятся свободны [от порока].</w:t>
      </w:r>
    </w:p>
    <w:p>
      <w:pPr>
        <w:spacing w:after="60"/>
        <w:ind w:left="510" w:hanging="510"/>
      </w:pPr>
      <w:r>
        <w:rPr>
          <w:b/>
          <w:i w:val="0"/>
        </w:rPr>
        <w:t>1922.</w:t>
      </w:r>
      <w:r>
        <w:t xml:space="preserve"> Если кулин, не совершая упакара-каран,</w:t>
      </w:r>
      <w:r>
        <w:br/>
      </w:r>
      <w:r>
        <w:t>постепенно возьмёт шесть дочерей шротриев,</w:t>
      </w:r>
    </w:p>
    <w:p>
      <w:pPr>
        <w:spacing w:after="60"/>
        <w:ind w:left="510" w:hanging="510"/>
      </w:pPr>
      <w:r>
        <w:rPr>
          <w:b/>
          <w:i w:val="0"/>
        </w:rPr>
        <w:t>1923.</w:t>
      </w:r>
      <w:r>
        <w:t xml:space="preserve"> в его куле возникает порок «шести шротриев»:</w:t>
      </w:r>
      <w:r>
        <w:br/>
      </w:r>
      <w:r>
        <w:t>кул не гибнет, но [его] числят ниже.</w:t>
      </w:r>
    </w:p>
    <w:p>
      <w:pPr>
        <w:spacing w:after="60"/>
        <w:ind w:left="510" w:hanging="510"/>
      </w:pPr>
      <w:r>
        <w:rPr>
          <w:b/>
          <w:i w:val="0"/>
        </w:rPr>
        <w:t>1924.</w:t>
      </w:r>
      <w:r>
        <w:t xml:space="preserve"> Все [виды] караны бывают у кулинов;</w:t>
      </w:r>
      <w:r>
        <w:br/>
      </w:r>
      <w:r>
        <w:t>у капов остаётся только карана долга.</w:t>
      </w:r>
    </w:p>
    <w:p>
      <w:pPr>
        <w:spacing w:after="60"/>
        <w:ind w:left="510" w:hanging="510"/>
      </w:pPr>
      <w:r>
        <w:rPr>
          <w:b/>
          <w:i w:val="0"/>
        </w:rPr>
        <w:t>1925.</w:t>
      </w:r>
      <w:r>
        <w:t xml:space="preserve"> Совершив карану долга, [кап] отдаст дочь кулину,</w:t>
      </w:r>
      <w:r>
        <w:br/>
      </w:r>
      <w:r>
        <w:t>совершив карану долга, возьмёт дочь кулина:</w:t>
      </w:r>
    </w:p>
    <w:p>
      <w:pPr>
        <w:spacing w:after="60"/>
        <w:ind w:left="510" w:hanging="510"/>
      </w:pPr>
      <w:r>
        <w:rPr>
          <w:b/>
          <w:i w:val="0"/>
        </w:rPr>
        <w:t>1926.</w:t>
      </w:r>
      <w:r>
        <w:t xml:space="preserve"> от этого достоинство капа возрастает,</w:t>
      </w:r>
      <w:r>
        <w:br/>
      </w:r>
      <w:r>
        <w:t>а кулины от этого становятся капами.</w:t>
      </w:r>
    </w:p>
    <w:p>
      <w:pPr>
        <w:spacing w:after="60"/>
        <w:ind w:left="510" w:hanging="510"/>
      </w:pPr>
      <w:r>
        <w:rPr>
          <w:b/>
          <w:i w:val="0"/>
        </w:rPr>
        <w:t>1927.</w:t>
      </w:r>
      <w:r>
        <w:t xml:space="preserve"> Кап может взять девушку-нибандхаву без караны;</w:t>
      </w:r>
      <w:r>
        <w:br/>
      </w:r>
      <w:r>
        <w:t>даже взяв её без караны, кап будет прославлен.</w:t>
      </w:r>
    </w:p>
    <w:p>
      <w:pPr>
        <w:spacing w:after="60"/>
        <w:ind w:left="510" w:hanging="510"/>
      </w:pPr>
      <w:r>
        <w:rPr>
          <w:b/>
          <w:i w:val="0"/>
        </w:rPr>
        <w:t>1928.</w:t>
      </w:r>
      <w:r>
        <w:t xml:space="preserve"> Кап может взять дочь кулина без караны;</w:t>
      </w:r>
      <w:r>
        <w:br/>
      </w:r>
      <w:r>
        <w:t>даже если он возьмёт её без караны, почёт капа весьма возрастает.</w:t>
      </w:r>
    </w:p>
    <w:p>
      <w:pPr>
        <w:spacing w:after="60"/>
        <w:ind w:left="510" w:hanging="510"/>
      </w:pPr>
      <w:r>
        <w:rPr>
          <w:b/>
          <w:i w:val="0"/>
        </w:rPr>
        <w:t>1929.</w:t>
      </w:r>
      <w:r>
        <w:t xml:space="preserve"> Без караны кап не берёт дочь капа:</w:t>
      </w:r>
      <w:r>
        <w:br/>
      </w:r>
      <w:r>
        <w:t>при выдаче дочерей между капами нужно совершать карану долга.</w:t>
      </w:r>
    </w:p>
    <w:p>
      <w:pPr>
        <w:spacing w:after="60"/>
        <w:ind w:left="510" w:hanging="510"/>
      </w:pPr>
      <w:r>
        <w:rPr>
          <w:b/>
          <w:i w:val="0"/>
        </w:rPr>
        <w:t>1930.</w:t>
      </w:r>
      <w:r>
        <w:t xml:space="preserve"> Если кулин без караны возьмёт дочь у капа,</w:t>
      </w:r>
      <w:r>
        <w:br/>
      </w:r>
      <w:r>
        <w:t>кул кулина разрушен, он причисляется к капам;</w:t>
      </w:r>
    </w:p>
    <w:p>
      <w:pPr>
        <w:spacing w:after="60"/>
        <w:ind w:left="510" w:hanging="510"/>
      </w:pPr>
      <w:r>
        <w:rPr>
          <w:b/>
          <w:i w:val="0"/>
        </w:rPr>
        <w:t>1931.</w:t>
      </w:r>
      <w:r>
        <w:t xml:space="preserve"> если кулин, совершив карану, возьмёт дочь у капа,</w:t>
      </w:r>
      <w:r>
        <w:br/>
      </w:r>
      <w:r>
        <w:t>кул кулина разрушен, он причисляется к капам.</w:t>
      </w:r>
    </w:p>
    <w:p>
      <w:pPr>
        <w:spacing w:after="60"/>
        <w:ind w:left="510" w:hanging="510"/>
      </w:pPr>
      <w:r>
        <w:rPr>
          <w:b/>
          <w:i w:val="0"/>
        </w:rPr>
        <w:t>1932.</w:t>
      </w:r>
      <w:r>
        <w:t xml:space="preserve"> От иного соприкосновения с капами кул не пропадает —</w:t>
      </w:r>
      <w:r>
        <w:br/>
      </w:r>
      <w:r>
        <w:t>такое правило установил раджа Камсанараяна Рай.</w:t>
      </w:r>
    </w:p>
    <w:p>
      <w:pPr>
        <w:spacing w:after="60"/>
        <w:ind w:left="510" w:hanging="510"/>
      </w:pPr>
      <w:r>
        <w:rPr>
          <w:b/>
          <w:i w:val="0"/>
        </w:rPr>
        <w:t>1933.</w:t>
      </w:r>
      <w:r>
        <w:t xml:space="preserve"> В каране долга Удаяны есть вода с кушей,</w:t>
      </w:r>
      <w:r>
        <w:br/>
      </w:r>
      <w:r>
        <w:t>но девушки из куши в ней нет;</w:t>
      </w:r>
    </w:p>
    <w:p>
      <w:pPr>
        <w:spacing w:after="60"/>
        <w:ind w:left="510" w:hanging="510"/>
      </w:pPr>
      <w:r>
        <w:rPr>
          <w:b/>
          <w:i w:val="0"/>
        </w:rPr>
        <w:t>1934.</w:t>
      </w:r>
      <w:r>
        <w:t xml:space="preserve"> в каране долга раджи есть девушка из куши —</w:t>
      </w:r>
      <w:r>
        <w:br/>
      </w:r>
      <w:r>
        <w:t>это различие я уже описал.</w:t>
      </w:r>
    </w:p>
    <w:p>
      <w:pPr>
        <w:spacing w:after="60"/>
        <w:ind w:left="510" w:hanging="510"/>
      </w:pPr>
      <w:r>
        <w:rPr>
          <w:b/>
          <w:i w:val="0"/>
        </w:rPr>
        <w:t>1935.</w:t>
      </w:r>
      <w:r>
        <w:t xml:space="preserve"> Во всех других каранах есть девушка из куши,</w:t>
      </w:r>
      <w:r>
        <w:br/>
      </w:r>
      <w:r>
        <w:t>а в иных есть и сын из куши.</w:t>
      </w:r>
    </w:p>
    <w:p>
      <w:pPr>
        <w:spacing w:after="60"/>
        <w:ind w:left="510" w:hanging="510"/>
      </w:pPr>
      <w:r>
        <w:rPr>
          <w:b/>
          <w:i w:val="0"/>
        </w:rPr>
        <w:t>1936.</w:t>
      </w:r>
      <w:r>
        <w:t xml:space="preserve"> Иной куши в общине капов нет:</w:t>
      </w:r>
      <w:r>
        <w:br/>
      </w:r>
      <w:r>
        <w:t>у капов куша — только куша долга, это я нахожу.</w:t>
      </w:r>
    </w:p>
    <w:p>
      <w:pPr>
        <w:spacing w:after="60"/>
        <w:ind w:left="510" w:hanging="510"/>
      </w:pPr>
      <w:r>
        <w:rPr>
          <w:b/>
          <w:i w:val="0"/>
        </w:rPr>
        <w:t>1937.</w:t>
      </w:r>
      <w:r>
        <w:t xml:space="preserve"> Если кап пожелает, он может и при жизни отца</w:t>
      </w:r>
      <w:r>
        <w:br/>
      </w:r>
      <w:r>
        <w:t>разделить кушу — так установлено:</w:t>
      </w:r>
    </w:p>
    <w:p>
      <w:pPr>
        <w:spacing w:after="60"/>
        <w:ind w:left="510" w:hanging="510"/>
      </w:pPr>
      <w:r>
        <w:rPr>
          <w:b/>
          <w:i w:val="0"/>
        </w:rPr>
        <w:t>1938.</w:t>
      </w:r>
      <w:r>
        <w:t xml:space="preserve"> если сын капа совершит карану долга,</w:t>
      </w:r>
      <w:r>
        <w:br/>
      </w:r>
      <w:r>
        <w:t>тогда его куша и становится отдельной.</w:t>
      </w:r>
    </w:p>
    <w:p>
      <w:pPr>
        <w:spacing w:after="60"/>
        <w:ind w:left="510" w:hanging="510"/>
      </w:pPr>
      <w:r>
        <w:rPr>
          <w:b/>
          <w:i w:val="0"/>
        </w:rPr>
        <w:t>1939.</w:t>
      </w:r>
      <w:r>
        <w:t xml:space="preserve"> Отцы капов, [сыновья которых] разделили кушу,</w:t>
      </w:r>
      <w:r>
        <w:br/>
      </w:r>
      <w:r>
        <w:t>больше не имеют права на карану;</w:t>
      </w:r>
    </w:p>
    <w:p>
      <w:pPr>
        <w:spacing w:after="60"/>
        <w:ind w:left="510" w:hanging="510"/>
      </w:pPr>
      <w:r>
        <w:rPr>
          <w:b/>
          <w:i w:val="0"/>
        </w:rPr>
        <w:t>1940.</w:t>
      </w:r>
      <w:r>
        <w:t xml:space="preserve"> если затем у них родятся дети,</w:t>
      </w:r>
      <w:r>
        <w:br/>
      </w:r>
      <w:r>
        <w:t>они запятнаны пороком «гарбха-шуда».</w:t>
      </w:r>
    </w:p>
    <w:p>
      <w:pPr>
        <w:spacing w:after="60"/>
        <w:ind w:left="510" w:hanging="510"/>
      </w:pPr>
      <w:r>
        <w:rPr>
          <w:b/>
          <w:i w:val="0"/>
        </w:rPr>
        <w:t>1941.</w:t>
      </w:r>
      <w:r>
        <w:t xml:space="preserve"> На прежних сыновьях порока нет,</w:t>
      </w:r>
      <w:r>
        <w:br/>
      </w:r>
      <w:r>
        <w:t>а последующие сыновья гибнут от порока «гарбха-шуда»:</w:t>
      </w:r>
    </w:p>
    <w:p>
      <w:pPr>
        <w:spacing w:after="60"/>
        <w:ind w:left="510" w:hanging="510"/>
      </w:pPr>
      <w:r>
        <w:rPr>
          <w:b/>
          <w:i w:val="0"/>
        </w:rPr>
        <w:t>1942.</w:t>
      </w:r>
      <w:r>
        <w:t xml:space="preserve"> «гарбха-шуда» не имеет права на карану,</w:t>
      </w:r>
      <w:r>
        <w:br/>
      </w:r>
      <w:r>
        <w:t>а прежние сыновья имеют право на карану.</w:t>
      </w:r>
    </w:p>
    <w:p>
      <w:pPr>
        <w:spacing w:after="60"/>
        <w:ind w:left="510" w:hanging="510"/>
      </w:pPr>
      <w:r>
        <w:rPr>
          <w:b/>
          <w:i w:val="0"/>
        </w:rPr>
        <w:t>1943.</w:t>
      </w:r>
      <w:r>
        <w:t xml:space="preserve"> Если сын кулина или другой родственник</w:t>
      </w:r>
      <w:r>
        <w:br/>
      </w:r>
      <w:r>
        <w:t>либо посторонние кулину люди</w:t>
      </w:r>
    </w:p>
    <w:p>
      <w:pPr>
        <w:spacing w:after="60"/>
        <w:ind w:left="510" w:hanging="510"/>
      </w:pPr>
      <w:r>
        <w:rPr>
          <w:b/>
          <w:i w:val="0"/>
        </w:rPr>
        <w:t>1944.</w:t>
      </w:r>
      <w:r>
        <w:t xml:space="preserve"> против воли кулина или без его ведома</w:t>
      </w:r>
      <w:r>
        <w:br/>
      </w:r>
      <w:r>
        <w:t>выдадут дочь [кулина] за капа или шротрию, —</w:t>
      </w:r>
    </w:p>
    <w:p>
      <w:pPr>
        <w:spacing w:after="60"/>
        <w:ind w:left="510" w:hanging="510"/>
      </w:pPr>
      <w:r>
        <w:rPr>
          <w:b/>
          <w:i w:val="0"/>
        </w:rPr>
        <w:t>1945.</w:t>
      </w:r>
      <w:r>
        <w:t xml:space="preserve"> то, если выдали за капа, кулин становится капом, а если за шротрию,</w:t>
      </w:r>
      <w:r>
        <w:br/>
      </w:r>
      <w:r>
        <w:t>кулин становится шротрией — так говорят кулачарьи.</w:t>
      </w:r>
    </w:p>
    <w:p>
      <w:pPr>
        <w:spacing w:after="60"/>
        <w:ind w:left="510" w:hanging="510"/>
      </w:pPr>
      <w:r>
        <w:rPr>
          <w:b/>
          <w:i w:val="0"/>
        </w:rPr>
        <w:t>1946.</w:t>
      </w:r>
      <w:r>
        <w:t xml:space="preserve"> Если кап выдаст дочь за шротрию,</w:t>
      </w:r>
      <w:r>
        <w:br/>
      </w:r>
      <w:r>
        <w:t>кап станет шротрией — так установлено.</w:t>
      </w:r>
    </w:p>
    <w:p>
      <w:pPr>
        <w:spacing w:after="60"/>
        <w:ind w:left="510" w:hanging="510"/>
      </w:pPr>
      <w:r>
        <w:rPr>
          <w:b/>
          <w:i w:val="0"/>
        </w:rPr>
        <w:t>1947.</w:t>
      </w:r>
      <w:r>
        <w:t xml:space="preserve"> Если сын капа или другой родственник</w:t>
      </w:r>
      <w:r>
        <w:br/>
      </w:r>
      <w:r>
        <w:t>либо посторонние капу люди</w:t>
      </w:r>
    </w:p>
    <w:p>
      <w:pPr>
        <w:spacing w:after="60"/>
        <w:ind w:left="510" w:hanging="510"/>
      </w:pPr>
      <w:r>
        <w:rPr>
          <w:b/>
          <w:i w:val="0"/>
        </w:rPr>
        <w:t>1948.</w:t>
      </w:r>
      <w:r>
        <w:t xml:space="preserve"> против воли капа или без его ведома</w:t>
      </w:r>
      <w:r>
        <w:br/>
      </w:r>
      <w:r>
        <w:t>выдадут дочь за шротрию, —</w:t>
      </w:r>
    </w:p>
    <w:p>
      <w:pPr>
        <w:spacing w:after="60"/>
        <w:ind w:left="510" w:hanging="510"/>
      </w:pPr>
      <w:r>
        <w:rPr>
          <w:b/>
          <w:i w:val="0"/>
        </w:rPr>
        <w:t>1949.</w:t>
      </w:r>
      <w:r>
        <w:t xml:space="preserve"> кап всё равно станет шротрией:</w:t>
      </w:r>
      <w:r>
        <w:br/>
      </w:r>
      <w:r>
        <w:t>знайте твёрдо, искупления этому нет.</w:t>
      </w:r>
    </w:p>
    <w:p>
      <w:pPr>
        <w:spacing w:after="60"/>
        <w:ind w:left="510" w:hanging="510"/>
      </w:pPr>
      <w:r>
        <w:rPr>
          <w:b/>
          <w:i w:val="0"/>
        </w:rPr>
        <w:t>1950.</w:t>
      </w:r>
      <w:r>
        <w:t xml:space="preserve"> Такого кулина или капа называют «шротриянта»:</w:t>
      </w:r>
      <w:r>
        <w:br/>
      </w:r>
      <w:r>
        <w:t>искупления для него не предусмотрено.</w:t>
      </w:r>
    </w:p>
    <w:p>
      <w:pPr>
        <w:spacing w:after="60"/>
        <w:ind w:left="510" w:hanging="510"/>
      </w:pPr>
      <w:r>
        <w:rPr>
          <w:b/>
          <w:i w:val="0"/>
        </w:rPr>
        <w:t>1951.</w:t>
      </w:r>
      <w:r>
        <w:t xml:space="preserve"> Это случилось после Камсанараяны,</w:t>
      </w:r>
      <w:r>
        <w:br/>
      </w:r>
      <w:r>
        <w:t>и никто больше не установил искупления.</w:t>
      </w:r>
    </w:p>
    <w:p>
      <w:pPr>
        <w:spacing w:after="60"/>
        <w:ind w:left="510" w:hanging="510"/>
      </w:pPr>
      <w:r>
        <w:rPr>
          <w:b/>
          <w:i w:val="0"/>
        </w:rPr>
        <w:t>1952.</w:t>
      </w:r>
      <w:r>
        <w:t xml:space="preserve"> Шротрия весьма чист, подобен Ганге:</w:t>
      </w:r>
      <w:r>
        <w:br/>
      </w:r>
      <w:r>
        <w:t>он выдаёт дочерей за капов и кулинов.</w:t>
      </w:r>
    </w:p>
    <w:p>
      <w:pPr>
        <w:spacing w:after="60"/>
        <w:ind w:left="510" w:hanging="510"/>
      </w:pPr>
      <w:r>
        <w:rPr>
          <w:b/>
          <w:i w:val="0"/>
        </w:rPr>
        <w:t>1953.</w:t>
      </w:r>
      <w:r>
        <w:t xml:space="preserve"> Если он выдаст дочь за кулина — почёт шротрии,</w:t>
      </w:r>
      <w:r>
        <w:br/>
      </w:r>
      <w:r>
        <w:t>и если выдаст дочь за капа — почёт не меняется.</w:t>
      </w:r>
    </w:p>
    <w:p>
      <w:pPr>
        <w:spacing w:after="60"/>
        <w:ind w:left="510" w:hanging="510"/>
      </w:pPr>
      <w:r>
        <w:rPr>
          <w:b/>
          <w:i w:val="0"/>
        </w:rPr>
        <w:t>1954.</w:t>
      </w:r>
      <w:r>
        <w:t xml:space="preserve"> Если капы, став шротриями, выдадут дочь за кулина,</w:t>
      </w:r>
      <w:r>
        <w:br/>
      </w:r>
      <w:r>
        <w:t>кулинство кулина нисколько не колеблется.</w:t>
      </w:r>
    </w:p>
    <w:p>
      <w:pPr>
        <w:spacing w:after="60"/>
        <w:ind w:left="510" w:hanging="510"/>
      </w:pPr>
      <w:r>
        <w:rPr>
          <w:b/>
          <w:i w:val="0"/>
        </w:rPr>
        <w:t>1955.</w:t>
      </w:r>
      <w:r>
        <w:t xml:space="preserve"> Если кулин выдаст дочь за шротрию,</w:t>
      </w:r>
      <w:r>
        <w:br/>
      </w:r>
      <w:r>
        <w:t>кулин станет шротрией — так установлено;</w:t>
      </w:r>
    </w:p>
    <w:p>
      <w:pPr>
        <w:spacing w:after="60"/>
        <w:ind w:left="510" w:hanging="510"/>
      </w:pPr>
      <w:r>
        <w:rPr>
          <w:b/>
          <w:i w:val="0"/>
        </w:rPr>
        <w:t>1956.</w:t>
      </w:r>
      <w:r>
        <w:t xml:space="preserve"> если кулин, став шротрией, выдаст дочь за кулина,</w:t>
      </w:r>
      <w:r>
        <w:br/>
      </w:r>
      <w:r>
        <w:t>кулинство кулина, взявшего дочь, не колеблется.</w:t>
      </w:r>
    </w:p>
    <w:p>
      <w:pPr>
        <w:spacing w:after="60"/>
        <w:ind w:left="510" w:hanging="510"/>
      </w:pPr>
      <w:r>
        <w:rPr>
          <w:b/>
          <w:i w:val="0"/>
        </w:rPr>
        <w:t>1957.</w:t>
      </w:r>
      <w:r>
        <w:t xml:space="preserve"> Если кулин без караны выдаст дочь</w:t>
      </w:r>
      <w:r>
        <w:br/>
      </w:r>
      <w:r>
        <w:t>или без караны возьмёт [дочь],</w:t>
      </w:r>
    </w:p>
    <w:p>
      <w:pPr>
        <w:spacing w:after="60"/>
        <w:ind w:left="510" w:hanging="510"/>
      </w:pPr>
      <w:r>
        <w:rPr>
          <w:b/>
          <w:i w:val="0"/>
        </w:rPr>
        <w:t>1958.</w:t>
      </w:r>
      <w:r>
        <w:t xml:space="preserve"> кулин станет шротрией — такое правило введено;</w:t>
      </w:r>
      <w:r>
        <w:br/>
      </w:r>
      <w:r>
        <w:t>такое правило связывает кулинов с кулинами.</w:t>
      </w:r>
    </w:p>
    <w:p>
      <w:pPr>
        <w:spacing w:after="60"/>
        <w:ind w:left="510" w:hanging="510"/>
      </w:pPr>
      <w:r>
        <w:rPr>
          <w:b/>
          <w:i w:val="0"/>
        </w:rPr>
        <w:t>1959.</w:t>
      </w:r>
      <w:r>
        <w:t xml:space="preserve"> Но между капами и кулинами такого правила нет:</w:t>
      </w:r>
      <w:r>
        <w:br/>
      </w:r>
      <w:r>
        <w:t>если кап без караны выдаст дочь</w:t>
      </w:r>
    </w:p>
    <w:p>
      <w:pPr>
        <w:spacing w:after="60"/>
        <w:ind w:left="510" w:hanging="510"/>
      </w:pPr>
      <w:r>
        <w:rPr>
          <w:b/>
          <w:i w:val="0"/>
        </w:rPr>
        <w:t>1960.</w:t>
      </w:r>
      <w:r>
        <w:t xml:space="preserve"> или без караны возьмёт [дочь],</w:t>
      </w:r>
      <w:r>
        <w:br/>
      </w:r>
      <w:r>
        <w:t>кап станет шротрией — таково правило.</w:t>
      </w:r>
    </w:p>
    <w:p>
      <w:pPr>
        <w:spacing w:after="60"/>
        <w:ind w:left="510" w:hanging="510"/>
      </w:pPr>
      <w:r>
        <w:rPr>
          <w:b/>
          <w:i w:val="0"/>
        </w:rPr>
        <w:t>1961.</w:t>
      </w:r>
      <w:r>
        <w:t xml:space="preserve"> Это правило введено между капами и капами;</w:t>
      </w:r>
      <w:r>
        <w:br/>
      </w:r>
      <w:r>
        <w:t>это правило установил раджа Камсанараяна</w:t>
      </w:r>
      <w:r>
        <w:rPr>
          <w:b w:val="0"/>
          <w:i w:val="0"/>
          <w:vertAlign w:val="superscript"/>
        </w:rPr>
        <w:t>139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1962.</w:t>
      </w:r>
      <w:r>
        <w:t xml:space="preserve"> С кем совершена кушамая-карана,</w:t>
      </w:r>
      <w:r>
        <w:br/>
      </w:r>
      <w:r>
        <w:t>с тем не бывает караны долга;</w:t>
      </w:r>
    </w:p>
    <w:p>
      <w:pPr>
        <w:spacing w:after="60"/>
        <w:ind w:left="510" w:hanging="510"/>
      </w:pPr>
      <w:r>
        <w:rPr>
          <w:b/>
          <w:i w:val="0"/>
        </w:rPr>
        <w:t>1963.</w:t>
      </w:r>
      <w:r>
        <w:t xml:space="preserve"> без караны долга нет обмена [дочерьми],</w:t>
      </w:r>
      <w:r>
        <w:br/>
      </w:r>
      <w:r>
        <w:t>а для обмена нужно разрушить кушу.</w:t>
      </w:r>
    </w:p>
    <w:p>
      <w:pPr>
        <w:spacing w:after="60"/>
        <w:ind w:left="510" w:hanging="510"/>
      </w:pPr>
      <w:r>
        <w:rPr>
          <w:b/>
          <w:i w:val="0"/>
        </w:rPr>
        <w:t>1964.</w:t>
      </w:r>
      <w:r>
        <w:t xml:space="preserve"> Например, Садху Майтра и Бидху Лахири совершили кушамая-карану —</w:t>
      </w:r>
      <w:r>
        <w:br/>
      </w:r>
      <w:r>
        <w:t>эти двое не будут обмениваться дочерьми.</w:t>
      </w:r>
    </w:p>
    <w:p>
      <w:pPr>
        <w:spacing w:after="60"/>
        <w:ind w:left="510" w:hanging="510"/>
      </w:pPr>
      <w:r>
        <w:rPr>
          <w:b/>
          <w:i w:val="0"/>
        </w:rPr>
        <w:t>1965.</w:t>
      </w:r>
      <w:r>
        <w:t xml:space="preserve"> Если этим двоим нужно обменяться [дочерьми],</w:t>
      </w:r>
      <w:r>
        <w:br/>
      </w:r>
      <w:r>
        <w:t>они разрушают эту кушу и совершают кушу с другими:</w:t>
      </w:r>
    </w:p>
    <w:p>
      <w:pPr>
        <w:spacing w:after="60"/>
        <w:ind w:left="510" w:hanging="510"/>
      </w:pPr>
      <w:r>
        <w:rPr>
          <w:b/>
          <w:i w:val="0"/>
        </w:rPr>
        <w:t>1966.</w:t>
      </w:r>
      <w:r>
        <w:t xml:space="preserve"> Садху Майтра совершает кушамая-карану с Рамой Саньялом,</w:t>
      </w:r>
      <w:r>
        <w:br/>
      </w:r>
      <w:r>
        <w:t>Бидху Лахири вводит кушу с Шьямой Бхадури;</w:t>
      </w:r>
    </w:p>
    <w:p>
      <w:pPr>
        <w:spacing w:after="60"/>
        <w:ind w:left="510" w:hanging="510"/>
      </w:pPr>
      <w:r>
        <w:rPr>
          <w:b/>
          <w:i w:val="0"/>
        </w:rPr>
        <w:t>1967.</w:t>
      </w:r>
      <w:r>
        <w:t xml:space="preserve"> так куша Садху Майтры и Бидху Лахири разрушена,</w:t>
      </w:r>
      <w:r>
        <w:br/>
      </w:r>
      <w:r>
        <w:t>и между этими двумя начинается обмен.</w:t>
      </w:r>
    </w:p>
    <w:p>
      <w:pPr>
        <w:spacing w:after="60"/>
        <w:ind w:left="510" w:hanging="510"/>
      </w:pPr>
      <w:r>
        <w:rPr>
          <w:b/>
          <w:i w:val="0"/>
        </w:rPr>
        <w:t>1968.</w:t>
      </w:r>
      <w:r>
        <w:t xml:space="preserve"> По этому примеру, почтенные слушатели,</w:t>
      </w:r>
      <w:r>
        <w:br/>
      </w:r>
      <w:r>
        <w:t>вы поймёте [порядок] всех готр.</w:t>
      </w:r>
    </w:p>
    <w:p>
      <w:pPr>
        <w:spacing w:after="60"/>
        <w:ind w:left="510" w:hanging="510"/>
      </w:pPr>
      <w:r>
        <w:rPr>
          <w:b/>
          <w:i w:val="0"/>
        </w:rPr>
        <w:t>1969.</w:t>
      </w:r>
      <w:r>
        <w:t xml:space="preserve"> Если шротрии захотят когда-нибудь</w:t>
      </w:r>
      <w:r>
        <w:br/>
      </w:r>
      <w:r>
        <w:t>перейти из низшей пати в высшую,</w:t>
      </w:r>
    </w:p>
    <w:p>
      <w:pPr>
        <w:spacing w:after="60"/>
        <w:ind w:left="510" w:hanging="510"/>
      </w:pPr>
      <w:r>
        <w:rPr>
          <w:b/>
          <w:i w:val="0"/>
        </w:rPr>
        <w:t>1970.</w:t>
      </w:r>
      <w:r>
        <w:t xml:space="preserve"> им нужно выдать дочь за капа:</w:t>
      </w:r>
      <w:r>
        <w:br/>
      </w:r>
      <w:r>
        <w:t>оставив порок на капе, они перейдут в высшую пати.</w:t>
      </w:r>
    </w:p>
    <w:p>
      <w:pPr>
        <w:spacing w:after="60"/>
        <w:ind w:left="510" w:hanging="510"/>
      </w:pPr>
      <w:r>
        <w:rPr>
          <w:b/>
          <w:i w:val="0"/>
        </w:rPr>
        <w:t>1971.</w:t>
      </w:r>
      <w:r>
        <w:t xml:space="preserve"> Прежде достойные шротрии не выдавали дочерей за капов,</w:t>
      </w:r>
      <w:r>
        <w:br/>
      </w:r>
      <w:r>
        <w:t>и капы считали это для себя унижением.</w:t>
      </w:r>
    </w:p>
    <w:p>
      <w:pPr>
        <w:spacing w:after="60"/>
        <w:ind w:left="510" w:hanging="510"/>
      </w:pPr>
      <w:r>
        <w:rPr>
          <w:b/>
          <w:i w:val="0"/>
        </w:rPr>
        <w:t>1972.</w:t>
      </w:r>
      <w:r>
        <w:t xml:space="preserve"> Шуддха-шротрия раджа Камсанараяна</w:t>
      </w:r>
      <w:r>
        <w:br/>
      </w:r>
      <w:r>
        <w:t>выдал двух дочерей за капов —</w:t>
      </w:r>
    </w:p>
    <w:p>
      <w:pPr>
        <w:spacing w:after="60"/>
        <w:ind w:left="510" w:hanging="510"/>
      </w:pPr>
      <w:r>
        <w:rPr>
          <w:b/>
          <w:i w:val="0"/>
        </w:rPr>
        <w:t>1973.</w:t>
      </w:r>
      <w:r>
        <w:t xml:space="preserve"> с этого прекратился раздор капов и кулинов:</w:t>
      </w:r>
      <w:r>
        <w:br/>
      </w:r>
      <w:r>
        <w:t>раджа устроил так, что капы и кулины ели вместе.</w:t>
      </w:r>
    </w:p>
    <w:p>
      <w:pPr>
        <w:spacing w:after="60"/>
        <w:ind w:left="510" w:hanging="510"/>
      </w:pPr>
      <w:r>
        <w:rPr>
          <w:b/>
          <w:i w:val="0"/>
        </w:rPr>
        <w:t>1974.</w:t>
      </w:r>
      <w:r>
        <w:t xml:space="preserve"> Через шротриев капы получили избавление:</w:t>
      </w:r>
      <w:r>
        <w:br/>
      </w:r>
      <w:r>
        <w:t>получая дочерей шротриев, капы возвышают своё имя.</w:t>
      </w:r>
    </w:p>
    <w:p>
      <w:pPr>
        <w:spacing w:after="60"/>
        <w:ind w:left="510" w:hanging="510"/>
      </w:pPr>
      <w:r>
        <w:rPr>
          <w:b/>
          <w:i w:val="0"/>
        </w:rPr>
        <w:t>1975.</w:t>
      </w:r>
      <w:r>
        <w:t xml:space="preserve"> Взять дочь шротрии — почёт для капа:</w:t>
      </w:r>
      <w:r>
        <w:br/>
      </w:r>
      <w:r>
        <w:t>капы охотно берут дочерей шротриев.</w:t>
      </w:r>
    </w:p>
    <w:p>
      <w:pPr>
        <w:spacing w:after="60"/>
        <w:ind w:left="510" w:hanging="510"/>
      </w:pPr>
      <w:r>
        <w:rPr>
          <w:b/>
          <w:i w:val="0"/>
        </w:rPr>
        <w:t>1976.</w:t>
      </w:r>
      <w:r>
        <w:t xml:space="preserve"> Камсанараяна спас капов,</w:t>
      </w:r>
      <w:r>
        <w:br/>
      </w:r>
      <w:r>
        <w:t>введя все эти новые правила.</w:t>
      </w:r>
    </w:p>
    <w:p>
      <w:pPr>
        <w:spacing w:after="60"/>
        <w:ind w:left="510" w:hanging="510"/>
      </w:pPr>
      <w:r>
        <w:rPr>
          <w:b/>
          <w:i w:val="0"/>
        </w:rPr>
        <w:t>1977.</w:t>
      </w:r>
      <w:r>
        <w:t xml:space="preserve"> Установив кулинство через кушу,</w:t>
      </w:r>
      <w:r>
        <w:br/>
      </w:r>
      <w:r>
        <w:t>он сохранил кул многих кулинов:</w:t>
      </w:r>
    </w:p>
    <w:p>
      <w:pPr>
        <w:spacing w:after="60"/>
        <w:ind w:left="510" w:hanging="510"/>
      </w:pPr>
      <w:r>
        <w:rPr>
          <w:b/>
          <w:i w:val="0"/>
        </w:rPr>
        <w:t>1978.</w:t>
      </w:r>
      <w:r>
        <w:t xml:space="preserve"> у кого не было ни дочери, ни сестры,</w:t>
      </w:r>
      <w:r>
        <w:br/>
      </w:r>
      <w:r>
        <w:t>у тех кул сохранился через дар девушки из куши.</w:t>
      </w:r>
    </w:p>
    <w:p>
      <w:pPr>
        <w:spacing w:after="60"/>
        <w:ind w:left="510" w:hanging="510"/>
      </w:pPr>
      <w:r>
        <w:rPr>
          <w:b/>
          <w:i w:val="0"/>
        </w:rPr>
        <w:t>1979.</w:t>
      </w:r>
      <w:r>
        <w:t xml:space="preserve"> Только через кушу он сохранил</w:t>
      </w:r>
      <w:r>
        <w:br/>
      </w:r>
      <w:r>
        <w:t>безмерное кулинское достоинство всех кулинов.</w:t>
      </w:r>
    </w:p>
    <w:p>
      <w:pPr>
        <w:spacing w:after="60"/>
        <w:ind w:left="510" w:hanging="510"/>
      </w:pPr>
      <w:r>
        <w:rPr>
          <w:b/>
          <w:i w:val="0"/>
        </w:rPr>
        <w:t>1980.</w:t>
      </w:r>
      <w:r>
        <w:t xml:space="preserve"> По этим правилам живут все кулины;</w:t>
      </w:r>
      <w:r>
        <w:br/>
      </w:r>
      <w:r>
        <w:t>хранитель капов и кулинов — Камсанараяна.</w:t>
      </w:r>
    </w:p>
    <w:p>
      <w:pPr>
        <w:spacing w:after="60"/>
        <w:ind w:left="510" w:hanging="510"/>
      </w:pPr>
      <w:r>
        <w:rPr>
          <w:b/>
          <w:i w:val="0"/>
        </w:rPr>
        <w:t>1981.</w:t>
      </w:r>
      <w:r>
        <w:t xml:space="preserve"> Примерно за двести лет до рождения Гауранги</w:t>
      </w:r>
      <w:r>
        <w:br/>
      </w:r>
      <w:r>
        <w:t>возвысилась власть Удаяны Бхадури</w:t>
      </w:r>
      <w:r>
        <w:rPr>
          <w:b w:val="0"/>
          <w:i w:val="0"/>
          <w:vertAlign w:val="superscript"/>
        </w:rPr>
        <w:t>140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1982.</w:t>
      </w:r>
      <w:r>
        <w:t xml:space="preserve"> Вред, причинённый Удаяной созданием капов,</w:t>
      </w:r>
      <w:r>
        <w:br/>
      </w:r>
      <w:r>
        <w:t>весь был исправлен Камсанараяной.</w:t>
      </w:r>
    </w:p>
    <w:p>
      <w:pPr>
        <w:spacing w:after="60"/>
        <w:ind w:left="510" w:hanging="510"/>
      </w:pPr>
      <w:r>
        <w:rPr>
          <w:b/>
          <w:i w:val="0"/>
        </w:rPr>
        <w:t>1983.</w:t>
      </w:r>
      <w:r>
        <w:t xml:space="preserve"> Париварта у рархи и варендров различна;</w:t>
      </w:r>
      <w:r>
        <w:br/>
      </w:r>
      <w:r>
        <w:t>о слушатели, скажу кое-что об этом различии.</w:t>
      </w:r>
    </w:p>
    <w:p>
      <w:pPr>
        <w:spacing w:after="60"/>
        <w:ind w:left="510" w:hanging="510"/>
      </w:pPr>
      <w:r>
        <w:rPr>
          <w:b/>
          <w:i w:val="0"/>
        </w:rPr>
        <w:t>1984.</w:t>
      </w:r>
      <w:r>
        <w:t xml:space="preserve"> Сестра главы кула, дочь его старшего или младшего дяди,</w:t>
      </w:r>
      <w:r>
        <w:br/>
      </w:r>
      <w:r>
        <w:t>тётка, внучка, дочь брата и дочь —</w:t>
      </w:r>
    </w:p>
    <w:p>
      <w:pPr>
        <w:spacing w:after="60"/>
        <w:ind w:left="510" w:hanging="510"/>
      </w:pPr>
      <w:r>
        <w:rPr>
          <w:b/>
          <w:i w:val="0"/>
        </w:rPr>
        <w:t>1985.</w:t>
      </w:r>
      <w:r>
        <w:t xml:space="preserve"> через них совершается париварта у рархи.</w:t>
      </w:r>
      <w:r>
        <w:br/>
      </w:r>
      <w:r>
        <w:t>Скажу, почтенные, о париварте у варендров:</w:t>
      </w:r>
    </w:p>
    <w:p>
      <w:pPr>
        <w:spacing w:after="60"/>
        <w:ind w:left="510" w:hanging="510"/>
      </w:pPr>
      <w:r>
        <w:rPr>
          <w:b/>
          <w:i w:val="0"/>
        </w:rPr>
        <w:t>1986.</w:t>
      </w:r>
      <w:r>
        <w:t xml:space="preserve"> сестра совершителя караны и его настоящая дочь,</w:t>
      </w:r>
      <w:r>
        <w:br/>
      </w:r>
      <w:r>
        <w:t>а при кушамая-каране — дочь из куши:</w:t>
      </w:r>
    </w:p>
    <w:p>
      <w:pPr>
        <w:spacing w:after="60"/>
        <w:ind w:left="510" w:hanging="510"/>
      </w:pPr>
      <w:r>
        <w:rPr>
          <w:b/>
          <w:i w:val="0"/>
        </w:rPr>
        <w:t>1987.</w:t>
      </w:r>
      <w:r>
        <w:t xml:space="preserve"> через них всех совершается париварта у варендров;</w:t>
      </w:r>
      <w:r>
        <w:br/>
      </w:r>
      <w:r>
        <w:t>знайте это твёрдо, слушатели.</w:t>
      </w:r>
    </w:p>
    <w:p>
      <w:pPr>
        <w:spacing w:after="60"/>
        <w:ind w:left="510" w:hanging="510"/>
      </w:pPr>
      <w:r>
        <w:rPr>
          <w:b/>
          <w:i w:val="0"/>
        </w:rPr>
        <w:t>1988.</w:t>
      </w:r>
      <w:r>
        <w:t xml:space="preserve"> В роду рархи — Нитьянанда, драгоценность достоинств;</w:t>
      </w:r>
      <w:r>
        <w:br/>
      </w:r>
      <w:r>
        <w:t>к варендрам причисляют Адвайту и Гададхару.</w:t>
      </w:r>
    </w:p>
    <w:p>
      <w:pPr>
        <w:spacing w:after="60"/>
        <w:ind w:left="510" w:hanging="510"/>
      </w:pPr>
      <w:r>
        <w:rPr>
          <w:b/>
          <w:i w:val="0"/>
        </w:rPr>
        <w:t>1989.</w:t>
      </w:r>
      <w:r>
        <w:t xml:space="preserve"> В двух родах явились два Прабху</w:t>
      </w:r>
      <w:r>
        <w:rPr>
          <w:b w:val="0"/>
          <w:i w:val="0"/>
          <w:vertAlign w:val="superscript"/>
        </w:rPr>
        <w:t>141</w:t>
      </w:r>
      <w:r>
        <w:t xml:space="preserve"> —</w:t>
      </w:r>
      <w:r>
        <w:br/>
      </w:r>
      <w:r>
        <w:t>[потому] Тхакурани повелела описать роды рархи и варендров.</w:t>
      </w:r>
    </w:p>
    <w:p>
      <w:pPr>
        <w:spacing w:after="60"/>
        <w:ind w:left="510" w:hanging="510"/>
      </w:pPr>
      <w:r>
        <w:rPr>
          <w:b/>
          <w:i w:val="0"/>
        </w:rPr>
        <w:t>1990.</w:t>
      </w:r>
      <w:r>
        <w:t xml:space="preserve"> Храня в сердце могучее повеление гуру,</w:t>
      </w:r>
      <w:r>
        <w:br/>
      </w:r>
      <w:r>
        <w:t>я кратко описал роды рархи и варендров</w:t>
      </w:r>
      <w:r>
        <w:rPr>
          <w:b w:val="0"/>
          <w:i w:val="0"/>
          <w:vertAlign w:val="superscript"/>
        </w:rPr>
        <w:t>142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1991.</w:t>
      </w:r>
      <w:r>
        <w:t xml:space="preserve"> В тысяча четыреста девяносто пятом году шаки</w:t>
      </w:r>
      <w:r>
        <w:br/>
      </w:r>
      <w:r>
        <w:t>Вриндаван Дас сочинил «Шри Чайтанья-бхагавату»</w:t>
      </w:r>
      <w:r>
        <w:rPr>
          <w:b w:val="0"/>
          <w:i w:val="0"/>
          <w:vertAlign w:val="superscript"/>
        </w:rPr>
        <w:t>143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1992.</w:t>
      </w:r>
      <w:r>
        <w:t xml:space="preserve"> Кришнадас Кавираджа, живя во Вриндаване,</w:t>
      </w:r>
      <w:r>
        <w:br/>
      </w:r>
      <w:r>
        <w:t>в тысяча пятьсот третьем году шаки,</w:t>
      </w:r>
    </w:p>
    <w:p>
      <w:pPr>
        <w:spacing w:after="60"/>
        <w:ind w:left="510" w:hanging="510"/>
      </w:pPr>
      <w:r>
        <w:rPr>
          <w:b/>
          <w:i w:val="0"/>
        </w:rPr>
        <w:t>1993.</w:t>
      </w:r>
      <w:r>
        <w:t xml:space="preserve"> в воскресенье, в пятый день тёмной половины месяца джьяйштха,</w:t>
      </w:r>
      <w:r>
        <w:br/>
      </w:r>
      <w:r>
        <w:t>завершил книгу «Шри Чайтанья-чаритамрита».</w:t>
      </w:r>
    </w:p>
    <w:p>
      <w:pPr>
        <w:spacing w:after="60"/>
        <w:ind w:left="510" w:hanging="510"/>
      </w:pPr>
      <w:r>
        <w:rPr>
          <w:b/>
          <w:i w:val="0"/>
        </w:rPr>
        <w:t>1994.</w:t>
      </w:r>
      <w:r>
        <w:t xml:space="preserve"> Как сказано в «Шри Чайтанья-чаритамрите»:</w:t>
      </w:r>
      <w:r>
        <w:br/>
      </w:r>
      <w:r>
        <w:rPr>
          <w:b w:val="0"/>
          <w:i/>
        </w:rPr>
        <w:t>«В [год] шаки „огонь (3), ноль (0), стрелы (5), луна (1)“, в [месяц] джьяйштха, во Вриндаване, в воскресенье, в пятый день тёмной половины, эта книга была завершена»</w:t>
      </w:r>
      <w:r>
        <w:rPr>
          <w:b w:val="0"/>
          <w:i w:val="0"/>
          <w:vertAlign w:val="superscript"/>
        </w:rPr>
        <w:t>144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1995.</w:t>
      </w:r>
      <w:r>
        <w:t xml:space="preserve"> Завершив книгу, Кришнадас Кавираджа,</w:t>
      </w:r>
      <w:r>
        <w:br/>
      </w:r>
      <w:r>
        <w:t>царь преданных, написал эту шлоку.</w:t>
      </w:r>
    </w:p>
    <w:p>
      <w:pPr>
        <w:spacing w:after="60"/>
        <w:ind w:left="510" w:hanging="510"/>
      </w:pPr>
      <w:r>
        <w:rPr>
          <w:b/>
          <w:i w:val="0"/>
        </w:rPr>
        <w:t>1996.</w:t>
      </w:r>
      <w:r>
        <w:t xml:space="preserve"> Когда настал тысяча пятьсот двадцать второй год шаки</w:t>
      </w:r>
      <w:r>
        <w:br/>
      </w:r>
      <w:r>
        <w:t>и пришёл месяц пхалгуна,</w:t>
      </w:r>
    </w:p>
    <w:p>
      <w:pPr>
        <w:spacing w:after="60"/>
        <w:ind w:left="510" w:hanging="510"/>
      </w:pPr>
      <w:r>
        <w:rPr>
          <w:b/>
          <w:i w:val="0"/>
        </w:rPr>
        <w:t>1997.</w:t>
      </w:r>
      <w:r>
        <w:t xml:space="preserve"> в тринадцатый день тёмной половины, с радостью в сердце,</w:t>
      </w:r>
      <w:r>
        <w:br/>
      </w:r>
      <w:r>
        <w:t>я завершил книгу «Шри Према-виласа»</w:t>
      </w:r>
      <w:r>
        <w:rPr>
          <w:b w:val="0"/>
          <w:i w:val="0"/>
          <w:vertAlign w:val="superscript"/>
        </w:rPr>
        <w:t>145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1998.</w:t>
      </w:r>
      <w:r>
        <w:t xml:space="preserve"> С первой по восемнадцатую виласу я написал, живя в Кханде,</w:t>
      </w:r>
      <w:r>
        <w:br/>
      </w:r>
      <w:r>
        <w:t>две виласы — девятнадцатую и двадцатую — написал, придя в Кхардаху,</w:t>
      </w:r>
    </w:p>
    <w:p>
      <w:pPr>
        <w:spacing w:after="60"/>
        <w:ind w:left="510" w:hanging="510"/>
      </w:pPr>
      <w:r>
        <w:rPr>
          <w:b/>
          <w:i w:val="0"/>
        </w:rPr>
        <w:t>1999.</w:t>
      </w:r>
      <w:r>
        <w:t xml:space="preserve"> а четыре виласы — двадцать первую, двадцать вторую, двадцать третью и двадцать четвёртую —</w:t>
      </w:r>
      <w:r>
        <w:br/>
      </w:r>
      <w:r>
        <w:t>написал с радостью, живя в Катоа</w:t>
      </w:r>
      <w:r>
        <w:rPr>
          <w:b w:val="0"/>
          <w:i w:val="0"/>
          <w:vertAlign w:val="superscript"/>
        </w:rPr>
        <w:t>146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2000.</w:t>
      </w:r>
      <w:r>
        <w:t xml:space="preserve"> В «Полувиласе» я изложил указатель книги</w:t>
      </w:r>
      <w:r>
        <w:br/>
      </w:r>
      <w:r>
        <w:t>и поместил письма Шри Дживы Госани, Шринивасы и Нароттамы:</w:t>
      </w:r>
    </w:p>
    <w:p>
      <w:pPr>
        <w:spacing w:after="60"/>
        <w:ind w:left="510" w:hanging="510"/>
      </w:pPr>
      <w:r>
        <w:rPr>
          <w:b/>
          <w:i w:val="0"/>
        </w:rPr>
        <w:t>2001.</w:t>
      </w:r>
      <w:r>
        <w:t xml:space="preserve"> письма были получены, когда книга была окончена, —</w:t>
      </w:r>
      <w:r>
        <w:br/>
      </w:r>
      <w:r>
        <w:t>поэтому я поместил их в «Полувиласу».</w:t>
      </w:r>
    </w:p>
    <w:p>
      <w:pPr>
        <w:spacing w:after="60"/>
        <w:ind w:left="510" w:hanging="510"/>
      </w:pPr>
      <w:r>
        <w:rPr>
          <w:b/>
          <w:i w:val="0"/>
        </w:rPr>
        <w:t>2002.</w:t>
      </w:r>
      <w:r>
        <w:t xml:space="preserve"> Завершив книгу в старости,</w:t>
      </w:r>
      <w:r>
        <w:br/>
      </w:r>
      <w:r>
        <w:t>я поднёс её к подножию стоп Вирачандры.</w:t>
      </w:r>
    </w:p>
    <w:p>
      <w:pPr>
        <w:spacing w:after="60"/>
        <w:ind w:left="510" w:hanging="510"/>
      </w:pPr>
      <w:r>
        <w:rPr>
          <w:b/>
          <w:i w:val="0"/>
        </w:rPr>
        <w:t>2003.</w:t>
      </w:r>
      <w:r>
        <w:t xml:space="preserve"> В старости, когда пишешь, постоянно ошибаешься:</w:t>
      </w:r>
      <w:r>
        <w:br/>
      </w:r>
      <w:r>
        <w:t>что приходило на ум в какое время, то я и записывал.</w:t>
      </w:r>
    </w:p>
    <w:p>
      <w:pPr>
        <w:spacing w:after="60"/>
        <w:ind w:left="510" w:hanging="510"/>
      </w:pPr>
      <w:r>
        <w:rPr>
          <w:b/>
          <w:i w:val="0"/>
        </w:rPr>
        <w:t>2004.</w:t>
      </w:r>
      <w:r>
        <w:t xml:space="preserve"> Прежнее я писал после, а последующее — прежде:</w:t>
      </w:r>
      <w:r>
        <w:br/>
      </w:r>
      <w:r>
        <w:t>обдумывая, я писал книгу, [записывая то], что вспоминалось.</w:t>
      </w:r>
    </w:p>
    <w:p>
      <w:pPr>
        <w:spacing w:after="60"/>
        <w:ind w:left="510" w:hanging="510"/>
      </w:pPr>
      <w:r>
        <w:rPr>
          <w:b/>
          <w:i w:val="0"/>
        </w:rPr>
        <w:t>2005.</w:t>
      </w:r>
      <w:r>
        <w:t xml:space="preserve"> Одно и то же я писал по многу раз:</w:t>
      </w:r>
      <w:r>
        <w:br/>
      </w:r>
      <w:r>
        <w:t>не все события и не всегда были в памяти.</w:t>
      </w:r>
    </w:p>
    <w:p>
      <w:pPr>
        <w:spacing w:after="60"/>
        <w:ind w:left="510" w:hanging="510"/>
      </w:pPr>
      <w:r>
        <w:rPr>
          <w:b/>
          <w:i w:val="0"/>
        </w:rPr>
        <w:t>2006.</w:t>
      </w:r>
      <w:r>
        <w:t xml:space="preserve"> Начав писать о ком-нибудь,</w:t>
      </w:r>
      <w:r>
        <w:br/>
      </w:r>
      <w:r>
        <w:t>я писал в одной главе столько, сколько приходило на ум;</w:t>
      </w:r>
    </w:p>
    <w:p>
      <w:pPr>
        <w:spacing w:after="60"/>
        <w:ind w:left="510" w:hanging="510"/>
      </w:pPr>
      <w:r>
        <w:rPr>
          <w:b/>
          <w:i w:val="0"/>
        </w:rPr>
        <w:t>2007.</w:t>
      </w:r>
      <w:r>
        <w:t xml:space="preserve"> через несколько дней мне приходило на ум</w:t>
      </w:r>
      <w:r>
        <w:br/>
      </w:r>
      <w:r>
        <w:t>ещё одно событие из его жизни и прибавлялось,</w:t>
      </w:r>
    </w:p>
    <w:p>
      <w:pPr>
        <w:spacing w:after="60"/>
        <w:ind w:left="510" w:hanging="510"/>
      </w:pPr>
      <w:r>
        <w:rPr>
          <w:b/>
          <w:i w:val="0"/>
        </w:rPr>
        <w:t>2008.</w:t>
      </w:r>
      <w:r>
        <w:t xml:space="preserve"> и я описывал его в другой главе —</w:t>
      </w:r>
      <w:r>
        <w:br/>
      </w:r>
      <w:r>
        <w:t>поэтому у меня и вышла погрешность повторения.</w:t>
      </w:r>
    </w:p>
    <w:p>
      <w:pPr>
        <w:spacing w:after="60"/>
        <w:ind w:left="510" w:hanging="510"/>
      </w:pPr>
      <w:r>
        <w:rPr>
          <w:b/>
          <w:i w:val="0"/>
        </w:rPr>
        <w:t>2009.</w:t>
      </w:r>
      <w:r>
        <w:t xml:space="preserve"> Сочинив книгу, я не смог её выправить —</w:t>
      </w:r>
      <w:r>
        <w:br/>
      </w:r>
      <w:r>
        <w:t>поэтому в книге осталось много погрешностей.</w:t>
      </w:r>
    </w:p>
    <w:p>
      <w:pPr>
        <w:spacing w:after="60"/>
        <w:ind w:left="510" w:hanging="510"/>
      </w:pPr>
      <w:r>
        <w:rPr>
          <w:b/>
          <w:i w:val="0"/>
        </w:rPr>
        <w:t>2010.</w:t>
      </w:r>
      <w:r>
        <w:t xml:space="preserve"> Я стар, тело моё поражено болезнью —</w:t>
      </w:r>
      <w:r>
        <w:br/>
      </w:r>
      <w:r>
        <w:t>поэтому я и не смог выправить книгу.</w:t>
      </w:r>
    </w:p>
    <w:p>
      <w:pPr>
        <w:spacing w:after="60"/>
        <w:ind w:left="510" w:hanging="510"/>
      </w:pPr>
      <w:r>
        <w:rPr>
          <w:b/>
          <w:i w:val="0"/>
        </w:rPr>
        <w:t>2011.</w:t>
      </w:r>
      <w:r>
        <w:t xml:space="preserve"> О слушатели, все вы весьма удачливы:</w:t>
      </w:r>
      <w:r>
        <w:br/>
      </w:r>
      <w:r>
        <w:t>по милости своей простите мне эту вину.</w:t>
      </w:r>
    </w:p>
    <w:p>
      <w:pPr>
        <w:spacing w:after="60"/>
        <w:ind w:left="510" w:hanging="510"/>
      </w:pPr>
      <w:r>
        <w:rPr>
          <w:b/>
          <w:i w:val="0"/>
        </w:rPr>
        <w:t>2012.</w:t>
      </w:r>
      <w:r>
        <w:t xml:space="preserve"> Склонившись, я обращаюсь с такой просьбой:</w:t>
      </w:r>
      <w:r>
        <w:br/>
      </w:r>
      <w:r>
        <w:t>исправив ошибки, сохраните эту книгу.</w:t>
      </w:r>
    </w:p>
    <w:p>
      <w:pPr>
        <w:spacing w:after="60"/>
        <w:ind w:left="510" w:hanging="510"/>
      </w:pPr>
      <w:r>
        <w:rPr>
          <w:b/>
          <w:i w:val="0"/>
        </w:rPr>
        <w:t>2013.</w:t>
      </w:r>
      <w:r>
        <w:t xml:space="preserve"> Одни события я записал, увидев их сам,</w:t>
      </w:r>
      <w:r>
        <w:br/>
      </w:r>
      <w:r>
        <w:t>другие записал, слыша о них от других, —</w:t>
      </w:r>
    </w:p>
    <w:p>
      <w:pPr>
        <w:spacing w:after="60"/>
        <w:ind w:left="510" w:hanging="510"/>
      </w:pPr>
      <w:r>
        <w:rPr>
          <w:b/>
          <w:i w:val="0"/>
        </w:rPr>
        <w:t>2014.</w:t>
      </w:r>
      <w:r>
        <w:t xml:space="preserve"> и потому тоже вышла погрешность повторения:</w:t>
      </w:r>
      <w:r>
        <w:br/>
      </w:r>
      <w:r>
        <w:t>не всё вспоминалось в одно время.</w:t>
      </w:r>
    </w:p>
    <w:p>
      <w:pPr>
        <w:spacing w:after="60"/>
        <w:ind w:left="510" w:hanging="510"/>
      </w:pPr>
      <w:r>
        <w:rPr>
          <w:b/>
          <w:i w:val="0"/>
        </w:rPr>
        <w:t>2015.</w:t>
      </w:r>
      <w:r>
        <w:t xml:space="preserve"> Эту книгу я написал, повинуясь повелению гуру;</w:t>
      </w:r>
      <w:r>
        <w:br/>
      </w:r>
      <w:r>
        <w:t>хорошо ли, плохо ли я написал — не знаю.</w:t>
      </w:r>
    </w:p>
    <w:p>
      <w:pPr>
        <w:spacing w:after="60"/>
        <w:ind w:left="510" w:hanging="510"/>
      </w:pPr>
      <w:r>
        <w:rPr>
          <w:b/>
          <w:i w:val="0"/>
        </w:rPr>
        <w:t>2016.</w:t>
      </w:r>
      <w:r>
        <w:t xml:space="preserve"> О преданные Кришны, все вы благородны:</w:t>
      </w:r>
      <w:r>
        <w:br/>
      </w:r>
      <w:r>
        <w:t>по милости своей возложите свои стопы мне на голову.</w:t>
      </w:r>
    </w:p>
    <w:p>
      <w:pPr>
        <w:spacing w:after="60"/>
        <w:ind w:left="510" w:hanging="510"/>
      </w:pPr>
      <w:r>
        <w:rPr>
          <w:b/>
          <w:i w:val="0"/>
        </w:rPr>
        <w:t>2017.</w:t>
      </w:r>
      <w:r>
        <w:t xml:space="preserve"> Шри Чайтанья, Нитьянанда, Шри Адвайта Рай,</w:t>
      </w:r>
      <w:r>
        <w:br/>
      </w:r>
      <w:r>
        <w:t>Гададхара, Шривас и все преданные,</w:t>
      </w:r>
    </w:p>
    <w:p>
      <w:pPr>
        <w:spacing w:after="60"/>
        <w:ind w:left="510" w:hanging="510"/>
      </w:pPr>
      <w:r>
        <w:rPr>
          <w:b/>
          <w:i w:val="0"/>
        </w:rPr>
        <w:t>2018.</w:t>
      </w:r>
      <w:r>
        <w:t xml:space="preserve"> по милости своей возложите мне на голову свои стопы,</w:t>
      </w:r>
      <w:r>
        <w:br/>
      </w:r>
      <w:r>
        <w:t>чтобы ушли мои оскорбления и разрешились узы мирского бытия.</w:t>
      </w:r>
    </w:p>
    <w:p>
      <w:pPr>
        <w:spacing w:after="60"/>
        <w:ind w:left="510" w:hanging="510"/>
      </w:pPr>
      <w:r>
        <w:rPr>
          <w:b/>
          <w:i w:val="0"/>
        </w:rPr>
        <w:t>2019.</w:t>
      </w:r>
      <w:r>
        <w:t xml:space="preserve"> Шринивас, Нароттама, Прабху Шьямананда,</w:t>
      </w:r>
      <w:r>
        <w:br/>
      </w:r>
      <w:r>
        <w:t>по милости своей разрубите мои мирские узы.</w:t>
      </w:r>
    </w:p>
    <w:p>
      <w:pPr>
        <w:spacing w:after="60"/>
        <w:ind w:left="510" w:hanging="510"/>
      </w:pPr>
      <w:r>
        <w:rPr>
          <w:b/>
          <w:i w:val="0"/>
        </w:rPr>
        <w:t>2020.</w:t>
      </w:r>
      <w:r>
        <w:t xml:space="preserve"> О гуру, океан сострадания, очищающий падших,</w:t>
      </w:r>
      <w:r>
        <w:br/>
      </w:r>
      <w:r>
        <w:t>ты явилась мне в облике Шри Джахнавы.</w:t>
      </w:r>
    </w:p>
    <w:p>
      <w:pPr>
        <w:spacing w:after="60"/>
        <w:ind w:left="510" w:hanging="510"/>
      </w:pPr>
      <w:r>
        <w:rPr>
          <w:b/>
          <w:i w:val="0"/>
        </w:rPr>
        <w:t>2021.</w:t>
      </w:r>
      <w:r>
        <w:t xml:space="preserve"> Прабху Вирачандра оказал мне любовь;</w:t>
      </w:r>
      <w:r>
        <w:br/>
      </w:r>
      <w:r>
        <w:t>по милости своей возложите стопы обоих мне на голову.</w:t>
      </w:r>
    </w:p>
    <w:p>
      <w:pPr>
        <w:spacing w:after="60"/>
        <w:ind w:left="510" w:hanging="510"/>
      </w:pPr>
      <w:r>
        <w:rPr>
          <w:b/>
          <w:i w:val="0"/>
        </w:rPr>
        <w:t>2022.</w:t>
      </w:r>
      <w:r>
        <w:t xml:space="preserve"> Чтобы в последний час я обрёл стопы гуру —</w:t>
      </w:r>
      <w:r>
        <w:br/>
      </w:r>
      <w:r>
        <w:t>вот желание моего сердца, о котором я вам сообщаю.</w:t>
      </w:r>
    </w:p>
    <w:p>
      <w:pPr>
        <w:spacing w:after="60"/>
        <w:ind w:left="510" w:hanging="510"/>
      </w:pPr>
      <w:r>
        <w:rPr>
          <w:b/>
          <w:i w:val="0"/>
        </w:rPr>
        <w:t>2023.</w:t>
      </w:r>
      <w:r>
        <w:t xml:space="preserve"> Тот, чья надежда — стопы Шри Джахнавы и Вирачандры,</w:t>
      </w:r>
      <w:r>
        <w:br/>
      </w:r>
      <w:r>
        <w:t>Нитьянанда Дас, рассказывает «Према-виласу».</w:t>
      </w:r>
    </w:p>
    <w:p>
      <w:pPr>
        <w:spacing w:after="60"/>
        <w:jc w:val="both"/>
      </w:pPr>
      <w:r>
        <w:rPr>
          <w:b w:val="0"/>
          <w:i/>
        </w:rPr>
        <w:t>Так заканчивается двадцать четвёртая виласа «Према-виласы».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Подлинность 24-й виласы оспаривается. Старые рукописи «Према-виласы» кончаются 16-й виласой; изд. Рамнараяны Видьяратны содержало 18 вилас, затем были добавлены 19–20-я, и лишь изд. Яшодананданы Талукдара содержит 24½. Б. Маджумдар («Шри-Чайтанья-чаритер упадан») считает 24-ю виласу, как и «Адвайта-пракашу» Ишаны Нагары, сочинением позднего времени. Значительная её часть совпадает по содержанию с «Адвайта-пракашей», а кулинские генеалогии (конец виласы), по замечанию Маджумдара, не встречаются ни в одном другом вайшнавском сочинении. Сведения, известные только из этой виласы, следует принимать с осторожностью. Перевод передаёт текст изд. 1913 г. как он есть.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Половина шлоки из «Лагху-бхагаватамриты» Рупы Госвами (о пракаше — проявлении Господа, тождественном Ему).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Учение о Садашиве как виласе Кришны, наравне с Баларамой, и далее о Махавишну-Садашиве («Хари-Хара») как источнике Адвайты характерно для «Адвайта-пракаши» и не совпадает с классическим изложением ЧЧ (Ади 6), где Адвайта — воплощение Махавишну. В гаудия-вайшнавском богословии (ср. «Брахма-самхиту» 5.45 и толкования Бхактисиддханты Сарасвати) Садашива — форма Вишну, пребывающая вне майи, тогда как Рудра, повелитель тамо-гуны, — его частичное проявление в материальном мире; поэтому слова о Садашиве ниже не следует понимать как отождествление Адвайты с мирским божеством.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«Махадева» здесь — имя Садашивы (см. 12, 22–25).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В обоих изданиях: «сделав на своей голове янтру (яткру?)» — смысл неясен. Ср. ЧЧ Ади 3: Адвайта призывал Кришну, поклоняясь Ему водой Ганги и листьями туласи.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Лаур — княжество на северо-западе Шрихатты (Силхета), у гор Кхаси. Раджа Дивьясимха впоследствии стал учеником Адвайты под именем Кришнадас (см. ниже); этот рассказ известен по «Адвайта-пракаше» и не подтверждается ЧЧ и ЧБ.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Нарасимха Надиял — предок рода Адвайты, известный по бенгальским кулинским хроникам (куладжи). По Маджумдару, по куладжи Адвайта — потомок Нарасимхи в пятом колене, что плохо согласуется с датами жизни Адвайты.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Лакшмипати — санньяси, которого традиция называет гуру Мадхавендры Пури. Виджая Пури известен по «Адвайта-пракаше»; в ЧЧ и ЧБ не упоминается.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Игра слов: имя отца Адвайты — Кувера, как у бога богатства, владыки якшей.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Букв. «пришли в отсутствие отца» (смысл неясен; возможно, «не застав отца»: родители к тому времени переселились в Шантипур, см. 53). В указателе «Полувиласы» (784): четверо сыновей ушли из мира, двое отправились по святым местам.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Т. е. Магха-шукла-саптами — день явления Адвайты, принятый в традиции. В указателе «Полувиласы» (787) — «в полнолуние месяца магха» (по-видимому, иное чтение).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Обряд хате-кхари (начало обучения грамоте): ребёнку дают в руку кусочек мела и учат писать буквы.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Рассказ о Кали и последующем установлении образа Вишну известен по «Адвайта-пракаше»; в ЧЧ и ЧБ его нет. По логике повествования Деви не может принять поклон от Садашивы, своего владыки.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Совет понятен в свете учения о Дурге как служанке Господа, исполняющей Его волю («Брахма-самхита» 5.44): почитание её как преданной Вишну, ради обретения бхакти, а не ради мирских плодов.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В изд. 1913 г. «Пхуннавата», в изд. 1999 г. «Пхуллавата». В указателе «Полувиласы» (795) — Пхулия.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Гопешвара — Шива как страж Вриндавана (его святилище — Гопешвара-махадева во Вриндаване).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Повествуется о лиле Господа: Божество не подвластно страху и опасности; Оно лишь являет игру, скрываясь от тех, кто не достоин Его видеть.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Рассказ об обретении Мадана-мохана Адвайтой и о передаче Божества чаубе известен по «Адвайта-пракаше». В «Бхакти-ратнакаре» и в 23-й виласе этой книги Мадана-мохан находится в доме чаубе (Дамодары) в Матхуре, откуда Его получает Санатана Госвами; о роли Адвайты там не говорится.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Образ Кришны, нарисованный Вишакхой, чтобы утешить Радху в разлуке, — предание, известное по «Адвайта-пракаше»; согласно ему, этот образ и стал Мадана-гопалом Шантипура.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В ЧЧ (Мадхья 4) Мадхавендра несёт сандал для Гопалы на Говардхане; Гопала во сне велит ему умастить сандалом Гопинатху в Ремуне, и Мадхавендра остаётся в Ремуне, где и уходит из мира. Здесь Божество названо Говиндой, и Мадхавендра уходит из мира в краю Вриндавана.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Т. е. Кришнадас (Лаудия Кришнадас) — источник сведений о детстве Адвайты. Ему приписывается «Балья-лила-сутра» (санскр.), которую Б. Маджумдар считает поздней: её первые две главы посвящены кулинским разрядам брахманов, а родословие Адвайты в ней не совпадает с родословиями шантипурских госвами.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Кришнадас Брахмачари — вайшнав Вриндавана, известный по позднейшим жизнеописаниям (служитель Мадана-мохана); отождествление его с раджей Дивьясимхой и утверждение, что он пришёл во Вриндаван раньше всех, известны только по «Адвайта-пракаше» и этой виласе.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Отождествление Бада Шьямадаса с Бхагаватой Ачарьей дано только здесь (и в «Адвайта-пракаше»). В ЧЧ Бхагавата Ачарья упоминается в ветви Гададхары Пандита.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Шринатха Чакраварти — известный гуру Кави Карнапуры; ему приписывается комментарий к «Бхагавата-пуране» «Чайтанья-мата-манджуша».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По ЧБ (Ади 16) и ЧЧ, Харидас родился в Будхане в семье мусульман, а Махапрабху и вайшнавы чтили его как Намачарью, стоящего выше всякого рождения. Версия о брахманском происхождении Харидаса и «утрате касты» из-за пищи яванов известна по «Адвайта-пракаше» и не согласуется с ЧБ.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В изд. 1913 г. «Анруя», в изд. 1999 г. «Андуя» — местность не установлена.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Ср. ЧЧ Антья 6: Ядунандана Ачарья — гуру (и семейный жрец) Рагхунатхи Даса. Спор его с Харидасом известен только по этому рассказу.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Ср. ЧЧ Антья 3: Адвайта, совершая шраддху, первым кормит Харидаса поминальным блюдом, говоря, что накормить Харидаса — всё равно что накормить миллион брахманов. Рассказ об «отнятом огне» в ЧЧ и ЧБ отсутствует.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Кулия — место на западном берегу Ганги напротив Навадвипы.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Мотив священного шнура на Харидасе — следствие версии о его брахманском происхождении (см. 199); в ЧБ и ЧЧ его нет. С гаудия-вайшнавской точки зрения величие Харидаса не зависит от рождения и внешних знаков.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В ЧБ (Ади 16) кази велит избить Харидаса в двадцати двух рынках и бросить в Гангу; Харидас, погружённый в Имя, не чувствует боли и остаётся жив. Рассказ о темнице, мешке и сети рыбаков здесь иной.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Бенаполь — деревня в округе Джессор; ни на Ганге, ни поблизости она не лежит.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По ЧЧ (Антья 3) блудницу к Харидасу в Бенаполе подослал заминдар Рамачандра Хан, а не кази.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Упоминание блудницы «из рода моголов» анахронично: Харидас жил в Бенгалии на рубеже XV–XVI вв., до Могольского завоевания (Бенгалия вошла в империю Моголов в 1576 г.).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«Бхагавата-пурана» 10.48.31 (ср. 10.84.11).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Шлока из «Сканда-пураны» (Прабхаса-кханда), приводимая в «Хари-бхакти-виласе» (11.234).</w:t>
      </w:r>
    </w:p>
    <w:p>
      <w:pPr>
        <w:spacing w:after="60"/>
        <w:ind w:left="283"/>
      </w:pPr>
      <w:r>
        <w:rPr>
          <w:b/>
          <w:i w:val="0"/>
          <w:sz w:val="18"/>
        </w:rPr>
        <w:t>37.</w:t>
      </w:r>
      <w:r>
        <w:rPr>
          <w:sz w:val="18"/>
        </w:rPr>
        <w:t xml:space="preserve"> Ср. «Гаура-ганоддеша-дипику»: Харидас — Брахма, соединившийся с Прахладой; там же упомянут и сын мудреца Ричики.</w:t>
      </w:r>
    </w:p>
    <w:p>
      <w:pPr>
        <w:spacing w:after="60"/>
        <w:ind w:left="283"/>
      </w:pPr>
      <w:r>
        <w:rPr>
          <w:b/>
          <w:i w:val="0"/>
          <w:sz w:val="18"/>
        </w:rPr>
        <w:t>38.</w:t>
      </w:r>
      <w:r>
        <w:rPr>
          <w:sz w:val="18"/>
        </w:rPr>
        <w:t xml:space="preserve"> Рассказ о «падении» Прахлады и его рождении Харидасом в пуранах не встречается; по-видимому, это позднее предание. С гаудия-вайшнавской точки зрения такие «падения» вечных спутников Господа — часть Его лилы, устроенной ради прославления Имени, а не следствие кармы.</w:t>
      </w:r>
    </w:p>
    <w:p>
      <w:pPr>
        <w:spacing w:after="60"/>
        <w:ind w:left="283"/>
      </w:pPr>
      <w:r>
        <w:rPr>
          <w:b/>
          <w:i w:val="0"/>
          <w:sz w:val="18"/>
        </w:rPr>
        <w:t>39.</w:t>
      </w:r>
      <w:r>
        <w:rPr>
          <w:sz w:val="18"/>
        </w:rPr>
        <w:t xml:space="preserve"> Ср. «Гаура-ганоддеша-дипику»: Гопинатха Ачарья (зять Сарвабхаумы) — Брахма.</w:t>
      </w:r>
    </w:p>
    <w:p>
      <w:pPr>
        <w:spacing w:after="60"/>
        <w:ind w:left="283"/>
      </w:pPr>
      <w:r>
        <w:rPr>
          <w:b/>
          <w:i w:val="0"/>
          <w:sz w:val="18"/>
        </w:rPr>
        <w:t>40.</w:t>
      </w:r>
      <w:r>
        <w:rPr>
          <w:sz w:val="18"/>
        </w:rPr>
        <w:t xml:space="preserve"> Кулины, шротрии и капы — разряды бенгальских брахманов по кулинской системе (о них подробно — в конце этой виласы). Имя отца Ситы — Нрисимха Бхадури из Нараянапура — дают «Адвайта-пракаша» и эта виласа; в ЧЧ и ЧБ оно не названо.</w:t>
      </w:r>
    </w:p>
    <w:p>
      <w:pPr>
        <w:spacing w:after="60"/>
        <w:ind w:left="283"/>
      </w:pPr>
      <w:r>
        <w:rPr>
          <w:b/>
          <w:i w:val="0"/>
          <w:sz w:val="18"/>
        </w:rPr>
        <w:t>41.</w:t>
      </w:r>
      <w:r>
        <w:rPr>
          <w:sz w:val="18"/>
        </w:rPr>
        <w:t xml:space="preserve"> Ср. «Гаура-ганоддеша-дипику»: Сита — Йогамайя, Шри — её проявление. «Дурга» и «Бхагавати» здесь — имена духовной энергии Господа (Йогамайи), а не Махамайи, повелевающей материальным миром.</w:t>
      </w:r>
    </w:p>
    <w:p>
      <w:pPr>
        <w:spacing w:after="60"/>
        <w:ind w:left="283"/>
      </w:pPr>
      <w:r>
        <w:rPr>
          <w:b/>
          <w:i w:val="0"/>
          <w:sz w:val="18"/>
        </w:rPr>
        <w:t>42.</w:t>
      </w:r>
      <w:r>
        <w:rPr>
          <w:sz w:val="18"/>
        </w:rPr>
        <w:t xml:space="preserve"> Хиранья и Говардхана Маджумдары — богатые землевладельцы Саптаграма, отец и дядя Рагхунатхи Даса Госвами; по ЧЧ (Антья 6), Ядунандана Ачарья был их семейным жрецом. «Правителями» они названы с преувеличением; участие их в свадьбе Адвайты известно только по «Адвайта-пракаше» и этой виласе.</w:t>
      </w:r>
    </w:p>
    <w:p>
      <w:pPr>
        <w:spacing w:after="60"/>
        <w:ind w:left="283"/>
      </w:pPr>
      <w:r>
        <w:rPr>
          <w:b/>
          <w:i w:val="0"/>
          <w:sz w:val="18"/>
        </w:rPr>
        <w:t>43.</w:t>
      </w:r>
      <w:r>
        <w:rPr>
          <w:sz w:val="18"/>
        </w:rPr>
        <w:t xml:space="preserve"> Пакаспарша («прикосновение к приготовленному») — свадебный обряд, в котором молодая жена впервые раздаёт рис родне мужа и гостям.</w:t>
      </w:r>
    </w:p>
    <w:p>
      <w:pPr>
        <w:spacing w:after="60"/>
        <w:ind w:left="283"/>
      </w:pPr>
      <w:r>
        <w:rPr>
          <w:b/>
          <w:i w:val="0"/>
          <w:sz w:val="18"/>
        </w:rPr>
        <w:t>44.</w:t>
      </w:r>
      <w:r>
        <w:rPr>
          <w:sz w:val="18"/>
        </w:rPr>
        <w:t xml:space="preserve"> Вторая строка двустишия в обоих изданиях повреждена (в изд. 1999 г. читается лишь «…с великой радостью в сердце»); смысл восстановлен по указателю «Полувиласы» (863): «описано посвящение Шри и Ситы у Адвайты».</w:t>
      </w:r>
    </w:p>
    <w:p>
      <w:pPr>
        <w:spacing w:after="60"/>
        <w:ind w:left="283"/>
      </w:pPr>
      <w:r>
        <w:rPr>
          <w:b/>
          <w:i w:val="0"/>
          <w:sz w:val="18"/>
        </w:rPr>
        <w:t>45.</w:t>
      </w:r>
      <w:r>
        <w:rPr>
          <w:sz w:val="18"/>
        </w:rPr>
        <w:t xml:space="preserve"> Названо шесть имён (с Ачьютанандой) при пяти сыновьях Ситы и одном сыне Шри (348); какой из сыновей рождён Шри-деви, не сказано. В ЧЧ (Ади 12) названы Ачьютананда, Кришна Мишра и Гопала; Баларама, Сварупа и Джагадиша известны по позднейшим родословиям. Отождествления (Ачьюта — Ганеша, Кришнадас — Карттикея) — по «Адвайта-пракаше».</w:t>
      </w:r>
    </w:p>
    <w:p>
      <w:pPr>
        <w:spacing w:after="60"/>
        <w:ind w:left="283"/>
      </w:pPr>
      <w:r>
        <w:rPr>
          <w:b/>
          <w:i w:val="0"/>
          <w:sz w:val="18"/>
        </w:rPr>
        <w:t>46.</w:t>
      </w:r>
      <w:r>
        <w:rPr>
          <w:sz w:val="18"/>
        </w:rPr>
        <w:t xml:space="preserve"> Смысл строки неясен (в обоих изданиях одинаково); возможно, «никому никогда я не даю себя [видеть] мужчиной».</w:t>
      </w:r>
    </w:p>
    <w:p>
      <w:pPr>
        <w:spacing w:after="60"/>
        <w:ind w:left="283"/>
      </w:pPr>
      <w:r>
        <w:rPr>
          <w:b/>
          <w:i w:val="0"/>
          <w:sz w:val="18"/>
        </w:rPr>
        <w:t>47.</w:t>
      </w:r>
      <w:r>
        <w:rPr>
          <w:sz w:val="18"/>
        </w:rPr>
        <w:t xml:space="preserve"> Предание о Джангали и Нандини, служанках Ситы, известно по «Адвайта-пракаше» и позднейшей традиции Шантипура; «правитель Гауды» не назван.</w:t>
      </w:r>
    </w:p>
    <w:p>
      <w:pPr>
        <w:spacing w:after="60"/>
        <w:ind w:left="283"/>
      </w:pPr>
      <w:r>
        <w:rPr>
          <w:b/>
          <w:i w:val="0"/>
          <w:sz w:val="18"/>
        </w:rPr>
        <w:t>48.</w:t>
      </w:r>
      <w:r>
        <w:rPr>
          <w:sz w:val="18"/>
        </w:rPr>
        <w:t xml:space="preserve"> Ишана — ученик и слуга Адвайты; позднейшая традиция приписывает ему (Ишане Нагаре) «Адвайта-пракашу», с которой эта виласа совпадает во многом.</w:t>
      </w:r>
    </w:p>
    <w:p>
      <w:pPr>
        <w:spacing w:after="60"/>
        <w:ind w:left="283"/>
      </w:pPr>
      <w:r>
        <w:rPr>
          <w:b/>
          <w:i w:val="0"/>
          <w:sz w:val="18"/>
        </w:rPr>
        <w:t>49.</w:t>
      </w:r>
      <w:r>
        <w:rPr>
          <w:sz w:val="18"/>
        </w:rPr>
        <w:t xml:space="preserve"> Ср. ЧБ (Мадхья 19): Адвайта толкует «Йога-васиштху», ставя знание выше бхакти, чтобы получить от Махапрабху наказание вместо почтения; Махапрабху с Нитьянандой приходит в Шантипур и бьёт его. Как здесь подчёркнуто, это лила: Адвайта не принимает учения знания всерьёз, а желает наказания от Господа, тяготясь Его почтением.</w:t>
      </w:r>
    </w:p>
    <w:p>
      <w:pPr>
        <w:spacing w:after="60"/>
        <w:ind w:left="283"/>
      </w:pPr>
      <w:r>
        <w:rPr>
          <w:b/>
          <w:i w:val="0"/>
          <w:sz w:val="18"/>
        </w:rPr>
        <w:t>50.</w:t>
      </w:r>
      <w:r>
        <w:rPr>
          <w:sz w:val="18"/>
        </w:rPr>
        <w:t xml:space="preserve"> О Камадеве Нагаре см. в. 4. В указателе «Полувиласы» (873–875) эти четверо названы отвергнутыми учениками Адвайты.</w:t>
      </w:r>
    </w:p>
    <w:p>
      <w:pPr>
        <w:spacing w:after="60"/>
        <w:ind w:left="283"/>
      </w:pPr>
      <w:r>
        <w:rPr>
          <w:b/>
          <w:i w:val="0"/>
          <w:sz w:val="18"/>
        </w:rPr>
        <w:t>51.</w:t>
      </w:r>
      <w:r>
        <w:rPr>
          <w:sz w:val="18"/>
        </w:rPr>
        <w:t xml:space="preserve"> Игра слов: баул — «безумец» (и странствующий певец), аул — «сбитый с толку, растерянный». Позднейшая традиция связывает с отвергнутыми учениками Адвайты происхождение неортодоксальных общин (баулов и др.).</w:t>
      </w:r>
    </w:p>
    <w:p>
      <w:pPr>
        <w:spacing w:after="60"/>
        <w:ind w:left="283"/>
      </w:pPr>
      <w:r>
        <w:rPr>
          <w:b/>
          <w:i w:val="0"/>
          <w:sz w:val="18"/>
        </w:rPr>
        <w:t>52.</w:t>
      </w:r>
      <w:r>
        <w:rPr>
          <w:sz w:val="18"/>
        </w:rPr>
        <w:t xml:space="preserve"> О Мадхаве Ачарье, авторе «Шри Кришна-мангалы», см. в. 19 и 21; автор сам признаёт повтор (ср. «Полувиласа», 876–879).</w:t>
      </w:r>
    </w:p>
    <w:p>
      <w:pPr>
        <w:spacing w:after="60"/>
        <w:ind w:left="283"/>
      </w:pPr>
      <w:r>
        <w:rPr>
          <w:b/>
          <w:i w:val="0"/>
          <w:sz w:val="18"/>
        </w:rPr>
        <w:t>53.</w:t>
      </w:r>
      <w:r>
        <w:rPr>
          <w:sz w:val="18"/>
        </w:rPr>
        <w:t xml:space="preserve"> Ср. ЧЧ (Мадхья 16) и ЧБ (Антья 3–4): на пути из Пури в Гауду (ради похода во Вриндаван) Махапрабху посещает Панихати (дом Рагхавы), Кумарахатту (дом Шриваса), дома Шивананды и Васудевы, Шантипур и Кулию, откуда идёт в Рамакели и возвращается от Канаи-Натшалы. Кулию ЧБ связывает с милостью Девананде и Гопале Чапалу; то, что Он жил там семь дней в доме Мадхавы Ачарьи, сказано только здесь.</w:t>
      </w:r>
    </w:p>
    <w:p>
      <w:pPr>
        <w:spacing w:after="60"/>
        <w:ind w:left="283"/>
      </w:pPr>
      <w:r>
        <w:rPr>
          <w:b/>
          <w:i w:val="0"/>
          <w:sz w:val="18"/>
        </w:rPr>
        <w:t>54.</w:t>
      </w:r>
      <w:r>
        <w:rPr>
          <w:sz w:val="18"/>
        </w:rPr>
        <w:t xml:space="preserve"> Санньяса Мадхавы Ачарьи у Парамананды Пури известна только по этой виласе.</w:t>
      </w:r>
    </w:p>
    <w:p>
      <w:pPr>
        <w:spacing w:after="60"/>
        <w:ind w:left="283"/>
      </w:pPr>
      <w:r>
        <w:rPr>
          <w:b/>
          <w:i w:val="0"/>
          <w:sz w:val="18"/>
        </w:rPr>
        <w:t>55.</w:t>
      </w:r>
      <w:r>
        <w:rPr>
          <w:sz w:val="18"/>
        </w:rPr>
        <w:t xml:space="preserve"> В изд. 1913 г.: «Упендра, Ранга, Кандида (?), Киртиваса»; в изд. 1999 г.: «Упендра, Рангада, Кирти, Киртиваса». В ЧЧ (Ади 13) назван лишь Упендра Мишра, дед Махапрабху, и его семь сыновей (Камсари, Парамананда, Падманабха, Сарвешвара, Джаганнатха, Джанардана, Трайлокьянатха) — что согласуется с 446. Имена Вишуддхи и Мадху Мишры и деревня Бараганга — по позднейшим родословиям.</w:t>
      </w:r>
    </w:p>
    <w:p>
      <w:pPr>
        <w:spacing w:after="60"/>
        <w:ind w:left="283"/>
      </w:pPr>
      <w:r>
        <w:rPr>
          <w:b/>
          <w:i w:val="0"/>
          <w:sz w:val="18"/>
        </w:rPr>
        <w:t>56.</w:t>
      </w:r>
      <w:r>
        <w:rPr>
          <w:sz w:val="18"/>
        </w:rPr>
        <w:t xml:space="preserve"> Ср. «Гаура-ганоддеша-дипику»: Джаганнатха Мишра — Нанда и Васудева; Шачи — Яшода и Деваки.</w:t>
      </w:r>
    </w:p>
    <w:p>
      <w:pPr>
        <w:spacing w:after="60"/>
        <w:ind w:left="283"/>
      </w:pPr>
      <w:r>
        <w:rPr>
          <w:b/>
          <w:i w:val="0"/>
          <w:sz w:val="18"/>
        </w:rPr>
        <w:t>57.</w:t>
      </w:r>
      <w:r>
        <w:rPr>
          <w:sz w:val="18"/>
        </w:rPr>
        <w:t xml:space="preserve"> По этой виласе Ратнагарбха Ачарья — брат Шачи и отец Локанатхи. В ЧЧ Ратнагарбха — земляк Джаганнатхи Мишры из Шрихатты; в «Бхакти-ратнакаре» Локанатха Госвами — сын Падманабхи Чакраварти из Талагади. Здесь, по-видимому, иное предание (или иной Локанатха).</w:t>
      </w:r>
    </w:p>
    <w:p>
      <w:pPr>
        <w:spacing w:after="60"/>
        <w:ind w:left="283"/>
      </w:pPr>
      <w:r>
        <w:rPr>
          <w:b/>
          <w:i w:val="0"/>
          <w:sz w:val="18"/>
        </w:rPr>
        <w:t>58.</w:t>
      </w:r>
      <w:r>
        <w:rPr>
          <w:sz w:val="18"/>
        </w:rPr>
        <w:t xml:space="preserve"> Санньясское имя Вишварупы — Шанкараранья — названо и в ЧЧ (Ади 7; Мадхья 9: он ушёл из мира в Пандхарпуре). Посвящение Вишварупы у Ишвары Пури и спутник Локанатха известны только по этой виласе.</w:t>
      </w:r>
    </w:p>
    <w:p>
      <w:pPr>
        <w:spacing w:after="60"/>
        <w:ind w:left="283"/>
      </w:pPr>
      <w:r>
        <w:rPr>
          <w:b/>
          <w:i w:val="0"/>
          <w:sz w:val="18"/>
        </w:rPr>
        <w:t>59.</w:t>
      </w:r>
      <w:r>
        <w:rPr>
          <w:sz w:val="18"/>
        </w:rPr>
        <w:t xml:space="preserve"> «Чайтанья-чандродая-натака» Кави Карнапуры, д. 1; чтение последней строки восстановлено по изд. 1999 г. («pūrvaṁ parivrajita eva tiro babhūva»).</w:t>
      </w:r>
    </w:p>
    <w:p>
      <w:pPr>
        <w:spacing w:after="60"/>
        <w:ind w:left="283"/>
      </w:pPr>
      <w:r>
        <w:rPr>
          <w:b/>
          <w:i w:val="0"/>
          <w:sz w:val="18"/>
        </w:rPr>
        <w:t>60.</w:t>
      </w:r>
      <w:r>
        <w:rPr>
          <w:sz w:val="18"/>
        </w:rPr>
        <w:t xml:space="preserve"> Шесть младших братьев Нитьянанды названы и в позднейших родословиях; ЧБ и ЧЧ их не упоминают.</w:t>
      </w:r>
    </w:p>
    <w:p>
      <w:pPr>
        <w:spacing w:after="60"/>
        <w:ind w:left="283"/>
      </w:pPr>
      <w:r>
        <w:rPr>
          <w:b/>
          <w:i w:val="0"/>
          <w:sz w:val="18"/>
        </w:rPr>
        <w:t>61.</w:t>
      </w:r>
      <w:r>
        <w:rPr>
          <w:sz w:val="18"/>
        </w:rPr>
        <w:t xml:space="preserve"> Об учителе Нитьянанды источники расходятся: позднейшая традиция называет его гуру Лакшмипати Тиртху; ЧБ говорит лишь, что Нитьянанда странствовал и встретился с Мадхавендрой Пури. Посвящение и санньяса у Ишвары Пури по сну, в котором Баларама сам называет свою мантру, известны только по этой виласе (кратко — в. 7).</w:t>
      </w:r>
    </w:p>
    <w:p>
      <w:pPr>
        <w:spacing w:after="60"/>
        <w:ind w:left="283"/>
      </w:pPr>
      <w:r>
        <w:rPr>
          <w:b/>
          <w:i w:val="0"/>
          <w:sz w:val="18"/>
        </w:rPr>
        <w:t>62.</w:t>
      </w:r>
      <w:r>
        <w:rPr>
          <w:sz w:val="18"/>
        </w:rPr>
        <w:t xml:space="preserve"> См. в. 7 этой книги; ср. указатель «Полувиласы», 899–921.</w:t>
      </w:r>
    </w:p>
    <w:p>
      <w:pPr>
        <w:spacing w:after="60"/>
        <w:ind w:left="283"/>
      </w:pPr>
      <w:r>
        <w:rPr>
          <w:b/>
          <w:i w:val="0"/>
          <w:sz w:val="18"/>
        </w:rPr>
        <w:t>63.</w:t>
      </w:r>
      <w:r>
        <w:rPr>
          <w:sz w:val="18"/>
        </w:rPr>
        <w:t xml:space="preserve"> См. ЧБ, Ади 14: поездка Махапрабху в Восточную Бенгалию (на Падму). Подробности путешествия в Шрихатту, перечень мест (Фаридпур, Нурпур в Викрамапуре, Суварнаграм, Эгарасиндур, Беталь, Бхитадия) и рассказ о Лакшминатхе Лахири известны только по этой виласе.</w:t>
      </w:r>
    </w:p>
    <w:p>
      <w:pPr>
        <w:spacing w:after="60"/>
        <w:ind w:left="283"/>
      </w:pPr>
      <w:r>
        <w:rPr>
          <w:b/>
          <w:i w:val="0"/>
          <w:sz w:val="18"/>
        </w:rPr>
        <w:t>64.</w:t>
      </w:r>
      <w:r>
        <w:rPr>
          <w:sz w:val="18"/>
        </w:rPr>
        <w:t xml:space="preserve"> См. в. 8: Махапрабху «привлекает» на берегу Падмы ещё не родившегося Нароттаму, вверяя Падме свою прему для него.</w:t>
      </w:r>
    </w:p>
    <w:p>
      <w:pPr>
        <w:spacing w:after="60"/>
        <w:ind w:left="283"/>
      </w:pPr>
      <w:r>
        <w:rPr>
          <w:b/>
          <w:i w:val="0"/>
          <w:sz w:val="18"/>
        </w:rPr>
        <w:t>65.</w:t>
      </w:r>
      <w:r>
        <w:rPr>
          <w:sz w:val="18"/>
        </w:rPr>
        <w:t xml:space="preserve"> О Рупе Нараяне см. в. 19.</w:t>
      </w:r>
    </w:p>
    <w:p>
      <w:pPr>
        <w:spacing w:after="60"/>
        <w:ind w:left="283"/>
      </w:pPr>
      <w:r>
        <w:rPr>
          <w:b/>
          <w:i w:val="0"/>
          <w:sz w:val="18"/>
        </w:rPr>
        <w:t>66.</w:t>
      </w:r>
      <w:r>
        <w:rPr>
          <w:sz w:val="18"/>
        </w:rPr>
        <w:t xml:space="preserve"> Падмагарбха Ачарья и его сочинения (комментарий к «Крама-дипике» Кешавы Каширы, толкование на «Пайнги-рахасья-брахману», двайтистский комментарий к упанишадам; в указателе «Полувиласы», 934, — также комментарий к «Гите») известны только по этой виласе.</w:t>
      </w:r>
    </w:p>
    <w:p>
      <w:pPr>
        <w:spacing w:after="60"/>
        <w:ind w:left="283"/>
      </w:pPr>
      <w:r>
        <w:rPr>
          <w:b/>
          <w:i w:val="0"/>
          <w:sz w:val="18"/>
        </w:rPr>
        <w:t>67.</w:t>
      </w:r>
      <w:r>
        <w:rPr>
          <w:sz w:val="18"/>
        </w:rPr>
        <w:t xml:space="preserve"> Ср. ЧЧ (Мадхья 10): Пурушоттама Ачарья, житель Навадвипы, после санньясы Махапрабху ушёл в Варанаси, где Чайтаньянанда дал ему облачение санньяси и имя Сварупа; Сварупа Дамодара проверял стихи и песни, прежде чем их слушал Махапрабху. Происхождение Сварупы от Падмагарбхи и его родство с Лакшминатхой Лахири известны только по этой виласе.</w:t>
      </w:r>
    </w:p>
    <w:p>
      <w:pPr>
        <w:spacing w:after="60"/>
        <w:ind w:left="283"/>
      </w:pPr>
      <w:r>
        <w:rPr>
          <w:b/>
          <w:i w:val="0"/>
          <w:sz w:val="18"/>
        </w:rPr>
        <w:t>68.</w:t>
      </w:r>
      <w:r>
        <w:rPr>
          <w:sz w:val="18"/>
        </w:rPr>
        <w:t xml:space="preserve"> Посещение Махапрабху Шрихатты, чудо с переписыванием «Чанди» и уход деда и бабушки в вечную обитель известны только по этой виласе (и позднейшим жизнеописаниям). ЧБ (Ади 14) говорит о поездке Махапрабху в Вангу, на берег Падмы, но не о Шрихатте.</w:t>
      </w:r>
    </w:p>
    <w:p>
      <w:pPr>
        <w:spacing w:after="60"/>
        <w:ind w:left="283"/>
      </w:pPr>
      <w:r>
        <w:rPr>
          <w:b/>
          <w:i w:val="0"/>
          <w:sz w:val="18"/>
        </w:rPr>
        <w:t>69.</w:t>
      </w:r>
      <w:r>
        <w:rPr>
          <w:sz w:val="18"/>
        </w:rPr>
        <w:t xml:space="preserve"> О лжеаватарах ср. ЧБ (Ади 14) и ЧЧ. Прозвища «Шиял», «Капиндри», «Чудадхари» и рассказ о Чудадхари в Нилачале известны по позднейшим вайшнавским сочинениям. Здесь в изд. 1913 г. — примечание издателя со ссылками на ЧЧ и с санскритскими стихами о тех же лжеаватарах; оно не переводится.</w:t>
      </w:r>
    </w:p>
    <w:p>
      <w:pPr>
        <w:spacing w:after="60"/>
        <w:ind w:left="283"/>
      </w:pPr>
      <w:r>
        <w:rPr>
          <w:b/>
          <w:i w:val="0"/>
          <w:sz w:val="18"/>
        </w:rPr>
        <w:t>70.</w:t>
      </w:r>
      <w:r>
        <w:rPr>
          <w:sz w:val="18"/>
        </w:rPr>
        <w:t xml:space="preserve"> ЧБ, Ади 14 (о поездке Махапрабху в Вангу).</w:t>
      </w:r>
    </w:p>
    <w:p>
      <w:pPr>
        <w:spacing w:after="60"/>
        <w:ind w:left="283"/>
      </w:pPr>
      <w:r>
        <w:rPr>
          <w:b/>
          <w:i w:val="0"/>
          <w:sz w:val="18"/>
        </w:rPr>
        <w:t>71.</w:t>
      </w:r>
      <w:r>
        <w:rPr>
          <w:sz w:val="18"/>
        </w:rPr>
        <w:t xml:space="preserve"> «Бхагавата-пурана» 3.31.34.</w:t>
      </w:r>
    </w:p>
    <w:p>
      <w:pPr>
        <w:spacing w:after="60"/>
        <w:ind w:left="283"/>
      </w:pPr>
      <w:r>
        <w:rPr>
          <w:b/>
          <w:i w:val="0"/>
          <w:sz w:val="18"/>
        </w:rPr>
        <w:t>72.</w:t>
      </w:r>
      <w:r>
        <w:rPr>
          <w:sz w:val="18"/>
        </w:rPr>
        <w:t xml:space="preserve"> «Бхагавата-пурана» 10.33.31 (о расе: никто, кроме Господа, не смеет подражать Его играм).</w:t>
      </w:r>
    </w:p>
    <w:p>
      <w:pPr>
        <w:spacing w:after="60"/>
        <w:ind w:left="283"/>
      </w:pPr>
      <w:r>
        <w:rPr>
          <w:b/>
          <w:i w:val="0"/>
          <w:sz w:val="18"/>
        </w:rPr>
        <w:t>73.</w:t>
      </w:r>
      <w:r>
        <w:rPr>
          <w:sz w:val="18"/>
        </w:rPr>
        <w:t xml:space="preserve"> «Ману-смрити» 11.176 (в изд. 1913 г. первая строка шлоки утрачена; восстановлена по изд. 1999 г.).</w:t>
      </w:r>
    </w:p>
    <w:p>
      <w:pPr>
        <w:spacing w:after="60"/>
        <w:ind w:left="283"/>
      </w:pPr>
      <w:r>
        <w:rPr>
          <w:b/>
          <w:i w:val="0"/>
          <w:sz w:val="18"/>
        </w:rPr>
        <w:t>74.</w:t>
      </w:r>
      <w:r>
        <w:rPr>
          <w:sz w:val="18"/>
        </w:rPr>
        <w:t xml:space="preserve"> Здесь в изд. 1913 г. — примечание издателя об «отверженных» и «внесампрадайных» вайшнавах и о чудадхари; оно не переводится.</w:t>
      </w:r>
    </w:p>
    <w:p>
      <w:pPr>
        <w:spacing w:after="60"/>
        <w:ind w:left="283"/>
      </w:pPr>
      <w:r>
        <w:rPr>
          <w:b/>
          <w:i w:val="0"/>
          <w:sz w:val="18"/>
        </w:rPr>
        <w:t>75.</w:t>
      </w:r>
      <w:r>
        <w:rPr>
          <w:sz w:val="18"/>
        </w:rPr>
        <w:t xml:space="preserve"> «Песни о тигре» (багхер гит) — народные песни, с которыми бродячие певцы обходили дома, собирая подаяние.</w:t>
      </w:r>
    </w:p>
    <w:p>
      <w:pPr>
        <w:spacing w:after="60"/>
        <w:ind w:left="283"/>
      </w:pPr>
      <w:r>
        <w:rPr>
          <w:b/>
          <w:i w:val="0"/>
          <w:sz w:val="18"/>
        </w:rPr>
        <w:t>76.</w:t>
      </w:r>
      <w:r>
        <w:rPr>
          <w:sz w:val="18"/>
        </w:rPr>
        <w:t xml:space="preserve"> Какудми — царь, отец Ревати, супруги Баларамы. Ср. «Гаура-ганоддеша-дипику»: Васудха и Джахнава — Варуни и Ревати, а Сурьядас — Какудми.</w:t>
      </w:r>
    </w:p>
    <w:p>
      <w:pPr>
        <w:spacing w:after="60"/>
        <w:ind w:left="283"/>
      </w:pPr>
      <w:r>
        <w:rPr>
          <w:b/>
          <w:i w:val="0"/>
          <w:sz w:val="18"/>
        </w:rPr>
        <w:t>77.</w:t>
      </w:r>
      <w:r>
        <w:rPr>
          <w:sz w:val="18"/>
        </w:rPr>
        <w:t xml:space="preserve"> О женитьбе Нитьянанды ср. «Нитьянанда-вамша-вистару» и «Бхакти-ратнакару» (12). Рассказ о гневе Сурьядаса, его сне и о воскрешении Васудхи после укуса змеи принадлежит позднему преданию. «Низкий кул» — в смысле кулинской системы (Сурьядас не был кулином высокого разряда).</w:t>
      </w:r>
    </w:p>
    <w:p>
      <w:pPr>
        <w:spacing w:after="60"/>
        <w:ind w:left="283"/>
      </w:pPr>
      <w:r>
        <w:rPr>
          <w:b/>
          <w:i w:val="0"/>
          <w:sz w:val="18"/>
        </w:rPr>
        <w:t>78.</w:t>
      </w:r>
      <w:r>
        <w:rPr>
          <w:sz w:val="18"/>
        </w:rPr>
        <w:t xml:space="preserve"> Здесь в изд. 1913 г. — примечания издателя с цитатами из «Нитьянанда-вамша-вистары»; они не переводятся.</w:t>
      </w:r>
    </w:p>
    <w:p>
      <w:pPr>
        <w:spacing w:after="60"/>
        <w:ind w:left="283"/>
      </w:pPr>
      <w:r>
        <w:rPr>
          <w:b/>
          <w:i w:val="0"/>
          <w:sz w:val="18"/>
        </w:rPr>
        <w:t>79.</w:t>
      </w:r>
      <w:r>
        <w:rPr>
          <w:sz w:val="18"/>
        </w:rPr>
        <w:t xml:space="preserve"> Хемадри (XIII в.) — автор свода «Чатурварга-чинтамани», часть которого — «Шраддха-калпа»; Яма и Девала — авторы дхарма-шастр.</w:t>
      </w:r>
    </w:p>
    <w:p>
      <w:pPr>
        <w:spacing w:after="60"/>
        <w:ind w:left="283"/>
      </w:pPr>
      <w:r>
        <w:rPr>
          <w:b/>
          <w:i w:val="0"/>
          <w:sz w:val="18"/>
        </w:rPr>
        <w:t>80.</w:t>
      </w:r>
      <w:r>
        <w:rPr>
          <w:sz w:val="18"/>
        </w:rPr>
        <w:t xml:space="preserve"> Шанкара, комментарий к «Брахма-сутре» 3.4.43.</w:t>
      </w:r>
    </w:p>
    <w:p>
      <w:pPr>
        <w:spacing w:after="60"/>
        <w:ind w:left="283"/>
      </w:pPr>
      <w:r>
        <w:rPr>
          <w:b/>
          <w:i w:val="0"/>
          <w:sz w:val="18"/>
        </w:rPr>
        <w:t>81.</w:t>
      </w:r>
      <w:r>
        <w:rPr>
          <w:sz w:val="18"/>
        </w:rPr>
        <w:t xml:space="preserve"> «Бхагавата-пурана» 10.33.29 (о расе: поступки владык не пятнают их).</w:t>
      </w:r>
    </w:p>
    <w:p>
      <w:pPr>
        <w:spacing w:after="60"/>
        <w:ind w:left="283"/>
      </w:pPr>
      <w:r>
        <w:rPr>
          <w:b/>
          <w:i w:val="0"/>
          <w:sz w:val="18"/>
        </w:rPr>
        <w:t>82.</w:t>
      </w:r>
      <w:r>
        <w:rPr>
          <w:sz w:val="18"/>
        </w:rPr>
        <w:t xml:space="preserve"> Это и есть гаудия-вайшнавский взгляд: Нитьянанда — Сам Баларама, Его брак — лила, на которую не распространяются правила для санньяси. Приведённые выше предписания шастр показывают лишь, как общество могло судить о браке санньяси.</w:t>
      </w:r>
    </w:p>
    <w:p>
      <w:pPr>
        <w:spacing w:after="60"/>
        <w:ind w:left="283"/>
      </w:pPr>
      <w:r>
        <w:rPr>
          <w:b/>
          <w:i w:val="0"/>
          <w:sz w:val="18"/>
        </w:rPr>
        <w:t>83.</w:t>
      </w:r>
      <w:r>
        <w:rPr>
          <w:sz w:val="18"/>
        </w:rPr>
        <w:t xml:space="preserve"> «Вирабхадри» — термин кулинских хроник: «порок», которым кулачарьи (родословные знатоки) отмечали роды, породнившиеся с потомством Нитьянанды. Автор считает это порицание напрасным.</w:t>
      </w:r>
    </w:p>
    <w:p>
      <w:pPr>
        <w:spacing w:after="60"/>
        <w:ind w:left="283"/>
      </w:pPr>
      <w:r>
        <w:rPr>
          <w:b/>
          <w:i w:val="0"/>
          <w:sz w:val="18"/>
        </w:rPr>
        <w:t>84.</w:t>
      </w:r>
      <w:r>
        <w:rPr>
          <w:sz w:val="18"/>
        </w:rPr>
        <w:t xml:space="preserve"> Предание о поклонах Абхирамы, от которых умирали не являвшиеся частицами Господа младенцы, известно по позднейшим сочинениям об Абхираме; ср. указатель «Полувиласы» (950–951).</w:t>
      </w:r>
    </w:p>
    <w:p>
      <w:pPr>
        <w:spacing w:after="60"/>
        <w:ind w:left="283"/>
      </w:pPr>
      <w:r>
        <w:rPr>
          <w:b/>
          <w:i w:val="0"/>
          <w:sz w:val="18"/>
        </w:rPr>
        <w:t>85.</w:t>
      </w:r>
      <w:r>
        <w:rPr>
          <w:sz w:val="18"/>
        </w:rPr>
        <w:t xml:space="preserve"> О Бхагиратхе Ачарье и Мадхаве см. в. 19 и 21 (Мадхава — сын Вишвешвары Ачарьи из рода Майтра, взятый Бхагиратхой на воспитание). Родословие Бхагиратхи (от Аравинды до Гауридаса-Бхагиратхи) известно только по этой виласе.</w:t>
      </w:r>
    </w:p>
    <w:p>
      <w:pPr>
        <w:spacing w:after="60"/>
        <w:ind w:left="283"/>
      </w:pPr>
      <w:r>
        <w:rPr>
          <w:b/>
          <w:i w:val="0"/>
          <w:sz w:val="18"/>
        </w:rPr>
        <w:t>86.</w:t>
      </w:r>
      <w:r>
        <w:rPr>
          <w:sz w:val="18"/>
        </w:rPr>
        <w:t xml:space="preserve"> «Махабхарата», Ади-парва, рассказ о Каче и Деваяни (гл. 71–72 по вульгате).</w:t>
      </w:r>
    </w:p>
    <w:p>
      <w:pPr>
        <w:spacing w:after="60"/>
        <w:ind w:left="283"/>
      </w:pPr>
      <w:r>
        <w:rPr>
          <w:b/>
          <w:i w:val="0"/>
          <w:sz w:val="18"/>
        </w:rPr>
        <w:t>87.</w:t>
      </w:r>
      <w:r>
        <w:rPr>
          <w:sz w:val="18"/>
        </w:rPr>
        <w:t xml:space="preserve"> Источник шлоки не установлен.</w:t>
      </w:r>
    </w:p>
    <w:p>
      <w:pPr>
        <w:spacing w:after="60"/>
        <w:ind w:left="283"/>
      </w:pPr>
      <w:r>
        <w:rPr>
          <w:b/>
          <w:i w:val="0"/>
          <w:sz w:val="18"/>
        </w:rPr>
        <w:t>88.</w:t>
      </w:r>
      <w:r>
        <w:rPr>
          <w:sz w:val="18"/>
        </w:rPr>
        <w:t xml:space="preserve"> Мела — объединение кулинских родов, внутри которого заключались браки; учреждение мел приписывается Девиваре Гхатаке. Кхардаха-мела и мела Дашаратхи Гхатаки — две из них. По традиционной датировке Девивара жил в конце XV в., так что его участие в судьбе зятя Нитьянанды (а ниже — посвящение у Вирабхадры) хронологически сомнительно; эти сведения отражают кулинские хроники позднего времени.</w:t>
      </w:r>
    </w:p>
    <w:p>
      <w:pPr>
        <w:spacing w:after="60"/>
        <w:ind w:left="283"/>
      </w:pPr>
      <w:r>
        <w:rPr>
          <w:b/>
          <w:i w:val="0"/>
          <w:sz w:val="18"/>
        </w:rPr>
        <w:t>89.</w:t>
      </w:r>
      <w:r>
        <w:rPr>
          <w:sz w:val="18"/>
        </w:rPr>
        <w:t xml:space="preserve"> Ср. «Гаура-ганоддеша-дипику»: Мадхава Ачарья, супруг Ганги, — царь Шантану (а Ганга — река Ганга). Мадхуспанда и сакхи Мадхави здесь — дополнительные отождествления.</w:t>
      </w:r>
    </w:p>
    <w:p>
      <w:pPr>
        <w:spacing w:after="60"/>
        <w:ind w:left="283"/>
      </w:pPr>
      <w:r>
        <w:rPr>
          <w:b/>
          <w:i w:val="0"/>
          <w:sz w:val="18"/>
        </w:rPr>
        <w:t>90.</w:t>
      </w:r>
      <w:r>
        <w:rPr>
          <w:sz w:val="18"/>
        </w:rPr>
        <w:t xml:space="preserve"> Посвящение Вирачандры у Джахнавы — общепринятое предание (ср. «Бхакти-ратнакару»); рассказ о лодке, разбитой флейтой Абхирамы, и о четырёхрукой Джахнаве известен только по этой виласе (ср. указатель «Полувиласы», 960–965).</w:t>
      </w:r>
    </w:p>
    <w:p>
      <w:pPr>
        <w:spacing w:after="60"/>
        <w:ind w:left="283"/>
      </w:pPr>
      <w:r>
        <w:rPr>
          <w:b/>
          <w:i w:val="0"/>
          <w:sz w:val="18"/>
        </w:rPr>
        <w:t>91.</w:t>
      </w:r>
      <w:r>
        <w:rPr>
          <w:sz w:val="18"/>
        </w:rPr>
        <w:t xml:space="preserve"> «Вирачандра-чарита» — сочинение, которое автор называет своим; в рукописной традиции «Према-виласы» и в других источниках оно не известно. Ссылки на него — одна из примет поздней вставки.</w:t>
      </w:r>
    </w:p>
    <w:p>
      <w:pPr>
        <w:spacing w:after="60"/>
        <w:ind w:left="283"/>
      </w:pPr>
      <w:r>
        <w:rPr>
          <w:b/>
          <w:i w:val="0"/>
          <w:sz w:val="18"/>
        </w:rPr>
        <w:t>92.</w:t>
      </w:r>
      <w:r>
        <w:rPr>
          <w:sz w:val="18"/>
        </w:rPr>
        <w:t xml:space="preserve"> Предание о «телуя-камне» падишаха и трёх образах, изваянных из него — Шьямасундаре Кхардахи, Нанда-дулале (Сайбона?) и Валлабхаджи Валлабхапура (близ Серампура), — живо в традиции Кхардахи. В изд. 1999 г. — «Свамибан».</w:t>
      </w:r>
    </w:p>
    <w:p>
      <w:pPr>
        <w:spacing w:after="60"/>
        <w:ind w:left="283"/>
      </w:pPr>
      <w:r>
        <w:rPr>
          <w:b/>
          <w:i w:val="0"/>
          <w:sz w:val="18"/>
        </w:rPr>
        <w:t>93.</w:t>
      </w:r>
      <w:r>
        <w:rPr>
          <w:sz w:val="18"/>
        </w:rPr>
        <w:t xml:space="preserve"> По другим источникам (ср. глоссарий: Нараяни и Вишнуприя) жёны Вирачандры названы иначе; здесь — Шримати и Нараяни, дочери Ядунанданы из Джхаматпура. Сыновья Гопиджанаваллабха, Рамакришна и Рамачандра известны и по другим источникам.</w:t>
      </w:r>
    </w:p>
    <w:p>
      <w:pPr>
        <w:spacing w:after="60"/>
        <w:ind w:left="283"/>
      </w:pPr>
      <w:r>
        <w:rPr>
          <w:b/>
          <w:i w:val="0"/>
          <w:sz w:val="18"/>
        </w:rPr>
        <w:t>94.</w:t>
      </w:r>
      <w:r>
        <w:rPr>
          <w:sz w:val="18"/>
        </w:rPr>
        <w:t xml:space="preserve"> Данда — около 24 минут; двенадцать данд — около 4 ч 48 мин.</w:t>
      </w:r>
    </w:p>
    <w:p>
      <w:pPr>
        <w:spacing w:after="60"/>
        <w:ind w:left="283"/>
      </w:pPr>
      <w:r>
        <w:rPr>
          <w:b/>
          <w:i w:val="0"/>
          <w:sz w:val="18"/>
        </w:rPr>
        <w:t>95.</w:t>
      </w:r>
      <w:r>
        <w:rPr>
          <w:sz w:val="18"/>
        </w:rPr>
        <w:t xml:space="preserve"> Народная этимология: «кулин» (ку-лина) толкуется как «погрязший в дурном».</w:t>
      </w:r>
    </w:p>
    <w:p>
      <w:pPr>
        <w:spacing w:after="60"/>
        <w:ind w:left="283"/>
      </w:pPr>
      <w:r>
        <w:rPr>
          <w:b/>
          <w:i w:val="0"/>
          <w:sz w:val="18"/>
        </w:rPr>
        <w:t>96.</w:t>
      </w:r>
      <w:r>
        <w:rPr>
          <w:sz w:val="18"/>
        </w:rPr>
        <w:t xml:space="preserve"> Здесь в изд. 1913 г. — примечание издателя с санскритскими и бенгальскими стихами из кулинских хроник («Мела-мала», «Кула-калпа-латика» и др.) о том же событии; оно не переводится.</w:t>
      </w:r>
    </w:p>
    <w:p>
      <w:pPr>
        <w:spacing w:after="60"/>
        <w:ind w:left="283"/>
      </w:pPr>
      <w:r>
        <w:rPr>
          <w:b/>
          <w:i w:val="0"/>
          <w:sz w:val="18"/>
        </w:rPr>
        <w:t>97.</w:t>
      </w:r>
      <w:r>
        <w:rPr>
          <w:sz w:val="18"/>
        </w:rPr>
        <w:t xml:space="preserve"> Дхадха, надха, вирабхадри, мулукджури и пр. — «пороки» (доша), по которым, согласно кулинским хроникам, Девивара Гхатак распределил кулинские роды по мелам. Весь этот раздел (как и последующие) — кулинская генеалогия, по замечанию Б. Маджумдара, не встречающаяся ни в одном другом вайшнавском сочинении; по-видимому, он заимствован из кулинских хроник (куладжи).</w:t>
      </w:r>
    </w:p>
    <w:p>
      <w:pPr>
        <w:spacing w:after="60"/>
        <w:ind w:left="283"/>
      </w:pPr>
      <w:r>
        <w:rPr>
          <w:b/>
          <w:i w:val="0"/>
          <w:sz w:val="18"/>
        </w:rPr>
        <w:t>98.</w:t>
      </w:r>
      <w:r>
        <w:rPr>
          <w:sz w:val="18"/>
        </w:rPr>
        <w:t xml:space="preserve"> Иначе говоря, по кулинским хроникам «вирабхадри» складывается из двух «пороков»: происхождения от санньяси («ванташи») и принадлежности отца Нитьянанды к вамшаджам. Ср. выше, 645–647: автор отвергает эти порицания в отношении потомков Нитьянанды как напрасные.</w:t>
      </w:r>
    </w:p>
    <w:p>
      <w:pPr>
        <w:spacing w:after="60"/>
        <w:ind w:left="283"/>
      </w:pPr>
      <w:r>
        <w:rPr>
          <w:b/>
          <w:i w:val="0"/>
          <w:sz w:val="18"/>
        </w:rPr>
        <w:t>99.</w:t>
      </w:r>
      <w:r>
        <w:rPr>
          <w:sz w:val="18"/>
        </w:rPr>
        <w:t xml:space="preserve"> Батавьял и Бандури (Бандьягхати) — родовые прозвания (гайн) потомков Вирачандры; сведения о присвоении их Девиварой — из кулинских хроник. Здесь в изд. 1913 г. — пространное примечание издателя о том, были ли Гопиджанаваллабха, Рамакришна и Рамачандра сыновьями Вирабхадры; оно не переводится.</w:t>
      </w:r>
    </w:p>
    <w:p>
      <w:pPr>
        <w:spacing w:after="60"/>
        <w:ind w:left="283"/>
      </w:pPr>
      <w:r>
        <w:rPr>
          <w:b/>
          <w:i w:val="0"/>
          <w:sz w:val="18"/>
        </w:rPr>
        <w:t>100.</w:t>
      </w:r>
      <w:r>
        <w:rPr>
          <w:sz w:val="18"/>
        </w:rPr>
        <w:t xml:space="preserve"> Игра слов: «yogeśvare 'kulam» можно прочесть и как «у Йогешвары — кул» (kulam), и как «у Йогешвары — не-кул» (akulam); так Девивара формально исполнил клятву матери (ср. 757), а затем, по её просьбе, оставил Йогешваре кул.</w:t>
      </w:r>
    </w:p>
    <w:p>
      <w:pPr>
        <w:spacing w:after="60"/>
        <w:ind w:left="283"/>
      </w:pPr>
      <w:r>
        <w:rPr>
          <w:b/>
          <w:i w:val="0"/>
          <w:sz w:val="18"/>
        </w:rPr>
        <w:t>101.</w:t>
      </w:r>
      <w:r>
        <w:rPr>
          <w:sz w:val="18"/>
        </w:rPr>
        <w:t xml:space="preserve"> Пантха-бхат — варёный рис, вымоченный на ночь в воде, простейшая пища; Йогешвара просит накормить его в знак примирения.</w:t>
      </w:r>
    </w:p>
    <w:p>
      <w:pPr>
        <w:spacing w:after="60"/>
        <w:ind w:left="283"/>
      </w:pPr>
      <w:r>
        <w:rPr>
          <w:b/>
          <w:i w:val="0"/>
          <w:sz w:val="18"/>
        </w:rPr>
        <w:t>102.</w:t>
      </w:r>
      <w:r>
        <w:rPr>
          <w:sz w:val="18"/>
        </w:rPr>
        <w:t xml:space="preserve"> Об анахронизме (Девивара — ученик Вирабхадры) см. прим. 88.</w:t>
      </w:r>
    </w:p>
    <w:p>
      <w:pPr>
        <w:spacing w:after="60"/>
        <w:ind w:left="283"/>
      </w:pPr>
      <w:r>
        <w:rPr>
          <w:b/>
          <w:i w:val="0"/>
          <w:sz w:val="18"/>
        </w:rPr>
        <w:t>103.</w:t>
      </w:r>
      <w:r>
        <w:rPr>
          <w:sz w:val="18"/>
        </w:rPr>
        <w:t xml:space="preserve"> Родословие Нитьянанды от Нараяны Бхатты (одного из пяти брахманов, по преданию приглашённых в Бенгалию из Каннауджа, см. ниже) взято из кулинских хроник; ЧБ и ЧЧ называют лишь Хадаи Пандита и Падмавати.</w:t>
      </w:r>
    </w:p>
    <w:p>
      <w:pPr>
        <w:spacing w:after="60"/>
        <w:ind w:left="283"/>
      </w:pPr>
      <w:r>
        <w:rPr>
          <w:b/>
          <w:i w:val="0"/>
          <w:sz w:val="18"/>
        </w:rPr>
        <w:t>104.</w:t>
      </w:r>
      <w:r>
        <w:rPr>
          <w:sz w:val="18"/>
        </w:rPr>
        <w:t xml:space="preserve"> По этому родословию Адвайта — правнук Нарасимхи Надияла, министра раджи Ганеши (нач. XV в.). Б. Маджумдар отмечает, что «Балья-лила-сутра» делает Адвайту внуком Нарасимхи, а кулинские хроники — его потомком в пятом колене, и что ни то, ни другое не согласуется с традиционной датой рождения Адвайты (1434 г.); сам перечень предков Адвайты не совпадает с родословиями шантипурских госвами. Отца Адвайты в начале виласы зовут Кувера, так что здесь родословие согласовано с рассказом, но для истории оно ненадёжно.</w:t>
      </w:r>
    </w:p>
    <w:p>
      <w:pPr>
        <w:spacing w:after="60"/>
        <w:ind w:left="283"/>
      </w:pPr>
      <w:r>
        <w:rPr>
          <w:b/>
          <w:i w:val="0"/>
          <w:sz w:val="18"/>
        </w:rPr>
        <w:t>105.</w:t>
      </w:r>
      <w:r>
        <w:rPr>
          <w:sz w:val="18"/>
        </w:rPr>
        <w:t xml:space="preserve"> Анахронизм: «Ньяя-кусуманджали» — сочинение логика Удаяны из Митхилы (X в.). Здесь он смешан с Удаяной [Бхадури] — преобразователем кулинства у варендров, которого кулинские хроники относят к гораздо более позднему времени. Родословие Гададхары Пандита и последующие сведения о кулинах взяты из кулинских хроник (куладжи).</w:t>
      </w:r>
    </w:p>
    <w:p>
      <w:pPr>
        <w:spacing w:after="60"/>
        <w:ind w:left="283"/>
      </w:pPr>
      <w:r>
        <w:rPr>
          <w:b/>
          <w:i w:val="0"/>
          <w:sz w:val="18"/>
        </w:rPr>
        <w:t>106.</w:t>
      </w:r>
      <w:r>
        <w:rPr>
          <w:sz w:val="18"/>
        </w:rPr>
        <w:t xml:space="preserve"> Ганга-джал-сай — обряд побратимства (у женщин), скрепляемый водой Ганги.</w:t>
      </w:r>
    </w:p>
    <w:p>
      <w:pPr>
        <w:spacing w:after="60"/>
        <w:ind w:left="283"/>
      </w:pPr>
      <w:r>
        <w:rPr>
          <w:b/>
          <w:i w:val="0"/>
          <w:sz w:val="18"/>
        </w:rPr>
        <w:t>107.</w:t>
      </w:r>
      <w:r>
        <w:rPr>
          <w:sz w:val="18"/>
        </w:rPr>
        <w:t xml:space="preserve"> Ср. в. 22 этой книги, где о Мадхаве Мишре, Пундарике Видьянидхи, Гададхаре и Наяне Мишре рассказано подробнее (там же — переселение Наяны в Бхаратпур). Автор сам признаёт этот повтор (указатель «Полувиласы», 985–987).</w:t>
      </w:r>
    </w:p>
    <w:p>
      <w:pPr>
        <w:spacing w:after="60"/>
        <w:ind w:left="283"/>
      </w:pPr>
      <w:r>
        <w:rPr>
          <w:b/>
          <w:i w:val="0"/>
          <w:sz w:val="18"/>
        </w:rPr>
        <w:t>108.</w:t>
      </w:r>
      <w:r>
        <w:rPr>
          <w:sz w:val="18"/>
        </w:rPr>
        <w:t xml:space="preserve"> Источник — по-видимому, кулинская хроника; предание об Адишуре, пригласившем пятерых брахманов из Каннауджа, лежит в основе бенгальских кулинских родословий, но историки считают его легендарным.</w:t>
      </w:r>
    </w:p>
    <w:p>
      <w:pPr>
        <w:spacing w:after="60"/>
        <w:ind w:left="283"/>
      </w:pPr>
      <w:r>
        <w:rPr>
          <w:b/>
          <w:i w:val="0"/>
          <w:sz w:val="18"/>
        </w:rPr>
        <w:t>109.</w:t>
      </w:r>
      <w:r>
        <w:rPr>
          <w:sz w:val="18"/>
        </w:rPr>
        <w:t xml:space="preserve"> Конец шлоки испорчен в изд. 1913 г.; восстановлен по изд. 1999 г. Шлока приводится в подтверждение того, что Адишура — амбаштха (кшатрий «смешанного» происхождения).</w:t>
      </w:r>
    </w:p>
    <w:p>
      <w:pPr>
        <w:spacing w:after="60"/>
        <w:ind w:left="283"/>
      </w:pPr>
      <w:r>
        <w:rPr>
          <w:b/>
          <w:i w:val="0"/>
          <w:sz w:val="18"/>
        </w:rPr>
        <w:t>110.</w:t>
      </w:r>
      <w:r>
        <w:rPr>
          <w:sz w:val="18"/>
        </w:rPr>
        <w:t xml:space="preserve"> Пятеро спутников брахманов — Гхош, Басу (Васу), Датта, Гуха и Митра — по преданию, родоначальники кулинских родов бенгальских каястхов.</w:t>
      </w:r>
    </w:p>
    <w:p>
      <w:pPr>
        <w:spacing w:after="60"/>
        <w:ind w:left="283"/>
      </w:pPr>
      <w:r>
        <w:rPr>
          <w:b/>
          <w:i w:val="0"/>
          <w:sz w:val="18"/>
        </w:rPr>
        <w:t>111.</w:t>
      </w:r>
      <w:r>
        <w:rPr>
          <w:sz w:val="18"/>
        </w:rPr>
        <w:t xml:space="preserve"> Шака 954 = 1032 г. н. э. (в кулинских хрониках даты прихода брахманов различаются).</w:t>
      </w:r>
    </w:p>
    <w:p>
      <w:pPr>
        <w:spacing w:after="60"/>
        <w:ind w:left="283"/>
      </w:pPr>
      <w:r>
        <w:rPr>
          <w:b/>
          <w:i w:val="0"/>
          <w:sz w:val="18"/>
        </w:rPr>
        <w:t>112.</w:t>
      </w:r>
      <w:r>
        <w:rPr>
          <w:sz w:val="18"/>
        </w:rPr>
        <w:t xml:space="preserve"> Имена в 993 переданы предположительно: в обоих изданиях они искажены.</w:t>
      </w:r>
    </w:p>
    <w:p>
      <w:pPr>
        <w:spacing w:after="60"/>
        <w:ind w:left="283"/>
      </w:pPr>
      <w:r>
        <w:rPr>
          <w:b/>
          <w:i w:val="0"/>
          <w:sz w:val="18"/>
        </w:rPr>
        <w:t>113.</w:t>
      </w:r>
      <w:r>
        <w:rPr>
          <w:sz w:val="18"/>
        </w:rPr>
        <w:t xml:space="preserve"> Сапташати — разряд местных бенгальских брахманов, по кулинским преданиям — потомки брахманов, живших в Бенгалии до прихода канауджцев.</w:t>
      </w:r>
    </w:p>
    <w:p>
      <w:pPr>
        <w:spacing w:after="60"/>
        <w:ind w:left="283"/>
      </w:pPr>
      <w:r>
        <w:rPr>
          <w:b/>
          <w:i w:val="0"/>
          <w:sz w:val="18"/>
        </w:rPr>
        <w:t>114.</w:t>
      </w:r>
      <w:r>
        <w:rPr>
          <w:sz w:val="18"/>
        </w:rPr>
        <w:t xml:space="preserve"> Бхавадева Бхатта — бенгальский автор (XI–XII вв.), составитель руководства по домашним обрядам («Даша-карма-паддхати»).</w:t>
      </w:r>
    </w:p>
    <w:p>
      <w:pPr>
        <w:spacing w:after="60"/>
        <w:ind w:left="283"/>
      </w:pPr>
      <w:r>
        <w:rPr>
          <w:b/>
          <w:i w:val="0"/>
          <w:sz w:val="18"/>
        </w:rPr>
        <w:t>115.</w:t>
      </w:r>
      <w:r>
        <w:rPr>
          <w:sz w:val="18"/>
        </w:rPr>
        <w:t xml:space="preserve"> Сочинение «Кула-сагара» Дхараи Упадхьяи вне этой виласы не известно.</w:t>
      </w:r>
    </w:p>
    <w:p>
      <w:pPr>
        <w:spacing w:after="60"/>
        <w:ind w:left="283"/>
      </w:pPr>
      <w:r>
        <w:rPr>
          <w:b/>
          <w:i w:val="0"/>
          <w:sz w:val="18"/>
        </w:rPr>
        <w:t>116.</w:t>
      </w:r>
      <w:r>
        <w:rPr>
          <w:sz w:val="18"/>
        </w:rPr>
        <w:t xml:space="preserve"> Прахара — около трёх часов; полторы прахары от восхода — около половины десятого утра.</w:t>
      </w:r>
    </w:p>
    <w:p>
      <w:pPr>
        <w:spacing w:after="60"/>
        <w:ind w:left="283"/>
      </w:pPr>
      <w:r>
        <w:rPr>
          <w:b/>
          <w:i w:val="0"/>
          <w:sz w:val="18"/>
        </w:rPr>
        <w:t>117.</w:t>
      </w:r>
      <w:r>
        <w:rPr>
          <w:sz w:val="18"/>
        </w:rPr>
        <w:t xml:space="preserve"> Девять качеств кулина, по известной шлоке кулинских хроник: благонравие, смирение, учёность, добрая слава, паломничество, твёрдость в вере, достойный образ жизни, подвижничество и щедрость.</w:t>
      </w:r>
    </w:p>
    <w:p>
      <w:pPr>
        <w:spacing w:after="60"/>
        <w:ind w:left="283"/>
      </w:pPr>
      <w:r>
        <w:rPr>
          <w:b/>
          <w:i w:val="0"/>
          <w:sz w:val="18"/>
        </w:rPr>
        <w:t>118.</w:t>
      </w:r>
      <w:r>
        <w:rPr>
          <w:sz w:val="18"/>
        </w:rPr>
        <w:t xml:space="preserve"> Удаяна-логик здесь снова смешан с Удаяной Бхадури, преобразователем кулинства у варендров (см. прим. 105).</w:t>
      </w:r>
    </w:p>
    <w:p>
      <w:pPr>
        <w:spacing w:after="60"/>
        <w:ind w:left="283"/>
      </w:pPr>
      <w:r>
        <w:rPr>
          <w:b/>
          <w:i w:val="0"/>
          <w:sz w:val="18"/>
        </w:rPr>
        <w:t>119.</w:t>
      </w:r>
      <w:r>
        <w:rPr>
          <w:sz w:val="18"/>
        </w:rPr>
        <w:t xml:space="preserve"> Далее следуют родословия кулинских родов рархи и варендров с разноречиями «разных гхатаков» — материал кулинских хроник. Имена переданы по изд. 1913 г. (сверено с изд. 1999 г.); в ряде случаев чтение предположительно, отдельные разночтения не оговариваются.</w:t>
      </w:r>
    </w:p>
    <w:p>
      <w:pPr>
        <w:spacing w:after="60"/>
        <w:ind w:left="283"/>
      </w:pPr>
      <w:r>
        <w:rPr>
          <w:b/>
          <w:i w:val="0"/>
          <w:sz w:val="18"/>
        </w:rPr>
        <w:t>120.</w:t>
      </w:r>
      <w:r>
        <w:rPr>
          <w:sz w:val="18"/>
        </w:rPr>
        <w:t xml:space="preserve"> Ср. 845–854: Нарасимха Надиял, прадед Адвайты, происходит от Ару (Аро) Ойхи; деревня Надли (Надиял) — отсюда и прозвание рода.</w:t>
      </w:r>
    </w:p>
    <w:p>
      <w:pPr>
        <w:spacing w:after="60"/>
        <w:ind w:left="283"/>
      </w:pPr>
      <w:r>
        <w:rPr>
          <w:b/>
          <w:i w:val="0"/>
          <w:sz w:val="18"/>
        </w:rPr>
        <w:t>121.</w:t>
      </w:r>
      <w:r>
        <w:rPr>
          <w:sz w:val="18"/>
        </w:rPr>
        <w:t xml:space="preserve"> Т. е. Господь (букв. «Госвами»). Автор сам признаёт, что кулинские родословия, которые он приводит по «Кула-ратне» и устным преданиям кулачарьев, противоречивы.</w:t>
      </w:r>
    </w:p>
    <w:p>
      <w:pPr>
        <w:spacing w:after="60"/>
        <w:ind w:left="283"/>
      </w:pPr>
      <w:r>
        <w:rPr>
          <w:b/>
          <w:i w:val="0"/>
          <w:sz w:val="18"/>
        </w:rPr>
        <w:t>122.</w:t>
      </w:r>
      <w:r>
        <w:rPr>
          <w:sz w:val="18"/>
        </w:rPr>
        <w:t xml:space="preserve"> Перечни гайнов (родовых прозваний по деревням) сиддха-, садхья- и кашта-шротриев переданы по изд. 1913 г.; многие названия искажены, восстановлены предположительно и могут не совпадать с принятыми в кулинских хрониках. Подсчёты автора не всегда сходятся с перечнями.</w:t>
      </w:r>
    </w:p>
    <w:p>
      <w:pPr>
        <w:spacing w:after="60"/>
        <w:ind w:left="283"/>
      </w:pPr>
      <w:r>
        <w:rPr>
          <w:b/>
          <w:i w:val="0"/>
          <w:sz w:val="18"/>
        </w:rPr>
        <w:t>123.</w:t>
      </w:r>
      <w:r>
        <w:rPr>
          <w:sz w:val="18"/>
        </w:rPr>
        <w:t xml:space="preserve"> Камсанараяна Рай, раджа Тахирпура, жил во второй половине XVI в.; упоминание о времени после его ухода — ещё один признак того, что этот раздел составлен не ранее конца XVI–XVII в.</w:t>
      </w:r>
    </w:p>
    <w:p>
      <w:pPr>
        <w:spacing w:after="60"/>
        <w:ind w:left="283"/>
      </w:pPr>
      <w:r>
        <w:rPr>
          <w:b/>
          <w:i w:val="0"/>
          <w:sz w:val="18"/>
        </w:rPr>
        <w:t>124.</w:t>
      </w:r>
      <w:r>
        <w:rPr>
          <w:sz w:val="18"/>
        </w:rPr>
        <w:t xml:space="preserve"> См. прим. 105 и 118: логик Удаяна смешан с Удаяной Бхадури.</w:t>
      </w:r>
    </w:p>
    <w:p>
      <w:pPr>
        <w:spacing w:after="60"/>
        <w:ind w:left="283"/>
      </w:pPr>
      <w:r>
        <w:rPr>
          <w:b/>
          <w:i w:val="0"/>
          <w:sz w:val="18"/>
        </w:rPr>
        <w:t>125.</w:t>
      </w:r>
      <w:r>
        <w:rPr>
          <w:sz w:val="18"/>
        </w:rPr>
        <w:t xml:space="preserve"> Шлока кулинских хроник варендров: перечень восьми кулинских гайнов (Майтра, Бхима [Калияи], Рудра [Багчи], Санджамини, Садху [Багчи], Лахири, Бхадури) и Бхадада как «заполняющего ряд», т. е. допущенного лишь для счёта.</w:t>
      </w:r>
    </w:p>
    <w:p>
      <w:pPr>
        <w:spacing w:after="60"/>
        <w:ind w:left="283"/>
      </w:pPr>
      <w:r>
        <w:rPr>
          <w:b/>
          <w:i w:val="0"/>
          <w:sz w:val="18"/>
        </w:rPr>
        <w:t>126.</w:t>
      </w:r>
      <w:r>
        <w:rPr>
          <w:sz w:val="18"/>
        </w:rPr>
        <w:t xml:space="preserve"> Карана — договор о браке между кулинскими семьями; при отсутствии дочери обряд мог совершаться с куклой из травы куша (ср. ниже, о «кушачхарани»). Париварта — обмен дочерьми между семьями.</w:t>
      </w:r>
    </w:p>
    <w:p>
      <w:pPr>
        <w:spacing w:after="60"/>
        <w:ind w:left="283"/>
      </w:pPr>
      <w:r>
        <w:rPr>
          <w:b/>
          <w:i w:val="0"/>
          <w:sz w:val="18"/>
        </w:rPr>
        <w:t>127.</w:t>
      </w:r>
      <w:r>
        <w:rPr>
          <w:sz w:val="18"/>
        </w:rPr>
        <w:t xml:space="preserve"> «Пати» (группы) варендров, по кулинским хроникам, восемь (ср. указатель «Полувиласы», 1022).</w:t>
      </w:r>
    </w:p>
    <w:p>
      <w:pPr>
        <w:spacing w:after="60"/>
        <w:ind w:left="283"/>
      </w:pPr>
      <w:r>
        <w:rPr>
          <w:b/>
          <w:i w:val="0"/>
          <w:sz w:val="18"/>
        </w:rPr>
        <w:t>128.</w:t>
      </w:r>
      <w:r>
        <w:rPr>
          <w:sz w:val="18"/>
        </w:rPr>
        <w:t xml:space="preserve"> Анахронизм: Камсанараяна Рай, раджа Тахирпура, жил во второй половине XVI в., тогда как Махапрабху явился в 1486 г. Ср. прим. 123.</w:t>
      </w:r>
    </w:p>
    <w:p>
      <w:pPr>
        <w:spacing w:after="60"/>
        <w:ind w:left="283"/>
      </w:pPr>
      <w:r>
        <w:rPr>
          <w:b/>
          <w:i w:val="0"/>
          <w:sz w:val="18"/>
        </w:rPr>
        <w:t>129.</w:t>
      </w:r>
      <w:r>
        <w:rPr>
          <w:sz w:val="18"/>
        </w:rPr>
        <w:t xml:space="preserve"> Нарасимха Надиял, по кулинским хроникам и по 848 этой виласы, — министр раджи Ганеши (нач. XV в.) и прадед Адвайты; здесь он оказывается современником Шукадевы Ачарьи и эпохи Камсанараяны — ещё одно внутреннее противоречие виласы.</w:t>
      </w:r>
    </w:p>
    <w:p>
      <w:pPr>
        <w:spacing w:after="60"/>
        <w:ind w:left="283"/>
      </w:pPr>
      <w:r>
        <w:rPr>
          <w:b/>
          <w:i w:val="0"/>
          <w:sz w:val="18"/>
        </w:rPr>
        <w:t>130.</w:t>
      </w:r>
      <w:r>
        <w:rPr>
          <w:sz w:val="18"/>
        </w:rPr>
        <w:t xml:space="preserve"> Раджа Ганеша — правитель Бенгалии в начале XV в.; Нарасимха Надиял, по кулинским хроникам, — его министр. Рассказ о браке дочерей Нарасимхи с Мадху Майтрой (отсюда, по преданию, и происхождение капов у варендров, ср. 849) — из кулинских хроник.</w:t>
      </w:r>
    </w:p>
    <w:p>
      <w:pPr>
        <w:spacing w:after="60"/>
        <w:ind w:left="283"/>
      </w:pPr>
      <w:r>
        <w:rPr>
          <w:b/>
          <w:i w:val="0"/>
          <w:sz w:val="18"/>
        </w:rPr>
        <w:t>131.</w:t>
      </w:r>
      <w:r>
        <w:rPr>
          <w:sz w:val="18"/>
        </w:rPr>
        <w:t xml:space="preserve"> Слова «и доныне» показывают, что автор раздела писал уже при действии правил Камсанараяны (конец XVI в. и позже).</w:t>
      </w:r>
    </w:p>
    <w:p>
      <w:pPr>
        <w:spacing w:after="60"/>
        <w:ind w:left="283"/>
      </w:pPr>
      <w:r>
        <w:rPr>
          <w:b/>
          <w:i w:val="0"/>
          <w:sz w:val="18"/>
        </w:rPr>
        <w:t>132.</w:t>
      </w:r>
      <w:r>
        <w:rPr>
          <w:sz w:val="18"/>
        </w:rPr>
        <w:t xml:space="preserve"> Перечни мел и пати переданы по изд. 1913 г. (сверено с изд. 1999 г.); некоторые названия в обоих изданиях искажены.</w:t>
      </w:r>
    </w:p>
    <w:p>
      <w:pPr>
        <w:spacing w:after="60"/>
        <w:ind w:left="283"/>
      </w:pPr>
      <w:r>
        <w:rPr>
          <w:b/>
          <w:i w:val="0"/>
          <w:sz w:val="18"/>
        </w:rPr>
        <w:t>133.</w:t>
      </w:r>
      <w:r>
        <w:rPr>
          <w:sz w:val="18"/>
        </w:rPr>
        <w:t xml:space="preserve"> Сундарамалла Бандури — по 833 этой виласы, дед Нитьянанды; т. е. часть его рода, по кулинским хроникам, стала шротриями-батавьялами.</w:t>
      </w:r>
    </w:p>
    <w:p>
      <w:pPr>
        <w:spacing w:after="60"/>
        <w:ind w:left="283"/>
      </w:pPr>
      <w:r>
        <w:rPr>
          <w:b/>
          <w:i w:val="0"/>
          <w:sz w:val="18"/>
        </w:rPr>
        <w:t>134.</w:t>
      </w:r>
      <w:r>
        <w:rPr>
          <w:sz w:val="18"/>
        </w:rPr>
        <w:t xml:space="preserve"> Ср. указатель «Полувиласы» (1023–1024): «пальти», «пракрити», «сапарьяя», «вара», «арти», «кшемья», «учита», «лабхья» — термины кулинского брачного права.</w:t>
      </w:r>
    </w:p>
    <w:p>
      <w:pPr>
        <w:spacing w:after="60"/>
        <w:ind w:left="283"/>
      </w:pPr>
      <w:r>
        <w:rPr>
          <w:b/>
          <w:i w:val="0"/>
          <w:sz w:val="18"/>
        </w:rPr>
        <w:t>135.</w:t>
      </w:r>
      <w:r>
        <w:rPr>
          <w:sz w:val="18"/>
        </w:rPr>
        <w:t xml:space="preserve"> В обоих изданиях здесь испорченная строка («или перед гхатаком взаимно говорят…»), смысл не восстанавливается.</w:t>
      </w:r>
    </w:p>
    <w:p>
      <w:pPr>
        <w:spacing w:after="60"/>
        <w:ind w:left="283"/>
      </w:pPr>
      <w:r>
        <w:rPr>
          <w:b/>
          <w:i w:val="0"/>
          <w:sz w:val="18"/>
        </w:rPr>
        <w:t>136.</w:t>
      </w:r>
      <w:r>
        <w:rPr>
          <w:sz w:val="18"/>
        </w:rPr>
        <w:t xml:space="preserve"> Начало стиха дхарма-шастры о том, кто вправе выдавать девушку замуж (ср. «Яджнавалкья-смрити» 1.63).</w:t>
      </w:r>
    </w:p>
    <w:p>
      <w:pPr>
        <w:spacing w:after="60"/>
        <w:ind w:left="283"/>
      </w:pPr>
      <w:r>
        <w:rPr>
          <w:b/>
          <w:i w:val="0"/>
          <w:sz w:val="18"/>
        </w:rPr>
        <w:t>137.</w:t>
      </w:r>
      <w:r>
        <w:rPr>
          <w:sz w:val="18"/>
        </w:rPr>
        <w:t xml:space="preserve"> Предыдущая строка в изд. 1913 г. испорчена и не читается.</w:t>
      </w:r>
    </w:p>
    <w:p>
      <w:pPr>
        <w:spacing w:after="60"/>
        <w:ind w:left="283"/>
      </w:pPr>
      <w:r>
        <w:rPr>
          <w:b/>
          <w:i w:val="0"/>
          <w:sz w:val="18"/>
        </w:rPr>
        <w:t>138.</w:t>
      </w:r>
      <w:r>
        <w:rPr>
          <w:sz w:val="18"/>
        </w:rPr>
        <w:t xml:space="preserve"> Продолжение строки в обоих изданиях испорчено.</w:t>
      </w:r>
    </w:p>
    <w:p>
      <w:pPr>
        <w:spacing w:after="60"/>
        <w:ind w:left="283"/>
      </w:pPr>
      <w:r>
        <w:rPr>
          <w:b/>
          <w:i w:val="0"/>
          <w:sz w:val="18"/>
        </w:rPr>
        <w:t>139.</w:t>
      </w:r>
      <w:r>
        <w:rPr>
          <w:sz w:val="18"/>
        </w:rPr>
        <w:t xml:space="preserve"> Ср. указатель «Полувиласы» (1026–1037): «дхемни», «кушачхарани», «нибандхава», «пхота», «покра», «бхаи-кара», «авадхьята», «гарбха-шуда», «шротриянта» и пр. — термины кулинского брачного права, известные по кулинским хроникам; в вайшнавской литературе, кроме этой виласы, они не встречаются.</w:t>
      </w:r>
    </w:p>
    <w:p>
      <w:pPr>
        <w:spacing w:after="60"/>
        <w:ind w:left="283"/>
      </w:pPr>
      <w:r>
        <w:rPr>
          <w:b/>
          <w:i w:val="0"/>
          <w:sz w:val="18"/>
        </w:rPr>
        <w:t>140.</w:t>
      </w:r>
      <w:r>
        <w:rPr>
          <w:sz w:val="18"/>
        </w:rPr>
        <w:t xml:space="preserve"> По этому счёту Удаяна Бхадури жил около 1286 г.; с автором «Ньяя-кусуманджали» (X в.), с которым его смешивает виласа (см. прим. 105), это несовместимо.</w:t>
      </w:r>
    </w:p>
    <w:p>
      <w:pPr>
        <w:spacing w:after="60"/>
        <w:ind w:left="283"/>
      </w:pPr>
      <w:r>
        <w:rPr>
          <w:b/>
          <w:i w:val="0"/>
          <w:sz w:val="18"/>
        </w:rPr>
        <w:t>141.</w:t>
      </w:r>
      <w:r>
        <w:rPr>
          <w:sz w:val="18"/>
        </w:rPr>
        <w:t xml:space="preserve"> Т. е. Нитьянанда (по кулинским хроникам — рархи) и Адвайта (варендра); Гададхара, по 863–866, тоже происходит от варендров.</w:t>
      </w:r>
    </w:p>
    <w:p>
      <w:pPr>
        <w:spacing w:after="60"/>
        <w:ind w:left="283"/>
      </w:pPr>
      <w:r>
        <w:rPr>
          <w:b/>
          <w:i w:val="0"/>
          <w:sz w:val="18"/>
        </w:rPr>
        <w:t>142.</w:t>
      </w:r>
      <w:r>
        <w:rPr>
          <w:sz w:val="18"/>
        </w:rPr>
        <w:t xml:space="preserve"> Здесь кулинский раздел виласы объясняется повелением Джахнавы-деви («Тхакурани»). Для вайшнавского жития такой интерес к кулинской системе необычен; Б. Маджумдар видит в нём признак позднего составления.</w:t>
      </w:r>
    </w:p>
    <w:p>
      <w:pPr>
        <w:spacing w:after="60"/>
        <w:ind w:left="283"/>
      </w:pPr>
      <w:r>
        <w:rPr>
          <w:b/>
          <w:i w:val="0"/>
          <w:sz w:val="18"/>
        </w:rPr>
        <w:t>143.</w:t>
      </w:r>
      <w:r>
        <w:rPr>
          <w:sz w:val="18"/>
        </w:rPr>
        <w:t xml:space="preserve"> Шака 1495 = 1573 г. н. э. Дата завершения «Чайтанья-бхагаваты» в разных источниках различна; Б. Маджумдар относит её ко времени около 1548 г.</w:t>
      </w:r>
    </w:p>
    <w:p>
      <w:pPr>
        <w:spacing w:after="60"/>
        <w:ind w:left="283"/>
      </w:pPr>
      <w:r>
        <w:rPr>
          <w:b/>
          <w:i w:val="0"/>
          <w:sz w:val="18"/>
        </w:rPr>
        <w:t>144.</w:t>
      </w:r>
      <w:r>
        <w:rPr>
          <w:sz w:val="18"/>
        </w:rPr>
        <w:t xml:space="preserve"> Шака 1503 = 1581 г. н. э. Этой шлоки нет в принятом тексте ЧЧ; Б. Маджумдар разбирает её как вариант, приводимый только «Према-виласой», и отвергает дату 1581 г., поскольку ЧЧ упоминает «Гопала-чампу» Дживы Госвами, завершённую в 1592 г. В традиции Гаудия-матха (Бхактисиддханта Сарасвати) принята дата завершения ЧЧ — шака 1537 (1615 г.).</w:t>
      </w:r>
    </w:p>
    <w:p>
      <w:pPr>
        <w:spacing w:after="60"/>
        <w:ind w:left="283"/>
      </w:pPr>
      <w:r>
        <w:rPr>
          <w:b/>
          <w:i w:val="0"/>
          <w:sz w:val="18"/>
        </w:rPr>
        <w:t>145.</w:t>
      </w:r>
      <w:r>
        <w:rPr>
          <w:sz w:val="18"/>
        </w:rPr>
        <w:t xml:space="preserve"> Шака 1522 = 1601 г. н. э. Маджумдар указывает, что эта дата противоречит другим сведениям самой «Према-виласы» (напр., посвящению трёх сыновей Шринивасы, описанному в в. 20), — ещё одно свидетельство позднего наслоения.</w:t>
      </w:r>
    </w:p>
    <w:p>
      <w:pPr>
        <w:spacing w:after="60"/>
        <w:ind w:left="283"/>
      </w:pPr>
      <w:r>
        <w:rPr>
          <w:b/>
          <w:i w:val="0"/>
          <w:sz w:val="18"/>
        </w:rPr>
        <w:t>146.</w:t>
      </w:r>
      <w:r>
        <w:rPr>
          <w:sz w:val="18"/>
        </w:rPr>
        <w:t xml:space="preserve"> Сведения о том, что виласы 1–18 написаны в Кханде (Шрикханде), 19–20 — в Кхардахе, а 21–24 — в Катоа, есть только в этой виласе; они согласуются с тем, что поздние виласы присоединялись к поэме постепенно (ср. прим. 1).</w:t>
      </w:r>
    </w:p>
    <w:p>
      <w:r>
        <w:br w:type="page"/>
      </w:r>
    </w:p>
    <w:p>
      <w:pPr>
        <w:pStyle w:val="Heading1"/>
        <w:jc w:val="center"/>
      </w:pPr>
      <w:r>
        <w:t>Полувиласа (Ардха-виласа). Письма и указатель</w:t>
      </w:r>
    </w:p>
    <w:p>
      <w:pPr>
        <w:spacing w:after="60"/>
        <w:jc w:val="both"/>
      </w:pPr>
      <w:r>
        <w:rPr>
          <w:b w:val="0"/>
          <w:i/>
        </w:rPr>
        <w:t>Приложение к поэме: шесть писем — Шринивас Ачарья пишет Дживе Госвами; Джива отвечает Шринивасу (о кончине Бхугарбхи, о скорби по Гопале Бхатте, о выверке своих книг и о Шьямадасе Ачарье); Рамачандра, Нароттама и Говиндадас просят Дживу разъяснить стих «сева садхака-рупена», и Джива отвечает им и отдельно Говинде Кавирадже — санскритский текст каждого письма с бенгальским переложением автора; затем указатель содержания всех вилас</w:t>
      </w:r>
    </w:p>
    <w:p>
      <w:pPr>
        <w:pStyle w:val="Heading2"/>
      </w:pPr>
      <w:r>
        <w:t>Письма</w:t>
      </w:r>
    </w:p>
    <w:p>
      <w:pPr>
        <w:spacing w:after="60"/>
        <w:jc w:val="both"/>
      </w:pPr>
      <w:r>
        <w:rPr>
          <w:b w:val="0"/>
          <w:i/>
        </w:rPr>
        <w:t>Полувиласа. Письма. Здесь начинается раздел писем.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Шри Чайтанье! Слава Нитьянанде!</w:t>
      </w:r>
      <w:r>
        <w:br/>
      </w:r>
      <w:r>
        <w:t>Слава Адвайтачандре! Слава преданным Гауры!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 Шринивасу, Нароттаме, Шьямананде!</w:t>
      </w:r>
      <w:r>
        <w:br/>
      </w:r>
      <w:r>
        <w:t>Слава Вирачандре и всем его преданным!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Слушайте, слушайте, слушатели, всем сердцем:</w:t>
      </w:r>
      <w:r>
        <w:br/>
      </w:r>
      <w:r>
        <w:t>опишу письма, их смысл, а также указатель.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Шесть писем я видел своими глазами;</w:t>
      </w:r>
      <w:r>
        <w:br/>
      </w:r>
      <w:r>
        <w:t>здесь я обнародую их вместе с толкованием.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Письмо Шринивасы к Шри Дживе Госвами</w:t>
      </w:r>
      <w:r>
        <w:br/>
      </w:r>
      <w:r>
        <w:t>я теперь записываю — смотрите, слушатели.</w:t>
      </w:r>
    </w:p>
    <w:p>
      <w:pPr>
        <w:pStyle w:val="Heading3"/>
      </w:pPr>
      <w:r>
        <w:t>Письмо 1 (Шринивас — Дживе Госвами)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</w:t>
      </w:r>
      <w:r>
        <w:rPr>
          <w:b w:val="0"/>
          <w:i/>
        </w:rPr>
        <w:t>Слава Шри Кришне!&lt;super&gt;2&lt;/super&gt;</w:t>
      </w:r>
      <w:r>
        <w:br/>
      </w:r>
      <w:r>
        <w:rPr>
          <w:b w:val="0"/>
          <w:i/>
        </w:rPr>
        <w:t>Свасти! К стопам достопочтенного Шри Дживы Госвами, чья пара стоп дарует мне всякое благо. Я, слуга по имени Шринивас, вновь и вновь склоняясь, сообщаю: желаю знать о вашем благополучии, ибо вестей о нём я уже давно не получал; [напишите,] чтобы мы обрадовались. Сам я пребываю в здравии телесном, здравствуют и прочие — Вриндаван Дас и другие. Напишите и о благополучии стоп Шри Гопалы Бхатты и других госвами. Далее: готовы ли выверенные [списки] «Шри Расамрита-синдху», «Мадхава-махотсавы», «Уттара-чампу» и грамматики «Харинамамрита»&lt;super&gt;3&lt;/super&gt; или нет? Если готовы — пришлите. И ещё: примите поклоны от всех наших. А всем тамошним почтенным передайте мои поклоны.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«Свасти» — благопожелательное слово — пишется в письме</w:t>
      </w:r>
      <w:r>
        <w:rPr>
          <w:b w:val="0"/>
          <w:i w:val="0"/>
          <w:vertAlign w:val="superscript"/>
        </w:rPr>
        <w:t>4</w:t>
      </w:r>
      <w:r>
        <w:t>.</w:t>
      </w:r>
      <w:r>
        <w:br/>
      </w:r>
      <w:r>
        <w:t>Тому, чьи стопы дают мне всякое благо, —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этому достопочтенному Шри Дживе Госвами, к его стопам,</w:t>
      </w:r>
      <w:r>
        <w:br/>
      </w:r>
      <w:r>
        <w:t>кланяясь снова и снова, я сообщаю: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«Я, слуга Шринивас, хочу знать о твоём благополучии:</w:t>
      </w:r>
      <w:r>
        <w:br/>
      </w:r>
      <w:r>
        <w:t>уже давно я не получаю вестей о нём.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Узнав о нём, я буду безмерно счастлив.</w:t>
      </w:r>
      <w:r>
        <w:br/>
      </w:r>
      <w:r>
        <w:t>Я здоров и благополучен, и [мои] спутники тоже.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Знайте, что благополучен мой сын Вриндаван Дас и другие</w:t>
      </w:r>
      <w:r>
        <w:rPr>
          <w:b w:val="0"/>
          <w:i w:val="0"/>
          <w:vertAlign w:val="superscript"/>
        </w:rPr>
        <w:t>5</w:t>
      </w:r>
      <w:r>
        <w:t>.</w:t>
      </w:r>
      <w:r>
        <w:br/>
      </w:r>
      <w:r>
        <w:t>Напишите о благополучии Гопалы Бхатты Госвами и [прочих] достопочтенных.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И ещё: „Расамрита-синдху“, „Мадхава-махотсава“,</w:t>
      </w:r>
      <w:r>
        <w:br/>
      </w:r>
      <w:r>
        <w:t>„Уттара-чампу“, грамматика „Харинамамрита“ и всё прочее —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выверены ли они? — хотел бы я знать.</w:t>
      </w:r>
      <w:r>
        <w:br/>
      </w:r>
      <w:r>
        <w:t>Если выверены, надеюсь, что вы пришлёте их.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Примите поклоны от всех наших.</w:t>
      </w:r>
      <w:r>
        <w:br/>
      </w:r>
      <w:r>
        <w:t>Во Вриндаване достопочтенным передайте мой поклон». Итак.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Письмо, которое Шри Джива Госани</w:t>
      </w:r>
      <w:r>
        <w:br/>
      </w:r>
      <w:r>
        <w:t>написал Шринивасу, — смотрите его здесь.</w:t>
      </w:r>
    </w:p>
    <w:p>
      <w:pPr>
        <w:pStyle w:val="Heading3"/>
      </w:pPr>
      <w:r>
        <w:t>Письмо 2 (Джива Госвами — Шринивасу)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</w:t>
      </w:r>
      <w:r>
        <w:rPr>
          <w:b w:val="0"/>
          <w:i/>
        </w:rPr>
        <w:t>Слава Шри Вриндавана-натхе!</w:t>
      </w:r>
      <w:r>
        <w:br/>
      </w:r>
      <w:r>
        <w:rPr>
          <w:b w:val="0"/>
          <w:i/>
        </w:rPr>
        <w:t>Свасти! К стопам Шри Шринивасы Ачарьи, чья пара стоп дарует мне всякую радость. Тот, кого зовут Дживой, поклонившись, сообщает. Я всегда желаю [знать] о вашем благополучии, но [вести] о нём уже много дней не приходят; [напишите,] чтобы мы обрадовались. Сам я ныне пребываю в телесном здравии, так же и прочие. Но стопы Шри Бхугарбхи Госвами оставили тело, а себя предали Шри Вриндавана-натхе — и, что особенно [важно], в полном сознании&lt;super&gt;6&lt;/super&gt;. Напишите о благополучии ваших приближённых, особенно Шри Вриндавана Даса, — а также учится ли он хоть немного. Далее: о Шри Вьясе Шарме — как и где пребывает [он] или Шри Васудева Кавираджа&lt;super&gt;7&lt;/super&gt;, — напишите и это. И ещё: в выверке «Шри Расамрита-синдху», «Шри Мадхава-махотсавы», «Уттара-чампу» и грамматики «Харинамамрита» ещё остаётся немного; к тому же [настали] дожди — поэтому сейчас [книги] не посланы; их следует послать позже, когда благоприятствует судьба. И ещё: примите, как подобает, поклоны и прочее от всех здешних; а всем тамошним передайте мои поклоны и прочее. Достопочтенному царю — добрые благословения&lt;super&gt;8&lt;/super&gt;.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«Свасти» — благопожелательное слово — пишется в письме.</w:t>
      </w:r>
      <w:r>
        <w:br/>
      </w:r>
      <w:r>
        <w:t>Тому, чьи стопы дают мне всякое благо, —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этому Шринивасу Ачарье Госвами, к его стопам,</w:t>
      </w:r>
      <w:r>
        <w:br/>
      </w:r>
      <w:r>
        <w:t>я, Джива, поклонившись, сообщаю по порядку: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«Я всегда желаю тебе благополучия и блага,</w:t>
      </w:r>
      <w:r>
        <w:br/>
      </w:r>
      <w:r>
        <w:t>[но] уже много дней не получаю о нём вестей.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Прислав их, порадуйте меня.</w:t>
      </w:r>
      <w:r>
        <w:br/>
      </w:r>
      <w:r>
        <w:t>Знайте, что я здесь ныне здоров.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Я в добром здравии, и все остальные, знай, благополучны.</w:t>
      </w:r>
      <w:r>
        <w:br/>
      </w:r>
      <w:r>
        <w:t>Но стопы Шри Бхугарбхи Госвами —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он оставил тело, предав себя Кришне;</w:t>
      </w:r>
      <w:r>
        <w:br/>
      </w:r>
      <w:r>
        <w:t>и особо [замечу]: это совершилось в полном сознании.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Сообщи о благополучии твоих приближённых,</w:t>
      </w:r>
      <w:r>
        <w:br/>
      </w:r>
      <w:r>
        <w:t>особенно о благополучии твоего сына Вриндавана Даса.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Учится ли Вриндаван, о махашая?</w:t>
      </w:r>
      <w:r>
        <w:br/>
      </w:r>
      <w:r>
        <w:t>[И о] Вьясе и Васудеве, двух твоих учениках, —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каков Васудева по отношению к Вьясе Шарме и где он живёт, —</w:t>
      </w:r>
      <w:r>
        <w:br/>
      </w:r>
      <w:r>
        <w:t>обо всех этих делах напиши мне.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И ещё: „Расамрита-синдху“, „Мадхава-махотсава“,</w:t>
      </w:r>
      <w:r>
        <w:br/>
      </w:r>
      <w:r>
        <w:t>„Уттара-чампу“, грамматика „Харинамамрита“ — все они: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в их выверке ещё остаётся немного,</w:t>
      </w:r>
      <w:r>
        <w:br/>
      </w:r>
      <w:r>
        <w:t>а пришла и наступила пора дождей.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Сейчас я их не пошлю;</w:t>
      </w:r>
      <w:r>
        <w:br/>
      </w:r>
      <w:r>
        <w:t>когда благоприятствует судьба, пошлю позже.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И от всех здешних — поклоны, как подобает;</w:t>
      </w:r>
      <w:r>
        <w:br/>
      </w:r>
      <w:r>
        <w:t>всем тамошним — мои поклоны, как подобает.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Под словом „и прочее“ [разумеются] благословения, объятия, кола-кули</w:t>
      </w:r>
      <w:r>
        <w:rPr>
          <w:b w:val="0"/>
          <w:i w:val="0"/>
          <w:vertAlign w:val="superscript"/>
        </w:rPr>
        <w:t>9</w:t>
      </w:r>
      <w:r>
        <w:t>:</w:t>
      </w:r>
      <w:r>
        <w:br/>
      </w:r>
      <w:r>
        <w:t>передайте всё, что кому подобает.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Царю Вире Хамбиру передайте весть:</w:t>
      </w:r>
      <w:r>
        <w:br/>
      </w:r>
      <w:r>
        <w:t>я шлю ему добрые благословения». Итак.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О слушатели, все вы — махаджаны!</w:t>
      </w:r>
      <w:r>
        <w:br/>
      </w:r>
      <w:r>
        <w:t>Взгляните и на другое письмо Дживы Госвами.</w:t>
      </w:r>
    </w:p>
    <w:p>
      <w:pPr>
        <w:pStyle w:val="Heading3"/>
      </w:pPr>
      <w:r>
        <w:t>Письмо 3 (Джива Госвами — Шринивасу)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</w:t>
      </w:r>
      <w:r>
        <w:rPr>
          <w:b w:val="0"/>
          <w:i/>
        </w:rPr>
        <w:t>Слава Шри Вриндавана-натхе!</w:t>
      </w:r>
      <w:r>
        <w:br/>
      </w:r>
      <w:r>
        <w:rPr>
          <w:b w:val="0"/>
          <w:i/>
        </w:rPr>
        <w:t>Свасти! Шри Шринивасе Ачарье, превосходнейшему, лучшему из друзей, прославленному всеми достоинствами. Отсюда, из Шри Вриндавана, — от того, кто зовётся Дживой&lt;super&gt;10&lt;/super&gt;, — это послание, начинающееся со «свасти», с поклоном, объятием и добрыми пожеланиями. Благо здесь — желанное, в виде жизни во Шри Вриндаване, — пребывает неизменно. Хотя я и жажду [вестей], чтобы ощутить ваше [благополучие], временами, не слыша о нём и слыша противное, я томлюсь сердцем. Поэтому меня следует утешить, дав мне услышать о нём должным образом, — хотя бы теперь. Далее: ответ на ваше прежнее письмо [был дан] ещё прежде; ныне сообщаю […]&lt;super&gt;11&lt;/super&gt;: «Скорбь противна преданности Господу и жжёт чувства и тело; и всё же скорбеть следовало бы, если бы скорбью [скорбь] устранялась»&lt;super&gt;12&lt;/super&gt;. И ещё: этот Шри Шьямадас Ачарья — ваш единомышленник в высшем и [притом] учён; поэтому подобает вам с взаимной любовью разбирать вместе с ним [вопросы] преданности Господу и прочее. С таким помощником и пашанди будут сокрушены. Ныне он везёт туда выверенные и рассмотренные книги «Вайшнава-тошани», «Дургама-сангамани» и «Шри Гопала-чампу»&lt;super&gt;13&lt;/super&gt;. Поэтому вам следует вместе с ним заниматься выверкой книг и их толкования и относиться к нему как к своему, как к тому, о ком надлежит заботиться&lt;super&gt;14&lt;/super&gt;. И ещё: если по грамматике «Харинамамрита», которая прежде была послана вам, будут учить, то следует, сверившись с бхашьей, вритти и прочим, исправить ошибки и прочее. Другая, дополнительная книга&lt;super&gt;15&lt;/super&gt; находится здесь; если она нужна — дайте знать. Ныне «Шри Уттара-гопала-чампу» написана, но её ещё предстоит обдумать — так сообщаю. Когда вновь будет такая удача — вести о вас? Даже слыша о вас издалека, следует [о вас] помышлять&lt;super&gt;16&lt;/super&gt;. Шри Вриндавану Дасу и другим, Шри Гопаладасу и прочим&lt;super&gt;17&lt;/super&gt; и вам, стопам Шри Шринивасы Ачарьи, — добрые помыслы.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Лучшему из друзей, прославленному всеми достоинствами,</w:t>
      </w:r>
      <w:r>
        <w:br/>
      </w:r>
      <w:r>
        <w:t>превосходнейшему Шринивасу Ачарье Госани —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этот Шри Джива Госани отсюда, из Вриндавана,</w:t>
      </w:r>
      <w:r>
        <w:br/>
      </w:r>
      <w:r>
        <w:t>с поклоном, объятием и добрыми пожеланиями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пишет это благое письмо, начинающееся со «свасти».</w:t>
      </w:r>
      <w:r>
        <w:br/>
      </w:r>
      <w:r>
        <w:t>Желанное благо — жизнь во Вриндаване —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здесь [ею] я живу: знай, никакого неблагополучия нет.</w:t>
      </w:r>
      <w:r>
        <w:br/>
      </w:r>
      <w:r>
        <w:t>Я всегда жажду узнать о вашем благополучии.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Временами я не слышу о нём,</w:t>
      </w:r>
      <w:r>
        <w:br/>
      </w:r>
      <w:r>
        <w:t>а слыша противное, умираю от жгучей боли в сердце.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Поэтому теперь, насколько возможно,</w:t>
      </w:r>
      <w:r>
        <w:br/>
      </w:r>
      <w:r>
        <w:t>дав мне услышать [о вас], успокойте моё сердце.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На твоё прежнее письмо я уже ответил прежде;</w:t>
      </w:r>
      <w:r>
        <w:br/>
      </w:r>
      <w:r>
        <w:t>ныне я обращаюсь к тебе с одной просьбой.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Я услышал, что ты, узнав об уходе Бхатты Госани</w:t>
      </w:r>
      <w:r>
        <w:rPr>
          <w:b w:val="0"/>
          <w:i w:val="0"/>
          <w:vertAlign w:val="superscript"/>
        </w:rPr>
        <w:t>18</w:t>
      </w:r>
      <w:r>
        <w:t>,</w:t>
      </w:r>
      <w:r>
        <w:br/>
      </w:r>
      <w:r>
        <w:t>сильно скорбишь.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Если бы скорбью можно было прогнать скорбь,</w:t>
      </w:r>
      <w:r>
        <w:br/>
      </w:r>
      <w:r>
        <w:t>тогда скорбеть почиталось бы долгом.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[Но] от скорби скорбь никогда не уходит, —</w:t>
      </w:r>
      <w:r>
        <w:br/>
      </w:r>
      <w:r>
        <w:t>о Шринивас, говорю я тебе.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Все знают: скорбь противна преданности Кришне;</w:t>
      </w:r>
      <w:r>
        <w:br/>
      </w:r>
      <w:r>
        <w:t>она непрестанно жжёт тело и чувства.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Поэтому скорбеть не подобает;</w:t>
      </w:r>
      <w:r>
        <w:br/>
      </w:r>
      <w:r>
        <w:t>оставь скорбь, Шринивас Махашая.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Сын Вьясы Ачарьи</w:t>
      </w:r>
      <w:r>
        <w:rPr>
          <w:b w:val="0"/>
          <w:i w:val="0"/>
          <w:vertAlign w:val="superscript"/>
        </w:rPr>
        <w:t>19</w:t>
      </w:r>
      <w:r>
        <w:t xml:space="preserve"> Шьямадас Ачарья —</w:t>
      </w:r>
      <w:r>
        <w:br/>
      </w:r>
      <w:r>
        <w:t>лучший из пандитов, единодушный с тобой в высшем.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Поэтому, с великой любовью, вместе с ним</w:t>
      </w:r>
      <w:r>
        <w:br/>
      </w:r>
      <w:r>
        <w:t>подобает тебе разбирать [вопросы] преданности Господу.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С таким помощником пашанди обратятся в прах, —</w:t>
      </w:r>
      <w:r>
        <w:br/>
      </w:r>
      <w:r>
        <w:t>о Шринивас, говорю тебе истинно.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«Вайшнава-тошани», «Дургама-сангамани»</w:t>
      </w:r>
      <w:r>
        <w:br/>
      </w:r>
      <w:r>
        <w:t>и книгу «Шри Гопала-чампу»,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выверив и рассмотрев,</w:t>
      </w:r>
      <w:r>
        <w:br/>
      </w:r>
      <w:r>
        <w:t>Шьямадас Ачарья, прибыв [сюда], ныне взял [с собой].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Поэтому выверкой книг и их толкования</w:t>
      </w:r>
      <w:r>
        <w:br/>
      </w:r>
      <w:r>
        <w:t>всегда занимайся вместе с ним.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Относись к нему как к своему, как к тому, о ком надлежит заботиться, —</w:t>
      </w:r>
      <w:r>
        <w:br/>
      </w:r>
      <w:r>
        <w:t>о Шринивас, говорю тебе твёрдо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И ещё: прежде грамматику «Харинамамрита»</w:t>
      </w:r>
      <w:r>
        <w:br/>
      </w:r>
      <w:r>
        <w:t>я послал тебе.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Если будешь по ней учить, то, сверившись с бхашьей и вритти</w:t>
      </w:r>
      <w:r>
        <w:rPr>
          <w:b w:val="0"/>
          <w:i w:val="0"/>
          <w:vertAlign w:val="superscript"/>
        </w:rPr>
        <w:t>21</w:t>
      </w:r>
      <w:r>
        <w:t>,</w:t>
      </w:r>
      <w:r>
        <w:br/>
      </w:r>
      <w:r>
        <w:t>исправь ошибки и прочее — это я пишу.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Другая, дополнительная книга находится здесь;</w:t>
      </w:r>
      <w:r>
        <w:br/>
      </w:r>
      <w:r>
        <w:t>если захочешь — дай знать, пошлю потом.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„Уттара-чампу“ я теперь написал, храня в уме имя Кришны</w:t>
      </w:r>
      <w:r>
        <w:rPr>
          <w:b w:val="0"/>
          <w:i w:val="0"/>
          <w:vertAlign w:val="superscript"/>
        </w:rPr>
        <w:t>22</w:t>
      </w:r>
      <w:r>
        <w:t>,</w:t>
      </w:r>
      <w:r>
        <w:br/>
      </w:r>
      <w:r>
        <w:t>но её ещё предстоит обдумать.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Вот моя просьба, послушай, махашая:</w:t>
      </w:r>
      <w:r>
        <w:br/>
      </w:r>
      <w:r>
        <w:t>когда вновь взойдёт такая удача —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когда в ответных письмах [придут] все вести о тебе?</w:t>
      </w:r>
      <w:r>
        <w:br/>
      </w:r>
      <w:r>
        <w:t>Даже слыша о тебе издалека, я буду [о тебе] помышлять.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Сына царя Виры Хамбира зовут Дхари Хамбир;</w:t>
      </w:r>
      <w:r>
        <w:br/>
      </w:r>
      <w:r>
        <w:t>другое его имя — Шри Гопаладас.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О тебе, о твоём сыне Вриндаване Дасе и прочих —</w:t>
      </w:r>
      <w:r>
        <w:br/>
      </w:r>
      <w:r>
        <w:t>обо всех я неустанно думаю с добрыми пожеланиями». Итак.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Говинда, Рамачандра и Нароттама</w:t>
      </w:r>
      <w:r>
        <w:br/>
      </w:r>
      <w:r>
        <w:t>пишут Дживе Госвами это превосходное письмо.</w:t>
      </w:r>
    </w:p>
    <w:p>
      <w:pPr>
        <w:pStyle w:val="Heading3"/>
      </w:pPr>
      <w:r>
        <w:t>Письмо 4 (Рамачандра, Нароттама и Говиндадас — Дживе Госвами)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</w:t>
      </w:r>
      <w:r>
        <w:rPr>
          <w:b w:val="0"/>
          <w:i/>
        </w:rPr>
        <w:t>Слава Шри Кришне!</w:t>
      </w:r>
      <w:r>
        <w:br/>
      </w:r>
      <w:r>
        <w:rPr>
          <w:b w:val="0"/>
          <w:i/>
        </w:rPr>
        <w:t>Высокочтимому, чья пара стоп дарует всякое благо, — достопочтенному Шриле Дживе Госвами Махашае, к лотосам его святых стоп. От худших из слуг — Шри Рамачандры, Нароттамы и Говиндадаса — с бесчисленными поклонами вот прошение. Здесь все благополучны. О благополучии тамошних почтенных — достопочтенных Шрилы Локанатхи и других госвами — и о вашем благополучии мы молим. Далее: что надлежит [делать] в порядке постоянного памятования, — о том напишите. Хотя по вашему наставлению из [стиха] «Служение — в облике садхаки и в облике сиддхи…»&lt;super&gt;23&lt;/super&gt; мы кое-что и узнали, всё же из-за хитроумных споров&lt;super&gt;24&lt;/super&gt; сердца наши в сомнении, и мы желаем узнать ясное толкование слов «служение в облике садхаки» и прочих. Поэтому пришлите его вместе с благословением. Несколько сочинённых нами песен-нектаров&lt;super&gt;25&lt;/super&gt; посланы [вам]; по милости своей примите их. Всем тамошним почтенным передайте наши бесчисленные поклоны.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Высокочтимому, чья пара стоп дарует всякое благо, —</w:t>
      </w:r>
      <w:r>
        <w:br/>
      </w:r>
      <w:r>
        <w:t>достопочтенному Шри Дживе Госвами Махашае,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к его лотосным стопам мы, худшие из слуг, —</w:t>
      </w:r>
      <w:r>
        <w:br/>
      </w:r>
      <w:r>
        <w:t>Рамачандра, Нароттама и Говиндадас —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с бесчисленными поклонами [обращаем] прошение:</w:t>
      </w:r>
      <w:r>
        <w:br/>
      </w:r>
      <w:r>
        <w:t>здесь все благополучны.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Тамошние почтенные, достопочтенные —</w:t>
      </w:r>
      <w:r>
        <w:br/>
      </w:r>
      <w:r>
        <w:t>Локанатха Госвами и все прочие —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о их благополучии и о вашем благополучии</w:t>
      </w:r>
      <w:r>
        <w:br/>
      </w:r>
      <w:r>
        <w:t>желаем знать: сообщив, развейте [нашу] тревогу.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И ещё: что надлежит [делать] в порядке постоянного памятования, —</w:t>
      </w:r>
      <w:r>
        <w:br/>
      </w:r>
      <w:r>
        <w:t>по милости напишите и пришлите.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Хотя по вашим наставлениям мы и знаем [это],</w:t>
      </w:r>
      <w:r>
        <w:br/>
      </w:r>
      <w:r>
        <w:t>всё же от хитроумных споров сердца наши в сомнении.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Из-за слов «Служение — в облике садхаки»</w:t>
      </w:r>
      <w:r>
        <w:br/>
      </w:r>
      <w:r>
        <w:t>поднимается множество споров, и от них сомнение в сердце.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Слова «Служение — в облике садхаки» и прочие —</w:t>
      </w:r>
      <w:r>
        <w:br/>
      </w:r>
      <w:r>
        <w:t>ясным их толкованием разрешите [наши] сомнения.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С толкованием пришлите нам и благословение.</w:t>
      </w:r>
      <w:r>
        <w:br/>
      </w:r>
      <w:r>
        <w:t>Песни, сочинённые нами, мы посылаем — взгляните.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По милости своей примите их —</w:t>
      </w:r>
      <w:r>
        <w:br/>
      </w:r>
      <w:r>
        <w:t>вот снова и снова наше прошение к [вашим] святым стопам.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Всем тамошним почтенным</w:t>
      </w:r>
      <w:r>
        <w:br/>
      </w:r>
      <w:r>
        <w:t>передайте наши бесчисленные поклоны». Итак.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Говинде, Рамачандре и Нароттаме</w:t>
      </w:r>
      <w:r>
        <w:br/>
      </w:r>
      <w:r>
        <w:t>Шри Джива Госвами пишет это превосходное письмо.</w:t>
      </w:r>
    </w:p>
    <w:p>
      <w:pPr>
        <w:pStyle w:val="Heading3"/>
      </w:pPr>
      <w:r>
        <w:t>Письмо 5 (Джива Госвами — Рамачандре, Нароттаме и Говиндадасу)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</w:t>
      </w:r>
      <w:r>
        <w:rPr>
          <w:b w:val="0"/>
          <w:i/>
        </w:rPr>
        <w:t>Слава Шри Вриндавана-чандре!</w:t>
      </w:r>
      <w:r>
        <w:br/>
      </w:r>
      <w:r>
        <w:rPr>
          <w:b w:val="0"/>
          <w:i/>
        </w:rPr>
        <w:t>Свасти! Шри Рамачандре Кавирадже, Шри Нароттаме Дасу и тому, кто зовётся Шри Говиндадасом, — восхваляемым всеми вайшнавами, обители радости и самому богатству для таких, как я. Я, по имени Джива, из Шри Вриндавана с объятием сообщаю: особое моё желание — ваше благополучие. Получив письмо, исполненное любви, я вновь и вновь желаю именно этого. Песни, что вы, проявив ко мне любовь, прислали&lt;super&gt;26&lt;/super&gt;, принесли мне величайшее благо. Что много говорить тем, кто любит без всякой корысти? Далее: порядок постоянного памятования, о котором вы вновь и вновь спрашиваете, ясно изложен в «Расамрита-синдху» — [в стихе] «Служение — в облике садхаки…» и далее. Здесь «в облике садхаки» значит — во внешнем теле; «в облике сиддхи» — в теле, мыслимом соответственно служению своему возлюбленному [божеству]&lt;super&gt;27&lt;/super&gt;. При этом [служение] в облике сиддхи — только по следованию раге, и оно многообразно по различию времени, места и лилы: сколько [тут] можно написать? Служение же в облике садхаки следует понимать как [совершаемое] тремя способами, согласно агамам&lt;super&gt;28&lt;/super&gt; и прочему. Шримад Ачарья Махашая&lt;super&gt;29&lt;/super&gt; наставит вас в этом. Ведь он — всё наше достояние. Что ещё [сказать]?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Восхваляемым во всём сообществе вайшнавов</w:t>
      </w:r>
      <w:r>
        <w:rPr>
          <w:b w:val="0"/>
          <w:i w:val="0"/>
          <w:vertAlign w:val="superscript"/>
        </w:rPr>
        <w:t>30</w:t>
      </w:r>
      <w:r>
        <w:t xml:space="preserve"> —</w:t>
      </w:r>
      <w:r>
        <w:br/>
      </w:r>
      <w:r>
        <w:t>Рамачандре, Нароттаме, Говинде Кавирадже,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обители радости и самому богатству для таких, как я, —</w:t>
      </w:r>
      <w:r>
        <w:br/>
      </w:r>
      <w:r>
        <w:t>с объятием, обрадованный, я обращаю послание.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Я, Шри Джива Госани, из Вриндавана:</w:t>
      </w:r>
      <w:r>
        <w:br/>
      </w:r>
      <w:r>
        <w:t>моё неизменное и особое желание — хочу знать о вашем благополучии.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Я получил письмо, исполненное любви;</w:t>
      </w:r>
      <w:r>
        <w:br/>
      </w:r>
      <w:r>
        <w:t>желаю получать [такие] снова и снова.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Любя меня, все эти святые песни</w:t>
      </w:r>
      <w:r>
        <w:br/>
      </w:r>
      <w:r>
        <w:t>вы прислали — в этом мне величайшее благо.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Тому, кто — сосуд беспричинной любви,</w:t>
      </w:r>
      <w:r>
        <w:br/>
      </w:r>
      <w:r>
        <w:t>что за нужда в многих [словах]?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Порядок постоянного памятования, о котором вы снова и снова просите, —</w:t>
      </w:r>
      <w:r>
        <w:br/>
      </w:r>
      <w:r>
        <w:t>его разделы есть в «Расамрита-синдху».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Там [приводится] свидетельство: «Служение — в облике садхаки» и прочее;</w:t>
      </w:r>
      <w:r>
        <w:br/>
      </w:r>
      <w:r>
        <w:t>вот я даю его толкование — смотри, мудрый.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«Облик садхаки» означает внешнее тело;</w:t>
      </w:r>
      <w:r>
        <w:br/>
      </w:r>
      <w:r>
        <w:t>«облик сиддхи» означает тело, мыслимое соответственно служению своему возлюбленному [божеству].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Служение в облике сиддхи, говорится, — по раге;</w:t>
      </w:r>
      <w:r>
        <w:br/>
      </w:r>
      <w:r>
        <w:t>по различию времени, места и лилы оно многообразно.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Кое-что из этого я напишу потом.</w:t>
      </w:r>
      <w:r>
        <w:br/>
      </w:r>
      <w:r>
        <w:t>Служение в облике садхаки — согласно агамам;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совершается оно тремя способами:</w:t>
      </w:r>
      <w:r>
        <w:br/>
      </w:r>
      <w:r>
        <w:t>телесно, словесно и мысленно — знай наверняка.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Шринивас Ачарья даст наставление;</w:t>
      </w:r>
      <w:r>
        <w:br/>
      </w:r>
      <w:r>
        <w:t>он — всё моё [достояние], знайте особо». Итак.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Говинде пишет письмо Шри Джива Госани;</w:t>
      </w:r>
      <w:r>
        <w:br/>
      </w:r>
      <w:r>
        <w:t>я обнародую его — смотрите здесь.</w:t>
      </w:r>
    </w:p>
    <w:p>
      <w:pPr>
        <w:pStyle w:val="Heading3"/>
      </w:pPr>
      <w:r>
        <w:t>Письмо 6 (Джива Госвами — Говинде Кавирадже)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</w:t>
      </w:r>
      <w:r>
        <w:rPr>
          <w:b w:val="0"/>
          <w:i/>
        </w:rPr>
        <w:t>Слава Шри Вриндавана-чандре!</w:t>
      </w:r>
      <w:r>
        <w:br/>
      </w:r>
      <w:r>
        <w:rPr>
          <w:b w:val="0"/>
          <w:i/>
        </w:rPr>
        <w:t>Свасти! Шри Говинде Кавирадже, предмету высшей любви, великому бхагавате. Памятование Дживы о Кришне — вам, досточтимым, вместе с добрыми помыслами. Здесь [всё] благополучно; о тамошнем же весьма желаю [знать]&lt;super&gt;31&lt;/super&gt;. Там вы — наши друзья; поэтому мы всегда желаем слышать о вашем благополучии: позаботьтесь об этом. Ваши собственные песни, исполненные описаний Шри Кришны, что вы прислали ныне, а также прежде, — ими мы насыщены, как нектаром; и всё же, надеясь на всё новые, вновь и вновь ощущаем ненасытность. Поэтому окажите милость и в этом. Далее: прежде через Шьямадаса-мридангиста&lt;super&gt;32&lt;/super&gt; для Шри Шринивасы Ачарьи Госвами была послана «Брихад-бхагаватамрита»&lt;super&gt;33&lt;/super&gt;; дошла ли она туда или нет — напишите и избавьте нас от сомнений. Что много [говорить]: это написано вам, досточтимым, милостивым по самой природе. Отсюда — Шри Нароттаме и Кавирадже&lt;super&gt;34&lt;/super&gt; добрые благословения. Отсюда — поклоны Шри Кришнадаса&lt;super&gt;35&lt;/super&gt;. Итак.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Предмету высшей любви — Шри Говинде Кавирадже,</w:t>
      </w:r>
      <w:r>
        <w:br/>
      </w:r>
      <w:r>
        <w:t>великому бхагавате, царю лучших преданных, —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пишу вместе с добрыми помыслами о вас всех</w:t>
      </w:r>
      <w:r>
        <w:br/>
      </w:r>
      <w:r>
        <w:t>непрестанное памятование о Кришне [от] Шри Дживы Госани.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Знай, что все здешние благополучны;</w:t>
      </w:r>
      <w:r>
        <w:br/>
      </w:r>
      <w:r>
        <w:t>желаю блага всем тамошним.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Там вы для меня блистаете как друзья;</w:t>
      </w:r>
      <w:r>
        <w:br/>
      </w:r>
      <w:r>
        <w:t>поэтому всегда знать о вашем благополучии — моё дело.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Об этом подобает позаботиться.</w:t>
      </w:r>
      <w:r>
        <w:br/>
      </w:r>
      <w:r>
        <w:t>Ныне ты прислал свои песни, полные описаний Кришны;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ты присылал их и прежде — ими</w:t>
      </w:r>
      <w:r>
        <w:br/>
      </w:r>
      <w:r>
        <w:t>я насытился, как нектаром.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[Но] снова, в надежде на всё новые песни,</w:t>
      </w:r>
      <w:r>
        <w:br/>
      </w:r>
      <w:r>
        <w:t>вновь ощущаю ненасытность — сообщаю тебе.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Поэтому подобает проявить в этом милость:</w:t>
      </w:r>
      <w:r>
        <w:br/>
      </w:r>
      <w:r>
        <w:t>получив нектар песен, сердце возрадуется.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Для Шринивасы «Брихад-бхагаватамрита»</w:t>
      </w:r>
      <w:r>
        <w:br/>
      </w:r>
      <w:r>
        <w:t>была послана через Шьямадаса-мридангиста.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Дошла ли она или нет — напиши поскорее,</w:t>
      </w:r>
      <w:r>
        <w:br/>
      </w:r>
      <w:r>
        <w:t>тогда я избавлюсь от сомнения.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Какая нужда писать ещё много?</w:t>
      </w:r>
      <w:r>
        <w:br/>
      </w:r>
      <w:r>
        <w:t>Вы по природе милостивы, достославны и добры.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Двум преданным — Нароттаме и Рамачандре —</w:t>
      </w:r>
      <w:r>
        <w:br/>
      </w:r>
      <w:r>
        <w:t>передай там мои добрые благословения.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Здесь Шри Кришнадас Кавираджа</w:t>
      </w:r>
      <w:r>
        <w:br/>
      </w:r>
      <w:r>
        <w:t>шлёт поклоны всему вашему обществу.</w:t>
      </w:r>
    </w:p>
    <w:p>
      <w:pPr>
        <w:spacing w:after="60"/>
        <w:jc w:val="both"/>
      </w:pPr>
      <w:r>
        <w:rPr>
          <w:b w:val="0"/>
          <w:i/>
        </w:rPr>
        <w:t>Так заканчивается раздел писем.</w:t>
      </w:r>
    </w:p>
    <w:p>
      <w:pPr>
        <w:pStyle w:val="Heading2"/>
      </w:pPr>
      <w:r>
        <w:t>Указатель</w:t>
      </w:r>
    </w:p>
    <w:p>
      <w:pPr>
        <w:spacing w:after="60"/>
        <w:jc w:val="both"/>
      </w:pPr>
      <w:r>
        <w:rPr>
          <w:b w:val="0"/>
          <w:i/>
        </w:rPr>
        <w:t>Здесь начинается раздел указателя.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Слушайте, слушайте, слушатели, единым сердцем:</w:t>
      </w:r>
      <w:r>
        <w:br/>
      </w:r>
      <w:r>
        <w:t>я излагаю указатель «Према-виласы».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Завершив книгу в двадцати четырёх главах,</w:t>
      </w:r>
      <w:r>
        <w:br/>
      </w:r>
      <w:r>
        <w:t>теперь показываю указатель всех глав.</w:t>
      </w:r>
    </w:p>
    <w:p>
      <w:pPr>
        <w:pStyle w:val="Heading3"/>
      </w:pPr>
      <w:r>
        <w:t>Виласа 1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В первой виласе Нитьянанда отправился в Гауду;</w:t>
      </w:r>
      <w:r>
        <w:br/>
      </w:r>
      <w:r>
        <w:t>придя в Гауду, он раздавал према-бхакти.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Махапрабху спрашивает о вестях из Гауды:</w:t>
      </w:r>
      <w:r>
        <w:br/>
      </w:r>
      <w:r>
        <w:t>Адвайта, оставив бхакти, снова толкует о мукти.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Услышав это, Махапрабху разгневался;</w:t>
      </w:r>
      <w:r>
        <w:br/>
      </w:r>
      <w:r>
        <w:t>в это время пришли Сварупа и Рамананда.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Чтение письма Нитьянанды, беседа с ними;</w:t>
      </w:r>
      <w:r>
        <w:br/>
      </w:r>
      <w:r>
        <w:t>даршан Джаганнатхи, встреча с Сарвабхаумой.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В обители Каши Мишры Бхаттачарья читает письмо;</w:t>
      </w:r>
      <w:r>
        <w:br/>
      </w:r>
      <w:r>
        <w:t>гнев Бхаттачарьи, его похвальба и вызов</w:t>
      </w:r>
      <w:r>
        <w:rPr>
          <w:b w:val="0"/>
          <w:i w:val="0"/>
          <w:vertAlign w:val="superscript"/>
        </w:rPr>
        <w:t>36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От слов Бхаттачарьи Прабху становится радостно;</w:t>
      </w:r>
      <w:r>
        <w:br/>
      </w:r>
      <w:r>
        <w:t>он пишет письма Адвайте и Нитьянанде.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Беседа Прабху с Бхаттачарьей;</w:t>
      </w:r>
      <w:r>
        <w:br/>
      </w:r>
      <w:r>
        <w:t>совет о том, как утвердить бхакти.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Думая о сосуде для премы, чтобы явить према в Гауде,</w:t>
      </w:r>
      <w:r>
        <w:br/>
      </w:r>
      <w:r>
        <w:t>он призывает Землю, чтобы она отдала вверенную ей према.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Получив повеление, Земля исчезла;</w:t>
      </w:r>
      <w:r>
        <w:br/>
      </w:r>
      <w:r>
        <w:t>он поведал об этом Сварупе и Рамананде.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Взывая: «Нитьянанда!» — Прабху лишается чувств и плачет;</w:t>
      </w:r>
      <w:r>
        <w:br/>
      </w:r>
      <w:r>
        <w:t>от Хари-намы приходит в себя, беседует с Сарвабхаумой.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Услышав о помехе бхакти, Махапрабху с горечью говорит:</w:t>
      </w:r>
      <w:r>
        <w:br/>
      </w:r>
      <w:r>
        <w:t>«Чтобы Адвайта был противником — этому нельзя поверить».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Недовольный в душе, Адвайта, чтобы устрашить [Прабху],</w:t>
      </w:r>
      <w:r>
        <w:br/>
      </w:r>
      <w:r>
        <w:t>вновь толкует о знании — в этом есть своя причина: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чтобы Прабху снова родился в образе премы, —</w:t>
      </w:r>
      <w:r>
        <w:br/>
      </w:r>
      <w:r>
        <w:t>вот причина второго толкования о знании.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Совет о сохранении бхакти, видение во сне,</w:t>
      </w:r>
      <w:r>
        <w:br/>
      </w:r>
      <w:r>
        <w:t>беседа с Джаганнатхой.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Бездетный брахман по имени Чайтанья Дас</w:t>
      </w:r>
      <w:r>
        <w:br/>
      </w:r>
      <w:r>
        <w:t>получил дар — сына, который скоро обретёт према.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Приход Джагадананды из Вриндавана;</w:t>
      </w:r>
      <w:r>
        <w:br/>
      </w:r>
      <w:r>
        <w:t>вести из Вриндавана, рассказ о загадке Адвайты.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Услышав её, Прабху приходит в иное состояние; према, что была в океане,</w:t>
      </w:r>
      <w:r>
        <w:br/>
      </w:r>
      <w:r>
        <w:t>океан, получив дозволение, отдал Земле.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От тяжести премы Земля закачалась;</w:t>
      </w:r>
      <w:r>
        <w:br/>
      </w:r>
      <w:r>
        <w:t>в страхе к Прабху пуджари Джаганнатхи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пришёл и рассказал о страхе людей;</w:t>
      </w:r>
      <w:r>
        <w:br/>
      </w:r>
      <w:r>
        <w:t>Земля утихла, люди успокоены, пуджари отпущен.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[Прабху] вспоминает о Земле, расспрашивает о Чайтанье Дасе</w:t>
      </w:r>
      <w:r>
        <w:br/>
      </w:r>
      <w:r>
        <w:t>и велит ей отдать према его жене Лакшмиприе.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Лакшмиприя обретает према перед Джаганнатхой;</w:t>
      </w:r>
      <w:r>
        <w:br/>
      </w:r>
      <w:r>
        <w:t>совершая санкиртану, Прабху зовёт Шринивасу.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О будущем сыне Чайтаньи Даса, Шринивасе, —</w:t>
      </w:r>
      <w:r>
        <w:br/>
      </w:r>
      <w:r>
        <w:t>об этом сказано в письме, посланном Нитьянанде.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Письмо Санатаны из Вриндавана и прочее;</w:t>
      </w:r>
      <w:r>
        <w:br/>
      </w:r>
      <w:r>
        <w:t>Прабху доволен приходом Гопалы Бхатты во Вриндаван.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Письмо Санатане во Вриндаван;</w:t>
      </w:r>
      <w:r>
        <w:br/>
      </w:r>
      <w:r>
        <w:t>похвала Гопале Бхатте, посылка ему шнура и сиденья.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Получив письмо, Рупа, Санатана и Локанатха радуются;</w:t>
      </w:r>
      <w:r>
        <w:br/>
      </w:r>
      <w:r>
        <w:t>повествование о жизни Локанатхи Госвами.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Думая о Нароттаме, Прабху зовёт: «Нароттама!»;</w:t>
      </w:r>
      <w:r>
        <w:br/>
      </w:r>
      <w:r>
        <w:t>разлука Санатаны, его обморок, по уходу Рупы он приходит в себя.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Получив шнур и сиденье и прочитав письмо,</w:t>
      </w:r>
      <w:r>
        <w:br/>
      </w:r>
      <w:r>
        <w:t>Гопала в блаженстве лишается чувств и катается по земле.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Рассказ о Шринивасе, сон Санатаны;</w:t>
      </w:r>
      <w:r>
        <w:br/>
      </w:r>
      <w:r>
        <w:t>Прабху описывает Шринивасу Сварупе.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Мысль о Шринивасе распространяется повсюду;</w:t>
      </w:r>
      <w:r>
        <w:br/>
      </w:r>
      <w:r>
        <w:t>чтобы обрести сына, Чайтанья Дас совершает пурашчарану</w:t>
      </w:r>
      <w:r>
        <w:rPr>
          <w:b w:val="0"/>
          <w:i w:val="0"/>
          <w:vertAlign w:val="superscript"/>
        </w:rPr>
        <w:t>37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Сны Чайтаньи Даса и Лакшмиприи;</w:t>
      </w:r>
      <w:r>
        <w:br/>
      </w:r>
      <w:r>
        <w:t>беседа мужа и жены.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Санкиртана сельчан, запрет заминдара;</w:t>
      </w:r>
      <w:r>
        <w:br/>
      </w:r>
      <w:r>
        <w:t>под барабан он велит возглашать имена Дурги и Шивы.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При возглашении имён Дурги и Шивы звучит «Радха-Кришна»;</w:t>
      </w:r>
      <w:r>
        <w:br/>
      </w:r>
      <w:r>
        <w:t>люди, услышав это, обрадовались.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Заминдар Дургадас приходит в дом Чайтаньи Даса,</w:t>
      </w:r>
      <w:r>
        <w:br/>
      </w:r>
      <w:r>
        <w:t>вкушает угощение и рассказывает о своём сне: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во сне он видел Гаура-Нитая и слышал санкиртану;</w:t>
      </w:r>
      <w:r>
        <w:br/>
      </w:r>
      <w:r>
        <w:t>беседа Дургадаса с Чайтаньей Дасом.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Величие беременности Лакшмиприи, рождение Шринивасы —</w:t>
      </w:r>
      <w:r>
        <w:br/>
      </w:r>
      <w:r>
        <w:t>вот суть того, что я описал в первой виласе.</w:t>
      </w:r>
    </w:p>
    <w:p>
      <w:pPr>
        <w:pStyle w:val="Heading3"/>
      </w:pPr>
      <w:r>
        <w:t>Виласа 2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Во второй виласе — празднество в честь рождения Шринивасы.</w:t>
      </w:r>
      <w:r>
        <w:br/>
      </w:r>
      <w:r>
        <w:t>Теперь, почтенные слушатели, слушайте о третьей виласе.</w:t>
      </w:r>
    </w:p>
    <w:p>
      <w:pPr>
        <w:pStyle w:val="Heading3"/>
      </w:pPr>
      <w:r>
        <w:t>Виласа 3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Речь о Шринивасе и Нароттаме;</w:t>
      </w:r>
      <w:r>
        <w:br/>
      </w:r>
      <w:r>
        <w:t>начало учения Шринивасы, перерыв в учёбе, его уныние.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Видение во сне, произнесение имён Радхи и Кришны;</w:t>
      </w:r>
      <w:r>
        <w:br/>
      </w:r>
      <w:r>
        <w:t>беседа Чайтаньи Даса с Лакшмиприей.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По велению матери Шринивас идёт учиться;</w:t>
      </w:r>
      <w:r>
        <w:br/>
      </w:r>
      <w:r>
        <w:t>беседа с учителем.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Рассеянный Шринивас не мог учиться;</w:t>
      </w:r>
      <w:r>
        <w:br/>
      </w:r>
      <w:r>
        <w:t>вернувшись домой, он во сне обрёл учёность.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Я изложил указатель третьей виласы;</w:t>
      </w:r>
      <w:r>
        <w:br/>
      </w:r>
      <w:r>
        <w:t>слушатели, слушайте указатель четвёртой виласы.</w:t>
      </w:r>
    </w:p>
    <w:p>
      <w:pPr>
        <w:pStyle w:val="Heading3"/>
      </w:pPr>
      <w:r>
        <w:t>Виласа 4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Знакомство Шринивасы с Нарахари Саркаром;</w:t>
      </w:r>
      <w:r>
        <w:br/>
      </w:r>
      <w:r>
        <w:t>беседа и пробуждение премы.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Тоска Шринивасы в разлуке с Чайтаньей, его сетования, голос с небес;</w:t>
      </w:r>
      <w:r>
        <w:br/>
      </w:r>
      <w:r>
        <w:t>там же слышим и о том, что ему надо идти во Вриндаван.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Смерть отца Шринивасы; совершив поминальные обряды и прочее,</w:t>
      </w:r>
      <w:r>
        <w:br/>
      </w:r>
      <w:r>
        <w:t>Шринивас переселился из Чакханди в Яджиграм.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Шринивас идёт в Шрикханду, знакомится с Рагхунанданой;</w:t>
      </w:r>
      <w:r>
        <w:br/>
      </w:r>
      <w:r>
        <w:t>беседа, встреча с Нарахари.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Повеление Вирачандры идти во Вриндаван;</w:t>
      </w:r>
      <w:r>
        <w:br/>
      </w:r>
      <w:r>
        <w:t>наставление принять посвящение у Гопалы Бхатты.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Во сне Махапрабху велит идти во Вриндаван,</w:t>
      </w:r>
      <w:r>
        <w:br/>
      </w:r>
      <w:r>
        <w:t>чтобы изучать книги Рупы и Санатаны и другие.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Он рассказывает свой сон Саркару;</w:t>
      </w:r>
      <w:r>
        <w:br/>
      </w:r>
      <w:r>
        <w:t>беседа, несколько дней он живёт в Кханде.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Гададхара Пандит Госвами — в Нилачале;</w:t>
      </w:r>
      <w:r>
        <w:br/>
      </w:r>
      <w:r>
        <w:t>туда Шринивас идёт, чтобы изучать «Бхагавату».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Даршан Джаганнатхи, знакомство с Гададхарой;</w:t>
      </w:r>
      <w:r>
        <w:br/>
      </w:r>
      <w:r>
        <w:t>беседа, речь идёт об изучении «Бхагаваты».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Шринивас возвращается в Кханду к Нарахари,</w:t>
      </w:r>
      <w:r>
        <w:br/>
      </w:r>
      <w:r>
        <w:t>чтобы по велению Гададхары взять [список] «Бхагаваты».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Повидавшись с Вирачандрой</w:t>
      </w:r>
      <w:r>
        <w:rPr>
          <w:b w:val="0"/>
          <w:i w:val="0"/>
          <w:vertAlign w:val="superscript"/>
        </w:rPr>
        <w:t>38</w:t>
      </w:r>
      <w:r>
        <w:t xml:space="preserve"> и Нарахари,</w:t>
      </w:r>
      <w:r>
        <w:br/>
      </w:r>
      <w:r>
        <w:t>с «Бхагаватой» он спешит в Кшетру</w:t>
      </w:r>
      <w:r>
        <w:rPr>
          <w:b w:val="0"/>
          <w:i w:val="0"/>
          <w:vertAlign w:val="superscript"/>
        </w:rPr>
        <w:t>39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В Яджпуре услышав об уходе Пандита Госани,</w:t>
      </w:r>
      <w:r>
        <w:br/>
      </w:r>
      <w:r>
        <w:t>сокрушаясь, он тотчас направляется в Кханду.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Повидав Саркара, [чтобы] идти во Вриндаван,</w:t>
      </w:r>
      <w:r>
        <w:br/>
      </w:r>
      <w:r>
        <w:t>он приходит в Навадвипу.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Знакомство и беседа с Вамшиваданой;</w:t>
      </w:r>
      <w:r>
        <w:br/>
      </w:r>
      <w:r>
        <w:t>[его] рассказ о сокровенном [уходе] Пандита Госани и сетования.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Ишана пришёл, увидел Шринивасу,</w:t>
      </w:r>
      <w:r>
        <w:br/>
      </w:r>
      <w:r>
        <w:t>пошёл к Вишнуприи и рассказал ей.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Полсера риса Шринивас сварил —</w:t>
      </w:r>
      <w:r>
        <w:br/>
      </w:r>
      <w:r>
        <w:t>и насытились даже десять вайрагов.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Услышав из уст Ишаны о трапезе одиннадцати человек,</w:t>
      </w:r>
      <w:r>
        <w:br/>
      </w:r>
      <w:r>
        <w:t>[Вишнуприя] сама пришла на берег Ганги и увидела мальчика.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Шринивас, придя в дом Прабху, поклонился Ишвари;</w:t>
      </w:r>
      <w:r>
        <w:br/>
      </w:r>
      <w:r>
        <w:t>знакомство, беседа — он обрёл милость Ишвари.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Как Вишнуприя повторяет Хари-наму:</w:t>
      </w:r>
      <w:r>
        <w:br/>
      </w:r>
      <w:r>
        <w:t>два новых глиняных горшка всегда держит она при себе;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в один кладёт рис и, повторив Хари-наму один раз,</w:t>
      </w:r>
      <w:r>
        <w:br/>
      </w:r>
      <w:r>
        <w:t>по окончании повторения кладёт в другой горшок по одному зёрнышку;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зёрна, что набираются за три прахары</w:t>
      </w:r>
      <w:r>
        <w:rPr>
          <w:b w:val="0"/>
          <w:i w:val="0"/>
          <w:vertAlign w:val="superscript"/>
        </w:rPr>
        <w:t>40</w:t>
      </w:r>
      <w:r>
        <w:t xml:space="preserve"> повторения,</w:t>
      </w:r>
      <w:r>
        <w:br/>
      </w:r>
      <w:r>
        <w:t>она варит, предлагает Прабху и съедает.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Описание величия Имени и славы Вишнуприи,</w:t>
      </w:r>
      <w:r>
        <w:br/>
      </w:r>
      <w:r>
        <w:t>чьей садхане и бхаджану нет равных.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Шриниваса посылают к Абхираме;</w:t>
      </w:r>
      <w:r>
        <w:br/>
      </w:r>
      <w:r>
        <w:t>вместе с ним идёт Ишана.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Шринивас приходит в Шантипур</w:t>
      </w:r>
      <w:r>
        <w:br/>
      </w:r>
      <w:r>
        <w:t>и видит Адвайту Прабху, ушедшего три года назад.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Беседа Шринивасы с Адвайтой:</w:t>
      </w:r>
      <w:r>
        <w:br/>
      </w:r>
      <w:r>
        <w:t>тот поведал причину второго толкования о знании.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Из-за второго толкования о знании в Прабху вспыхнул гнев —</w:t>
      </w:r>
      <w:r>
        <w:br/>
      </w:r>
      <w:r>
        <w:t>отсюда и рождение Шринивасы и Нароттамы.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Возглас «Адвайта — Говинда», рассказ о Камадеве Нагаре;</w:t>
      </w:r>
      <w:r>
        <w:br/>
      </w:r>
      <w:r>
        <w:t>отречение от Нагары и повесть об уходе Адвайты.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Об отвергнутых я рассказал в двадцать четвёртой виласе</w:t>
      </w:r>
      <w:r>
        <w:rPr>
          <w:b w:val="0"/>
          <w:i w:val="0"/>
          <w:vertAlign w:val="superscript"/>
        </w:rPr>
        <w:t>41</w:t>
      </w:r>
      <w:r>
        <w:t xml:space="preserve"> —</w:t>
      </w:r>
      <w:r>
        <w:br/>
      </w:r>
      <w:r>
        <w:t>ради охраны дхармы.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Знакомство с матерью Ситой, Ачьютой и другими;</w:t>
      </w:r>
      <w:r>
        <w:br/>
      </w:r>
      <w:r>
        <w:t>Шринивас вкушает прасад и обретает милость Ситы.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Иные сыновья Адвайты держатся мнения Нагары,</w:t>
      </w:r>
      <w:r>
        <w:br/>
      </w:r>
      <w:r>
        <w:t>а иные держатся мнения Ачьюты.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Я изложил указатель четвёртой виласы;</w:t>
      </w:r>
      <w:r>
        <w:br/>
      </w:r>
      <w:r>
        <w:t>слушатели, слушайте указатель пятой виласы.</w:t>
      </w:r>
    </w:p>
    <w:p>
      <w:pPr>
        <w:pStyle w:val="Heading3"/>
      </w:pPr>
      <w:r>
        <w:t>Виласа 5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Шринивас Ачарья идёт в Кхардаху;</w:t>
      </w:r>
      <w:r>
        <w:br/>
      </w:r>
      <w:r>
        <w:t>беседа Вирачандры и Джахнавы.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Шринивас приходит при посредстве Ишаны;</w:t>
      </w:r>
      <w:r>
        <w:br/>
      </w:r>
      <w:r>
        <w:t>Джахнава и Вирачандра, узнав [о нём], призвали его.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Милость Джахнавы, повеление идти во Вриндаван;</w:t>
      </w:r>
      <w:r>
        <w:br/>
      </w:r>
      <w:r>
        <w:t>она даёт письмо [к] Абхираме — чтобы тот ударил [его] плетью.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Испытывая [его], Абхирама дал Шринивасу каури;</w:t>
      </w:r>
      <w:r>
        <w:br/>
      </w:r>
      <w:r>
        <w:t>купив съестного и сварив, тот, увидев вайшнавов, накормил их.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Во время трапезы Абхирама через вайшнавов</w:t>
      </w:r>
      <w:r>
        <w:br/>
      </w:r>
      <w:r>
        <w:t>испытал Шринивасу и ударил его плетью.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Повидавшись с Малини,</w:t>
      </w:r>
      <w:r>
        <w:br/>
      </w:r>
      <w:r>
        <w:t>Шринивас отправился в Кханду, где был Нарахари.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Из Кханды Шринивас пошёл в Яджиграм</w:t>
      </w:r>
      <w:r>
        <w:br/>
      </w:r>
      <w:r>
        <w:t>и рассказал матери обо всём, что было.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С позволения матери он идёт во Вриндаван;</w:t>
      </w:r>
      <w:r>
        <w:br/>
      </w:r>
      <w:r>
        <w:t>Шри Рупа открывает это Дживе.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Описан путь во Вриндаван — каков он;</w:t>
      </w:r>
      <w:r>
        <w:br/>
      </w:r>
      <w:r>
        <w:t>в Каши — пребывание в доме Чандрашекхары.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Беседа с учеником Чандрашекхары;</w:t>
      </w:r>
      <w:r>
        <w:br/>
      </w:r>
      <w:r>
        <w:t>он видит место, где сидел Махапрабху, и прочее.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Идя из Каши через Праягу во Вриндаван,</w:t>
      </w:r>
      <w:r>
        <w:br/>
      </w:r>
      <w:r>
        <w:t>в пути он повстречал одного враджаваси.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От него он слышит вести из Вриндавана:</w:t>
      </w:r>
      <w:r>
        <w:br/>
      </w:r>
      <w:r>
        <w:t>Санатана Госвами сокрылся;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об уходе Рупы и Рагхунатхи Бхатты</w:t>
      </w:r>
      <w:r>
        <w:br/>
      </w:r>
      <w:r>
        <w:t>услышав, он горько сокрушается у гхата Вишрама Кришны.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Описание его сокрушений — указатель пятой виласы завершён.</w:t>
      </w:r>
      <w:r>
        <w:br/>
      </w:r>
      <w:r>
        <w:t>Слушатели, слушайте указатель шестой виласы.</w:t>
      </w:r>
    </w:p>
    <w:p>
      <w:pPr>
        <w:pStyle w:val="Heading3"/>
      </w:pPr>
      <w:r>
        <w:t>Виласа 6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Во сне Рупа и Санатана Госвами Шринивасу</w:t>
      </w:r>
      <w:r>
        <w:br/>
      </w:r>
      <w:r>
        <w:t>[велят] принять посвящение у Гопалы Бхатты и учиться</w:t>
      </w:r>
      <w:r>
        <w:rPr>
          <w:b w:val="0"/>
          <w:i w:val="0"/>
          <w:vertAlign w:val="superscript"/>
        </w:rPr>
        <w:t>42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Увидев сон, Шринивас обрёл покой;</w:t>
      </w:r>
      <w:r>
        <w:br/>
      </w:r>
      <w:r>
        <w:t>о приходе Шринивасы Шри Джива узнал во сне.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[Дживе] было повеление учить Шринивасу;</w:t>
      </w:r>
      <w:r>
        <w:br/>
      </w:r>
      <w:r>
        <w:t>Шринивас пришёл к храму Говиндаджи.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Даршан Говинды, Шринивас охвачен экстазом;</w:t>
      </w:r>
      <w:r>
        <w:br/>
      </w:r>
      <w:r>
        <w:t>Джива Госвами пришёл и взял его в свою обитель.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Знакомство, беседа с Дживой;</w:t>
      </w:r>
      <w:r>
        <w:br/>
      </w:r>
      <w:r>
        <w:t>Джива ведёт его к Гопале Бхатте.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Знакомство с Бхаттой, разговор;</w:t>
      </w:r>
      <w:r>
        <w:br/>
      </w:r>
      <w:r>
        <w:t>Гопала Бхатта оказывает Шринивасу милость.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В другой день Шринивас приходит с Дживой —</w:t>
      </w:r>
      <w:r>
        <w:br/>
      </w:r>
      <w:r>
        <w:t>даршан Радха-раманы, посвящение и наставление у Бхатты.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Я изложил указатель шестой виласы;</w:t>
      </w:r>
      <w:r>
        <w:br/>
      </w:r>
      <w:r>
        <w:t>слушатели, слушайте указатель седьмой виласы.</w:t>
      </w:r>
    </w:p>
    <w:p>
      <w:pPr>
        <w:pStyle w:val="Heading3"/>
      </w:pPr>
      <w:r>
        <w:t>Виласа 7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Рассказ о Вишварупе, родословие отца Шачи;</w:t>
      </w:r>
      <w:r>
        <w:br/>
      </w:r>
      <w:r>
        <w:t>о Локанатхе Пандите — всё описано.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Вишварупа учится у Адвайты;</w:t>
      </w:r>
      <w:r>
        <w:br/>
      </w:r>
      <w:r>
        <w:t>став великим знатоком, принимает санньясу.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В санньясе его имя — Шанкараранья Пури;</w:t>
      </w:r>
      <w:r>
        <w:br/>
      </w:r>
      <w:r>
        <w:t>рассказ о том, как Вишварупа достиг совершенства.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О Хадаи Пандите; рождение Нитьянанды;</w:t>
      </w:r>
      <w:r>
        <w:br/>
      </w:r>
      <w:r>
        <w:t>четырнадцать лет Нитьянанда живёт дома.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В дом Хадаи пришёл некий санньяси</w:t>
      </w:r>
      <w:r>
        <w:br/>
      </w:r>
      <w:r>
        <w:t>и, попросив [его] как подаяние, увёл Нитьянанду, кладезь достоинств.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Нитай стал его учеником, приняв облик авадхуты;</w:t>
      </w:r>
      <w:r>
        <w:br/>
      </w:r>
      <w:r>
        <w:t>имя того санньяси — Ишвара Пури.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Подробный рассказ о Вишварупе и Нитьянанде</w:t>
      </w:r>
      <w:r>
        <w:br/>
      </w:r>
      <w:r>
        <w:t>я дал в двадцать четвёртой виласе.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Рождение Махапрабху; о Локанатхе Госвами</w:t>
      </w:r>
      <w:r>
        <w:br/>
      </w:r>
      <w:r>
        <w:t>я написал подробно.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Локанатха родился в Яшохаре, в селении Талагади;</w:t>
      </w:r>
      <w:r>
        <w:br/>
      </w:r>
      <w:r>
        <w:t>увидев приготовления к свадьбе, он бежит.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Придя в Навадвипу, он встретился с Махапрабху;</w:t>
      </w:r>
      <w:r>
        <w:br/>
      </w:r>
      <w:r>
        <w:t>увиделся с Гадаи, Нитаем, Адвайтой и другими.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Беседа Прабху с Локанатхой:</w:t>
      </w:r>
      <w:r>
        <w:br/>
      </w:r>
      <w:r>
        <w:t>о Вриндаване и рассказ о будущей санньясе.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Повеление Локанатхе идти во Вриндаван;</w:t>
      </w:r>
      <w:r>
        <w:br/>
      </w:r>
      <w:r>
        <w:t>наставление Локанатхе, экстаз [при мысли] о Вриндаване.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Беседа о бхаджане;</w:t>
      </w:r>
      <w:r>
        <w:br/>
      </w:r>
      <w:r>
        <w:t>в Локанатхе пробудилось его прежнее чувство.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Туда пришёл Шри Бхугарбха Госвами;</w:t>
      </w:r>
      <w:r>
        <w:br/>
      </w:r>
      <w:r>
        <w:t>Прабху и Гадаи велели [им] идти во Вриндаван.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Локанатха и Бхугарбха вместе идут во Вриндаван;</w:t>
      </w:r>
      <w:r>
        <w:br/>
      </w:r>
      <w:r>
        <w:t>«Рупа, Рагху, Санатана и Бхатта придут во Вриндаван позже».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Сказав так, [Прабху] посылает Локанатху и Бхугарбху во Вриндаван;</w:t>
      </w:r>
      <w:r>
        <w:br/>
      </w:r>
      <w:r>
        <w:t>оба идут дорогой на Таджпур.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Описание пути — вот они приходят в Враджапури;</w:t>
      </w:r>
      <w:r>
        <w:br/>
      </w:r>
      <w:r>
        <w:t>странствуя по Матхуре, узнают разные места.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Я изложил указатель седьмой виласы;</w:t>
      </w:r>
      <w:r>
        <w:br/>
      </w:r>
      <w:r>
        <w:t>слушатели, слушайте указатель восьмой виласы.</w:t>
      </w:r>
    </w:p>
    <w:p>
      <w:pPr>
        <w:pStyle w:val="Heading3"/>
      </w:pPr>
      <w:r>
        <w:t>Виласа 8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Первое путешествие Махапрабху во Вриндаван:</w:t>
      </w:r>
      <w:r>
        <w:br/>
      </w:r>
      <w:r>
        <w:t>у гхата Тартипура</w:t>
      </w:r>
      <w:r>
        <w:rPr>
          <w:b w:val="0"/>
          <w:i w:val="0"/>
          <w:vertAlign w:val="superscript"/>
        </w:rPr>
        <w:t>43</w:t>
      </w:r>
      <w:r>
        <w:t xml:space="preserve"> Прабху лишь переправляется через Падму.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Прабху радуется, видя Падмавати;</w:t>
      </w:r>
      <w:r>
        <w:br/>
      </w:r>
      <w:r>
        <w:t>Нитьянанда беседует с Прабху.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После беседы Прабху открывает свою мысль:</w:t>
      </w:r>
      <w:r>
        <w:br/>
      </w:r>
      <w:r>
        <w:t>«Хочу остаться на берегу Падмавати».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Через Чатурпур Прабху идёт в Рамакели;</w:t>
      </w:r>
      <w:r>
        <w:br/>
      </w:r>
      <w:r>
        <w:t>встреча с Рупой и Санатаной.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Оттуда он пришёл в Канаи-Натшалу;</w:t>
      </w:r>
      <w:r>
        <w:br/>
      </w:r>
      <w:r>
        <w:t>совершая санкиртану, он позвал Нароттаму.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Проявление премы, экстаз, льются слёзы;</w:t>
      </w:r>
      <w:r>
        <w:br/>
      </w:r>
      <w:r>
        <w:t>«На берегу Падмы родится преданный по имени Нароттама», —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так рассудили преданные;</w:t>
      </w:r>
      <w:r>
        <w:br/>
      </w:r>
      <w:r>
        <w:t>беседа с Нитьянандой.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Он пожелал совершить киртан в Гарерхате и оставить [там] према;</w:t>
      </w:r>
      <w:r>
        <w:br/>
      </w:r>
      <w:r>
        <w:t>повернув назад от Натшалы, он пришёл в Гарерхат.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Видя красоту Падмавати, он пошёл в Кудодарпур;</w:t>
      </w:r>
      <w:r>
        <w:br/>
      </w:r>
      <w:r>
        <w:t>омывшись в Падме, начал киртан.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Нитьянанда остановил киртан;</w:t>
      </w:r>
      <w:r>
        <w:br/>
      </w:r>
      <w:r>
        <w:t>вместе с Нитаем Прабху отдал према Падмавати.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Он велел отдать према Нароттаме</w:t>
      </w:r>
      <w:r>
        <w:br/>
      </w:r>
      <w:r>
        <w:t>и сказал, как узнать Нароттаму.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Оказав милость Падме, он не пошёл во Вриндаван —</w:t>
      </w:r>
      <w:r>
        <w:br/>
      </w:r>
      <w:r>
        <w:t>Махапрабху вернулся в Нилачалу.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И ещё в восьмой определено, что есть према.</w:t>
      </w:r>
      <w:r>
        <w:br/>
      </w:r>
      <w:r>
        <w:t>Указатель девятой виласы скажу по порядку.</w:t>
      </w:r>
    </w:p>
    <w:p>
      <w:pPr>
        <w:pStyle w:val="Heading3"/>
      </w:pPr>
      <w:r>
        <w:t>Виласа 9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Нитьянанда раздаёт према в Гауде;</w:t>
      </w:r>
      <w:r>
        <w:br/>
      </w:r>
      <w:r>
        <w:t>Вирачандра явился как образ премы.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«Как образы премы родятся Нароттама и Шринивас;</w:t>
      </w:r>
      <w:r>
        <w:br/>
      </w:r>
      <w:r>
        <w:t>через них явится према-бхакти».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Поклонение Маджумдара, голос с небес:</w:t>
      </w:r>
      <w:r>
        <w:br/>
      </w:r>
      <w:r>
        <w:t>он слышит весть: «Будет сын по имени Нароттама».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Беседа Кришнананды и Нараяни;</w:t>
      </w:r>
      <w:r>
        <w:br/>
      </w:r>
      <w:r>
        <w:t>сон, приход астролога.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Из уст астролога он услышал о величии будущего сына;</w:t>
      </w:r>
      <w:r>
        <w:br/>
      </w:r>
      <w:r>
        <w:t>на светлую панчами месяца магха родился Нароттама.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Я изложил указатель девятой виласы;</w:t>
      </w:r>
      <w:r>
        <w:br/>
      </w:r>
      <w:r>
        <w:t>слушатели, слушайте указатель десятой виласы.</w:t>
      </w:r>
    </w:p>
    <w:p>
      <w:pPr>
        <w:pStyle w:val="Heading3"/>
      </w:pPr>
      <w:r>
        <w:t>Виласа 10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Праздник рождения Нароттамы и первое кормление рисом,</w:t>
      </w:r>
      <w:r>
        <w:br/>
      </w:r>
      <w:r>
        <w:t>постриг-чуда</w:t>
      </w:r>
      <w:r>
        <w:rPr>
          <w:b w:val="0"/>
          <w:i w:val="0"/>
          <w:vertAlign w:val="superscript"/>
        </w:rPr>
        <w:t>44</w:t>
      </w:r>
      <w:r>
        <w:t>, прокалывание ушей и начало учения.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К двенадцати годам он становится великим знатоком;</w:t>
      </w:r>
      <w:r>
        <w:br/>
      </w:r>
      <w:r>
        <w:t>родители хлопочут о том, чтобы его женить.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По повелению Нитая во сне Нару омывается в Падме;</w:t>
      </w:r>
      <w:r>
        <w:br/>
      </w:r>
      <w:r>
        <w:t>Падмавати дарует Нароттаме према.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Происходит беседа; когда он обрёл према,</w:t>
      </w:r>
      <w:r>
        <w:br/>
      </w:r>
      <w:r>
        <w:t>в Нару вошёл Гаурахари в образе премы.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Выйдя из воды, опьянённый премой, он пляшет и поёт;</w:t>
      </w:r>
      <w:r>
        <w:br/>
      </w:r>
      <w:r>
        <w:t>разыскав Нару, мать и отец уводят его.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Возвращение домой; придя в чувство, [Нару] беседует с отцом;</w:t>
      </w:r>
      <w:r>
        <w:br/>
      </w:r>
      <w:r>
        <w:t>видя его состояние, отец горюет.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Сетования родителей; приводят ойху;</w:t>
      </w:r>
      <w:r>
        <w:br/>
      </w:r>
      <w:r>
        <w:t>решив, что это сглаз духа, ойха его заговаривает.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Болезнь не проходит; кавираджа, осмотрев его,</w:t>
      </w:r>
      <w:r>
        <w:br/>
      </w:r>
      <w:r>
        <w:t>называет это болезнью ветра и предписывает шива-гхриту</w:t>
      </w:r>
      <w:r>
        <w:rPr>
          <w:b w:val="0"/>
          <w:i w:val="0"/>
          <w:vertAlign w:val="superscript"/>
        </w:rPr>
        <w:t>45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Нару говорит: «Нет болезни — я пойду во Вриндаван»;</w:t>
      </w:r>
      <w:r>
        <w:br/>
      </w:r>
      <w:r>
        <w:t>услышав это, родители запрещают.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Чтобы обмануть родителей, Нару стал [с виду] здоров</w:t>
      </w:r>
      <w:r>
        <w:br/>
      </w:r>
      <w:r>
        <w:t>и особенно усердно занялся делами.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Втайне Нару думает уйти из дома;</w:t>
      </w:r>
      <w:r>
        <w:br/>
      </w:r>
      <w:r>
        <w:t>за Нару приезжает всадник от джагирдара.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Нару едет на встречу с падишахом</w:t>
      </w:r>
      <w:r>
        <w:br/>
      </w:r>
      <w:r>
        <w:t>и, чтобы уйти во Вриндаван, бежит ночью.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Мать и отец слышат о бегстве Нару;</w:t>
      </w:r>
      <w:r>
        <w:br/>
      </w:r>
      <w:r>
        <w:t>сокрушаясь, они рассылают людей повсюду.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Искали — но не смогли вернуть Нароттаму;</w:t>
      </w:r>
      <w:r>
        <w:br/>
      </w:r>
      <w:r>
        <w:t>услышав это, родители сильно горюют.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Рассказ о том, как Нароттама шёл дорогой:</w:t>
      </w:r>
      <w:r>
        <w:br/>
      </w:r>
      <w:r>
        <w:t>утомлённый дорогой, он сетует.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На ногах появились нарывы — идти он не может;</w:t>
      </w:r>
      <w:r>
        <w:br/>
      </w:r>
      <w:r>
        <w:t>приходит некий брахман с молоком.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Брахман дал молоко и исчез;</w:t>
      </w:r>
      <w:r>
        <w:br/>
      </w:r>
      <w:r>
        <w:t>Нароттама уснул на том же месте.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Во сне Рупа и Санатана велят ему выпить молоко:</w:t>
      </w:r>
      <w:r>
        <w:br/>
      </w:r>
      <w:r>
        <w:t>его принёс Гауранга</w:t>
      </w:r>
      <w:r>
        <w:rPr>
          <w:b w:val="0"/>
          <w:i w:val="0"/>
          <w:vertAlign w:val="superscript"/>
        </w:rPr>
        <w:t>46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Беседа; повеление идти во Вриндаван</w:t>
      </w:r>
      <w:r>
        <w:br/>
      </w:r>
      <w:r>
        <w:t>и стать учеником Локанатхи Госани.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Оказав Нару милость, оба Госани исчезли;</w:t>
      </w:r>
      <w:r>
        <w:br/>
      </w:r>
      <w:r>
        <w:t>пробуждение, сетования — Нароттама пьёт молоко.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Я изложил указатель десятой виласы;</w:t>
      </w:r>
      <w:r>
        <w:br/>
      </w:r>
      <w:r>
        <w:t>слушатели, слушайте указатель одиннадцатой виласы.</w:t>
      </w:r>
    </w:p>
    <w:p>
      <w:pPr>
        <w:pStyle w:val="Heading3"/>
      </w:pPr>
      <w:r>
        <w:t>Виласа 11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Нару встречает гаудийских вайшнавов;</w:t>
      </w:r>
      <w:r>
        <w:br/>
      </w:r>
      <w:r>
        <w:t>в Каши идёт в дом Чандрашекхары.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С одним вайшнавом, учеником Чандрашекхары,</w:t>
      </w:r>
      <w:r>
        <w:br/>
      </w:r>
      <w:r>
        <w:t>была беседа — и сердце радовалось.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Оттуда через Праягу он идёт в Матхуру;</w:t>
      </w:r>
      <w:r>
        <w:br/>
      </w:r>
      <w:r>
        <w:t>пребывание в Матхуре; видение во сне у Дживы Госани.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Джива Госани из Вриндавана посылает вайшнава,</w:t>
      </w:r>
      <w:r>
        <w:br/>
      </w:r>
      <w:r>
        <w:t>чтобы привести Нароттаму из Матхуры.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Нароттама с вайшнавом идёт во Вриндаван;</w:t>
      </w:r>
      <w:r>
        <w:br/>
      </w:r>
      <w:r>
        <w:t>увидев храм Говинды, он лишается чувств от премы.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Приходит Джива Госани, видит бхакти Нару</w:t>
      </w:r>
      <w:r>
        <w:br/>
      </w:r>
      <w:r>
        <w:t>и рассказывает об этом Локанатхе Госвами.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Локанатха с Дживой пришли туда</w:t>
      </w:r>
      <w:r>
        <w:br/>
      </w:r>
      <w:r>
        <w:t>и положили руку на тело бесчувственного Нароттамы.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Придя в себя, Нароттама поклонился Госани;</w:t>
      </w:r>
      <w:r>
        <w:br/>
      </w:r>
      <w:r>
        <w:t>после беседы, увидев Говинду, он вновь лишился чувств.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Взяв бесчувственного Нароттаму, Госани Локанатха</w:t>
      </w:r>
      <w:r>
        <w:br/>
      </w:r>
      <w:r>
        <w:t>вместе с Дживой Госвами пошёл в [свою] кунджу.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В кундже он приходит в себя, вкушает прасад;</w:t>
      </w:r>
      <w:r>
        <w:br/>
      </w:r>
      <w:r>
        <w:t>беседа Нару с Локанатхой Госани.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От Госани Нароттама получает Хари-наму;</w:t>
      </w:r>
      <w:r>
        <w:br/>
      </w:r>
      <w:r>
        <w:t>беседа гуру и ученика; он повторяет по счёту двести тысяч имён.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Служение Нароттамы гуру, наставление и посвящение;</w:t>
      </w:r>
      <w:r>
        <w:br/>
      </w:r>
      <w:r>
        <w:t>он совершает садхану и бхаджан; во сне — видение Шри Радхи.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Дав наставление, Шри Радхика исчезла;</w:t>
      </w:r>
      <w:r>
        <w:br/>
      </w:r>
      <w:r>
        <w:t>Нару рассказал свой сон Госани.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В кундже сакхи Чампакалаты — уваривание молока;</w:t>
      </w:r>
      <w:r>
        <w:br/>
      </w:r>
      <w:r>
        <w:t>[он] — Чампака-манджари, последовательница Манджулали.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Похвалив [его], Локанатха дал Нароттаме повеление:</w:t>
      </w:r>
      <w:r>
        <w:br/>
      </w:r>
      <w:r>
        <w:t>[ему] — имя Чампака-манджари и служение — уваривать молоко.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В медитации Нару созерцает игры и совершает мысленное служение:</w:t>
      </w:r>
      <w:r>
        <w:br/>
      </w:r>
      <w:r>
        <w:t>уваривая молоко, [видит, что оно] убегает, — и удерживает его рукой.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Нароттама не заметил, что обжёг руку;</w:t>
      </w:r>
      <w:r>
        <w:br/>
      </w:r>
      <w:r>
        <w:t>придя в себя, он увидел обожжённую руку.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Служение Госани пропущено — он сокрушался в душе</w:t>
      </w:r>
      <w:r>
        <w:br/>
      </w:r>
      <w:r>
        <w:t>и рассказал Госани о мысленном служении.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Локанатха сообщил об этом Дживе Госвами;</w:t>
      </w:r>
      <w:r>
        <w:br/>
      </w:r>
      <w:r>
        <w:t>оба Госани оказывают Нароттаме великую милость.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Нароттама падает к стопам обоих Госани;</w:t>
      </w:r>
      <w:r>
        <w:br/>
      </w:r>
      <w:r>
        <w:t>Джива Госани называет его другом.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Я изложил указатель одиннадцатой виласы;</w:t>
      </w:r>
      <w:r>
        <w:br/>
      </w:r>
      <w:r>
        <w:t>слушатели, слушайте указатель двенадцатой виласы.</w:t>
      </w:r>
    </w:p>
    <w:p>
      <w:pPr>
        <w:pStyle w:val="Heading3"/>
      </w:pPr>
      <w:r>
        <w:t>Виласа 12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Нароттама изучает шастры о бхакти;</w:t>
      </w:r>
      <w:r>
        <w:br/>
      </w:r>
      <w:r>
        <w:t>слыша о его бхаджане, [все] радуются сердцем.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Джива, видя в нём [образ] игр Рупы Госани,</w:t>
      </w:r>
      <w:r>
        <w:br/>
      </w:r>
      <w:r>
        <w:t>дал ему ещё одно сиддха-имя — Виласа-манджари.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Чампака-манджари и Виласа-манджари —</w:t>
      </w:r>
      <w:r>
        <w:br/>
      </w:r>
      <w:r>
        <w:t>оба [имени] соединились, и их носит теперь Нароттама.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Назвав его другом, Джива дал ему звание «Тхакур Махашая»;</w:t>
      </w:r>
      <w:r>
        <w:br/>
      </w:r>
      <w:r>
        <w:t>все вайшнавы обрадовались.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Рассказ об имени Чампака-манджари, данном Радхикой,</w:t>
      </w:r>
      <w:r>
        <w:br/>
      </w:r>
      <w:r>
        <w:t>о бхаджане и о звании, полученном от Дживы Госвами.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Услышав [об этом], Дас Госвами, Кришнадас Кавираджа</w:t>
      </w:r>
      <w:r>
        <w:br/>
      </w:r>
      <w:r>
        <w:t>и всё общество преданных возрадовались.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Гопала Бхатта радуется, слыша о его бхаджане;</w:t>
      </w:r>
      <w:r>
        <w:br/>
      </w:r>
      <w:r>
        <w:t>беседа Гопалы Бхатты с Локанатхой.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Шринивас пришёл к Локанатхе Госвами,</w:t>
      </w:r>
      <w:r>
        <w:br/>
      </w:r>
      <w:r>
        <w:t>поклонился, а затем встретился с Нароттамой.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Назвав Нароттаму другом, он обнял его;</w:t>
      </w:r>
      <w:r>
        <w:br/>
      </w:r>
      <w:r>
        <w:t>беседа Шринивасы и Нароттамы.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Локанатха и Шринивас беседуют;</w:t>
      </w:r>
      <w:r>
        <w:br/>
      </w:r>
      <w:r>
        <w:t>любовь Шринивасы и Нароттамы растёт.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Служение Шринивасы гуру, изучение шастр о бхакти;</w:t>
      </w:r>
      <w:r>
        <w:br/>
      </w:r>
      <w:r>
        <w:t>беседа Дживы Госани со Шринивасом.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Однажды Джива задал Шринивасу вопрос</w:t>
      </w:r>
      <w:r>
        <w:br/>
      </w:r>
      <w:r>
        <w:t>и, услышав верный ответ, дал ему звание Ачарьи.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Джива в храме Говинды всем вайшнавам,</w:t>
      </w:r>
      <w:r>
        <w:br/>
      </w:r>
      <w:r>
        <w:t>хваля Шринивасу, рассказывает о присвоении звания.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Услышав о звании Ачарьи, [данном] Шринивасу,</w:t>
      </w:r>
      <w:r>
        <w:br/>
      </w:r>
      <w:r>
        <w:t>Локанатха и Гопала Бхатта возрадовались сердцем.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Шринивас пришёл к Локанатхе</w:t>
      </w:r>
      <w:r>
        <w:br/>
      </w:r>
      <w:r>
        <w:t>и увиделся с Нароттамой.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На великий праздник обета Карттики Джива Госвами</w:t>
      </w:r>
      <w:r>
        <w:br/>
      </w:r>
      <w:r>
        <w:t>разослал приглашения всем вайшнавам.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Вместе с Локанатхой, Бхугарбхой, Гопалой Бхаттой,</w:t>
      </w:r>
      <w:r>
        <w:br/>
      </w:r>
      <w:r>
        <w:t>Дас Госвами и Кришнадасом Кавираджей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пришли все вайшнавы;</w:t>
      </w:r>
      <w:r>
        <w:br/>
      </w:r>
      <w:r>
        <w:t>в последнюю часть ночи экадаши начали готовить.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В день двадаши через десять данд</w:t>
      </w:r>
      <w:r>
        <w:rPr>
          <w:b w:val="0"/>
          <w:i w:val="0"/>
          <w:vertAlign w:val="superscript"/>
        </w:rPr>
        <w:t>47</w:t>
      </w:r>
      <w:r>
        <w:t xml:space="preserve"> поднесли бхогу;</w:t>
      </w:r>
      <w:r>
        <w:br/>
      </w:r>
      <w:r>
        <w:t>Шринивас, раздавая, накормил всех.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Джива Госвами перед всеми вайшнавами</w:t>
      </w:r>
      <w:r>
        <w:br/>
      </w:r>
      <w:r>
        <w:t>много хвалит Нароттаму и Шринивасу.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Чтобы распространить вайшнавские книги в Гауде,</w:t>
      </w:r>
      <w:r>
        <w:br/>
      </w:r>
      <w:r>
        <w:t>Джива Госани получает согласие вайшнавов.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«Книги распространят Шринивас и Нароттама», —</w:t>
      </w:r>
      <w:r>
        <w:br/>
      </w:r>
      <w:r>
        <w:t>и вайшнавы передают обоим силу.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Джива Госани одного купца из Матхуры</w:t>
      </w:r>
      <w:r>
        <w:br/>
      </w:r>
      <w:r>
        <w:t>письмом вызывает во Шри Вриндаван.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Ему велено дать повозку, чтобы везти книги;</w:t>
      </w:r>
      <w:r>
        <w:br/>
      </w:r>
      <w:r>
        <w:t>по повелению купец привёл и дал повозку.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Шьямананда — ещё один преданный; я расскажу о нём, —</w:t>
      </w:r>
      <w:r>
        <w:br/>
      </w:r>
      <w:r>
        <w:t>[о нём, кем] все вайшнавы всячески довольны.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Джива Госани через вайшнава призывает Нароттаму;</w:t>
      </w:r>
      <w:r>
        <w:br/>
      </w:r>
      <w:r>
        <w:t>тот встречается с Шьямананандой.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Чтобы [Нароттама] взял Шьямананду с собой и [затем] отправил на родину,</w:t>
      </w:r>
      <w:r>
        <w:br/>
      </w:r>
      <w:r>
        <w:t>Джива даёт повеление Нароттаме.</w:t>
      </w:r>
    </w:p>
    <w:p>
      <w:pPr>
        <w:spacing w:after="60"/>
        <w:ind w:left="510" w:hanging="510"/>
      </w:pPr>
      <w:r>
        <w:rPr>
          <w:b/>
          <w:i w:val="0"/>
        </w:rPr>
        <w:t>307.</w:t>
      </w:r>
      <w:r>
        <w:t xml:space="preserve"> Шри Джива Госани говорит Шьямананде:</w:t>
      </w:r>
      <w:r>
        <w:br/>
      </w:r>
      <w:r>
        <w:t>«Сокровенную истину бхаджана узнай у Нароттамы».</w:t>
      </w:r>
    </w:p>
    <w:p>
      <w:pPr>
        <w:spacing w:after="60"/>
        <w:ind w:left="510" w:hanging="510"/>
      </w:pPr>
      <w:r>
        <w:rPr>
          <w:b/>
          <w:i w:val="0"/>
        </w:rPr>
        <w:t>308.</w:t>
      </w:r>
      <w:r>
        <w:t xml:space="preserve"> Рассказ о Духкхи Кришнадасе — Шьямананде:</w:t>
      </w:r>
      <w:r>
        <w:br/>
      </w:r>
      <w:r>
        <w:t>он родился в южной стране, в Амбуявали</w:t>
      </w:r>
      <w:r>
        <w:rPr>
          <w:b w:val="0"/>
          <w:i w:val="0"/>
          <w:vertAlign w:val="superscript"/>
        </w:rPr>
        <w:t>48</w:t>
      </w:r>
      <w:r>
        <w:t>, в роду садгопов.</w:t>
      </w:r>
    </w:p>
    <w:p>
      <w:pPr>
        <w:spacing w:after="60"/>
        <w:ind w:left="510" w:hanging="510"/>
      </w:pPr>
      <w:r>
        <w:rPr>
          <w:b/>
          <w:i w:val="0"/>
        </w:rPr>
        <w:t>309.</w:t>
      </w:r>
      <w:r>
        <w:t xml:space="preserve"> Сбежав из дома, он идёт в Кханакул;</w:t>
      </w:r>
      <w:r>
        <w:br/>
      </w:r>
      <w:r>
        <w:t>повидав Гопинатху, спешит в Амбику.</w:t>
      </w:r>
    </w:p>
    <w:p>
      <w:pPr>
        <w:spacing w:after="60"/>
        <w:ind w:left="510" w:hanging="510"/>
      </w:pPr>
      <w:r>
        <w:rPr>
          <w:b/>
          <w:i w:val="0"/>
        </w:rPr>
        <w:t>310.</w:t>
      </w:r>
      <w:r>
        <w:t xml:space="preserve"> Увидев изваяния Чайтаньи и Нитьянанды</w:t>
      </w:r>
      <w:r>
        <w:br/>
      </w:r>
      <w:r>
        <w:t>и услышав санкиртану, он возрадовался сердцем.</w:t>
      </w:r>
    </w:p>
    <w:p>
      <w:pPr>
        <w:spacing w:after="60"/>
        <w:ind w:left="510" w:hanging="510"/>
      </w:pPr>
      <w:r>
        <w:rPr>
          <w:b/>
          <w:i w:val="0"/>
        </w:rPr>
        <w:t>311.</w:t>
      </w:r>
      <w:r>
        <w:t xml:space="preserve"> Он подметает храмовый двор, вкушает прасад;</w:t>
      </w:r>
      <w:r>
        <w:br/>
      </w:r>
      <w:r>
        <w:t>Хридая Чайтанья расспрашивает его о том, кто он.</w:t>
      </w:r>
    </w:p>
    <w:p>
      <w:pPr>
        <w:spacing w:after="60"/>
        <w:ind w:left="510" w:hanging="510"/>
      </w:pPr>
      <w:r>
        <w:rPr>
          <w:b/>
          <w:i w:val="0"/>
        </w:rPr>
        <w:t>312.</w:t>
      </w:r>
      <w:r>
        <w:t xml:space="preserve"> Разговор Хридаи и Шьямананды;</w:t>
      </w:r>
      <w:r>
        <w:br/>
      </w:r>
      <w:r>
        <w:t>дав посвящение, [Хридая] нарекает его Духкхи Кришнадасом.</w:t>
      </w:r>
    </w:p>
    <w:p>
      <w:pPr>
        <w:spacing w:after="60"/>
        <w:ind w:left="510" w:hanging="510"/>
      </w:pPr>
      <w:r>
        <w:rPr>
          <w:b/>
          <w:i w:val="0"/>
        </w:rPr>
        <w:t>313.</w:t>
      </w:r>
      <w:r>
        <w:t xml:space="preserve"> Его бхаджан, беседа с гуру;</w:t>
      </w:r>
      <w:r>
        <w:br/>
      </w:r>
      <w:r>
        <w:t>рассказ о Гауридасе Пандите, установление Гаура-Нитая.</w:t>
      </w:r>
    </w:p>
    <w:p>
      <w:pPr>
        <w:spacing w:after="60"/>
        <w:ind w:left="510" w:hanging="510"/>
      </w:pPr>
      <w:r>
        <w:rPr>
          <w:b/>
          <w:i w:val="0"/>
        </w:rPr>
        <w:t>314.</w:t>
      </w:r>
      <w:r>
        <w:t xml:space="preserve"> Услышав об установлении своих изваяний, Гаура и Нитай —</w:t>
      </w:r>
      <w:r>
        <w:br/>
      </w:r>
      <w:r>
        <w:t>оба брата — пришли в дом Гауридаса Пандита.</w:t>
      </w:r>
    </w:p>
    <w:p>
      <w:pPr>
        <w:spacing w:after="60"/>
        <w:ind w:left="510" w:hanging="510"/>
      </w:pPr>
      <w:r>
        <w:rPr>
          <w:b/>
          <w:i w:val="0"/>
        </w:rPr>
        <w:t>315.</w:t>
      </w:r>
      <w:r>
        <w:t xml:space="preserve"> Гауридас подносит бхогу: два Прабху и два изваяния —</w:t>
      </w:r>
      <w:r>
        <w:br/>
      </w:r>
      <w:r>
        <w:t>четверо едят вместе; видя это, он ликует.</w:t>
      </w:r>
    </w:p>
    <w:p>
      <w:pPr>
        <w:spacing w:after="60"/>
        <w:ind w:left="510" w:hanging="510"/>
      </w:pPr>
      <w:r>
        <w:rPr>
          <w:b/>
          <w:i w:val="0"/>
        </w:rPr>
        <w:t>316.</w:t>
      </w:r>
      <w:r>
        <w:t xml:space="preserve"> О даре, данном Гауридасу, [Хридая] рассказывает Шьямананде;</w:t>
      </w:r>
      <w:r>
        <w:br/>
      </w:r>
      <w:r>
        <w:t>слыша это, Шьямананда теряет себя в блаженстве премы.</w:t>
      </w:r>
    </w:p>
    <w:p>
      <w:pPr>
        <w:spacing w:after="60"/>
        <w:ind w:left="510" w:hanging="510"/>
      </w:pPr>
      <w:r>
        <w:rPr>
          <w:b/>
          <w:i w:val="0"/>
        </w:rPr>
        <w:t>317.</w:t>
      </w:r>
      <w:r>
        <w:t xml:space="preserve"> С позволения гуру Шьямананда</w:t>
      </w:r>
      <w:r>
        <w:br/>
      </w:r>
      <w:r>
        <w:t>пошёл во Шри Вриндаван и увидел Говинду.</w:t>
      </w:r>
    </w:p>
    <w:p>
      <w:pPr>
        <w:spacing w:after="60"/>
        <w:ind w:left="510" w:hanging="510"/>
      </w:pPr>
      <w:r>
        <w:rPr>
          <w:b/>
          <w:i w:val="0"/>
        </w:rPr>
        <w:t>318.</w:t>
      </w:r>
      <w:r>
        <w:t xml:space="preserve"> Обходит места игр, идёт к Радха-кунде;</w:t>
      </w:r>
      <w:r>
        <w:br/>
      </w:r>
      <w:r>
        <w:t>знакомится с Дас Госвами и Кришнадасом Кавираджей.</w:t>
      </w:r>
    </w:p>
    <w:p>
      <w:pPr>
        <w:spacing w:after="60"/>
        <w:ind w:left="510" w:hanging="510"/>
      </w:pPr>
      <w:r>
        <w:rPr>
          <w:b/>
          <w:i w:val="0"/>
        </w:rPr>
        <w:t>319.</w:t>
      </w:r>
      <w:r>
        <w:t xml:space="preserve"> С Кришнадасом у него беседа;</w:t>
      </w:r>
      <w:r>
        <w:br/>
      </w:r>
      <w:r>
        <w:t>Шьямананда идёт во Вриндаван.</w:t>
      </w:r>
    </w:p>
    <w:p>
      <w:pPr>
        <w:spacing w:after="60"/>
        <w:ind w:left="510" w:hanging="510"/>
      </w:pPr>
      <w:r>
        <w:rPr>
          <w:b/>
          <w:i w:val="0"/>
        </w:rPr>
        <w:t>320.</w:t>
      </w:r>
      <w:r>
        <w:t xml:space="preserve"> Увидев Мадана-мохана, он идёт к Шри Дживе,</w:t>
      </w:r>
      <w:r>
        <w:br/>
      </w:r>
      <w:r>
        <w:t>рассказывает о себе — происходит беседа.</w:t>
      </w:r>
    </w:p>
    <w:p>
      <w:pPr>
        <w:spacing w:after="60"/>
        <w:ind w:left="510" w:hanging="510"/>
      </w:pPr>
      <w:r>
        <w:rPr>
          <w:b/>
          <w:i w:val="0"/>
        </w:rPr>
        <w:t>321.</w:t>
      </w:r>
      <w:r>
        <w:t xml:space="preserve"> Шьямананда учится бхаджану, изучает шастры;</w:t>
      </w:r>
      <w:r>
        <w:br/>
      </w:r>
      <w:r>
        <w:t>во сне он видит игру раса.</w:t>
      </w:r>
    </w:p>
    <w:p>
      <w:pPr>
        <w:spacing w:after="60"/>
        <w:ind w:left="510" w:hanging="510"/>
      </w:pPr>
      <w:r>
        <w:rPr>
          <w:b/>
          <w:i w:val="0"/>
        </w:rPr>
        <w:t>322.</w:t>
      </w:r>
      <w:r>
        <w:t xml:space="preserve"> Он видит в расе танец Кришны и сакхи;</w:t>
      </w:r>
      <w:r>
        <w:br/>
      </w:r>
      <w:r>
        <w:t>незаметно с ноги Радхи упал нупур.</w:t>
      </w:r>
    </w:p>
    <w:p>
      <w:pPr>
        <w:spacing w:after="60"/>
        <w:ind w:left="510" w:hanging="510"/>
      </w:pPr>
      <w:r>
        <w:rPr>
          <w:b/>
          <w:i w:val="0"/>
        </w:rPr>
        <w:t>323.</w:t>
      </w:r>
      <w:r>
        <w:t xml:space="preserve"> Когда игра кончилась, все удалились;</w:t>
      </w:r>
      <w:r>
        <w:br/>
      </w:r>
      <w:r>
        <w:t>нупур упал — и никто его не взял.</w:t>
      </w:r>
    </w:p>
    <w:p>
      <w:pPr>
        <w:spacing w:after="60"/>
        <w:ind w:left="510" w:hanging="510"/>
      </w:pPr>
      <w:r>
        <w:rPr>
          <w:b/>
          <w:i w:val="0"/>
        </w:rPr>
        <w:t>324.</w:t>
      </w:r>
      <w:r>
        <w:t xml:space="preserve"> Проснувшись, Шьямананда идёт на Раса-стхали,</w:t>
      </w:r>
      <w:r>
        <w:br/>
      </w:r>
      <w:r>
        <w:t>находит нупур Радхи и показывает Дживе Госани.</w:t>
      </w:r>
    </w:p>
    <w:p>
      <w:pPr>
        <w:spacing w:after="60"/>
        <w:ind w:left="510" w:hanging="510"/>
      </w:pPr>
      <w:r>
        <w:rPr>
          <w:b/>
          <w:i w:val="0"/>
        </w:rPr>
        <w:t>325.</w:t>
      </w:r>
      <w:r>
        <w:t xml:space="preserve"> Рассказав сон, он отдал нупур;</w:t>
      </w:r>
      <w:r>
        <w:br/>
      </w:r>
      <w:r>
        <w:t>Джива Госани в преме обнял Шьямананду.</w:t>
      </w:r>
    </w:p>
    <w:p>
      <w:pPr>
        <w:spacing w:after="60"/>
        <w:ind w:left="510" w:hanging="510"/>
      </w:pPr>
      <w:r>
        <w:rPr>
          <w:b/>
          <w:i w:val="0"/>
        </w:rPr>
        <w:t>326.</w:t>
      </w:r>
      <w:r>
        <w:t xml:space="preserve"> Тилаку в форме нупура с точкой Шьямананда</w:t>
      </w:r>
      <w:r>
        <w:br/>
      </w:r>
      <w:r>
        <w:t>нанёс, всецело радуясь сердцем.</w:t>
      </w:r>
    </w:p>
    <w:p>
      <w:pPr>
        <w:spacing w:after="60"/>
        <w:ind w:left="510" w:hanging="510"/>
      </w:pPr>
      <w:r>
        <w:rPr>
          <w:b/>
          <w:i w:val="0"/>
        </w:rPr>
        <w:t>327.</w:t>
      </w:r>
      <w:r>
        <w:t xml:space="preserve"> Шьямананду звали Духкхи Кришнадасом;</w:t>
      </w:r>
      <w:r>
        <w:br/>
      </w:r>
      <w:r>
        <w:t>Джива Госвами дал ему имя Шьямананда.</w:t>
      </w:r>
    </w:p>
    <w:p>
      <w:pPr>
        <w:spacing w:after="60"/>
        <w:ind w:left="510" w:hanging="510"/>
      </w:pPr>
      <w:r>
        <w:rPr>
          <w:b/>
          <w:i w:val="0"/>
        </w:rPr>
        <w:t>328.</w:t>
      </w:r>
      <w:r>
        <w:t xml:space="preserve"> Джива Госани, взяв Шьямаи за руку, вручил его Нару;</w:t>
      </w:r>
      <w:r>
        <w:br/>
      </w:r>
      <w:r>
        <w:t>нагрузив книги, он велел подать повозку к дверям.</w:t>
      </w:r>
    </w:p>
    <w:p>
      <w:pPr>
        <w:spacing w:after="60"/>
        <w:ind w:left="510" w:hanging="510"/>
      </w:pPr>
      <w:r>
        <w:rPr>
          <w:b/>
          <w:i w:val="0"/>
        </w:rPr>
        <w:t>329.</w:t>
      </w:r>
      <w:r>
        <w:t xml:space="preserve"> Шринивас и Нароттама идут к Дживе;</w:t>
      </w:r>
      <w:r>
        <w:br/>
      </w:r>
      <w:r>
        <w:t>каждый идёт к своему Прабху и просит позволения уйти.</w:t>
      </w:r>
    </w:p>
    <w:p>
      <w:pPr>
        <w:spacing w:after="60"/>
        <w:ind w:left="510" w:hanging="510"/>
      </w:pPr>
      <w:r>
        <w:rPr>
          <w:b/>
          <w:i w:val="0"/>
        </w:rPr>
        <w:t>330.</w:t>
      </w:r>
      <w:r>
        <w:t xml:space="preserve"> Локанатха дал наставления Нароттаме;</w:t>
      </w:r>
      <w:r>
        <w:br/>
      </w:r>
      <w:r>
        <w:t>Гопала Бхатта наставил Шринивасу.</w:t>
      </w:r>
    </w:p>
    <w:p>
      <w:pPr>
        <w:spacing w:after="60"/>
        <w:ind w:left="510" w:hanging="510"/>
      </w:pPr>
      <w:r>
        <w:rPr>
          <w:b/>
          <w:i w:val="0"/>
        </w:rPr>
        <w:t>331.</w:t>
      </w:r>
      <w:r>
        <w:t xml:space="preserve"> Я изложил указатель двенадцатой виласы;</w:t>
      </w:r>
      <w:r>
        <w:br/>
      </w:r>
      <w:r>
        <w:t>слушатели, слушайте указатель тринадцатой виласы.</w:t>
      </w:r>
    </w:p>
    <w:p>
      <w:pPr>
        <w:pStyle w:val="Heading3"/>
      </w:pPr>
      <w:r>
        <w:t>Виласа 13</w:t>
      </w:r>
    </w:p>
    <w:p>
      <w:pPr>
        <w:spacing w:after="60"/>
        <w:ind w:left="510" w:hanging="510"/>
      </w:pPr>
      <w:r>
        <w:rPr>
          <w:b/>
          <w:i w:val="0"/>
        </w:rPr>
        <w:t>332.</w:t>
      </w:r>
      <w:r>
        <w:t xml:space="preserve"> Локанатха Госани и Бхатта Госани</w:t>
      </w:r>
      <w:r>
        <w:br/>
      </w:r>
      <w:r>
        <w:t>оба простились со Шринивасом и Нароттамой.</w:t>
      </w:r>
    </w:p>
    <w:p>
      <w:pPr>
        <w:spacing w:after="60"/>
        <w:ind w:left="510" w:hanging="510"/>
      </w:pPr>
      <w:r>
        <w:rPr>
          <w:b/>
          <w:i w:val="0"/>
        </w:rPr>
        <w:t>333.</w:t>
      </w:r>
      <w:r>
        <w:t xml:space="preserve"> Шринивас и Нароттама идут к Дживе Госани;</w:t>
      </w:r>
      <w:r>
        <w:br/>
      </w:r>
      <w:r>
        <w:t>книги уложены в сундук и обёрнуты тканью.</w:t>
      </w:r>
    </w:p>
    <w:p>
      <w:pPr>
        <w:spacing w:after="60"/>
        <w:ind w:left="510" w:hanging="510"/>
      </w:pPr>
      <w:r>
        <w:rPr>
          <w:b/>
          <w:i w:val="0"/>
        </w:rPr>
        <w:t>334.</w:t>
      </w:r>
      <w:r>
        <w:t xml:space="preserve"> Погрузив [сундук] на повозку, Джива у дверей Говиндаджи</w:t>
      </w:r>
      <w:r>
        <w:br/>
      </w:r>
      <w:r>
        <w:t>получает гирлянду — знак повеления Шри Говиндаджи.</w:t>
      </w:r>
    </w:p>
    <w:p>
      <w:pPr>
        <w:spacing w:after="60"/>
        <w:ind w:left="510" w:hanging="510"/>
      </w:pPr>
      <w:r>
        <w:rPr>
          <w:b/>
          <w:i w:val="0"/>
        </w:rPr>
        <w:t>335.</w:t>
      </w:r>
      <w:r>
        <w:t xml:space="preserve"> Взяв Шринивасу, Нароттаму и Шьямананду,</w:t>
      </w:r>
      <w:r>
        <w:br/>
      </w:r>
      <w:r>
        <w:t>Джива Госани с повозкой идёт в Матхуру.</w:t>
      </w:r>
    </w:p>
    <w:p>
      <w:pPr>
        <w:spacing w:after="60"/>
        <w:ind w:left="510" w:hanging="510"/>
      </w:pPr>
      <w:r>
        <w:rPr>
          <w:b/>
          <w:i w:val="0"/>
        </w:rPr>
        <w:t>336.</w:t>
      </w:r>
      <w:r>
        <w:t xml:space="preserve"> Простившись со всеми, он вернулся во Вриндаван;</w:t>
      </w:r>
      <w:r>
        <w:br/>
      </w:r>
      <w:r>
        <w:t>они же двинулись дорогой через Джхарикханду.</w:t>
      </w:r>
    </w:p>
    <w:p>
      <w:pPr>
        <w:spacing w:after="60"/>
        <w:ind w:left="510" w:hanging="510"/>
      </w:pPr>
      <w:r>
        <w:rPr>
          <w:b/>
          <w:i w:val="0"/>
        </w:rPr>
        <w:t>337.</w:t>
      </w:r>
      <w:r>
        <w:t xml:space="preserve"> Рассказано обо всём, что было в пути;</w:t>
      </w:r>
      <w:r>
        <w:br/>
      </w:r>
      <w:r>
        <w:t>люди из Вишнупура приходят и выведывают о сундуке.</w:t>
      </w:r>
    </w:p>
    <w:p>
      <w:pPr>
        <w:spacing w:after="60"/>
        <w:ind w:left="510" w:hanging="510"/>
      </w:pPr>
      <w:r>
        <w:rPr>
          <w:b/>
          <w:i w:val="0"/>
        </w:rPr>
        <w:t>338.</w:t>
      </w:r>
      <w:r>
        <w:t xml:space="preserve"> Услышав от людей, царь Вира Хамбир,</w:t>
      </w:r>
      <w:r>
        <w:br/>
      </w:r>
      <w:r>
        <w:t>[решив, что там] богатство, вычисленное гадателями, похищает повозку.</w:t>
      </w:r>
    </w:p>
    <w:p>
      <w:pPr>
        <w:spacing w:after="60"/>
        <w:ind w:left="510" w:hanging="510"/>
      </w:pPr>
      <w:r>
        <w:rPr>
          <w:b/>
          <w:i w:val="0"/>
        </w:rPr>
        <w:t>339.</w:t>
      </w:r>
      <w:r>
        <w:t xml:space="preserve"> Увидев повозку, царь обрадовался;</w:t>
      </w:r>
      <w:r>
        <w:br/>
      </w:r>
      <w:r>
        <w:t>открыв сундук и увидев книги, сильно огорчился.</w:t>
      </w:r>
    </w:p>
    <w:p>
      <w:pPr>
        <w:spacing w:after="60"/>
        <w:ind w:left="510" w:hanging="510"/>
      </w:pPr>
      <w:r>
        <w:rPr>
          <w:b/>
          <w:i w:val="0"/>
        </w:rPr>
        <w:t>340.</w:t>
      </w:r>
      <w:r>
        <w:t xml:space="preserve"> Людям, бывшим при повозке, вреда не причинили;</w:t>
      </w:r>
      <w:r>
        <w:br/>
      </w:r>
      <w:r>
        <w:t>услышав [о книгах], царь, обрадовавшись, взял книги к себе.</w:t>
      </w:r>
    </w:p>
    <w:p>
      <w:pPr>
        <w:spacing w:after="60"/>
        <w:ind w:left="510" w:hanging="510"/>
      </w:pPr>
      <w:r>
        <w:rPr>
          <w:b/>
          <w:i w:val="0"/>
        </w:rPr>
        <w:t>341.</w:t>
      </w:r>
      <w:r>
        <w:t xml:space="preserve"> Во Вриндаван посылают весть о похищении книг;</w:t>
      </w:r>
      <w:r>
        <w:br/>
      </w:r>
      <w:r>
        <w:t>Шьямаи, Нару и Шринивас ходят, разыскивая книги.</w:t>
      </w:r>
    </w:p>
    <w:p>
      <w:pPr>
        <w:spacing w:after="60"/>
        <w:ind w:left="510" w:hanging="510"/>
      </w:pPr>
      <w:r>
        <w:rPr>
          <w:b/>
          <w:i w:val="0"/>
        </w:rPr>
        <w:t>342.</w:t>
      </w:r>
      <w:r>
        <w:t xml:space="preserve"> Не найдя книг, все опечалились;</w:t>
      </w:r>
      <w:r>
        <w:br/>
      </w:r>
      <w:r>
        <w:t>узнав о похищении книг, Джива Госвами горюет.</w:t>
      </w:r>
    </w:p>
    <w:p>
      <w:pPr>
        <w:spacing w:after="60"/>
        <w:ind w:left="510" w:hanging="510"/>
      </w:pPr>
      <w:r>
        <w:rPr>
          <w:b/>
          <w:i w:val="0"/>
        </w:rPr>
        <w:t>343.</w:t>
      </w:r>
      <w:r>
        <w:t xml:space="preserve"> Кришнадас Кавираджа ушёл из мира;</w:t>
      </w:r>
      <w:r>
        <w:br/>
      </w:r>
      <w:r>
        <w:t>описаны сетования Дас Госвами.</w:t>
      </w:r>
    </w:p>
    <w:p>
      <w:pPr>
        <w:spacing w:after="60"/>
        <w:ind w:left="510" w:hanging="510"/>
      </w:pPr>
      <w:r>
        <w:rPr>
          <w:b/>
          <w:i w:val="0"/>
        </w:rPr>
        <w:t>344.</w:t>
      </w:r>
      <w:r>
        <w:t xml:space="preserve"> Шринивас и Нароттама совещаются;</w:t>
      </w:r>
      <w:r>
        <w:br/>
      </w:r>
      <w:r>
        <w:t>Шринивас говорит: «Буду искать книги от дома к дому».</w:t>
      </w:r>
    </w:p>
    <w:p>
      <w:pPr>
        <w:spacing w:after="60"/>
        <w:ind w:left="510" w:hanging="510"/>
      </w:pPr>
      <w:r>
        <w:rPr>
          <w:b/>
          <w:i w:val="0"/>
        </w:rPr>
        <w:t>345.</w:t>
      </w:r>
      <w:r>
        <w:t xml:space="preserve"> Шринивас ищет книги от дома к дому;</w:t>
      </w:r>
      <w:r>
        <w:br/>
      </w:r>
      <w:r>
        <w:t>Нару с Шьямананандой идёт на родину.</w:t>
      </w:r>
    </w:p>
    <w:p>
      <w:pPr>
        <w:spacing w:after="60"/>
        <w:ind w:left="510" w:hanging="510"/>
      </w:pPr>
      <w:r>
        <w:rPr>
          <w:b/>
          <w:i w:val="0"/>
        </w:rPr>
        <w:t>346.</w:t>
      </w:r>
      <w:r>
        <w:t xml:space="preserve"> Видя Нароттаму, родители радуются;</w:t>
      </w:r>
      <w:r>
        <w:br/>
      </w:r>
      <w:r>
        <w:t>садхану, бхаджан, правила, мысленное служение — всё</w:t>
      </w:r>
    </w:p>
    <w:p>
      <w:pPr>
        <w:spacing w:after="60"/>
        <w:ind w:left="510" w:hanging="510"/>
      </w:pPr>
      <w:r>
        <w:rPr>
          <w:b/>
          <w:i w:val="0"/>
        </w:rPr>
        <w:t>347.</w:t>
      </w:r>
      <w:r>
        <w:t xml:space="preserve"> по повелению Дживы он передал Шьямананде;</w:t>
      </w:r>
      <w:r>
        <w:br/>
      </w:r>
      <w:r>
        <w:t>через несколько дней Шьямананда ушёл на родину.</w:t>
      </w:r>
    </w:p>
    <w:p>
      <w:pPr>
        <w:spacing w:after="60"/>
        <w:ind w:left="510" w:hanging="510"/>
      </w:pPr>
      <w:r>
        <w:rPr>
          <w:b/>
          <w:i w:val="0"/>
        </w:rPr>
        <w:t>348.</w:t>
      </w:r>
      <w:r>
        <w:t xml:space="preserve"> А Шринивас, всё скитаясь,</w:t>
      </w:r>
      <w:r>
        <w:br/>
      </w:r>
      <w:r>
        <w:t>пришёл в Вишнупур.</w:t>
      </w:r>
    </w:p>
    <w:p>
      <w:pPr>
        <w:spacing w:after="60"/>
        <w:ind w:left="510" w:hanging="510"/>
      </w:pPr>
      <w:r>
        <w:rPr>
          <w:b/>
          <w:i w:val="0"/>
        </w:rPr>
        <w:t>349.</w:t>
      </w:r>
      <w:r>
        <w:t xml:space="preserve"> Сын брахмана по имени Кришнаваллабха —</w:t>
      </w:r>
      <w:r>
        <w:br/>
      </w:r>
      <w:r>
        <w:t>беседа Шринивасы с ним.</w:t>
      </w:r>
    </w:p>
    <w:p>
      <w:pPr>
        <w:spacing w:after="60"/>
        <w:ind w:left="510" w:hanging="510"/>
      </w:pPr>
      <w:r>
        <w:rPr>
          <w:b/>
          <w:i w:val="0"/>
        </w:rPr>
        <w:t>350.</w:t>
      </w:r>
      <w:r>
        <w:t xml:space="preserve"> Выходит наружу рассказ о похищении повозки;</w:t>
      </w:r>
      <w:r>
        <w:br/>
      </w:r>
      <w:r>
        <w:t>у Шринивасы появилась надежда вернуть книги.</w:t>
      </w:r>
    </w:p>
    <w:p>
      <w:pPr>
        <w:spacing w:after="60"/>
        <w:ind w:left="510" w:hanging="510"/>
      </w:pPr>
      <w:r>
        <w:rPr>
          <w:b/>
          <w:i w:val="0"/>
        </w:rPr>
        <w:t>351.</w:t>
      </w:r>
      <w:r>
        <w:t xml:space="preserve"> Царь Вишнупура — Вира Хамбир;</w:t>
      </w:r>
      <w:r>
        <w:br/>
      </w:r>
      <w:r>
        <w:t>услышав о его нраве, он успокоился:</w:t>
      </w:r>
    </w:p>
    <w:p>
      <w:pPr>
        <w:spacing w:after="60"/>
        <w:ind w:left="510" w:hanging="510"/>
      </w:pPr>
      <w:r>
        <w:rPr>
          <w:b/>
          <w:i w:val="0"/>
        </w:rPr>
        <w:t>352.</w:t>
      </w:r>
      <w:r>
        <w:t xml:space="preserve"> днём — чтение пуран, ночью — кражи и разбой;</w:t>
      </w:r>
      <w:r>
        <w:br/>
      </w:r>
      <w:r>
        <w:t>подданных он бережёт как сыновей, стране не вредит.</w:t>
      </w:r>
    </w:p>
    <w:p>
      <w:pPr>
        <w:spacing w:after="60"/>
        <w:ind w:left="510" w:hanging="510"/>
      </w:pPr>
      <w:r>
        <w:rPr>
          <w:b/>
          <w:i w:val="0"/>
        </w:rPr>
        <w:t>353.</w:t>
      </w:r>
      <w:r>
        <w:t xml:space="preserve"> Побеседовав о грамматике, юноша-брахман</w:t>
      </w:r>
      <w:r>
        <w:br/>
      </w:r>
      <w:r>
        <w:t>пожелал учиться у Шринивасы.</w:t>
      </w:r>
    </w:p>
    <w:p>
      <w:pPr>
        <w:spacing w:after="60"/>
        <w:ind w:left="510" w:hanging="510"/>
      </w:pPr>
      <w:r>
        <w:rPr>
          <w:b/>
          <w:i w:val="0"/>
        </w:rPr>
        <w:t>354.</w:t>
      </w:r>
      <w:r>
        <w:t xml:space="preserve"> Шринивас с Кришнаваллабхой идёт в селение Деули;</w:t>
      </w:r>
      <w:r>
        <w:br/>
      </w:r>
      <w:r>
        <w:t>Шринивас остановился в его доме.</w:t>
      </w:r>
    </w:p>
    <w:p>
      <w:pPr>
        <w:spacing w:after="60"/>
        <w:ind w:left="510" w:hanging="510"/>
      </w:pPr>
      <w:r>
        <w:rPr>
          <w:b/>
          <w:i w:val="0"/>
        </w:rPr>
        <w:t>355.</w:t>
      </w:r>
      <w:r>
        <w:t xml:space="preserve"> Шринивас с Кришнаваллабхой идёт во дворец</w:t>
      </w:r>
      <w:r>
        <w:br/>
      </w:r>
      <w:r>
        <w:t>и слушает «Шри Бхагавата-пурану».</w:t>
      </w:r>
    </w:p>
    <w:p>
      <w:pPr>
        <w:spacing w:after="60"/>
        <w:ind w:left="510" w:hanging="510"/>
      </w:pPr>
      <w:r>
        <w:rPr>
          <w:b/>
          <w:i w:val="0"/>
        </w:rPr>
        <w:t>356.</w:t>
      </w:r>
      <w:r>
        <w:t xml:space="preserve"> В другой день, придя, он слушал «Раса-панчадхьяи»</w:t>
      </w:r>
      <w:r>
        <w:br/>
      </w:r>
      <w:r>
        <w:t>и возразил, сказав: «Шлоки толкуются неверно».</w:t>
      </w:r>
    </w:p>
    <w:p>
      <w:pPr>
        <w:spacing w:after="60"/>
        <w:ind w:left="510" w:hanging="510"/>
      </w:pPr>
      <w:r>
        <w:rPr>
          <w:b/>
          <w:i w:val="0"/>
        </w:rPr>
        <w:t>357.</w:t>
      </w:r>
      <w:r>
        <w:t xml:space="preserve"> Услышав это, пандит в гневе надменно говорит:</w:t>
      </w:r>
      <w:r>
        <w:br/>
      </w:r>
      <w:r>
        <w:t>«Ну-ка, растолкуй сам, почтенный!»</w:t>
      </w:r>
    </w:p>
    <w:p>
      <w:pPr>
        <w:spacing w:after="60"/>
        <w:ind w:left="510" w:hanging="510"/>
      </w:pPr>
      <w:r>
        <w:rPr>
          <w:b/>
          <w:i w:val="0"/>
        </w:rPr>
        <w:t>358.</w:t>
      </w:r>
      <w:r>
        <w:t xml:space="preserve"> По повелению царя Шринивас сел на сиденье [чтеца]</w:t>
      </w:r>
      <w:r>
        <w:br/>
      </w:r>
      <w:r>
        <w:t>и изложил каждую шлоку на множество ладов.</w:t>
      </w:r>
    </w:p>
    <w:p>
      <w:pPr>
        <w:spacing w:after="60"/>
        <w:ind w:left="510" w:hanging="510"/>
      </w:pPr>
      <w:r>
        <w:rPr>
          <w:b/>
          <w:i w:val="0"/>
        </w:rPr>
        <w:t>359.</w:t>
      </w:r>
      <w:r>
        <w:t xml:space="preserve"> Царь обрадовался, пандит устрашился;</w:t>
      </w:r>
      <w:r>
        <w:br/>
      </w:r>
      <w:r>
        <w:t>пандит склонился к стопам Шринивасы.</w:t>
      </w:r>
    </w:p>
    <w:p>
      <w:pPr>
        <w:spacing w:after="60"/>
        <w:ind w:left="510" w:hanging="510"/>
      </w:pPr>
      <w:r>
        <w:rPr>
          <w:b/>
          <w:i w:val="0"/>
        </w:rPr>
        <w:t>360.</w:t>
      </w:r>
      <w:r>
        <w:t xml:space="preserve"> После чтения — беседа с царём;</w:t>
      </w:r>
      <w:r>
        <w:br/>
      </w:r>
      <w:r>
        <w:t>оказав почёт, ему подают угощение и дают жилище.</w:t>
      </w:r>
    </w:p>
    <w:p>
      <w:pPr>
        <w:spacing w:after="60"/>
        <w:ind w:left="510" w:hanging="510"/>
      </w:pPr>
      <w:r>
        <w:rPr>
          <w:b/>
          <w:i w:val="0"/>
        </w:rPr>
        <w:t>361.</w:t>
      </w:r>
      <w:r>
        <w:t xml:space="preserve"> Услышав в конце ночи, как Шринивас читает гимны,</w:t>
      </w:r>
      <w:r>
        <w:br/>
      </w:r>
      <w:r>
        <w:t>царь проникся бхакти; беседа с пандитом.</w:t>
      </w:r>
    </w:p>
    <w:p>
      <w:pPr>
        <w:spacing w:after="60"/>
        <w:ind w:left="510" w:hanging="510"/>
      </w:pPr>
      <w:r>
        <w:rPr>
          <w:b/>
          <w:i w:val="0"/>
        </w:rPr>
        <w:t>362.</w:t>
      </w:r>
      <w:r>
        <w:t xml:space="preserve"> Из уст пандита похвалу учёности Шринивасы</w:t>
      </w:r>
      <w:r>
        <w:br/>
      </w:r>
      <w:r>
        <w:t>услышав, царь весьма обрадовался сердцем.</w:t>
      </w:r>
    </w:p>
    <w:p>
      <w:pPr>
        <w:spacing w:after="60"/>
        <w:ind w:left="510" w:hanging="510"/>
      </w:pPr>
      <w:r>
        <w:rPr>
          <w:b/>
          <w:i w:val="0"/>
        </w:rPr>
        <w:t>363.</w:t>
      </w:r>
      <w:r>
        <w:t xml:space="preserve"> [Царь] слушает «Бхагавату» у Шринивасы;</w:t>
      </w:r>
      <w:r>
        <w:br/>
      </w:r>
      <w:r>
        <w:t>у царя пробудилась према, видение во сне.</w:t>
      </w:r>
    </w:p>
    <w:p>
      <w:pPr>
        <w:spacing w:after="60"/>
        <w:ind w:left="510" w:hanging="510"/>
      </w:pPr>
      <w:r>
        <w:rPr>
          <w:b/>
          <w:i w:val="0"/>
        </w:rPr>
        <w:t>364.</w:t>
      </w:r>
      <w:r>
        <w:t xml:space="preserve"> Царь узнал, кто такой Шринивас;</w:t>
      </w:r>
      <w:r>
        <w:br/>
      </w:r>
      <w:r>
        <w:t>беседа, рассказ о похищении книг.</w:t>
      </w:r>
    </w:p>
    <w:p>
      <w:pPr>
        <w:spacing w:after="60"/>
        <w:ind w:left="510" w:hanging="510"/>
      </w:pPr>
      <w:r>
        <w:rPr>
          <w:b/>
          <w:i w:val="0"/>
        </w:rPr>
        <w:t>365.</w:t>
      </w:r>
      <w:r>
        <w:t xml:space="preserve"> Царь привёл Шринивасу и показал ему книги;</w:t>
      </w:r>
      <w:r>
        <w:br/>
      </w:r>
      <w:r>
        <w:t>царь и придворный пандит стали учениками Шринивасы.</w:t>
      </w:r>
    </w:p>
    <w:p>
      <w:pPr>
        <w:spacing w:after="60"/>
        <w:ind w:left="510" w:hanging="510"/>
      </w:pPr>
      <w:r>
        <w:rPr>
          <w:b/>
          <w:i w:val="0"/>
        </w:rPr>
        <w:t>366.</w:t>
      </w:r>
      <w:r>
        <w:t xml:space="preserve"> [Пандит], изучив у Шринивасы книги госвами,</w:t>
      </w:r>
      <w:r>
        <w:br/>
      </w:r>
      <w:r>
        <w:t>получил имя Вьяса Ачарья.</w:t>
      </w:r>
    </w:p>
    <w:p>
      <w:pPr>
        <w:spacing w:after="60"/>
        <w:ind w:left="510" w:hanging="510"/>
      </w:pPr>
      <w:r>
        <w:rPr>
          <w:b/>
          <w:i w:val="0"/>
        </w:rPr>
        <w:t>367.</w:t>
      </w:r>
      <w:r>
        <w:t xml:space="preserve"> Царю Вире Хамбиру дано имя Харичарана Дас;</w:t>
      </w:r>
      <w:r>
        <w:br/>
      </w:r>
      <w:r>
        <w:t>[Шринивас] рассказывает [ему] о Тхакуре Нароттаме.</w:t>
      </w:r>
    </w:p>
    <w:p>
      <w:pPr>
        <w:spacing w:after="60"/>
        <w:ind w:left="510" w:hanging="510"/>
      </w:pPr>
      <w:r>
        <w:rPr>
          <w:b/>
          <w:i w:val="0"/>
        </w:rPr>
        <w:t>368.</w:t>
      </w:r>
      <w:r>
        <w:t xml:space="preserve"> Весть об обретении книг послана Нароттаме;</w:t>
      </w:r>
      <w:r>
        <w:br/>
      </w:r>
      <w:r>
        <w:t>сообщено и о том, что царь стал учеником.</w:t>
      </w:r>
    </w:p>
    <w:p>
      <w:pPr>
        <w:spacing w:after="60"/>
        <w:ind w:left="510" w:hanging="510"/>
      </w:pPr>
      <w:r>
        <w:rPr>
          <w:b/>
          <w:i w:val="0"/>
        </w:rPr>
        <w:t>369.</w:t>
      </w:r>
      <w:r>
        <w:t xml:space="preserve"> Услышав весть об обретении книг, Нару ликует</w:t>
      </w:r>
      <w:r>
        <w:rPr>
          <w:b w:val="0"/>
          <w:i w:val="0"/>
          <w:vertAlign w:val="superscript"/>
        </w:rPr>
        <w:t>49</w:t>
      </w:r>
      <w:r>
        <w:t>;</w:t>
      </w:r>
      <w:r>
        <w:br/>
      </w:r>
      <w:r>
        <w:t>услышав о Нароттаме, царь радуется.</w:t>
      </w:r>
    </w:p>
    <w:p>
      <w:pPr>
        <w:spacing w:after="60"/>
        <w:ind w:left="510" w:hanging="510"/>
      </w:pPr>
      <w:r>
        <w:rPr>
          <w:b/>
          <w:i w:val="0"/>
        </w:rPr>
        <w:t>370.</w:t>
      </w:r>
      <w:r>
        <w:t xml:space="preserve"> Во Вриндаван послана весть об обретении книг;</w:t>
      </w:r>
      <w:r>
        <w:br/>
      </w:r>
      <w:r>
        <w:t>услышав её, госвами возрадовались сердцем.</w:t>
      </w:r>
    </w:p>
    <w:p>
      <w:pPr>
        <w:spacing w:after="60"/>
        <w:ind w:left="510" w:hanging="510"/>
      </w:pPr>
      <w:r>
        <w:rPr>
          <w:b/>
          <w:i w:val="0"/>
        </w:rPr>
        <w:t>371.</w:t>
      </w:r>
      <w:r>
        <w:t xml:space="preserve"> Царь и придворный пандит стали учениками Шринивасы —</w:t>
      </w:r>
      <w:r>
        <w:br/>
      </w:r>
      <w:r>
        <w:t>услышав это, госвами обрели радость.</w:t>
      </w:r>
    </w:p>
    <w:p>
      <w:pPr>
        <w:spacing w:after="60"/>
        <w:ind w:left="510" w:hanging="510"/>
      </w:pPr>
      <w:r>
        <w:rPr>
          <w:b/>
          <w:i w:val="0"/>
        </w:rPr>
        <w:t>372.</w:t>
      </w:r>
      <w:r>
        <w:t xml:space="preserve"> Дав посвящение Кришнаваллабхе, Шринивас</w:t>
      </w:r>
      <w:r>
        <w:br/>
      </w:r>
      <w:r>
        <w:t>с книгами идёт в Яджиграм, ликуя сердцем.</w:t>
      </w:r>
    </w:p>
    <w:p>
      <w:pPr>
        <w:spacing w:after="60"/>
        <w:ind w:left="510" w:hanging="510"/>
      </w:pPr>
      <w:r>
        <w:rPr>
          <w:b/>
          <w:i w:val="0"/>
        </w:rPr>
        <w:t>373.</w:t>
      </w:r>
      <w:r>
        <w:t xml:space="preserve"> Придя домой, он поклонился матери;</w:t>
      </w:r>
      <w:r>
        <w:br/>
      </w:r>
      <w:r>
        <w:t>зашла речь о Рамачандре и Говинде из Телия Будхари.</w:t>
      </w:r>
    </w:p>
    <w:p>
      <w:pPr>
        <w:spacing w:after="60"/>
        <w:ind w:left="510" w:hanging="510"/>
      </w:pPr>
      <w:r>
        <w:rPr>
          <w:b/>
          <w:i w:val="0"/>
        </w:rPr>
        <w:t>374.</w:t>
      </w:r>
      <w:r>
        <w:t xml:space="preserve"> Услышав о Шринивасе, Рамачандра Кавираджа,</w:t>
      </w:r>
      <w:r>
        <w:br/>
      </w:r>
      <w:r>
        <w:t>царь преданных, отправляется в Яджиграм.</w:t>
      </w:r>
    </w:p>
    <w:p>
      <w:pPr>
        <w:spacing w:after="60"/>
        <w:ind w:left="510" w:hanging="510"/>
      </w:pPr>
      <w:r>
        <w:rPr>
          <w:b/>
          <w:i w:val="0"/>
        </w:rPr>
        <w:t>375.</w:t>
      </w:r>
      <w:r>
        <w:t xml:space="preserve"> Увидев в Катоа Гаурангу</w:t>
      </w:r>
      <w:r>
        <w:br/>
      </w:r>
      <w:r>
        <w:t>и услышав хвалу Шринивасу, он идёт в Яджиграм.</w:t>
      </w:r>
    </w:p>
    <w:p>
      <w:pPr>
        <w:spacing w:after="60"/>
        <w:ind w:left="510" w:hanging="510"/>
      </w:pPr>
      <w:r>
        <w:rPr>
          <w:b/>
          <w:i w:val="0"/>
        </w:rPr>
        <w:t>376.</w:t>
      </w:r>
      <w:r>
        <w:t xml:space="preserve"> Я изложил указатель тринадцатой виласы;</w:t>
      </w:r>
      <w:r>
        <w:br/>
      </w:r>
      <w:r>
        <w:t>начат указатель четырнадцатой виласы.</w:t>
      </w:r>
    </w:p>
    <w:p>
      <w:pPr>
        <w:pStyle w:val="Heading3"/>
      </w:pPr>
      <w:r>
        <w:t>Виласа 14</w:t>
      </w:r>
    </w:p>
    <w:p>
      <w:pPr>
        <w:spacing w:after="60"/>
        <w:ind w:left="510" w:hanging="510"/>
      </w:pPr>
      <w:r>
        <w:rPr>
          <w:b/>
          <w:i w:val="0"/>
        </w:rPr>
        <w:t>377.</w:t>
      </w:r>
      <w:r>
        <w:t xml:space="preserve"> Шринивас отправился в Кханду;</w:t>
      </w:r>
      <w:r>
        <w:br/>
      </w:r>
      <w:r>
        <w:t>разговор с Рагхунанданой.</w:t>
      </w:r>
    </w:p>
    <w:p>
      <w:pPr>
        <w:spacing w:after="60"/>
        <w:ind w:left="510" w:hanging="510"/>
      </w:pPr>
      <w:r>
        <w:rPr>
          <w:b/>
          <w:i w:val="0"/>
        </w:rPr>
        <w:t>378.</w:t>
      </w:r>
      <w:r>
        <w:t xml:space="preserve"> Скорбь об уходе Нарахари;</w:t>
      </w:r>
      <w:r>
        <w:br/>
      </w:r>
      <w:r>
        <w:t>из Кханды Шринивас вернулся в Яджиграм.</w:t>
      </w:r>
    </w:p>
    <w:p>
      <w:pPr>
        <w:spacing w:after="60"/>
        <w:ind w:left="510" w:hanging="510"/>
      </w:pPr>
      <w:r>
        <w:rPr>
          <w:b/>
          <w:i w:val="0"/>
        </w:rPr>
        <w:t>379.</w:t>
      </w:r>
      <w:r>
        <w:t xml:space="preserve"> Знакомство с Рамачандрой Кавираджей;</w:t>
      </w:r>
      <w:r>
        <w:br/>
      </w:r>
      <w:r>
        <w:t>в беседе [Шринивас] расспрашивает о Кхетури.</w:t>
      </w:r>
    </w:p>
    <w:p>
      <w:pPr>
        <w:spacing w:after="60"/>
        <w:ind w:left="510" w:hanging="510"/>
      </w:pPr>
      <w:r>
        <w:rPr>
          <w:b/>
          <w:i w:val="0"/>
        </w:rPr>
        <w:t>380.</w:t>
      </w:r>
      <w:r>
        <w:t xml:space="preserve"> Расстояние от Телия Будхари до Кхетури;</w:t>
      </w:r>
      <w:r>
        <w:br/>
      </w:r>
      <w:r>
        <w:t>рассказ о Вьясачарье и Рамачандре.</w:t>
      </w:r>
    </w:p>
    <w:p>
      <w:pPr>
        <w:spacing w:after="60"/>
        <w:ind w:left="510" w:hanging="510"/>
      </w:pPr>
      <w:r>
        <w:rPr>
          <w:b/>
          <w:i w:val="0"/>
        </w:rPr>
        <w:t>381.</w:t>
      </w:r>
      <w:r>
        <w:t xml:space="preserve"> В споре победу одержал Рамачандра;</w:t>
      </w:r>
      <w:r>
        <w:br/>
      </w:r>
      <w:r>
        <w:t>описан спор Шринивасы с Рамачандрой.</w:t>
      </w:r>
    </w:p>
    <w:p>
      <w:pPr>
        <w:spacing w:after="60"/>
        <w:ind w:left="510" w:hanging="510"/>
      </w:pPr>
      <w:r>
        <w:rPr>
          <w:b/>
          <w:i w:val="0"/>
        </w:rPr>
        <w:t>382.</w:t>
      </w:r>
      <w:r>
        <w:t xml:space="preserve"> Посвящение Рамачандры, изучение «Бхагаваты»;</w:t>
      </w:r>
      <w:r>
        <w:br/>
      </w:r>
      <w:r>
        <w:t>читая книги госвами, он радуется сердцем.</w:t>
      </w:r>
    </w:p>
    <w:p>
      <w:pPr>
        <w:spacing w:after="60"/>
        <w:ind w:left="510" w:hanging="510"/>
      </w:pPr>
      <w:r>
        <w:rPr>
          <w:b/>
          <w:i w:val="0"/>
        </w:rPr>
        <w:t>383.</w:t>
      </w:r>
      <w:r>
        <w:t xml:space="preserve"> Хвала Рамачандре; [прося его] вернуться домой,</w:t>
      </w:r>
      <w:r>
        <w:br/>
      </w:r>
      <w:r>
        <w:t>Говинда пишет [ему] письмо с великим смирением.</w:t>
      </w:r>
    </w:p>
    <w:p>
      <w:pPr>
        <w:spacing w:after="60"/>
        <w:ind w:left="510" w:hanging="510"/>
      </w:pPr>
      <w:r>
        <w:rPr>
          <w:b/>
          <w:i w:val="0"/>
        </w:rPr>
        <w:t>384.</w:t>
      </w:r>
      <w:r>
        <w:t xml:space="preserve"> Узнав, что письмо оставлено без внимания, он снова посылает письмо:</w:t>
      </w:r>
      <w:r>
        <w:br/>
      </w:r>
      <w:r>
        <w:t>пишет о своей болезни — пусть придёт, взяв с собой Шринивасу.</w:t>
      </w:r>
    </w:p>
    <w:p>
      <w:pPr>
        <w:spacing w:after="60"/>
        <w:ind w:left="510" w:hanging="510"/>
      </w:pPr>
      <w:r>
        <w:rPr>
          <w:b/>
          <w:i w:val="0"/>
        </w:rPr>
        <w:t>385.</w:t>
      </w:r>
      <w:r>
        <w:t xml:space="preserve"> Говинда молит Бхагавати</w:t>
      </w:r>
      <w:r>
        <w:rPr>
          <w:b w:val="0"/>
          <w:i w:val="0"/>
          <w:vertAlign w:val="superscript"/>
        </w:rPr>
        <w:t>50</w:t>
      </w:r>
      <w:r>
        <w:t xml:space="preserve"> об избавлении;</w:t>
      </w:r>
      <w:r>
        <w:br/>
      </w:r>
      <w:r>
        <w:t>Бхагавати говорит, что надо принять посвящение в Кришну.</w:t>
      </w:r>
    </w:p>
    <w:p>
      <w:pPr>
        <w:spacing w:after="60"/>
        <w:ind w:left="510" w:hanging="510"/>
      </w:pPr>
      <w:r>
        <w:rPr>
          <w:b/>
          <w:i w:val="0"/>
        </w:rPr>
        <w:t>386.</w:t>
      </w:r>
      <w:r>
        <w:t xml:space="preserve"> Написав в письме обо всём этом,</w:t>
      </w:r>
      <w:r>
        <w:br/>
      </w:r>
      <w:r>
        <w:t>он посылает письмо Рамачандре.</w:t>
      </w:r>
    </w:p>
    <w:p>
      <w:pPr>
        <w:spacing w:after="60"/>
        <w:ind w:left="510" w:hanging="510"/>
      </w:pPr>
      <w:r>
        <w:rPr>
          <w:b/>
          <w:i w:val="0"/>
        </w:rPr>
        <w:t>387.</w:t>
      </w:r>
      <w:r>
        <w:t xml:space="preserve"> Сын Говинды Дивьясимха с письмом людей</w:t>
      </w:r>
      <w:r>
        <w:br/>
      </w:r>
      <w:r>
        <w:t>посылает привести Шринивасу, скорбя сердцем.</w:t>
      </w:r>
    </w:p>
    <w:p>
      <w:pPr>
        <w:spacing w:after="60"/>
        <w:ind w:left="510" w:hanging="510"/>
      </w:pPr>
      <w:r>
        <w:rPr>
          <w:b/>
          <w:i w:val="0"/>
        </w:rPr>
        <w:t>388.</w:t>
      </w:r>
      <w:r>
        <w:t xml:space="preserve"> Получив письмо, Рамачандра, взяв Шринивасу,</w:t>
      </w:r>
      <w:r>
        <w:br/>
      </w:r>
      <w:r>
        <w:t>пришёл и прибыл в селение Телия Будхари.</w:t>
      </w:r>
    </w:p>
    <w:p>
      <w:pPr>
        <w:spacing w:after="60"/>
        <w:ind w:left="510" w:hanging="510"/>
      </w:pPr>
      <w:r>
        <w:rPr>
          <w:b/>
          <w:i w:val="0"/>
        </w:rPr>
        <w:t>389.</w:t>
      </w:r>
      <w:r>
        <w:t xml:space="preserve"> Видя Говинду, прикованного к постели и страдающего, Шринивас</w:t>
      </w:r>
      <w:r>
        <w:br/>
      </w:r>
      <w:r>
        <w:t>положил стопу ему на голову и утешил его.</w:t>
      </w:r>
    </w:p>
    <w:p>
      <w:pPr>
        <w:spacing w:after="60"/>
        <w:ind w:left="510" w:hanging="510"/>
      </w:pPr>
      <w:r>
        <w:rPr>
          <w:b/>
          <w:i w:val="0"/>
        </w:rPr>
        <w:t>390.</w:t>
      </w:r>
      <w:r>
        <w:t xml:space="preserve"> Милостью Шринивасы болезнь Говинды прошла;</w:t>
      </w:r>
      <w:r>
        <w:br/>
      </w:r>
      <w:r>
        <w:t>Говинда принял посвящение у Шринивасы.</w:t>
      </w:r>
    </w:p>
    <w:p>
      <w:pPr>
        <w:spacing w:after="60"/>
        <w:ind w:left="510" w:hanging="510"/>
      </w:pPr>
      <w:r>
        <w:rPr>
          <w:b/>
          <w:i w:val="0"/>
        </w:rPr>
        <w:t>391.</w:t>
      </w:r>
      <w:r>
        <w:t xml:space="preserve"> По повелению Шринивасы Говинда Кавираджа,</w:t>
      </w:r>
      <w:r>
        <w:br/>
      </w:r>
      <w:r>
        <w:t>царь преданных, описывает в песнях игры Гауры и игры Кришны.</w:t>
      </w:r>
    </w:p>
    <w:p>
      <w:pPr>
        <w:spacing w:after="60"/>
        <w:ind w:left="510" w:hanging="510"/>
      </w:pPr>
      <w:r>
        <w:rPr>
          <w:b/>
          <w:i w:val="0"/>
        </w:rPr>
        <w:t>392.</w:t>
      </w:r>
      <w:r>
        <w:t xml:space="preserve"> Шринивас пришёл в Телия Будхари;</w:t>
      </w:r>
      <w:r>
        <w:br/>
      </w:r>
      <w:r>
        <w:t>услышав об этом, Нароттама прибывает в Телия Будхари.</w:t>
      </w:r>
    </w:p>
    <w:p>
      <w:pPr>
        <w:spacing w:after="60"/>
        <w:ind w:left="510" w:hanging="510"/>
      </w:pPr>
      <w:r>
        <w:rPr>
          <w:b/>
          <w:i w:val="0"/>
        </w:rPr>
        <w:t>393.</w:t>
      </w:r>
      <w:r>
        <w:t xml:space="preserve"> Встреча со Шринивасом Ачарьей;</w:t>
      </w:r>
      <w:r>
        <w:br/>
      </w:r>
      <w:r>
        <w:t>знакомство с Рамачандрой и Говиндой.</w:t>
      </w:r>
    </w:p>
    <w:p>
      <w:pPr>
        <w:spacing w:after="60"/>
        <w:ind w:left="510" w:hanging="510"/>
      </w:pPr>
      <w:r>
        <w:rPr>
          <w:b/>
          <w:i w:val="0"/>
        </w:rPr>
        <w:t>394.</w:t>
      </w:r>
      <w:r>
        <w:t xml:space="preserve"> Нароттама с Вьясачарьей идёт в Кхетури;</w:t>
      </w:r>
      <w:r>
        <w:br/>
      </w:r>
      <w:r>
        <w:t>Шринивас отправился в Яджиграм.</w:t>
      </w:r>
    </w:p>
    <w:p>
      <w:pPr>
        <w:spacing w:after="60"/>
        <w:ind w:left="510" w:hanging="510"/>
      </w:pPr>
      <w:r>
        <w:rPr>
          <w:b/>
          <w:i w:val="0"/>
        </w:rPr>
        <w:t>395.</w:t>
      </w:r>
      <w:r>
        <w:t xml:space="preserve"> Изваяния Гауранги и Валлавиканты</w:t>
      </w:r>
      <w:r>
        <w:br/>
      </w:r>
      <w:r>
        <w:t>Нароттама велел изготовить, ликуя сердцем.</w:t>
      </w:r>
    </w:p>
    <w:p>
      <w:pPr>
        <w:spacing w:after="60"/>
        <w:ind w:left="510" w:hanging="510"/>
      </w:pPr>
      <w:r>
        <w:rPr>
          <w:b/>
          <w:i w:val="0"/>
        </w:rPr>
        <w:t>396.</w:t>
      </w:r>
      <w:r>
        <w:t xml:space="preserve"> Шринивас с Рамачандрой идёт в Кхетури;</w:t>
      </w:r>
      <w:r>
        <w:br/>
      </w:r>
      <w:r>
        <w:t>всех махантов пригласили.</w:t>
      </w:r>
    </w:p>
    <w:p>
      <w:pPr>
        <w:spacing w:after="60"/>
        <w:ind w:left="510" w:hanging="510"/>
      </w:pPr>
      <w:r>
        <w:rPr>
          <w:b/>
          <w:i w:val="0"/>
        </w:rPr>
        <w:t>397.</w:t>
      </w:r>
      <w:r>
        <w:t xml:space="preserve"> На Пхалгуна-пурниму вайшнавы пришли в Кхетури;</w:t>
      </w:r>
      <w:r>
        <w:br/>
      </w:r>
      <w:r>
        <w:t>совершена абхишека Гауранги и Валлавиканты.</w:t>
      </w:r>
    </w:p>
    <w:p>
      <w:pPr>
        <w:spacing w:after="60"/>
        <w:ind w:left="510" w:hanging="510"/>
      </w:pPr>
      <w:r>
        <w:rPr>
          <w:b/>
          <w:i w:val="0"/>
        </w:rPr>
        <w:t>398.</w:t>
      </w:r>
      <w:r>
        <w:t xml:space="preserve"> В Пхалгуна-пурниму этим двум изваяниям</w:t>
      </w:r>
      <w:r>
        <w:br/>
      </w:r>
      <w:r>
        <w:t>абхишеку совершил Шринивас Махашая.</w:t>
      </w:r>
    </w:p>
    <w:p>
      <w:pPr>
        <w:spacing w:after="60"/>
        <w:ind w:left="510" w:hanging="510"/>
      </w:pPr>
      <w:r>
        <w:rPr>
          <w:b/>
          <w:i w:val="0"/>
        </w:rPr>
        <w:t>399.</w:t>
      </w:r>
      <w:r>
        <w:t xml:space="preserve"> Махантам дают жильё в разных местах;</w:t>
      </w:r>
      <w:r>
        <w:br/>
      </w:r>
      <w:r>
        <w:t>великая санкиртана звучит в разных местах.</w:t>
      </w:r>
    </w:p>
    <w:p>
      <w:pPr>
        <w:spacing w:after="60"/>
        <w:ind w:left="510" w:hanging="510"/>
      </w:pPr>
      <w:r>
        <w:rPr>
          <w:b/>
          <w:i w:val="0"/>
        </w:rPr>
        <w:t>400.</w:t>
      </w:r>
      <w:r>
        <w:t xml:space="preserve"> Опьянённый премой, Шринивас плавно танцует;</w:t>
      </w:r>
      <w:r>
        <w:br/>
      </w:r>
      <w:r>
        <w:t>великое блаженство Кришнананды, отца Нароттамы.</w:t>
      </w:r>
    </w:p>
    <w:p>
      <w:pPr>
        <w:spacing w:after="60"/>
        <w:ind w:left="510" w:hanging="510"/>
      </w:pPr>
      <w:r>
        <w:rPr>
          <w:b/>
          <w:i w:val="0"/>
        </w:rPr>
        <w:t>401.</w:t>
      </w:r>
      <w:r>
        <w:t xml:space="preserve"> Опьянённый премой, Кришнананда раздаёт разные дары;</w:t>
      </w:r>
      <w:r>
        <w:br/>
      </w:r>
      <w:r>
        <w:t>после киртана маханты вкушают прасад.</w:t>
      </w:r>
    </w:p>
    <w:p>
      <w:pPr>
        <w:spacing w:after="60"/>
        <w:ind w:left="510" w:hanging="510"/>
      </w:pPr>
      <w:r>
        <w:rPr>
          <w:b/>
          <w:i w:val="0"/>
        </w:rPr>
        <w:t>402.</w:t>
      </w:r>
      <w:r>
        <w:t xml:space="preserve"> В другой день — киртан до второй прахары;</w:t>
      </w:r>
      <w:r>
        <w:br/>
      </w:r>
      <w:r>
        <w:t>опьянённый премой, Нару пляшет и поёт и не унимается.</w:t>
      </w:r>
    </w:p>
    <w:p>
      <w:pPr>
        <w:spacing w:after="60"/>
        <w:ind w:left="510" w:hanging="510"/>
      </w:pPr>
      <w:r>
        <w:rPr>
          <w:b/>
          <w:i w:val="0"/>
        </w:rPr>
        <w:t>403.</w:t>
      </w:r>
      <w:r>
        <w:t xml:space="preserve"> Поглощённый чувством, до третьей прахары он без сознания;</w:t>
      </w:r>
      <w:r>
        <w:br/>
      </w:r>
      <w:r>
        <w:t>великими стараниями Шринивасы он приходит в себя.</w:t>
      </w:r>
    </w:p>
    <w:p>
      <w:pPr>
        <w:spacing w:after="60"/>
        <w:ind w:left="510" w:hanging="510"/>
      </w:pPr>
      <w:r>
        <w:rPr>
          <w:b/>
          <w:i w:val="0"/>
        </w:rPr>
        <w:t>404.</w:t>
      </w:r>
      <w:r>
        <w:t xml:space="preserve"> По окончании праздника маханты расходятся;</w:t>
      </w:r>
      <w:r>
        <w:br/>
      </w:r>
      <w:r>
        <w:t>Шринивас, Рамачандра и Нароттама беседуют о Кришне.</w:t>
      </w:r>
    </w:p>
    <w:p>
      <w:pPr>
        <w:spacing w:after="60"/>
        <w:ind w:left="510" w:hanging="510"/>
      </w:pPr>
      <w:r>
        <w:rPr>
          <w:b/>
          <w:i w:val="0"/>
        </w:rPr>
        <w:t>405.</w:t>
      </w:r>
      <w:r>
        <w:t xml:space="preserve"> Шринивас уходит, Рамачандра остаётся в доме Нароттамы;</w:t>
      </w:r>
      <w:r>
        <w:br/>
      </w:r>
      <w:r>
        <w:t>Нароттаму и Рамачандру связала глубокая любовь.</w:t>
      </w:r>
    </w:p>
    <w:p>
      <w:pPr>
        <w:spacing w:after="60"/>
        <w:ind w:left="510" w:hanging="510"/>
      </w:pPr>
      <w:r>
        <w:rPr>
          <w:b/>
          <w:i w:val="0"/>
        </w:rPr>
        <w:t>406.</w:t>
      </w:r>
      <w:r>
        <w:t xml:space="preserve"> Два пандита — Харирама и Рамакришна;</w:t>
      </w:r>
      <w:r>
        <w:br/>
      </w:r>
      <w:r>
        <w:t>на гхате у них спор с Рамачандрой и Нароттамой.</w:t>
      </w:r>
    </w:p>
    <w:p>
      <w:pPr>
        <w:spacing w:after="60"/>
        <w:ind w:left="510" w:hanging="510"/>
      </w:pPr>
      <w:r>
        <w:rPr>
          <w:b/>
          <w:i w:val="0"/>
        </w:rPr>
        <w:t>407.</w:t>
      </w:r>
      <w:r>
        <w:t xml:space="preserve"> Харирама и Рамакришна в доме Нароттамы</w:t>
      </w:r>
      <w:r>
        <w:br/>
      </w:r>
      <w:r>
        <w:t>с радостью приняли гостеприимство.</w:t>
      </w:r>
    </w:p>
    <w:p>
      <w:pPr>
        <w:spacing w:after="60"/>
        <w:ind w:left="510" w:hanging="510"/>
      </w:pPr>
      <w:r>
        <w:rPr>
          <w:b/>
          <w:i w:val="0"/>
        </w:rPr>
        <w:t>408.</w:t>
      </w:r>
      <w:r>
        <w:t xml:space="preserve"> Харирама, Рамакришна, Рамачандра, Нароттама —</w:t>
      </w:r>
      <w:r>
        <w:br/>
      </w:r>
      <w:r>
        <w:t>ночью вчетвером они долго спорят.</w:t>
      </w:r>
    </w:p>
    <w:p>
      <w:pPr>
        <w:spacing w:after="60"/>
        <w:ind w:left="510" w:hanging="510"/>
      </w:pPr>
      <w:r>
        <w:rPr>
          <w:b/>
          <w:i w:val="0"/>
        </w:rPr>
        <w:t>409.</w:t>
      </w:r>
      <w:r>
        <w:t xml:space="preserve"> Харирама и Рамакришна побеждены;</w:t>
      </w:r>
      <w:r>
        <w:br/>
      </w:r>
      <w:r>
        <w:t>ночью — видение во сне, а потом оба приняли посвящение.</w:t>
      </w:r>
    </w:p>
    <w:p>
      <w:pPr>
        <w:spacing w:after="60"/>
        <w:ind w:left="510" w:hanging="510"/>
      </w:pPr>
      <w:r>
        <w:rPr>
          <w:b/>
          <w:i w:val="0"/>
        </w:rPr>
        <w:t>410.</w:t>
      </w:r>
      <w:r>
        <w:t xml:space="preserve"> Харирама принимает мантру от Рамачандры;</w:t>
      </w:r>
      <w:r>
        <w:br/>
      </w:r>
      <w:r>
        <w:t>Рамакришна принимает мантру от Нароттамы.</w:t>
      </w:r>
    </w:p>
    <w:p>
      <w:pPr>
        <w:spacing w:after="60"/>
        <w:ind w:left="510" w:hanging="510"/>
      </w:pPr>
      <w:r>
        <w:rPr>
          <w:b/>
          <w:i w:val="0"/>
        </w:rPr>
        <w:t>411.</w:t>
      </w:r>
      <w:r>
        <w:t xml:space="preserve"> Я изложил указатель четырнадцатой виласы;</w:t>
      </w:r>
      <w:r>
        <w:br/>
      </w:r>
      <w:r>
        <w:t>слушатели, слушайте указатель пятнадцатой виласы.</w:t>
      </w:r>
    </w:p>
    <w:p>
      <w:pPr>
        <w:pStyle w:val="Heading3"/>
      </w:pPr>
      <w:r>
        <w:t>Виласа 15</w:t>
      </w:r>
    </w:p>
    <w:p>
      <w:pPr>
        <w:spacing w:after="60"/>
        <w:ind w:left="510" w:hanging="510"/>
      </w:pPr>
      <w:r>
        <w:rPr>
          <w:b/>
          <w:i w:val="0"/>
        </w:rPr>
        <w:t>412.</w:t>
      </w:r>
      <w:r>
        <w:t xml:space="preserve"> Пятнадцатую виласу следовало сделать шестнадцатой —</w:t>
      </w:r>
      <w:r>
        <w:br/>
      </w:r>
      <w:r>
        <w:t>по ошибке она записана пятнадцатой</w:t>
      </w:r>
      <w:r>
        <w:rPr>
          <w:b w:val="0"/>
          <w:i w:val="0"/>
          <w:vertAlign w:val="superscript"/>
        </w:rPr>
        <w:t>51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413.</w:t>
      </w:r>
      <w:r>
        <w:t xml:space="preserve"> Джахнава, отправившись во второй раз во Вриндаван,</w:t>
      </w:r>
      <w:r>
        <w:br/>
      </w:r>
      <w:r>
        <w:t>через несколько дней прибыла в Кхетури.</w:t>
      </w:r>
    </w:p>
    <w:p>
      <w:pPr>
        <w:spacing w:after="60"/>
        <w:ind w:left="510" w:hanging="510"/>
      </w:pPr>
      <w:r>
        <w:rPr>
          <w:b/>
          <w:i w:val="0"/>
        </w:rPr>
        <w:t>414.</w:t>
      </w:r>
      <w:r>
        <w:t xml:space="preserve"> Она увидела порядок служения Божествам;</w:t>
      </w:r>
      <w:r>
        <w:br/>
      </w:r>
      <w:r>
        <w:t>беседа Джахнавы с Нароттамой.</w:t>
      </w:r>
    </w:p>
    <w:p>
      <w:pPr>
        <w:spacing w:after="60"/>
        <w:ind w:left="510" w:hanging="510"/>
      </w:pPr>
      <w:r>
        <w:rPr>
          <w:b/>
          <w:i w:val="0"/>
        </w:rPr>
        <w:t>415.</w:t>
      </w:r>
      <w:r>
        <w:t xml:space="preserve"> Похвала Нароттаме; Джахнава идёт во Вриндаван;</w:t>
      </w:r>
      <w:r>
        <w:br/>
      </w:r>
      <w:r>
        <w:t>встреча с Шри Дживой Госвами.</w:t>
      </w:r>
    </w:p>
    <w:p>
      <w:pPr>
        <w:spacing w:after="60"/>
        <w:ind w:left="510" w:hanging="510"/>
      </w:pPr>
      <w:r>
        <w:rPr>
          <w:b/>
          <w:i w:val="0"/>
        </w:rPr>
        <w:t>416.</w:t>
      </w:r>
      <w:r>
        <w:t xml:space="preserve"> Через Дживу Госвами — знакомство с вайшнавами;</w:t>
      </w:r>
      <w:r>
        <w:br/>
      </w:r>
      <w:r>
        <w:t>у Локанатхи Госвами она хвалит Нароттаму.</w:t>
      </w:r>
    </w:p>
    <w:p>
      <w:pPr>
        <w:spacing w:after="60"/>
        <w:ind w:left="510" w:hanging="510"/>
      </w:pPr>
      <w:r>
        <w:rPr>
          <w:b/>
          <w:i w:val="0"/>
        </w:rPr>
        <w:t>417.</w:t>
      </w:r>
      <w:r>
        <w:t xml:space="preserve"> Хвалу Рамачандре перед Гопалой Бхаттой</w:t>
      </w:r>
      <w:r>
        <w:br/>
      </w:r>
      <w:r>
        <w:t>возносила Джахнава с радостным сердцем.</w:t>
      </w:r>
    </w:p>
    <w:p>
      <w:pPr>
        <w:spacing w:after="60"/>
        <w:ind w:left="510" w:hanging="510"/>
      </w:pPr>
      <w:r>
        <w:rPr>
          <w:b/>
          <w:i w:val="0"/>
        </w:rPr>
        <w:t>418.</w:t>
      </w:r>
      <w:r>
        <w:t xml:space="preserve"> Я изложил указатель пятнадцатой виласы;</w:t>
      </w:r>
      <w:r>
        <w:br/>
      </w:r>
      <w:r>
        <w:t>слушатели, слушайте указатель шестнадцатой виласы.</w:t>
      </w:r>
    </w:p>
    <w:p>
      <w:pPr>
        <w:pStyle w:val="Heading3"/>
      </w:pPr>
      <w:r>
        <w:t>Виласа 16</w:t>
      </w:r>
    </w:p>
    <w:p>
      <w:pPr>
        <w:spacing w:after="60"/>
        <w:ind w:left="510" w:hanging="510"/>
      </w:pPr>
      <w:r>
        <w:rPr>
          <w:b/>
          <w:i w:val="0"/>
        </w:rPr>
        <w:t>419.</w:t>
      </w:r>
      <w:r>
        <w:t xml:space="preserve"> Шестнадцатую следовало сделать пятнадцатой —</w:t>
      </w:r>
      <w:r>
        <w:br/>
      </w:r>
      <w:r>
        <w:t>по ошибке она записана шестнадцатой.</w:t>
      </w:r>
    </w:p>
    <w:p>
      <w:pPr>
        <w:spacing w:after="60"/>
        <w:ind w:left="510" w:hanging="510"/>
      </w:pPr>
      <w:r>
        <w:rPr>
          <w:b/>
          <w:i w:val="0"/>
        </w:rPr>
        <w:t>420.</w:t>
      </w:r>
      <w:r>
        <w:t xml:space="preserve"> Когда я сочинял и заканчивал каждую главу,</w:t>
      </w:r>
      <w:r>
        <w:br/>
      </w:r>
      <w:r>
        <w:t>пятьсот преданных её переписывали.</w:t>
      </w:r>
    </w:p>
    <w:p>
      <w:pPr>
        <w:spacing w:after="60"/>
        <w:ind w:left="510" w:hanging="510"/>
      </w:pPr>
      <w:r>
        <w:rPr>
          <w:b/>
          <w:i w:val="0"/>
        </w:rPr>
        <w:t>421.</w:t>
      </w:r>
      <w:r>
        <w:t xml:space="preserve"> По этой причине я не смог переставить главы;</w:t>
      </w:r>
      <w:r>
        <w:br/>
      </w:r>
      <w:r>
        <w:t>помешали тому и старость, и болезнь.</w:t>
      </w:r>
    </w:p>
    <w:p>
      <w:pPr>
        <w:spacing w:after="60"/>
        <w:ind w:left="510" w:hanging="510"/>
      </w:pPr>
      <w:r>
        <w:rPr>
          <w:b/>
          <w:i w:val="0"/>
        </w:rPr>
        <w:t>422.</w:t>
      </w:r>
      <w:r>
        <w:t xml:space="preserve"> Ученик Рупы Госани — Джива Госани Махашая;</w:t>
      </w:r>
      <w:r>
        <w:br/>
      </w:r>
      <w:r>
        <w:t>ученик Дас Госвами — Кришнадас Кавираджа.</w:t>
      </w:r>
    </w:p>
    <w:p>
      <w:pPr>
        <w:spacing w:after="60"/>
        <w:ind w:left="510" w:hanging="510"/>
      </w:pPr>
      <w:r>
        <w:rPr>
          <w:b/>
          <w:i w:val="0"/>
        </w:rPr>
        <w:t>423.</w:t>
      </w:r>
      <w:r>
        <w:t xml:space="preserve"> Описаны их бхаджан и садхана;</w:t>
      </w:r>
      <w:r>
        <w:br/>
      </w:r>
      <w:r>
        <w:t>первое путешествие Джахнавы во Вриндаван.</w:t>
      </w:r>
    </w:p>
    <w:p>
      <w:pPr>
        <w:spacing w:after="60"/>
        <w:ind w:left="510" w:hanging="510"/>
      </w:pPr>
      <w:r>
        <w:rPr>
          <w:b/>
          <w:i w:val="0"/>
        </w:rPr>
        <w:t>424.</w:t>
      </w:r>
      <w:r>
        <w:t xml:space="preserve"> С нею иду и я, Нитьянанда Дас;</w:t>
      </w:r>
      <w:r>
        <w:br/>
      </w:r>
      <w:r>
        <w:t>мне явилась милость Рупы Госани.</w:t>
      </w:r>
    </w:p>
    <w:p>
      <w:pPr>
        <w:spacing w:after="60"/>
        <w:ind w:left="510" w:hanging="510"/>
      </w:pPr>
      <w:r>
        <w:rPr>
          <w:b/>
          <w:i w:val="0"/>
        </w:rPr>
        <w:t>425.</w:t>
      </w:r>
      <w:r>
        <w:t xml:space="preserve"> Знакомство со всеми госвами;</w:t>
      </w:r>
      <w:r>
        <w:br/>
      </w:r>
      <w:r>
        <w:t>она видит Говинду, Гопинатху, Мадана-мохана.</w:t>
      </w:r>
    </w:p>
    <w:p>
      <w:pPr>
        <w:spacing w:after="60"/>
        <w:ind w:left="510" w:hanging="510"/>
      </w:pPr>
      <w:r>
        <w:rPr>
          <w:b/>
          <w:i w:val="0"/>
        </w:rPr>
        <w:t>426.</w:t>
      </w:r>
      <w:r>
        <w:t xml:space="preserve"> Описан великий праздник;</w:t>
      </w:r>
      <w:r>
        <w:br/>
      </w:r>
      <w:r>
        <w:t>беседа Джахнавы с Рупой.</w:t>
      </w:r>
    </w:p>
    <w:p>
      <w:pPr>
        <w:spacing w:after="60"/>
        <w:ind w:left="510" w:hanging="510"/>
      </w:pPr>
      <w:r>
        <w:rPr>
          <w:b/>
          <w:i w:val="0"/>
        </w:rPr>
        <w:t>427.</w:t>
      </w:r>
      <w:r>
        <w:t xml:space="preserve"> О славе госвами Шри Рупа Госани</w:t>
      </w:r>
      <w:r>
        <w:br/>
      </w:r>
      <w:r>
        <w:t>рассказал Джахнаве.</w:t>
      </w:r>
    </w:p>
    <w:p>
      <w:pPr>
        <w:spacing w:after="60"/>
        <w:ind w:left="510" w:hanging="510"/>
      </w:pPr>
      <w:r>
        <w:rPr>
          <w:b/>
          <w:i w:val="0"/>
        </w:rPr>
        <w:t>428.</w:t>
      </w:r>
      <w:r>
        <w:t xml:space="preserve"> «Лалита-мадхава», «Видагдха-мадхава», «Дана-кели-каумуди»,</w:t>
      </w:r>
      <w:r>
        <w:br/>
      </w:r>
      <w:r>
        <w:t>«Бхакти-расамрита-синдху», «Удджвала-ниламани» и прочие —</w:t>
      </w:r>
    </w:p>
    <w:p>
      <w:pPr>
        <w:spacing w:after="60"/>
        <w:ind w:left="510" w:hanging="510"/>
      </w:pPr>
      <w:r>
        <w:rPr>
          <w:b/>
          <w:i w:val="0"/>
        </w:rPr>
        <w:t>429.</w:t>
      </w:r>
      <w:r>
        <w:t xml:space="preserve"> эти книги она слушала у Рупы Госани;</w:t>
      </w:r>
      <w:r>
        <w:br/>
      </w:r>
      <w:r>
        <w:t>описано содержание «Дана-кели-каумуди».</w:t>
      </w:r>
    </w:p>
    <w:p>
      <w:pPr>
        <w:spacing w:after="60"/>
        <w:ind w:left="510" w:hanging="510"/>
      </w:pPr>
      <w:r>
        <w:rPr>
          <w:b/>
          <w:i w:val="0"/>
        </w:rPr>
        <w:t>430.</w:t>
      </w:r>
      <w:r>
        <w:t xml:space="preserve"> Слева от Мадана-мохана не было Радхи;</w:t>
      </w:r>
      <w:r>
        <w:br/>
      </w:r>
      <w:r>
        <w:t>Шри Джахнава-деви увидела сон:</w:t>
      </w:r>
    </w:p>
    <w:p>
      <w:pPr>
        <w:spacing w:after="60"/>
        <w:ind w:left="510" w:hanging="510"/>
      </w:pPr>
      <w:r>
        <w:rPr>
          <w:b/>
          <w:i w:val="0"/>
        </w:rPr>
        <w:t>431.</w:t>
      </w:r>
      <w:r>
        <w:t xml:space="preserve"> велено изготовить [изваяние] Тхакурани и прислать</w:t>
      </w:r>
      <w:r>
        <w:rPr>
          <w:b w:val="0"/>
          <w:i w:val="0"/>
          <w:vertAlign w:val="superscript"/>
        </w:rPr>
        <w:t>52</w:t>
      </w:r>
      <w:r>
        <w:t>;</w:t>
      </w:r>
      <w:r>
        <w:br/>
      </w:r>
      <w:r>
        <w:t>Джахнава идёт к Радха-кунде.</w:t>
      </w:r>
    </w:p>
    <w:p>
      <w:pPr>
        <w:spacing w:after="60"/>
        <w:ind w:left="510" w:hanging="510"/>
      </w:pPr>
      <w:r>
        <w:rPr>
          <w:b/>
          <w:i w:val="0"/>
        </w:rPr>
        <w:t>432.</w:t>
      </w:r>
      <w:r>
        <w:t xml:space="preserve"> С Дас Госвами и Кришнадасом Кавираджей</w:t>
      </w:r>
      <w:r>
        <w:br/>
      </w:r>
      <w:r>
        <w:t>встретившись, она слушает о величии Радха-кунды.</w:t>
      </w:r>
    </w:p>
    <w:p>
      <w:pPr>
        <w:spacing w:after="60"/>
        <w:ind w:left="510" w:hanging="510"/>
      </w:pPr>
      <w:r>
        <w:rPr>
          <w:b/>
          <w:i w:val="0"/>
        </w:rPr>
        <w:t>433.</w:t>
      </w:r>
      <w:r>
        <w:t xml:space="preserve"> Говорят о расстояниях по дорогам к местам игр;</w:t>
      </w:r>
      <w:r>
        <w:br/>
      </w:r>
      <w:r>
        <w:t>описан предмет садхьи и садханы</w:t>
      </w:r>
      <w:r>
        <w:rPr>
          <w:b w:val="0"/>
          <w:i w:val="0"/>
          <w:vertAlign w:val="superscript"/>
        </w:rPr>
        <w:t>53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434.</w:t>
      </w:r>
      <w:r>
        <w:t xml:space="preserve"> От Радха-кунды Джахнава пошла во Вриндаван;</w:t>
      </w:r>
      <w:r>
        <w:br/>
      </w:r>
      <w:r>
        <w:t>у Рупы она слушала о шестидесяти четырёх частях бхакти.</w:t>
      </w:r>
    </w:p>
    <w:p>
      <w:pPr>
        <w:spacing w:after="60"/>
        <w:ind w:left="510" w:hanging="510"/>
      </w:pPr>
      <w:r>
        <w:rPr>
          <w:b/>
          <w:i w:val="0"/>
        </w:rPr>
        <w:t>435.</w:t>
      </w:r>
      <w:r>
        <w:t xml:space="preserve"> Тхакурани прощается с госвами;</w:t>
      </w:r>
      <w:r>
        <w:br/>
      </w:r>
      <w:r>
        <w:t>Гопала Бхатта просит прислать [к нему] Шринивасу.</w:t>
      </w:r>
    </w:p>
    <w:p>
      <w:pPr>
        <w:spacing w:after="60"/>
        <w:ind w:left="510" w:hanging="510"/>
      </w:pPr>
      <w:r>
        <w:rPr>
          <w:b/>
          <w:i w:val="0"/>
        </w:rPr>
        <w:t>436.</w:t>
      </w:r>
      <w:r>
        <w:t xml:space="preserve"> Джахнава Тхакурани идёт на родину;</w:t>
      </w:r>
      <w:r>
        <w:br/>
      </w:r>
      <w:r>
        <w:t>прославление величия воды, омывшей стопы вайшнава.</w:t>
      </w:r>
    </w:p>
    <w:p>
      <w:pPr>
        <w:spacing w:after="60"/>
        <w:ind w:left="510" w:hanging="510"/>
      </w:pPr>
      <w:r>
        <w:rPr>
          <w:b/>
          <w:i w:val="0"/>
        </w:rPr>
        <w:t>437.</w:t>
      </w:r>
      <w:r>
        <w:t xml:space="preserve"> Тхакурани запрещает мне жениться;</w:t>
      </w:r>
      <w:r>
        <w:br/>
      </w:r>
      <w:r>
        <w:t>Тхакурани идёт в Кханду, чтобы встретиться с Нарахари.</w:t>
      </w:r>
    </w:p>
    <w:p>
      <w:pPr>
        <w:spacing w:after="60"/>
        <w:ind w:left="510" w:hanging="510"/>
      </w:pPr>
      <w:r>
        <w:rPr>
          <w:b/>
          <w:i w:val="0"/>
        </w:rPr>
        <w:t>438.</w:t>
      </w:r>
      <w:r>
        <w:t xml:space="preserve"> Повеление Бхатты прислать Шринивасу во Вриндаван;</w:t>
      </w:r>
      <w:r>
        <w:br/>
      </w:r>
      <w:r>
        <w:t>Тхакурани отправилась в Кхардаху.</w:t>
      </w:r>
    </w:p>
    <w:p>
      <w:pPr>
        <w:spacing w:after="60"/>
        <w:ind w:left="510" w:hanging="510"/>
      </w:pPr>
      <w:r>
        <w:rPr>
          <w:b/>
          <w:i w:val="0"/>
        </w:rPr>
        <w:t>439.</w:t>
      </w:r>
      <w:r>
        <w:t xml:space="preserve"> Рассказ о Чайтанье Дасе Аулии;</w:t>
      </w:r>
      <w:r>
        <w:br/>
      </w:r>
      <w:r>
        <w:t>Чайтанья Дас Аулия идёт во Вриндаван.</w:t>
      </w:r>
    </w:p>
    <w:p>
      <w:pPr>
        <w:spacing w:after="60"/>
        <w:ind w:left="510" w:hanging="510"/>
      </w:pPr>
      <w:r>
        <w:rPr>
          <w:b/>
          <w:i w:val="0"/>
        </w:rPr>
        <w:t>440.</w:t>
      </w:r>
      <w:r>
        <w:t xml:space="preserve"> Рассказ о славе Шринивасы и Нароттамы;</w:t>
      </w:r>
      <w:r>
        <w:br/>
      </w:r>
      <w:r>
        <w:t>Гопале Бхатте рассказывают о двух браках Шринивасы.</w:t>
      </w:r>
    </w:p>
    <w:p>
      <w:pPr>
        <w:spacing w:after="60"/>
        <w:ind w:left="510" w:hanging="510"/>
      </w:pPr>
      <w:r>
        <w:rPr>
          <w:b/>
          <w:i w:val="0"/>
        </w:rPr>
        <w:t>441.</w:t>
      </w:r>
      <w:r>
        <w:t xml:space="preserve"> Чайтанья Дас Аулия вернулся на родину</w:t>
      </w:r>
      <w:r>
        <w:br/>
      </w:r>
      <w:r>
        <w:t>и сообщил Шринивасу вести из Вриндавана.</w:t>
      </w:r>
    </w:p>
    <w:p>
      <w:pPr>
        <w:spacing w:after="60"/>
        <w:ind w:left="510" w:hanging="510"/>
      </w:pPr>
      <w:r>
        <w:rPr>
          <w:b/>
          <w:i w:val="0"/>
        </w:rPr>
        <w:t>442.</w:t>
      </w:r>
      <w:r>
        <w:t xml:space="preserve"> Я изложил указатель шестнадцатой виласы;</w:t>
      </w:r>
      <w:r>
        <w:br/>
      </w:r>
      <w:r>
        <w:t>слушатели, слушайте указатель семнадцатой виласы.</w:t>
      </w:r>
    </w:p>
    <w:p>
      <w:pPr>
        <w:pStyle w:val="Heading3"/>
      </w:pPr>
      <w:r>
        <w:t>Виласа 17</w:t>
      </w:r>
    </w:p>
    <w:p>
      <w:pPr>
        <w:spacing w:after="60"/>
        <w:ind w:left="510" w:hanging="510"/>
      </w:pPr>
      <w:r>
        <w:rPr>
          <w:b/>
          <w:i w:val="0"/>
        </w:rPr>
        <w:t>443.</w:t>
      </w:r>
      <w:r>
        <w:t xml:space="preserve"> Из Гауды один вайшнав пришёл во Вриндаван;</w:t>
      </w:r>
      <w:r>
        <w:br/>
      </w:r>
      <w:r>
        <w:t>Джива Госани узнал от него вести:</w:t>
      </w:r>
    </w:p>
    <w:p>
      <w:pPr>
        <w:spacing w:after="60"/>
        <w:ind w:left="510" w:hanging="510"/>
      </w:pPr>
      <w:r>
        <w:rPr>
          <w:b/>
          <w:i w:val="0"/>
        </w:rPr>
        <w:t>444.</w:t>
      </w:r>
      <w:r>
        <w:t xml:space="preserve"> о достоинствах Шринивасы, Нароттамы и Рамачандры,</w:t>
      </w:r>
      <w:r>
        <w:br/>
      </w:r>
      <w:r>
        <w:t>о порядке служения Шри Божествам у Нароттамы;</w:t>
      </w:r>
    </w:p>
    <w:p>
      <w:pPr>
        <w:spacing w:after="60"/>
        <w:ind w:left="510" w:hanging="510"/>
      </w:pPr>
      <w:r>
        <w:rPr>
          <w:b/>
          <w:i w:val="0"/>
        </w:rPr>
        <w:t>445.</w:t>
      </w:r>
      <w:r>
        <w:t xml:space="preserve"> о том, как безупречно Нароттама служит вайшнавам, —</w:t>
      </w:r>
      <w:r>
        <w:br/>
      </w:r>
      <w:r>
        <w:t>он верно рассказал Шри Дживе Госвами.</w:t>
      </w:r>
    </w:p>
    <w:p>
      <w:pPr>
        <w:spacing w:after="60"/>
        <w:ind w:left="510" w:hanging="510"/>
      </w:pPr>
      <w:r>
        <w:rPr>
          <w:b/>
          <w:i w:val="0"/>
        </w:rPr>
        <w:t>446.</w:t>
      </w:r>
      <w:r>
        <w:t xml:space="preserve"> Два вайшнава, по имени Рамадас и Кришнадас,</w:t>
      </w:r>
      <w:r>
        <w:br/>
      </w:r>
      <w:r>
        <w:t>из Вриндавана идут в Кшетру-дхаму.</w:t>
      </w:r>
    </w:p>
    <w:p>
      <w:pPr>
        <w:spacing w:after="60"/>
        <w:ind w:left="510" w:hanging="510"/>
      </w:pPr>
      <w:r>
        <w:rPr>
          <w:b/>
          <w:i w:val="0"/>
        </w:rPr>
        <w:t>447.</w:t>
      </w:r>
      <w:r>
        <w:t xml:space="preserve"> […]</w:t>
      </w:r>
      <w:r>
        <w:rPr>
          <w:b w:val="0"/>
          <w:i w:val="0"/>
          <w:vertAlign w:val="superscript"/>
        </w:rPr>
        <w:t>54</w:t>
      </w:r>
      <w:r>
        <w:t xml:space="preserve"> —</w:t>
      </w:r>
      <w:r>
        <w:br/>
      </w:r>
      <w:r>
        <w:t>Локанатха, Гопала Бхатта и Джива дают [им] благословения.</w:t>
      </w:r>
    </w:p>
    <w:p>
      <w:pPr>
        <w:spacing w:after="60"/>
        <w:ind w:left="510" w:hanging="510"/>
      </w:pPr>
      <w:r>
        <w:rPr>
          <w:b/>
          <w:i w:val="0"/>
        </w:rPr>
        <w:t>448.</w:t>
      </w:r>
      <w:r>
        <w:t xml:space="preserve"> Два вайшнава идут в Гарерхат, в Кхетури;</w:t>
      </w:r>
      <w:r>
        <w:br/>
      </w:r>
      <w:r>
        <w:t>беседа с Нароттамой и Рамачандрой.</w:t>
      </w:r>
    </w:p>
    <w:p>
      <w:pPr>
        <w:spacing w:after="60"/>
        <w:ind w:left="510" w:hanging="510"/>
      </w:pPr>
      <w:r>
        <w:rPr>
          <w:b/>
          <w:i w:val="0"/>
        </w:rPr>
        <w:t>449.</w:t>
      </w:r>
      <w:r>
        <w:t xml:space="preserve"> Благословения Локанатхи и Дживы они передают Нароттаме,</w:t>
      </w:r>
      <w:r>
        <w:br/>
      </w:r>
      <w:r>
        <w:t>благословение Гопалы Бхатты сообщают Рамачандре.</w:t>
      </w:r>
    </w:p>
    <w:p>
      <w:pPr>
        <w:spacing w:after="60"/>
        <w:ind w:left="510" w:hanging="510"/>
      </w:pPr>
      <w:r>
        <w:rPr>
          <w:b/>
          <w:i w:val="0"/>
        </w:rPr>
        <w:t>450.</w:t>
      </w:r>
      <w:r>
        <w:t xml:space="preserve"> С двумя вайшнавами была беседа;</w:t>
      </w:r>
      <w:r>
        <w:br/>
      </w:r>
      <w:r>
        <w:t>ещё до поднесения бхоги два вайшнава попросили еды и поели.</w:t>
      </w:r>
    </w:p>
    <w:p>
      <w:pPr>
        <w:spacing w:after="60"/>
        <w:ind w:left="510" w:hanging="510"/>
      </w:pPr>
      <w:r>
        <w:rPr>
          <w:b/>
          <w:i w:val="0"/>
        </w:rPr>
        <w:t>451.</w:t>
      </w:r>
      <w:r>
        <w:t xml:space="preserve"> Объяснена причина того, что они ели до поднесения бхоги;</w:t>
      </w:r>
      <w:r>
        <w:br/>
      </w:r>
      <w:r>
        <w:t>два вайшнава идут в Катоа.</w:t>
      </w:r>
    </w:p>
    <w:p>
      <w:pPr>
        <w:spacing w:after="60"/>
        <w:ind w:left="510" w:hanging="510"/>
      </w:pPr>
      <w:r>
        <w:rPr>
          <w:b/>
          <w:i w:val="0"/>
        </w:rPr>
        <w:t>452.</w:t>
      </w:r>
      <w:r>
        <w:t xml:space="preserve"> Повидав Махапрабху, они идут в Яджиграм</w:t>
      </w:r>
      <w:r>
        <w:br/>
      </w:r>
      <w:r>
        <w:t>и передают Шринивасу благословения Гопалы Бхатты и Дживы.</w:t>
      </w:r>
    </w:p>
    <w:p>
      <w:pPr>
        <w:spacing w:after="60"/>
        <w:ind w:left="510" w:hanging="510"/>
      </w:pPr>
      <w:r>
        <w:rPr>
          <w:b/>
          <w:i w:val="0"/>
        </w:rPr>
        <w:t>453.</w:t>
      </w:r>
      <w:r>
        <w:t xml:space="preserve"> У вайшнавов был разговор со Шринивасом;</w:t>
      </w:r>
      <w:r>
        <w:br/>
      </w:r>
      <w:r>
        <w:t>оттуда два вайшнава пошли к Шьямананде.</w:t>
      </w:r>
    </w:p>
    <w:p>
      <w:pPr>
        <w:spacing w:after="60"/>
        <w:ind w:left="510" w:hanging="510"/>
      </w:pPr>
      <w:r>
        <w:rPr>
          <w:b/>
          <w:i w:val="0"/>
        </w:rPr>
        <w:t>454.</w:t>
      </w:r>
      <w:r>
        <w:t xml:space="preserve"> Благословение Дживы Госвами они передают Шьямананде;</w:t>
      </w:r>
      <w:r>
        <w:br/>
      </w:r>
      <w:r>
        <w:t>беседа вайшнавов с Шьямаи.</w:t>
      </w:r>
    </w:p>
    <w:p>
      <w:pPr>
        <w:spacing w:after="60"/>
        <w:ind w:left="510" w:hanging="510"/>
      </w:pPr>
      <w:r>
        <w:rPr>
          <w:b/>
          <w:i w:val="0"/>
        </w:rPr>
        <w:t>455.</w:t>
      </w:r>
      <w:r>
        <w:t xml:space="preserve"> Они видят бхакти Мурари, ученика Шьямананды;</w:t>
      </w:r>
      <w:r>
        <w:br/>
      </w:r>
      <w:r>
        <w:t>два вайшнава отправились в Нилачалу.</w:t>
      </w:r>
    </w:p>
    <w:p>
      <w:pPr>
        <w:spacing w:after="60"/>
        <w:ind w:left="510" w:hanging="510"/>
      </w:pPr>
      <w:r>
        <w:rPr>
          <w:b/>
          <w:i w:val="0"/>
        </w:rPr>
        <w:t>456.</w:t>
      </w:r>
      <w:r>
        <w:t xml:space="preserve"> Повидав Джаганнатху, оба вернулись во Вриндаван</w:t>
      </w:r>
      <w:r>
        <w:br/>
      </w:r>
      <w:r>
        <w:t>и стали рассказывать о достоинствах всех:</w:t>
      </w:r>
    </w:p>
    <w:p>
      <w:pPr>
        <w:spacing w:after="60"/>
        <w:ind w:left="510" w:hanging="510"/>
      </w:pPr>
      <w:r>
        <w:rPr>
          <w:b/>
          <w:i w:val="0"/>
        </w:rPr>
        <w:t>457.</w:t>
      </w:r>
      <w:r>
        <w:t xml:space="preserve"> Мурари, Рамачандры и Шьямананды,</w:t>
      </w:r>
      <w:r>
        <w:br/>
      </w:r>
      <w:r>
        <w:t>Нароттамы и Шринивасы — и госвами радуются их достоинствам.</w:t>
      </w:r>
    </w:p>
    <w:p>
      <w:pPr>
        <w:spacing w:after="60"/>
        <w:ind w:left="510" w:hanging="510"/>
      </w:pPr>
      <w:r>
        <w:rPr>
          <w:b/>
          <w:i w:val="0"/>
        </w:rPr>
        <w:t>458.</w:t>
      </w:r>
      <w:r>
        <w:t xml:space="preserve"> Кончина матери Шринивасы, погребальные обряды и праздник —</w:t>
      </w:r>
      <w:r>
        <w:br/>
      </w:r>
      <w:r>
        <w:t>всё это Шринивас исполнил в должное время.</w:t>
      </w:r>
    </w:p>
    <w:p>
      <w:pPr>
        <w:spacing w:after="60"/>
        <w:ind w:left="510" w:hanging="510"/>
      </w:pPr>
      <w:r>
        <w:rPr>
          <w:b/>
          <w:i w:val="0"/>
        </w:rPr>
        <w:t>459.</w:t>
      </w:r>
      <w:r>
        <w:t xml:space="preserve"> Житель Кханды Рагхунандана, Сулочана благоразумный</w:t>
      </w:r>
      <w:r>
        <w:br/>
      </w:r>
      <w:r>
        <w:t>уговаривают Шринивасу жениться.</w:t>
      </w:r>
    </w:p>
    <w:p>
      <w:pPr>
        <w:spacing w:after="60"/>
        <w:ind w:left="510" w:hanging="510"/>
      </w:pPr>
      <w:r>
        <w:rPr>
          <w:b/>
          <w:i w:val="0"/>
        </w:rPr>
        <w:t>460.</w:t>
      </w:r>
      <w:r>
        <w:t xml:space="preserve"> Шринивас говорит: «Нет повеления гуру жениться»;</w:t>
      </w:r>
      <w:r>
        <w:br/>
      </w:r>
      <w:r>
        <w:t>Рагху говорит: «Госани даст повеление на брак».</w:t>
      </w:r>
    </w:p>
    <w:p>
      <w:pPr>
        <w:spacing w:after="60"/>
        <w:ind w:left="510" w:hanging="510"/>
      </w:pPr>
      <w:r>
        <w:rPr>
          <w:b/>
          <w:i w:val="0"/>
        </w:rPr>
        <w:t>461.</w:t>
      </w:r>
      <w:r>
        <w:t xml:space="preserve"> Получив повеление Шри Гопалы Бхатты Госвами,</w:t>
      </w:r>
      <w:r>
        <w:br/>
      </w:r>
      <w:r>
        <w:t>Шринивас женится на дочери брахмана Гопалы Даса.</w:t>
      </w:r>
    </w:p>
    <w:p>
      <w:pPr>
        <w:spacing w:after="60"/>
        <w:ind w:left="510" w:hanging="510"/>
      </w:pPr>
      <w:r>
        <w:rPr>
          <w:b/>
          <w:i w:val="0"/>
        </w:rPr>
        <w:t>462.</w:t>
      </w:r>
      <w:r>
        <w:t xml:space="preserve"> Шурины Шринивасы, Шьямадас и Рамачаран,</w:t>
      </w:r>
      <w:r>
        <w:br/>
      </w:r>
      <w:r>
        <w:t>учатся у Шринивасы.</w:t>
      </w:r>
    </w:p>
    <w:p>
      <w:pPr>
        <w:spacing w:after="60"/>
        <w:ind w:left="510" w:hanging="510"/>
      </w:pPr>
      <w:r>
        <w:rPr>
          <w:b/>
          <w:i w:val="0"/>
        </w:rPr>
        <w:t>463.</w:t>
      </w:r>
      <w:r>
        <w:t xml:space="preserve"> [Есть] в Гопалпуре [брахман] по имени Рагху Чакраварти —</w:t>
      </w:r>
      <w:r>
        <w:br/>
      </w:r>
      <w:r>
        <w:t>на его дочери Шринивас женился ещё раз.</w:t>
      </w:r>
    </w:p>
    <w:p>
      <w:pPr>
        <w:spacing w:after="60"/>
        <w:ind w:left="510" w:hanging="510"/>
      </w:pPr>
      <w:r>
        <w:rPr>
          <w:b/>
          <w:i w:val="0"/>
        </w:rPr>
        <w:t>464.</w:t>
      </w:r>
      <w:r>
        <w:t xml:space="preserve"> Шринивас с двумя жёнами живёт в Вишнупуре;</w:t>
      </w:r>
      <w:r>
        <w:br/>
      </w:r>
      <w:r>
        <w:t>Вирабхадра Прабху приходит в Вишнупур.</w:t>
      </w:r>
    </w:p>
    <w:p>
      <w:pPr>
        <w:spacing w:after="60"/>
        <w:ind w:left="510" w:hanging="510"/>
      </w:pPr>
      <w:r>
        <w:rPr>
          <w:b/>
          <w:i w:val="0"/>
        </w:rPr>
        <w:t>465.</w:t>
      </w:r>
      <w:r>
        <w:t xml:space="preserve"> Знакомство и беседа с царём;</w:t>
      </w:r>
      <w:r>
        <w:br/>
      </w:r>
      <w:r>
        <w:t>Вирачандра вкушает трапезу в доме Ачарьи.</w:t>
      </w:r>
    </w:p>
    <w:p>
      <w:pPr>
        <w:spacing w:after="60"/>
        <w:ind w:left="510" w:hanging="510"/>
      </w:pPr>
      <w:r>
        <w:rPr>
          <w:b/>
          <w:i w:val="0"/>
        </w:rPr>
        <w:t>466.</w:t>
      </w:r>
      <w:r>
        <w:t xml:space="preserve"> Две жены Шринивасы Вирабхадре Прабху,</w:t>
      </w:r>
      <w:r>
        <w:br/>
      </w:r>
      <w:r>
        <w:t>надев на него гирлянды и умастив сандалом, кланяются.</w:t>
      </w:r>
    </w:p>
    <w:p>
      <w:pPr>
        <w:spacing w:after="60"/>
        <w:ind w:left="510" w:hanging="510"/>
      </w:pPr>
      <w:r>
        <w:rPr>
          <w:b/>
          <w:i w:val="0"/>
        </w:rPr>
        <w:t>467.</w:t>
      </w:r>
      <w:r>
        <w:t xml:space="preserve"> Со смирением и кротостью они стоят со сложенными ладонями;</w:t>
      </w:r>
      <w:r>
        <w:br/>
      </w:r>
      <w:r>
        <w:t>Прабху называет Падмавати Гауранга-прией.</w:t>
      </w:r>
    </w:p>
    <w:p>
      <w:pPr>
        <w:spacing w:after="60"/>
        <w:ind w:left="510" w:hanging="510"/>
      </w:pPr>
      <w:r>
        <w:rPr>
          <w:b/>
          <w:i w:val="0"/>
        </w:rPr>
        <w:t>468.</w:t>
      </w:r>
      <w:r>
        <w:t xml:space="preserve"> Он дал разжёванную тамбулу, дал благословение на сына;</w:t>
      </w:r>
      <w:r>
        <w:br/>
      </w:r>
      <w:r>
        <w:t>простившись, Вирабхадра уходит в Кхардаху.</w:t>
      </w:r>
    </w:p>
    <w:p>
      <w:pPr>
        <w:spacing w:after="60"/>
        <w:ind w:left="510" w:hanging="510"/>
      </w:pPr>
      <w:r>
        <w:rPr>
          <w:b/>
          <w:i w:val="0"/>
        </w:rPr>
        <w:t>469.</w:t>
      </w:r>
      <w:r>
        <w:t xml:space="preserve"> О рождении сына у Шринивасы сообщили Вирабхадре;</w:t>
      </w:r>
      <w:r>
        <w:br/>
      </w:r>
      <w:r>
        <w:t>Вирабхадра пришёл в Вишнупур.</w:t>
      </w:r>
    </w:p>
    <w:p>
      <w:pPr>
        <w:spacing w:after="60"/>
        <w:ind w:left="510" w:hanging="510"/>
      </w:pPr>
      <w:r>
        <w:rPr>
          <w:b/>
          <w:i w:val="0"/>
        </w:rPr>
        <w:t>470.</w:t>
      </w:r>
      <w:r>
        <w:t xml:space="preserve"> Новорождённому сыну Шринивасы</w:t>
      </w:r>
      <w:r>
        <w:br/>
      </w:r>
      <w:r>
        <w:t>Вирачандра Прабху произносит на ухо Хари-наму.</w:t>
      </w:r>
    </w:p>
    <w:p>
      <w:pPr>
        <w:spacing w:after="60"/>
        <w:ind w:left="510" w:hanging="510"/>
      </w:pPr>
      <w:r>
        <w:rPr>
          <w:b/>
          <w:i w:val="0"/>
        </w:rPr>
        <w:t>471.</w:t>
      </w:r>
      <w:r>
        <w:t xml:space="preserve"> Дав Хари-наму, он нарёк его Гати-Говиндой.</w:t>
      </w:r>
      <w:r>
        <w:br/>
      </w:r>
      <w:r>
        <w:t>Когда мальчику исполнилось тринадцать лет,</w:t>
      </w:r>
    </w:p>
    <w:p>
      <w:pPr>
        <w:spacing w:after="60"/>
        <w:ind w:left="510" w:hanging="510"/>
      </w:pPr>
      <w:r>
        <w:rPr>
          <w:b/>
          <w:i w:val="0"/>
        </w:rPr>
        <w:t>472.</w:t>
      </w:r>
      <w:r>
        <w:t xml:space="preserve"> чтобы дать мантру, Шринивас Прабху Виру</w:t>
      </w:r>
      <w:r>
        <w:br/>
      </w:r>
      <w:r>
        <w:t>с настойчивой просьбой привёл в Вишнупур.</w:t>
      </w:r>
    </w:p>
    <w:p>
      <w:pPr>
        <w:spacing w:after="60"/>
        <w:ind w:left="510" w:hanging="510"/>
      </w:pPr>
      <w:r>
        <w:rPr>
          <w:b/>
          <w:i w:val="0"/>
        </w:rPr>
        <w:t>473.</w:t>
      </w:r>
      <w:r>
        <w:t xml:space="preserve"> Вирабхадра благословил Гати-Говинду;</w:t>
      </w:r>
      <w:r>
        <w:br/>
      </w:r>
      <w:r>
        <w:t>по повелению Виры Шринивас дал ему мантру.</w:t>
      </w:r>
    </w:p>
    <w:p>
      <w:pPr>
        <w:spacing w:after="60"/>
        <w:ind w:left="510" w:hanging="510"/>
      </w:pPr>
      <w:r>
        <w:rPr>
          <w:b/>
          <w:i w:val="0"/>
        </w:rPr>
        <w:t>474.</w:t>
      </w:r>
      <w:r>
        <w:t xml:space="preserve"> Гати учится шастрам у Вирабхадры;</w:t>
      </w:r>
      <w:r>
        <w:br/>
      </w:r>
      <w:r>
        <w:t>обретя учёность, он следовал садхане и [шёл] к её цели.</w:t>
      </w:r>
    </w:p>
    <w:p>
      <w:pPr>
        <w:spacing w:after="60"/>
        <w:ind w:left="510" w:hanging="510"/>
      </w:pPr>
      <w:r>
        <w:rPr>
          <w:b/>
          <w:i w:val="0"/>
        </w:rPr>
        <w:t>475.</w:t>
      </w:r>
      <w:r>
        <w:t xml:space="preserve"> Всесторонне описан бхаджан Нароттамы;</w:t>
      </w:r>
      <w:r>
        <w:br/>
      </w:r>
      <w:r>
        <w:t>в девятнадцатой я рассказал о шести Божествах:</w:t>
      </w:r>
    </w:p>
    <w:p>
      <w:pPr>
        <w:spacing w:after="60"/>
        <w:ind w:left="510" w:hanging="510"/>
      </w:pPr>
      <w:r>
        <w:rPr>
          <w:b/>
          <w:i w:val="0"/>
        </w:rPr>
        <w:t>476.</w:t>
      </w:r>
      <w:r>
        <w:t xml:space="preserve"> Гауранга, Валлавиканта, Шри Кришна,</w:t>
      </w:r>
      <w:r>
        <w:br/>
      </w:r>
      <w:r>
        <w:t>Враджа-мохан, Радха-рамана, Радха-канта — вот эти шесть.</w:t>
      </w:r>
    </w:p>
    <w:p>
      <w:pPr>
        <w:spacing w:after="60"/>
        <w:ind w:left="510" w:hanging="510"/>
      </w:pPr>
      <w:r>
        <w:rPr>
          <w:b/>
          <w:i w:val="0"/>
        </w:rPr>
        <w:t>477.</w:t>
      </w:r>
      <w:r>
        <w:t xml:space="preserve"> В семнадцатой упомянуто служение шести Божествам;</w:t>
      </w:r>
      <w:r>
        <w:br/>
      </w:r>
      <w:r>
        <w:t>в девятнадцатой подробно описана абхишека шести Божеств.</w:t>
      </w:r>
    </w:p>
    <w:p>
      <w:pPr>
        <w:spacing w:after="60"/>
        <w:ind w:left="510" w:hanging="510"/>
      </w:pPr>
      <w:r>
        <w:rPr>
          <w:b/>
          <w:i w:val="0"/>
        </w:rPr>
        <w:t>478.</w:t>
      </w:r>
      <w:r>
        <w:t xml:space="preserve"> День явления Радхарани, день явления Гауранги</w:t>
      </w:r>
      <w:r>
        <w:br/>
      </w:r>
      <w:r>
        <w:t>и все дни ухода госвами —</w:t>
      </w:r>
    </w:p>
    <w:p>
      <w:pPr>
        <w:spacing w:after="60"/>
        <w:ind w:left="510" w:hanging="510"/>
      </w:pPr>
      <w:r>
        <w:rPr>
          <w:b/>
          <w:i w:val="0"/>
        </w:rPr>
        <w:t>479.</w:t>
      </w:r>
      <w:r>
        <w:t xml:space="preserve"> в эти дни — санкиртана, вкушение разных яств;</w:t>
      </w:r>
      <w:r>
        <w:br/>
      </w:r>
      <w:r>
        <w:t>описание любви Рамачандры и Нароттамы.</w:t>
      </w:r>
    </w:p>
    <w:p>
      <w:pPr>
        <w:spacing w:after="60"/>
        <w:ind w:left="510" w:hanging="510"/>
      </w:pPr>
      <w:r>
        <w:rPr>
          <w:b/>
          <w:i w:val="0"/>
        </w:rPr>
        <w:t>480.</w:t>
      </w:r>
      <w:r>
        <w:t xml:space="preserve"> Правила садханы Шринивасы и Рамачандры;</w:t>
      </w:r>
      <w:r>
        <w:br/>
      </w:r>
      <w:r>
        <w:t>жена Рамачандры посылает письмо Нароттаме:</w:t>
      </w:r>
    </w:p>
    <w:p>
      <w:pPr>
        <w:spacing w:after="60"/>
        <w:ind w:left="510" w:hanging="510"/>
      </w:pPr>
      <w:r>
        <w:rPr>
          <w:b/>
          <w:i w:val="0"/>
        </w:rPr>
        <w:t>481.</w:t>
      </w:r>
      <w:r>
        <w:t xml:space="preserve"> она просит отпустить Рамачандру домой;</w:t>
      </w:r>
      <w:r>
        <w:br/>
      </w:r>
      <w:r>
        <w:t>по просьбе Нароттамы Рамачандра пошёл домой.</w:t>
      </w:r>
    </w:p>
    <w:p>
      <w:pPr>
        <w:spacing w:after="60"/>
        <w:ind w:left="510" w:hanging="510"/>
      </w:pPr>
      <w:r>
        <w:rPr>
          <w:b/>
          <w:i w:val="0"/>
        </w:rPr>
        <w:t>482.</w:t>
      </w:r>
      <w:r>
        <w:t xml:space="preserve"> В первую ночь Рамачандра остаётся дома,</w:t>
      </w:r>
      <w:r>
        <w:br/>
      </w:r>
      <w:r>
        <w:t>а в конце ночи уходит в Кхетури.</w:t>
      </w:r>
    </w:p>
    <w:p>
      <w:pPr>
        <w:spacing w:after="60"/>
        <w:ind w:left="510" w:hanging="510"/>
      </w:pPr>
      <w:r>
        <w:rPr>
          <w:b/>
          <w:i w:val="0"/>
        </w:rPr>
        <w:t>483.</w:t>
      </w:r>
      <w:r>
        <w:t xml:space="preserve"> Ко времени мангала-арати он прибыл в Кхетури;</w:t>
      </w:r>
      <w:r>
        <w:br/>
      </w:r>
      <w:r>
        <w:t>сокрушаясь, Рамачандра бьёт себя метлой.</w:t>
      </w:r>
    </w:p>
    <w:p>
      <w:pPr>
        <w:spacing w:after="60"/>
        <w:ind w:left="510" w:hanging="510"/>
      </w:pPr>
      <w:r>
        <w:rPr>
          <w:b/>
          <w:i w:val="0"/>
        </w:rPr>
        <w:t>484.</w:t>
      </w:r>
      <w:r>
        <w:t xml:space="preserve"> На теле Махашаи — следы метлы, спина вспухла;</w:t>
      </w:r>
      <w:r>
        <w:br/>
      </w:r>
      <w:r>
        <w:t>он запретил бить метлой тело Рамы</w:t>
      </w:r>
      <w:r>
        <w:rPr>
          <w:b w:val="0"/>
          <w:i w:val="0"/>
          <w:vertAlign w:val="superscript"/>
        </w:rPr>
        <w:t>55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485.</w:t>
      </w:r>
      <w:r>
        <w:t xml:space="preserve"> Ганганараяна Чакраварти, лучший из пандитов,</w:t>
      </w:r>
      <w:r>
        <w:br/>
      </w:r>
      <w:r>
        <w:t>много хулит Харираму и Рамакришну.</w:t>
      </w:r>
    </w:p>
    <w:p>
      <w:pPr>
        <w:spacing w:after="60"/>
        <w:ind w:left="510" w:hanging="510"/>
      </w:pPr>
      <w:r>
        <w:rPr>
          <w:b/>
          <w:i w:val="0"/>
        </w:rPr>
        <w:t>486.</w:t>
      </w:r>
      <w:r>
        <w:t xml:space="preserve"> Харирама и Рамакришна с Ганганараяной</w:t>
      </w:r>
      <w:r>
        <w:br/>
      </w:r>
      <w:r>
        <w:t>день и ночь спорят о разных шастрах.</w:t>
      </w:r>
    </w:p>
    <w:p>
      <w:pPr>
        <w:spacing w:after="60"/>
        <w:ind w:left="510" w:hanging="510"/>
      </w:pPr>
      <w:r>
        <w:rPr>
          <w:b/>
          <w:i w:val="0"/>
        </w:rPr>
        <w:t>487.</w:t>
      </w:r>
      <w:r>
        <w:t xml:space="preserve"> Вразумлённый в споре, [Ганганараяна] получает наставление в сердце —</w:t>
      </w:r>
      <w:r>
        <w:br/>
      </w:r>
      <w:r>
        <w:t>посвящение Ганганараяны у Нароттамы.</w:t>
      </w:r>
    </w:p>
    <w:p>
      <w:pPr>
        <w:spacing w:after="60"/>
        <w:ind w:left="510" w:hanging="510"/>
      </w:pPr>
      <w:r>
        <w:rPr>
          <w:b/>
          <w:i w:val="0"/>
        </w:rPr>
        <w:t>488.</w:t>
      </w:r>
      <w:r>
        <w:t xml:space="preserve"> У Нароттамы Ганганараяна</w:t>
      </w:r>
      <w:r>
        <w:br/>
      </w:r>
      <w:r>
        <w:t>изучает «Бхагавату», шастры о бхакти, книги госвами.</w:t>
      </w:r>
    </w:p>
    <w:p>
      <w:pPr>
        <w:spacing w:after="60"/>
        <w:ind w:left="510" w:hanging="510"/>
      </w:pPr>
      <w:r>
        <w:rPr>
          <w:b/>
          <w:i w:val="0"/>
        </w:rPr>
        <w:t>489.</w:t>
      </w:r>
      <w:r>
        <w:t xml:space="preserve"> Заминдар Джалапантхи Харичандра Рай</w:t>
      </w:r>
      <w:r>
        <w:rPr>
          <w:b w:val="0"/>
          <w:i w:val="0"/>
          <w:vertAlign w:val="superscript"/>
        </w:rPr>
        <w:t>56</w:t>
      </w:r>
      <w:r>
        <w:t xml:space="preserve"> —</w:t>
      </w:r>
      <w:r>
        <w:br/>
      </w:r>
      <w:r>
        <w:t>рассказ о нём; Тхакур Махашая дал ему посвящение.</w:t>
      </w:r>
    </w:p>
    <w:p>
      <w:pPr>
        <w:spacing w:after="60"/>
        <w:ind w:left="510" w:hanging="510"/>
      </w:pPr>
      <w:r>
        <w:rPr>
          <w:b/>
          <w:i w:val="0"/>
        </w:rPr>
        <w:t>490.</w:t>
      </w:r>
      <w:r>
        <w:t xml:space="preserve"> Харирама, Рамакришна и пандит Ганганараяна</w:t>
      </w:r>
      <w:r>
        <w:br/>
      </w:r>
      <w:r>
        <w:t>расспрашивали Нароттаму о дхарме.</w:t>
      </w:r>
    </w:p>
    <w:p>
      <w:pPr>
        <w:spacing w:after="60"/>
        <w:ind w:left="510" w:hanging="510"/>
      </w:pPr>
      <w:r>
        <w:rPr>
          <w:b/>
          <w:i w:val="0"/>
        </w:rPr>
        <w:t>491.</w:t>
      </w:r>
      <w:r>
        <w:t xml:space="preserve"> Нароттама поведал о садхане, бхаджане и дхарме;</w:t>
      </w:r>
      <w:r>
        <w:br/>
      </w:r>
      <w:r>
        <w:t>суть этого я изложил здесь.</w:t>
      </w:r>
    </w:p>
    <w:p>
      <w:pPr>
        <w:spacing w:after="60"/>
        <w:ind w:left="510" w:hanging="510"/>
      </w:pPr>
      <w:r>
        <w:rPr>
          <w:b/>
          <w:i w:val="0"/>
        </w:rPr>
        <w:t>492.</w:t>
      </w:r>
      <w:r>
        <w:t xml:space="preserve"> Суть бхаджана излагает «Према-бхакти-чандрика»,</w:t>
      </w:r>
      <w:r>
        <w:br/>
      </w:r>
      <w:r>
        <w:t>в которой суть бхакти содержится с избытком.</w:t>
      </w:r>
    </w:p>
    <w:p>
      <w:pPr>
        <w:spacing w:after="60"/>
        <w:ind w:left="510" w:hanging="510"/>
      </w:pPr>
      <w:r>
        <w:rPr>
          <w:b/>
          <w:i w:val="0"/>
        </w:rPr>
        <w:t>493.</w:t>
      </w:r>
      <w:r>
        <w:t xml:space="preserve"> Переложение слов Рупы, речь о преемстве гуру,</w:t>
      </w:r>
      <w:r>
        <w:br/>
      </w:r>
      <w:r>
        <w:t>бхаджан в раге — я описал здесь.</w:t>
      </w:r>
    </w:p>
    <w:p>
      <w:pPr>
        <w:spacing w:after="60"/>
        <w:ind w:left="510" w:hanging="510"/>
      </w:pPr>
      <w:r>
        <w:rPr>
          <w:b/>
          <w:i w:val="0"/>
        </w:rPr>
        <w:t>494.</w:t>
      </w:r>
      <w:r>
        <w:t xml:space="preserve"> Дурные люди, оставив добрый путь, идут дурным путём —</w:t>
      </w:r>
      <w:r>
        <w:br/>
      </w:r>
      <w:r>
        <w:t>порицание непреданных, погрязших в дурных делах.</w:t>
      </w:r>
    </w:p>
    <w:p>
      <w:pPr>
        <w:spacing w:after="60"/>
        <w:ind w:left="510" w:hanging="510"/>
      </w:pPr>
      <w:r>
        <w:rPr>
          <w:b/>
          <w:i w:val="0"/>
        </w:rPr>
        <w:t>495.</w:t>
      </w:r>
      <w:r>
        <w:t xml:space="preserve"> Я изложил указатель семнадцатой виласы;</w:t>
      </w:r>
      <w:r>
        <w:br/>
      </w:r>
      <w:r>
        <w:t>слушатели, слушайте указатель восемнадцатой виласы.</w:t>
      </w:r>
    </w:p>
    <w:p>
      <w:pPr>
        <w:pStyle w:val="Heading3"/>
      </w:pPr>
      <w:r>
        <w:t>Виласа 18</w:t>
      </w:r>
    </w:p>
    <w:p>
      <w:pPr>
        <w:spacing w:after="60"/>
        <w:ind w:left="510" w:hanging="510"/>
      </w:pPr>
      <w:r>
        <w:rPr>
          <w:b/>
          <w:i w:val="0"/>
        </w:rPr>
        <w:t>496.</w:t>
      </w:r>
      <w:r>
        <w:t xml:space="preserve"> О всех госвами, живущих во Вриндаване,</w:t>
      </w:r>
      <w:r>
        <w:br/>
      </w:r>
      <w:r>
        <w:t>об их ветвях и подветвях я рассказал.</w:t>
      </w:r>
    </w:p>
    <w:p>
      <w:pPr>
        <w:spacing w:after="60"/>
        <w:ind w:left="510" w:hanging="510"/>
      </w:pPr>
      <w:r>
        <w:rPr>
          <w:b/>
          <w:i w:val="0"/>
        </w:rPr>
        <w:t>497.</w:t>
      </w:r>
      <w:r>
        <w:t xml:space="preserve"> Рассказ о Шри Рупе и Санатане Госвами;</w:t>
      </w:r>
      <w:r>
        <w:br/>
      </w:r>
      <w:r>
        <w:t>рассказ о Кашишваре Пандите и Бхугарбхе Госвами.</w:t>
      </w:r>
    </w:p>
    <w:p>
      <w:pPr>
        <w:spacing w:after="60"/>
        <w:ind w:left="510" w:hanging="510"/>
      </w:pPr>
      <w:r>
        <w:rPr>
          <w:b/>
          <w:i w:val="0"/>
        </w:rPr>
        <w:t>498.</w:t>
      </w:r>
      <w:r>
        <w:t xml:space="preserve"> Ученик Кашишвары — враджаваси Бхактакаши;</w:t>
      </w:r>
      <w:r>
        <w:br/>
      </w:r>
      <w:r>
        <w:t>Говинда Госани и Ядава Ачарья — два враджаваси.</w:t>
      </w:r>
    </w:p>
    <w:p>
      <w:pPr>
        <w:spacing w:after="60"/>
        <w:ind w:left="510" w:hanging="510"/>
      </w:pPr>
      <w:r>
        <w:rPr>
          <w:b/>
          <w:i w:val="0"/>
        </w:rPr>
        <w:t>499.</w:t>
      </w:r>
      <w:r>
        <w:t xml:space="preserve"> Враджаваси Кришна Пандит, которого зовут Кришнадас,</w:t>
      </w:r>
      <w:r>
        <w:br/>
      </w:r>
      <w:r>
        <w:t>известный как Кришнадас Брахмачари.</w:t>
      </w:r>
    </w:p>
    <w:p>
      <w:pPr>
        <w:spacing w:after="60"/>
        <w:ind w:left="510" w:hanging="510"/>
      </w:pPr>
      <w:r>
        <w:rPr>
          <w:b/>
          <w:i w:val="0"/>
        </w:rPr>
        <w:t>500.</w:t>
      </w:r>
      <w:r>
        <w:t xml:space="preserve"> Рагхунатха Бхатта Госвами, превосходнейший;</w:t>
      </w:r>
      <w:r>
        <w:br/>
      </w:r>
      <w:r>
        <w:t>седьмой — Дас Госвами, ученик Ядунанданы</w:t>
      </w:r>
      <w:r>
        <w:rPr>
          <w:b w:val="0"/>
          <w:i w:val="0"/>
          <w:vertAlign w:val="superscript"/>
        </w:rPr>
        <w:t>57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501.</w:t>
      </w:r>
      <w:r>
        <w:t xml:space="preserve"> Описан бхаджан Шрилы Дас Госвами:</w:t>
      </w:r>
      <w:r>
        <w:br/>
      </w:r>
      <w:r>
        <w:t>жизнь у Радха-кунды, служение камню с Говардханы.</w:t>
      </w:r>
    </w:p>
    <w:p>
      <w:pPr>
        <w:spacing w:after="60"/>
        <w:ind w:left="510" w:hanging="510"/>
      </w:pPr>
      <w:r>
        <w:rPr>
          <w:b/>
          <w:i w:val="0"/>
        </w:rPr>
        <w:t>502.</w:t>
      </w:r>
      <w:r>
        <w:t xml:space="preserve"> Ученик Дас Госвами — Кришнадас Кавираджа:</w:t>
      </w:r>
      <w:r>
        <w:br/>
      </w:r>
      <w:r>
        <w:t>сочинив «Чайтанья-чаритамриту», он прославлен среди преданных.</w:t>
      </w:r>
    </w:p>
    <w:p>
      <w:pPr>
        <w:spacing w:after="60"/>
        <w:ind w:left="510" w:hanging="510"/>
      </w:pPr>
      <w:r>
        <w:rPr>
          <w:b/>
          <w:i w:val="0"/>
        </w:rPr>
        <w:t>503.</w:t>
      </w:r>
      <w:r>
        <w:t xml:space="preserve"> Гопала Бхатта, Трималла Бхатта, Прабодхананда Сарасвати —</w:t>
      </w:r>
      <w:r>
        <w:br/>
      </w:r>
      <w:r>
        <w:t>жизнь этих великих душ я описал как сумел.</w:t>
      </w:r>
    </w:p>
    <w:p>
      <w:pPr>
        <w:spacing w:after="60"/>
        <w:ind w:left="510" w:hanging="510"/>
      </w:pPr>
      <w:r>
        <w:rPr>
          <w:b/>
          <w:i w:val="0"/>
        </w:rPr>
        <w:t>504.</w:t>
      </w:r>
      <w:r>
        <w:t xml:space="preserve"> Махапрабху пришёл в дом Бхатты;</w:t>
      </w:r>
      <w:r>
        <w:br/>
      </w:r>
      <w:r>
        <w:t>описана милость Махапрабху.</w:t>
      </w:r>
    </w:p>
    <w:p>
      <w:pPr>
        <w:spacing w:after="60"/>
        <w:ind w:left="510" w:hanging="510"/>
      </w:pPr>
      <w:r>
        <w:rPr>
          <w:b/>
          <w:i w:val="0"/>
        </w:rPr>
        <w:t>505.</w:t>
      </w:r>
      <w:r>
        <w:t xml:space="preserve"> Гопала Бхатта Госвами идёт во Вриндаван;</w:t>
      </w:r>
      <w:r>
        <w:br/>
      </w:r>
      <w:r>
        <w:t>встреча с Рупой и Санатаной.</w:t>
      </w:r>
    </w:p>
    <w:p>
      <w:pPr>
        <w:spacing w:after="60"/>
        <w:ind w:left="510" w:hanging="510"/>
      </w:pPr>
      <w:r>
        <w:rPr>
          <w:b/>
          <w:i w:val="0"/>
        </w:rPr>
        <w:t>506.</w:t>
      </w:r>
      <w:r>
        <w:t xml:space="preserve"> Гопала сочинил «Хари-бхакти-виласу»;</w:t>
      </w:r>
      <w:r>
        <w:br/>
      </w:r>
      <w:r>
        <w:t>я описал ветви Гопалы Бхатты.</w:t>
      </w:r>
    </w:p>
    <w:p>
      <w:pPr>
        <w:spacing w:after="60"/>
        <w:ind w:left="510" w:hanging="510"/>
      </w:pPr>
      <w:r>
        <w:rPr>
          <w:b/>
          <w:i w:val="0"/>
        </w:rPr>
        <w:t>507.</w:t>
      </w:r>
      <w:r>
        <w:t xml:space="preserve"> Служение Радха-рамане он вверил Гопинатхе;</w:t>
      </w:r>
      <w:r>
        <w:br/>
      </w:r>
      <w:r>
        <w:t>враджаваси Харивамшу он отверг.</w:t>
      </w:r>
    </w:p>
    <w:p>
      <w:pPr>
        <w:spacing w:after="60"/>
        <w:ind w:left="510" w:hanging="510"/>
      </w:pPr>
      <w:r>
        <w:rPr>
          <w:b/>
          <w:i w:val="0"/>
        </w:rPr>
        <w:t>508.</w:t>
      </w:r>
      <w:r>
        <w:t xml:space="preserve"> В день экадаши Харивамше есть тамбулу</w:t>
      </w:r>
      <w:r>
        <w:br/>
      </w:r>
      <w:r>
        <w:t>Госани запретил — тот не послушался.</w:t>
      </w:r>
    </w:p>
    <w:p>
      <w:pPr>
        <w:spacing w:after="60"/>
        <w:ind w:left="510" w:hanging="510"/>
      </w:pPr>
      <w:r>
        <w:rPr>
          <w:b/>
          <w:i w:val="0"/>
        </w:rPr>
        <w:t>509.</w:t>
      </w:r>
      <w:r>
        <w:t xml:space="preserve"> По этой причине Бхатта отверг Харивамшу;</w:t>
      </w:r>
      <w:r>
        <w:br/>
      </w:r>
      <w:r>
        <w:t>Харивамша лишился служения Радха-рамане.</w:t>
      </w:r>
    </w:p>
    <w:p>
      <w:pPr>
        <w:spacing w:after="60"/>
        <w:ind w:left="510" w:hanging="510"/>
      </w:pPr>
      <w:r>
        <w:rPr>
          <w:b/>
          <w:i w:val="0"/>
        </w:rPr>
        <w:t>510.</w:t>
      </w:r>
      <w:r>
        <w:t xml:space="preserve"> Он установил изваяние Радха-валлабхи</w:t>
      </w:r>
      <w:r>
        <w:br/>
      </w:r>
      <w:r>
        <w:t>и передал служение сыновьям — Ваначандре и Вриндаванчандре.</w:t>
      </w:r>
    </w:p>
    <w:p>
      <w:pPr>
        <w:spacing w:after="60"/>
        <w:ind w:left="510" w:hanging="510"/>
      </w:pPr>
      <w:r>
        <w:rPr>
          <w:b/>
          <w:i w:val="0"/>
        </w:rPr>
        <w:t>511.</w:t>
      </w:r>
      <w:r>
        <w:t xml:space="preserve"> Харивамша ушёл в лес и начал подвижничество;</w:t>
      </w:r>
      <w:r>
        <w:br/>
      </w:r>
      <w:r>
        <w:t>разбойник отрубил Харивамше голову и бросил в Ямуну.</w:t>
      </w:r>
    </w:p>
    <w:p>
      <w:pPr>
        <w:spacing w:after="60"/>
        <w:ind w:left="510" w:hanging="510"/>
      </w:pPr>
      <w:r>
        <w:rPr>
          <w:b/>
          <w:i w:val="0"/>
        </w:rPr>
        <w:t>512.</w:t>
      </w:r>
      <w:r>
        <w:t xml:space="preserve"> Отрубленная голова Харивамши, твердя «Радха, Радха»,</w:t>
      </w:r>
      <w:r>
        <w:br/>
      </w:r>
      <w:r>
        <w:t>плывёт и приходит к стопам Гопалы Бхатты Госани.</w:t>
      </w:r>
    </w:p>
    <w:p>
      <w:pPr>
        <w:spacing w:after="60"/>
        <w:ind w:left="510" w:hanging="510"/>
      </w:pPr>
      <w:r>
        <w:rPr>
          <w:b/>
          <w:i w:val="0"/>
        </w:rPr>
        <w:t>513.</w:t>
      </w:r>
      <w:r>
        <w:t xml:space="preserve"> Простив оскорбление, он оказывает милость — Харивамша освобождён.</w:t>
      </w:r>
      <w:r>
        <w:br/>
      </w:r>
      <w:r>
        <w:t>О Дживе Госвами, ученике Шри Рупы, я рассказал как сумел;</w:t>
      </w:r>
    </w:p>
    <w:p>
      <w:pPr>
        <w:spacing w:after="60"/>
        <w:ind w:left="510" w:hanging="510"/>
      </w:pPr>
      <w:r>
        <w:rPr>
          <w:b/>
          <w:i w:val="0"/>
        </w:rPr>
        <w:t>514.</w:t>
      </w:r>
      <w:r>
        <w:t xml:space="preserve"> ещё больше о нём описано в двадцать третьей виласе.</w:t>
      </w:r>
      <w:r>
        <w:br/>
      </w:r>
      <w:r>
        <w:t>Здесь рассказано о царе Раджмахала:</w:t>
      </w:r>
    </w:p>
    <w:p>
      <w:pPr>
        <w:spacing w:after="60"/>
        <w:ind w:left="510" w:hanging="510"/>
      </w:pPr>
      <w:r>
        <w:rPr>
          <w:b/>
          <w:i w:val="0"/>
        </w:rPr>
        <w:t>515.</w:t>
      </w:r>
      <w:r>
        <w:t xml:space="preserve"> Рагхавендра Рай и его сыновья — Сантоша и Чанд Рай;</w:t>
      </w:r>
      <w:r>
        <w:br/>
      </w:r>
      <w:r>
        <w:t>здесь описано их могущество.</w:t>
      </w:r>
    </w:p>
    <w:p>
      <w:pPr>
        <w:spacing w:after="60"/>
        <w:ind w:left="510" w:hanging="510"/>
      </w:pPr>
      <w:r>
        <w:rPr>
          <w:b/>
          <w:i w:val="0"/>
        </w:rPr>
        <w:t>516.</w:t>
      </w:r>
      <w:r>
        <w:t xml:space="preserve"> [Чанд Рай] поднимал мятежи и творил множество грехов;</w:t>
      </w:r>
      <w:r>
        <w:br/>
      </w:r>
      <w:r>
        <w:t>перед ним трепетал от страха сам падишах.</w:t>
      </w:r>
    </w:p>
    <w:p>
      <w:pPr>
        <w:spacing w:after="60"/>
        <w:ind w:left="510" w:hanging="510"/>
      </w:pPr>
      <w:r>
        <w:rPr>
          <w:b/>
          <w:i w:val="0"/>
        </w:rPr>
        <w:t>517.</w:t>
      </w:r>
      <w:r>
        <w:t xml:space="preserve"> В тело Чанд Рая вошёл брахма-дайтья;</w:t>
      </w:r>
      <w:r>
        <w:br/>
      </w:r>
      <w:r>
        <w:t>лечение врачей ничего не даёт.</w:t>
      </w:r>
    </w:p>
    <w:p>
      <w:pPr>
        <w:spacing w:after="60"/>
        <w:ind w:left="510" w:hanging="510"/>
      </w:pPr>
      <w:r>
        <w:rPr>
          <w:b/>
          <w:i w:val="0"/>
        </w:rPr>
        <w:t>518.</w:t>
      </w:r>
      <w:r>
        <w:t xml:space="preserve"> Гадатель говорит: «Милостью Нароттамы Тхакура Махашаи</w:t>
      </w:r>
      <w:r>
        <w:br/>
      </w:r>
      <w:r>
        <w:t>он исцелится» — так выходит по расчёту.</w:t>
      </w:r>
    </w:p>
    <w:p>
      <w:pPr>
        <w:spacing w:after="60"/>
        <w:ind w:left="510" w:hanging="510"/>
      </w:pPr>
      <w:r>
        <w:rPr>
          <w:b/>
          <w:i w:val="0"/>
        </w:rPr>
        <w:t>519.</w:t>
      </w:r>
      <w:r>
        <w:t xml:space="preserve"> Рагхава дал письмо Кришнананде Раю;</w:t>
      </w:r>
      <w:r>
        <w:br/>
      </w:r>
      <w:r>
        <w:t>Нароттама не внял; Чанд Рай увидел сон.</w:t>
      </w:r>
    </w:p>
    <w:p>
      <w:pPr>
        <w:spacing w:after="60"/>
        <w:ind w:left="510" w:hanging="510"/>
      </w:pPr>
      <w:r>
        <w:rPr>
          <w:b/>
          <w:i w:val="0"/>
        </w:rPr>
        <w:t>520.</w:t>
      </w:r>
      <w:r>
        <w:t xml:space="preserve"> По повелению Бхагавати Чанд Рай</w:t>
      </w:r>
      <w:r>
        <w:br/>
      </w:r>
      <w:r>
        <w:t>посылает к Нароттаме людей с письмом.</w:t>
      </w:r>
    </w:p>
    <w:p>
      <w:pPr>
        <w:spacing w:after="60"/>
        <w:ind w:left="510" w:hanging="510"/>
      </w:pPr>
      <w:r>
        <w:rPr>
          <w:b/>
          <w:i w:val="0"/>
        </w:rPr>
        <w:t>521.</w:t>
      </w:r>
      <w:r>
        <w:t xml:space="preserve"> Узнав, о чём письмо, Нароттама вместе с Рамачандрой</w:t>
      </w:r>
      <w:r>
        <w:br/>
      </w:r>
      <w:r>
        <w:t>некоторое время рассуждали, как следует поступить.</w:t>
      </w:r>
    </w:p>
    <w:p>
      <w:pPr>
        <w:spacing w:after="60"/>
        <w:ind w:left="510" w:hanging="510"/>
      </w:pPr>
      <w:r>
        <w:rPr>
          <w:b/>
          <w:i w:val="0"/>
        </w:rPr>
        <w:t>522.</w:t>
      </w:r>
      <w:r>
        <w:t xml:space="preserve"> Было повеление Гауранги спасти Чанд Рая;</w:t>
      </w:r>
      <w:r>
        <w:br/>
      </w:r>
      <w:r>
        <w:t>Нароттама с Рамачандрой пошёл в его дом.</w:t>
      </w:r>
    </w:p>
    <w:p>
      <w:pPr>
        <w:spacing w:after="60"/>
        <w:ind w:left="510" w:hanging="510"/>
      </w:pPr>
      <w:r>
        <w:rPr>
          <w:b/>
          <w:i w:val="0"/>
        </w:rPr>
        <w:t>523.</w:t>
      </w:r>
      <w:r>
        <w:t xml:space="preserve"> Приветствие Рагхавендры; Нароттама показался Чанд Раю;</w:t>
      </w:r>
      <w:r>
        <w:br/>
      </w:r>
      <w:r>
        <w:t>речь брахма-дайтьи — дайтья оставил Чанд Рая.</w:t>
      </w:r>
    </w:p>
    <w:p>
      <w:pPr>
        <w:spacing w:after="60"/>
        <w:ind w:left="510" w:hanging="510"/>
      </w:pPr>
      <w:r>
        <w:rPr>
          <w:b/>
          <w:i w:val="0"/>
        </w:rPr>
        <w:t>524.</w:t>
      </w:r>
      <w:r>
        <w:t xml:space="preserve"> Брахма-дайтья спасён, Чанд Рай избавлен от болезни;</w:t>
      </w:r>
      <w:r>
        <w:br/>
      </w:r>
      <w:r>
        <w:t>раскаяние Чанда и Сантоши — они пали к стопам Тхакура.</w:t>
      </w:r>
    </w:p>
    <w:p>
      <w:pPr>
        <w:spacing w:after="60"/>
        <w:ind w:left="510" w:hanging="510"/>
      </w:pPr>
      <w:r>
        <w:rPr>
          <w:b/>
          <w:i w:val="0"/>
        </w:rPr>
        <w:t>525.</w:t>
      </w:r>
      <w:r>
        <w:t xml:space="preserve"> Рагхавендра, Чанд и Сантоша у Тхакура Махашаи</w:t>
      </w:r>
      <w:r>
        <w:br/>
      </w:r>
      <w:r>
        <w:t>приняли посвящение с радостным сердцем.</w:t>
      </w:r>
    </w:p>
    <w:p>
      <w:pPr>
        <w:spacing w:after="60"/>
        <w:ind w:left="510" w:hanging="510"/>
      </w:pPr>
      <w:r>
        <w:rPr>
          <w:b/>
          <w:i w:val="0"/>
        </w:rPr>
        <w:t>526.</w:t>
      </w:r>
      <w:r>
        <w:t xml:space="preserve"> Чанд Рай посылает письмо падишаху;</w:t>
      </w:r>
      <w:r>
        <w:br/>
      </w:r>
      <w:r>
        <w:t>Рагхава, Чанд и Сантоша идут в Кхетури.</w:t>
      </w:r>
    </w:p>
    <w:p>
      <w:pPr>
        <w:spacing w:after="60"/>
        <w:ind w:left="510" w:hanging="510"/>
      </w:pPr>
      <w:r>
        <w:rPr>
          <w:b/>
          <w:i w:val="0"/>
        </w:rPr>
        <w:t>527.</w:t>
      </w:r>
      <w:r>
        <w:t xml:space="preserve"> Даршан Божеств, вкушение прасада, слушание санкиртаны;</w:t>
      </w:r>
      <w:r>
        <w:br/>
      </w:r>
      <w:r>
        <w:t>Рагхавендра, Чанд и Сантоша возвращаются домой.</w:t>
      </w:r>
    </w:p>
    <w:p>
      <w:pPr>
        <w:spacing w:after="60"/>
        <w:ind w:left="510" w:hanging="510"/>
      </w:pPr>
      <w:r>
        <w:rPr>
          <w:b/>
          <w:i w:val="0"/>
        </w:rPr>
        <w:t>528.</w:t>
      </w:r>
      <w:r>
        <w:t xml:space="preserve"> Во время омовения в Ганге люди падишаха хватают Чанд Рая</w:t>
      </w:r>
      <w:r>
        <w:br/>
      </w:r>
      <w:r>
        <w:t>и, взяв в плен, приводят к падишаху.</w:t>
      </w:r>
    </w:p>
    <w:p>
      <w:pPr>
        <w:spacing w:after="60"/>
        <w:ind w:left="510" w:hanging="510"/>
      </w:pPr>
      <w:r>
        <w:rPr>
          <w:b/>
          <w:i w:val="0"/>
        </w:rPr>
        <w:t>529.</w:t>
      </w:r>
      <w:r>
        <w:t xml:space="preserve"> Рассудив, [падишах] держит Чанд Рая в темнице;</w:t>
      </w:r>
      <w:r>
        <w:br/>
      </w:r>
      <w:r>
        <w:t>услышав, опечаленный Рагхавендра посылает людей.</w:t>
      </w:r>
    </w:p>
    <w:p>
      <w:pPr>
        <w:spacing w:after="60"/>
        <w:ind w:left="510" w:hanging="510"/>
      </w:pPr>
      <w:r>
        <w:rPr>
          <w:b/>
          <w:i w:val="0"/>
        </w:rPr>
        <w:t>530.</w:t>
      </w:r>
      <w:r>
        <w:t xml:space="preserve"> Сделав пролом в темнице, они пробираются к Чанд Раю;</w:t>
      </w:r>
      <w:r>
        <w:br/>
      </w:r>
      <w:r>
        <w:t>поговорив с ним, предлагают ему бежать.</w:t>
      </w:r>
    </w:p>
    <w:p>
      <w:pPr>
        <w:spacing w:after="60"/>
        <w:ind w:left="510" w:hanging="510"/>
      </w:pPr>
      <w:r>
        <w:rPr>
          <w:b/>
          <w:i w:val="0"/>
        </w:rPr>
        <w:t>531.</w:t>
      </w:r>
      <w:r>
        <w:t xml:space="preserve"> Он не соглашается бежать — люди уходят;</w:t>
      </w:r>
      <w:r>
        <w:br/>
      </w:r>
      <w:r>
        <w:t>в темнице, в уединении, — бхаджан Чанд Рая.</w:t>
      </w:r>
    </w:p>
    <w:p>
      <w:pPr>
        <w:spacing w:after="60"/>
        <w:ind w:left="510" w:hanging="510"/>
      </w:pPr>
      <w:r>
        <w:rPr>
          <w:b/>
          <w:i w:val="0"/>
        </w:rPr>
        <w:t>532.</w:t>
      </w:r>
      <w:r>
        <w:t xml:space="preserve"> Падишах велел вывести Чанд Рая из темницы</w:t>
      </w:r>
      <w:r>
        <w:br/>
      </w:r>
      <w:r>
        <w:t>связанным, чтобы убить его слоном.</w:t>
      </w:r>
    </w:p>
    <w:p>
      <w:pPr>
        <w:spacing w:after="60"/>
        <w:ind w:left="510" w:hanging="510"/>
      </w:pPr>
      <w:r>
        <w:rPr>
          <w:b/>
          <w:i w:val="0"/>
        </w:rPr>
        <w:t>533.</w:t>
      </w:r>
      <w:r>
        <w:t xml:space="preserve"> На Чанд Рая пустили слона;</w:t>
      </w:r>
      <w:r>
        <w:br/>
      </w:r>
      <w:r>
        <w:t>схватив слона, Чанд отшвырнул его далеко.</w:t>
      </w:r>
    </w:p>
    <w:p>
      <w:pPr>
        <w:spacing w:after="60"/>
        <w:ind w:left="510" w:hanging="510"/>
      </w:pPr>
      <w:r>
        <w:rPr>
          <w:b/>
          <w:i w:val="0"/>
        </w:rPr>
        <w:t>534.</w:t>
      </w:r>
      <w:r>
        <w:t xml:space="preserve"> Снова в ярости подводят слона, чтобы убить его, —</w:t>
      </w:r>
      <w:r>
        <w:br/>
      </w:r>
      <w:r>
        <w:t>вырвав хобот, он убивает слона.</w:t>
      </w:r>
    </w:p>
    <w:p>
      <w:pPr>
        <w:spacing w:after="60"/>
        <w:ind w:left="510" w:hanging="510"/>
      </w:pPr>
      <w:r>
        <w:rPr>
          <w:b/>
          <w:i w:val="0"/>
        </w:rPr>
        <w:t>535.</w:t>
      </w:r>
      <w:r>
        <w:t xml:space="preserve"> Беседа наваба с Чанд Раем;</w:t>
      </w:r>
      <w:r>
        <w:br/>
      </w:r>
      <w:r>
        <w:t>он выслушал рассказ о достоинствах Нароттамы.</w:t>
      </w:r>
    </w:p>
    <w:p>
      <w:pPr>
        <w:spacing w:after="60"/>
        <w:ind w:left="510" w:hanging="510"/>
      </w:pPr>
      <w:r>
        <w:rPr>
          <w:b/>
          <w:i w:val="0"/>
        </w:rPr>
        <w:t>536.</w:t>
      </w:r>
      <w:r>
        <w:t xml:space="preserve"> Милостью наваба Чанд Рай освобождён;</w:t>
      </w:r>
      <w:r>
        <w:br/>
      </w:r>
      <w:r>
        <w:t>наваб пожаловал Чанд Раю владения.</w:t>
      </w:r>
    </w:p>
    <w:p>
      <w:pPr>
        <w:spacing w:after="60"/>
        <w:ind w:left="510" w:hanging="510"/>
      </w:pPr>
      <w:r>
        <w:rPr>
          <w:b/>
          <w:i w:val="0"/>
        </w:rPr>
        <w:t>537.</w:t>
      </w:r>
      <w:r>
        <w:t xml:space="preserve"> Известив своих домашних, Чанд идёт в Кхетури;</w:t>
      </w:r>
      <w:r>
        <w:br/>
      </w:r>
      <w:r>
        <w:t>Рагхавендра и Сантоша приходят в Кхетури.</w:t>
      </w:r>
    </w:p>
    <w:p>
      <w:pPr>
        <w:spacing w:after="60"/>
        <w:ind w:left="510" w:hanging="510"/>
      </w:pPr>
      <w:r>
        <w:rPr>
          <w:b/>
          <w:i w:val="0"/>
        </w:rPr>
        <w:t>538.</w:t>
      </w:r>
      <w:r>
        <w:t xml:space="preserve"> Тхакур Махашая побеседовал с Чандом;</w:t>
      </w:r>
      <w:r>
        <w:br/>
      </w:r>
      <w:r>
        <w:t>поговорив с отцом и братом, тот ушёл на родину.</w:t>
      </w:r>
    </w:p>
    <w:p>
      <w:pPr>
        <w:spacing w:after="60"/>
        <w:ind w:left="510" w:hanging="510"/>
      </w:pPr>
      <w:r>
        <w:rPr>
          <w:b/>
          <w:i w:val="0"/>
        </w:rPr>
        <w:t>539.</w:t>
      </w:r>
      <w:r>
        <w:t xml:space="preserve"> Правление краем, союз Чанд Рая с навабом;</w:t>
      </w:r>
      <w:r>
        <w:br/>
      </w:r>
      <w:r>
        <w:t>я написал хвалу Шри Тхакуру Махашае.</w:t>
      </w:r>
    </w:p>
    <w:p>
      <w:pPr>
        <w:spacing w:after="60"/>
        <w:ind w:left="510" w:hanging="510"/>
      </w:pPr>
      <w:r>
        <w:rPr>
          <w:b/>
          <w:i w:val="0"/>
        </w:rPr>
        <w:t>540.</w:t>
      </w:r>
      <w:r>
        <w:t xml:space="preserve"> Завершив восемнадцать вилас, [я] ушёл во Вриндаван;</w:t>
      </w:r>
      <w:r>
        <w:br/>
      </w:r>
      <w:r>
        <w:t>девятнадцатую и двадцатую написал, вернувшись из Вриндавана.</w:t>
      </w:r>
    </w:p>
    <w:p>
      <w:pPr>
        <w:spacing w:after="60"/>
        <w:ind w:left="510" w:hanging="510"/>
      </w:pPr>
      <w:r>
        <w:rPr>
          <w:b/>
          <w:i w:val="0"/>
        </w:rPr>
        <w:t>541.</w:t>
      </w:r>
      <w:r>
        <w:t xml:space="preserve"> Я изложил указатель восемнадцатой виласы;</w:t>
      </w:r>
      <w:r>
        <w:br/>
      </w:r>
      <w:r>
        <w:t>слушатели, слушайте указатель девятнадцатой виласы.</w:t>
      </w:r>
    </w:p>
    <w:p>
      <w:pPr>
        <w:pStyle w:val="Heading3"/>
      </w:pPr>
      <w:r>
        <w:t>Виласа 19</w:t>
      </w:r>
    </w:p>
    <w:p>
      <w:pPr>
        <w:spacing w:after="60"/>
        <w:ind w:left="510" w:hanging="510"/>
      </w:pPr>
      <w:r>
        <w:rPr>
          <w:b/>
          <w:i w:val="0"/>
        </w:rPr>
        <w:t>542.</w:t>
      </w:r>
      <w:r>
        <w:t xml:space="preserve"> Те события, о которых сказано кратко или не сказано вовсе, —</w:t>
      </w:r>
      <w:r>
        <w:br/>
      </w:r>
      <w:r>
        <w:t>о них здесь написано несколько подробнее.</w:t>
      </w:r>
    </w:p>
    <w:p>
      <w:pPr>
        <w:spacing w:after="60"/>
        <w:ind w:left="510" w:hanging="510"/>
      </w:pPr>
      <w:r>
        <w:rPr>
          <w:b/>
          <w:i w:val="0"/>
        </w:rPr>
        <w:t>543.</w:t>
      </w:r>
      <w:r>
        <w:t xml:space="preserve"> Описание величия Рамачандры Кавираджи;</w:t>
      </w:r>
      <w:r>
        <w:br/>
      </w:r>
      <w:r>
        <w:t>самадхи Шринивасы: он созерцает игры Радхи и Кришны в воде.</w:t>
      </w:r>
    </w:p>
    <w:p>
      <w:pPr>
        <w:spacing w:after="60"/>
        <w:ind w:left="510" w:hanging="510"/>
      </w:pPr>
      <w:r>
        <w:rPr>
          <w:b/>
          <w:i w:val="0"/>
        </w:rPr>
        <w:t>544.</w:t>
      </w:r>
      <w:r>
        <w:t xml:space="preserve"> И на второй день самадхи Шринивасы не прерывается;</w:t>
      </w:r>
      <w:r>
        <w:br/>
      </w:r>
      <w:r>
        <w:t>видя это, все в великой тревоге.</w:t>
      </w:r>
    </w:p>
    <w:p>
      <w:pPr>
        <w:spacing w:after="60"/>
        <w:ind w:left="510" w:hanging="510"/>
      </w:pPr>
      <w:r>
        <w:rPr>
          <w:b/>
          <w:i w:val="0"/>
        </w:rPr>
        <w:t>545.</w:t>
      </w:r>
      <w:r>
        <w:t xml:space="preserve"> Рамачандра Кавираджа приходит в Вишнупур;</w:t>
      </w:r>
      <w:r>
        <w:br/>
      </w:r>
      <w:r>
        <w:t>успокоив [всех], садится возле [погружённого в] самадхи.</w:t>
      </w:r>
    </w:p>
    <w:p>
      <w:pPr>
        <w:spacing w:after="60"/>
        <w:ind w:left="510" w:hanging="510"/>
      </w:pPr>
      <w:r>
        <w:rPr>
          <w:b/>
          <w:i w:val="0"/>
        </w:rPr>
        <w:t>546.</w:t>
      </w:r>
      <w:r>
        <w:t xml:space="preserve"> Созерцание игр; Рамачандра Кавираджа приходит в себя;</w:t>
      </w:r>
      <w:r>
        <w:br/>
      </w:r>
      <w:r>
        <w:t>придя в себя, Шринивас обнимает Рамачандру.</w:t>
      </w:r>
    </w:p>
    <w:p>
      <w:pPr>
        <w:spacing w:after="60"/>
        <w:ind w:left="510" w:hanging="510"/>
      </w:pPr>
      <w:r>
        <w:rPr>
          <w:b/>
          <w:i w:val="0"/>
        </w:rPr>
        <w:t>547.</w:t>
      </w:r>
      <w:r>
        <w:t xml:space="preserve"> Все, довольные, вкусили трапезу.</w:t>
      </w:r>
      <w:r>
        <w:br/>
      </w:r>
      <w:r>
        <w:t>[Далее] описано величие Шьямананды.</w:t>
      </w:r>
    </w:p>
    <w:p>
      <w:pPr>
        <w:spacing w:after="60"/>
        <w:ind w:left="510" w:hanging="510"/>
      </w:pPr>
      <w:r>
        <w:rPr>
          <w:b/>
          <w:i w:val="0"/>
        </w:rPr>
        <w:t>548.</w:t>
      </w:r>
      <w:r>
        <w:t xml:space="preserve"> Из Кхетури Шьямананда пошёл в Амбику;</w:t>
      </w:r>
      <w:r>
        <w:br/>
      </w:r>
      <w:r>
        <w:t>разговор с Хридаей Чайтаньей.</w:t>
      </w:r>
    </w:p>
    <w:p>
      <w:pPr>
        <w:spacing w:after="60"/>
        <w:ind w:left="510" w:hanging="510"/>
      </w:pPr>
      <w:r>
        <w:rPr>
          <w:b/>
          <w:i w:val="0"/>
        </w:rPr>
        <w:t>549.</w:t>
      </w:r>
      <w:r>
        <w:t xml:space="preserve"> Рассказ о Вриндаване и о похищении книг;</w:t>
      </w:r>
      <w:r>
        <w:br/>
      </w:r>
      <w:r>
        <w:t>он поведал во всех подробностях весть об обретении книг.</w:t>
      </w:r>
    </w:p>
    <w:p>
      <w:pPr>
        <w:spacing w:after="60"/>
        <w:ind w:left="510" w:hanging="510"/>
      </w:pPr>
      <w:r>
        <w:rPr>
          <w:b/>
          <w:i w:val="0"/>
        </w:rPr>
        <w:t>550.</w:t>
      </w:r>
      <w:r>
        <w:t xml:space="preserve"> Шьямананда идёт на родину, проповедь бхакти;</w:t>
      </w:r>
      <w:r>
        <w:br/>
      </w:r>
      <w:r>
        <w:t>санкиртана, притеснения явана Шер Хана.</w:t>
      </w:r>
    </w:p>
    <w:p>
      <w:pPr>
        <w:spacing w:after="60"/>
        <w:ind w:left="510" w:hanging="510"/>
      </w:pPr>
      <w:r>
        <w:rPr>
          <w:b/>
          <w:i w:val="0"/>
        </w:rPr>
        <w:t>551.</w:t>
      </w:r>
      <w:r>
        <w:t xml:space="preserve"> Яван приходит, падает к его стопам и рассказывает свой сон;</w:t>
      </w:r>
      <w:r>
        <w:br/>
      </w:r>
      <w:r>
        <w:t>милостью Шьямананды яван Шер Хан спасён.</w:t>
      </w:r>
    </w:p>
    <w:p>
      <w:pPr>
        <w:spacing w:after="60"/>
        <w:ind w:left="510" w:hanging="510"/>
      </w:pPr>
      <w:r>
        <w:rPr>
          <w:b/>
          <w:i w:val="0"/>
        </w:rPr>
        <w:t>552.</w:t>
      </w:r>
      <w:r>
        <w:t xml:space="preserve"> Шри Шьямананда, придя в Раяни,</w:t>
      </w:r>
      <w:r>
        <w:br/>
      </w:r>
      <w:r>
        <w:t>[встречает] царевича Ачьютананду — Расику Мурари;</w:t>
      </w:r>
    </w:p>
    <w:p>
      <w:pPr>
        <w:spacing w:after="60"/>
        <w:ind w:left="510" w:hanging="510"/>
      </w:pPr>
      <w:r>
        <w:rPr>
          <w:b/>
          <w:i w:val="0"/>
        </w:rPr>
        <w:t>553.</w:t>
      </w:r>
      <w:r>
        <w:t xml:space="preserve"> дав ему посвящение, в Баларамапуре, Нрисимхапуре</w:t>
      </w:r>
      <w:r>
        <w:br/>
      </w:r>
      <w:r>
        <w:t>и в Гопиваллабхапуре он проповедует дхарму.</w:t>
      </w:r>
    </w:p>
    <w:p>
      <w:pPr>
        <w:spacing w:after="60"/>
        <w:ind w:left="510" w:hanging="510"/>
      </w:pPr>
      <w:r>
        <w:rPr>
          <w:b/>
          <w:i w:val="0"/>
        </w:rPr>
        <w:t>554.</w:t>
      </w:r>
      <w:r>
        <w:t xml:space="preserve"> Явление служения Говинде, вверенное Расике;</w:t>
      </w:r>
      <w:r>
        <w:br/>
      </w:r>
      <w:r>
        <w:t>в Гопиваллабхапур приходит некий санньяси.</w:t>
      </w:r>
    </w:p>
    <w:p>
      <w:pPr>
        <w:spacing w:after="60"/>
        <w:ind w:left="510" w:hanging="510"/>
      </w:pPr>
      <w:r>
        <w:rPr>
          <w:b/>
          <w:i w:val="0"/>
        </w:rPr>
        <w:t>555.</w:t>
      </w:r>
      <w:r>
        <w:t xml:space="preserve"> Имя санньяси — Дамодара, ведантист;</w:t>
      </w:r>
      <w:r>
        <w:br/>
      </w:r>
      <w:r>
        <w:t>спор с Шьямананандой — и его поражение.</w:t>
      </w:r>
    </w:p>
    <w:p>
      <w:pPr>
        <w:spacing w:after="60"/>
        <w:ind w:left="510" w:hanging="510"/>
      </w:pPr>
      <w:r>
        <w:rPr>
          <w:b/>
          <w:i w:val="0"/>
        </w:rPr>
        <w:t>556.</w:t>
      </w:r>
      <w:r>
        <w:t xml:space="preserve"> Санньяси, увидев сон, принял посвящение; на его [Шьямананды] теле</w:t>
      </w:r>
      <w:r>
        <w:br/>
      </w:r>
      <w:r>
        <w:t>он видит сияющий священный шнур — видят его и преданные.</w:t>
      </w:r>
    </w:p>
    <w:p>
      <w:pPr>
        <w:spacing w:after="60"/>
        <w:ind w:left="510" w:hanging="510"/>
      </w:pPr>
      <w:r>
        <w:rPr>
          <w:b/>
          <w:i w:val="0"/>
        </w:rPr>
        <w:t>557.</w:t>
      </w:r>
      <w:r>
        <w:t xml:space="preserve"> Скрыв сияние шнура, Шьямаи совершает санкиртану;</w:t>
      </w:r>
      <w:r>
        <w:br/>
      </w:r>
      <w:r>
        <w:t>описание сиддха-имени и бхаджана Шьямананды.</w:t>
      </w:r>
    </w:p>
    <w:p>
      <w:pPr>
        <w:spacing w:after="60"/>
        <w:ind w:left="510" w:hanging="510"/>
      </w:pPr>
      <w:r>
        <w:rPr>
          <w:b/>
          <w:i w:val="0"/>
        </w:rPr>
        <w:t>558.</w:t>
      </w:r>
      <w:r>
        <w:t xml:space="preserve"> Уход Гададхары Даса — скорбь Ядунанданы и других;</w:t>
      </w:r>
      <w:r>
        <w:br/>
      </w:r>
      <w:r>
        <w:t>уход Нарахари Саркара — скорбь Рагхунанданы и других.</w:t>
      </w:r>
    </w:p>
    <w:p>
      <w:pPr>
        <w:spacing w:after="60"/>
        <w:ind w:left="510" w:hanging="510"/>
      </w:pPr>
      <w:r>
        <w:rPr>
          <w:b/>
          <w:i w:val="0"/>
        </w:rPr>
        <w:t>559.</w:t>
      </w:r>
      <w:r>
        <w:t xml:space="preserve"> Первый из учеников Гададхары Даса в Катоа —</w:t>
      </w:r>
      <w:r>
        <w:br/>
      </w:r>
      <w:r>
        <w:t>тот, кого зовут Ядунандана Чакраварти.</w:t>
      </w:r>
    </w:p>
    <w:p>
      <w:pPr>
        <w:spacing w:after="60"/>
        <w:ind w:left="510" w:hanging="510"/>
      </w:pPr>
      <w:r>
        <w:rPr>
          <w:b/>
          <w:i w:val="0"/>
        </w:rPr>
        <w:t>560.</w:t>
      </w:r>
      <w:r>
        <w:t xml:space="preserve"> Беседа с ним Рагхунанданы;</w:t>
      </w:r>
      <w:r>
        <w:br/>
      </w:r>
      <w:r>
        <w:t>назначены дни двух праздников, сделаны приготовления.</w:t>
      </w:r>
    </w:p>
    <w:p>
      <w:pPr>
        <w:spacing w:after="60"/>
        <w:ind w:left="510" w:hanging="510"/>
      </w:pPr>
      <w:r>
        <w:rPr>
          <w:b/>
          <w:i w:val="0"/>
        </w:rPr>
        <w:t>561.</w:t>
      </w:r>
      <w:r>
        <w:t xml:space="preserve"> Разосланы приглашения на оба праздника;</w:t>
      </w:r>
      <w:r>
        <w:br/>
      </w:r>
      <w:r>
        <w:t>Рагхунандана, придя в Катоа, устроил всё по порядку.</w:t>
      </w:r>
    </w:p>
    <w:p>
      <w:pPr>
        <w:spacing w:after="60"/>
        <w:ind w:left="510" w:hanging="510"/>
      </w:pPr>
      <w:r>
        <w:rPr>
          <w:b/>
          <w:i w:val="0"/>
        </w:rPr>
        <w:t>562.</w:t>
      </w:r>
      <w:r>
        <w:t xml:space="preserve"> Приход махантов, перечень их имён;</w:t>
      </w:r>
      <w:r>
        <w:br/>
      </w:r>
      <w:r>
        <w:t>даршан Гауранги, санкиртана Имени, вкушение прасада.</w:t>
      </w:r>
    </w:p>
    <w:p>
      <w:pPr>
        <w:spacing w:after="60"/>
        <w:ind w:left="510" w:hanging="510"/>
      </w:pPr>
      <w:r>
        <w:rPr>
          <w:b/>
          <w:i w:val="0"/>
        </w:rPr>
        <w:t>563.</w:t>
      </w:r>
      <w:r>
        <w:t xml:space="preserve"> Маханты прощаются и идут в Кханду;</w:t>
      </w:r>
      <w:r>
        <w:br/>
      </w:r>
      <w:r>
        <w:t>в санкиртане в Кханде Вирабхадра возвращает слепому зрение.</w:t>
      </w:r>
    </w:p>
    <w:p>
      <w:pPr>
        <w:spacing w:after="60"/>
        <w:ind w:left="510" w:hanging="510"/>
      </w:pPr>
      <w:r>
        <w:rPr>
          <w:b/>
          <w:i w:val="0"/>
        </w:rPr>
        <w:t>564.</w:t>
      </w:r>
      <w:r>
        <w:t xml:space="preserve"> Описано прощание махантов на празднике в Кханде.</w:t>
      </w:r>
      <w:r>
        <w:br/>
      </w:r>
      <w:r>
        <w:t>В четырнадцатой рассказано об абхишеке Гауранги и Валлавиканты.</w:t>
      </w:r>
    </w:p>
    <w:p>
      <w:pPr>
        <w:spacing w:after="60"/>
        <w:ind w:left="510" w:hanging="510"/>
      </w:pPr>
      <w:r>
        <w:rPr>
          <w:b/>
          <w:i w:val="0"/>
        </w:rPr>
        <w:t>565.</w:t>
      </w:r>
      <w:r>
        <w:t xml:space="preserve"> Гауранга, Валлавиканта, Шри Кришна,</w:t>
      </w:r>
      <w:r>
        <w:br/>
      </w:r>
      <w:r>
        <w:t>Враджа-мохан, Радха-рамана, Радха-канта — вот эти шесть.</w:t>
      </w:r>
    </w:p>
    <w:p>
      <w:pPr>
        <w:spacing w:after="60"/>
        <w:ind w:left="510" w:hanging="510"/>
      </w:pPr>
      <w:r>
        <w:rPr>
          <w:b/>
          <w:i w:val="0"/>
        </w:rPr>
        <w:t>566.</w:t>
      </w:r>
      <w:r>
        <w:t xml:space="preserve"> В семнадцатой лишь названы имена шести Божеств и сказано о служении;</w:t>
      </w:r>
      <w:r>
        <w:br/>
      </w:r>
      <w:r>
        <w:t>гуру повелел описать повторную абхишеку шести Божеств.</w:t>
      </w:r>
    </w:p>
    <w:p>
      <w:pPr>
        <w:spacing w:after="60"/>
        <w:ind w:left="510" w:hanging="510"/>
      </w:pPr>
      <w:r>
        <w:rPr>
          <w:b/>
          <w:i w:val="0"/>
        </w:rPr>
        <w:t>567.</w:t>
      </w:r>
      <w:r>
        <w:t xml:space="preserve"> Здесь объяснена причина повторной абхишеки.</w:t>
      </w:r>
      <w:r>
        <w:br/>
      </w:r>
      <w:r>
        <w:t>Джахнава во второй раз из Вриндавана</w:t>
      </w:r>
    </w:p>
    <w:p>
      <w:pPr>
        <w:spacing w:after="60"/>
        <w:ind w:left="510" w:hanging="510"/>
      </w:pPr>
      <w:r>
        <w:rPr>
          <w:b/>
          <w:i w:val="0"/>
        </w:rPr>
        <w:t>568.</w:t>
      </w:r>
      <w:r>
        <w:t xml:space="preserve"> приходит в Кхетури, видит Гаурангу и Валлавиканту;</w:t>
      </w:r>
      <w:r>
        <w:br/>
      </w:r>
      <w:r>
        <w:t>после трапезы — беседа, на сердце радостно.</w:t>
      </w:r>
    </w:p>
    <w:p>
      <w:pPr>
        <w:spacing w:after="60"/>
        <w:ind w:left="510" w:hanging="510"/>
      </w:pPr>
      <w:r>
        <w:rPr>
          <w:b/>
          <w:i w:val="0"/>
        </w:rPr>
        <w:t>569.</w:t>
      </w:r>
      <w:r>
        <w:t xml:space="preserve"> Она передаёт благословения Локанатхи Госвами и других,</w:t>
      </w:r>
      <w:r>
        <w:br/>
      </w:r>
      <w:r>
        <w:t>приходит в Яджиграм, в дом Шринивасы;</w:t>
      </w:r>
    </w:p>
    <w:p>
      <w:pPr>
        <w:spacing w:after="60"/>
        <w:ind w:left="510" w:hanging="510"/>
      </w:pPr>
      <w:r>
        <w:rPr>
          <w:b/>
          <w:i w:val="0"/>
        </w:rPr>
        <w:t>570.</w:t>
      </w:r>
      <w:r>
        <w:t xml:space="preserve"> беседа, она передала благословения Гопалы Бхатты и других;</w:t>
      </w:r>
      <w:r>
        <w:br/>
      </w:r>
      <w:r>
        <w:t>оттуда Ишвари ушла в Кхардаху.</w:t>
      </w:r>
    </w:p>
    <w:p>
      <w:pPr>
        <w:spacing w:after="60"/>
        <w:ind w:left="510" w:hanging="510"/>
      </w:pPr>
      <w:r>
        <w:rPr>
          <w:b/>
          <w:i w:val="0"/>
        </w:rPr>
        <w:t>571.</w:t>
      </w:r>
      <w:r>
        <w:t xml:space="preserve"> Когда Ишвари ушла, у Нароттамы здесь</w:t>
      </w:r>
      <w:r>
        <w:br/>
      </w:r>
      <w:r>
        <w:t>в сердце возникло одно божественное чувство:</w:t>
      </w:r>
    </w:p>
    <w:p>
      <w:pPr>
        <w:spacing w:after="60"/>
        <w:ind w:left="510" w:hanging="510"/>
      </w:pPr>
      <w:r>
        <w:rPr>
          <w:b/>
          <w:i w:val="0"/>
        </w:rPr>
        <w:t>572.</w:t>
      </w:r>
      <w:r>
        <w:t xml:space="preserve"> «Гауранга и Валлавиканта Рай [стоят] одни —</w:t>
      </w:r>
      <w:r>
        <w:br/>
      </w:r>
      <w:r>
        <w:t>слева нет Тхакурани, нет полной красоты.</w:t>
      </w:r>
    </w:p>
    <w:p>
      <w:pPr>
        <w:spacing w:after="60"/>
        <w:ind w:left="510" w:hanging="510"/>
      </w:pPr>
      <w:r>
        <w:rPr>
          <w:b/>
          <w:i w:val="0"/>
        </w:rPr>
        <w:t>573.</w:t>
      </w:r>
      <w:r>
        <w:t xml:space="preserve"> Я установлю ещё изваяния Кришны</w:t>
      </w:r>
      <w:r>
        <w:br/>
      </w:r>
      <w:r>
        <w:t>и, видя божественную чету, буду плавать в блаженстве».</w:t>
      </w:r>
    </w:p>
    <w:p>
      <w:pPr>
        <w:spacing w:after="60"/>
        <w:ind w:left="510" w:hanging="510"/>
      </w:pPr>
      <w:r>
        <w:rPr>
          <w:b/>
          <w:i w:val="0"/>
        </w:rPr>
        <w:t>574.</w:t>
      </w:r>
      <w:r>
        <w:t xml:space="preserve"> Подумав так, Нароттама ночью уснул</w:t>
      </w:r>
      <w:r>
        <w:br/>
      </w:r>
      <w:r>
        <w:t>и во сне увидел шесть изваяний с их возлюбленными.</w:t>
      </w:r>
    </w:p>
    <w:p>
      <w:pPr>
        <w:spacing w:after="60"/>
        <w:ind w:left="510" w:hanging="510"/>
      </w:pPr>
      <w:r>
        <w:rPr>
          <w:b/>
          <w:i w:val="0"/>
        </w:rPr>
        <w:t>575.</w:t>
      </w:r>
      <w:r>
        <w:t xml:space="preserve"> Он видит, как Гауранга и Валлавиканта исчезают;</w:t>
      </w:r>
      <w:r>
        <w:br/>
      </w:r>
      <w:r>
        <w:t>дано повеление установить новые шесть изваяний.</w:t>
      </w:r>
    </w:p>
    <w:p>
      <w:pPr>
        <w:spacing w:after="60"/>
        <w:ind w:left="510" w:hanging="510"/>
      </w:pPr>
      <w:r>
        <w:rPr>
          <w:b/>
          <w:i w:val="0"/>
        </w:rPr>
        <w:t>576.</w:t>
      </w:r>
      <w:r>
        <w:t xml:space="preserve"> Во сне он узнаёт и имена шести Божеств:</w:t>
      </w:r>
      <w:r>
        <w:br/>
      </w:r>
      <w:r>
        <w:t>«Во время абхишеки этих шести Божеств</w:t>
      </w:r>
    </w:p>
    <w:p>
      <w:pPr>
        <w:spacing w:after="60"/>
        <w:ind w:left="510" w:hanging="510"/>
      </w:pPr>
      <w:r>
        <w:rPr>
          <w:b/>
          <w:i w:val="0"/>
        </w:rPr>
        <w:t>577.</w:t>
      </w:r>
      <w:r>
        <w:t xml:space="preserve"> эти два изваяния — Гауранга и Валлавиканта —</w:t>
      </w:r>
      <w:r>
        <w:br/>
      </w:r>
      <w:r>
        <w:t>соединятся с вновь освящёнными Гаурангой и Валлавикантой.</w:t>
      </w:r>
    </w:p>
    <w:p>
      <w:pPr>
        <w:spacing w:after="60"/>
        <w:ind w:left="510" w:hanging="510"/>
      </w:pPr>
      <w:r>
        <w:rPr>
          <w:b/>
          <w:i w:val="0"/>
        </w:rPr>
        <w:t>578.</w:t>
      </w:r>
      <w:r>
        <w:t xml:space="preserve"> Те двое и эти шестеро станут едины;</w:t>
      </w:r>
      <w:r>
        <w:br/>
      </w:r>
      <w:r>
        <w:t>в шести изваяниях пребудет Бхагаван».</w:t>
      </w:r>
    </w:p>
    <w:p>
      <w:pPr>
        <w:spacing w:after="60"/>
        <w:ind w:left="510" w:hanging="510"/>
      </w:pPr>
      <w:r>
        <w:rPr>
          <w:b/>
          <w:i w:val="0"/>
        </w:rPr>
        <w:t>579.</w:t>
      </w:r>
      <w:r>
        <w:t xml:space="preserve"> Явив такой сон, Гауранга и Валлавиканта Рай</w:t>
      </w:r>
      <w:r>
        <w:br/>
      </w:r>
      <w:r>
        <w:t>исчезли — и сон Нару прервался.</w:t>
      </w:r>
    </w:p>
    <w:p>
      <w:pPr>
        <w:spacing w:after="60"/>
        <w:ind w:left="510" w:hanging="510"/>
      </w:pPr>
      <w:r>
        <w:rPr>
          <w:b/>
          <w:i w:val="0"/>
        </w:rPr>
        <w:t>580.</w:t>
      </w:r>
      <w:r>
        <w:t xml:space="preserve"> Ко времени мангала-арати к дверям храма</w:t>
      </w:r>
      <w:r>
        <w:br/>
      </w:r>
      <w:r>
        <w:t>приходят Нароттама и Рамачандра.</w:t>
      </w:r>
    </w:p>
    <w:p>
      <w:pPr>
        <w:spacing w:after="60"/>
        <w:ind w:left="510" w:hanging="510"/>
      </w:pPr>
      <w:r>
        <w:rPr>
          <w:b/>
          <w:i w:val="0"/>
        </w:rPr>
        <w:t>581.</w:t>
      </w:r>
      <w:r>
        <w:t xml:space="preserve"> Пуджари сообщает, что изваяний не видно;</w:t>
      </w:r>
      <w:r>
        <w:br/>
      </w:r>
      <w:r>
        <w:t>не видя Божеств, Рамачандра и Нароттама плачут.</w:t>
      </w:r>
    </w:p>
    <w:p>
      <w:pPr>
        <w:spacing w:after="60"/>
        <w:ind w:left="510" w:hanging="510"/>
      </w:pPr>
      <w:r>
        <w:rPr>
          <w:b/>
          <w:i w:val="0"/>
        </w:rPr>
        <w:t>582.</w:t>
      </w:r>
      <w:r>
        <w:t xml:space="preserve"> Нароттама рассказывает Рамачандре свой сон;</w:t>
      </w:r>
      <w:r>
        <w:br/>
      </w:r>
      <w:r>
        <w:t>совет Нароттамы с Рамачандрой.</w:t>
      </w:r>
    </w:p>
    <w:p>
      <w:pPr>
        <w:spacing w:after="60"/>
        <w:ind w:left="510" w:hanging="510"/>
      </w:pPr>
      <w:r>
        <w:rPr>
          <w:b/>
          <w:i w:val="0"/>
        </w:rPr>
        <w:t>583.</w:t>
      </w:r>
      <w:r>
        <w:t xml:space="preserve"> Речь о том, чтобы привести Шринивасу из Вишнупура;</w:t>
      </w:r>
      <w:r>
        <w:br/>
      </w:r>
      <w:r>
        <w:t>поклонение Гауранге и Валлавиканте устроено в шалаграме</w:t>
      </w:r>
      <w:r>
        <w:rPr>
          <w:b w:val="0"/>
          <w:i w:val="0"/>
          <w:vertAlign w:val="superscript"/>
        </w:rPr>
        <w:t>58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584.</w:t>
      </w:r>
      <w:r>
        <w:t xml:space="preserve"> Получено письмо из Вишнупура: Ачарья ушёл во Вриндаван;</w:t>
      </w:r>
      <w:r>
        <w:br/>
      </w:r>
      <w:r>
        <w:t>Рамачандру посылают во Вриндаван привести Шринивасу.</w:t>
      </w:r>
    </w:p>
    <w:p>
      <w:pPr>
        <w:spacing w:after="60"/>
        <w:ind w:left="510" w:hanging="510"/>
      </w:pPr>
      <w:r>
        <w:rPr>
          <w:b/>
          <w:i w:val="0"/>
        </w:rPr>
        <w:t>585.</w:t>
      </w:r>
      <w:r>
        <w:t xml:space="preserve"> Нароттама идёт в Нилачалу, даршан Джаганнатхи;</w:t>
      </w:r>
      <w:r>
        <w:br/>
      </w:r>
      <w:r>
        <w:t>идёт к Шьямананде, возвращается в Гауду.</w:t>
      </w:r>
    </w:p>
    <w:p>
      <w:pPr>
        <w:spacing w:after="60"/>
        <w:ind w:left="510" w:hanging="510"/>
      </w:pPr>
      <w:r>
        <w:rPr>
          <w:b/>
          <w:i w:val="0"/>
        </w:rPr>
        <w:t>586.</w:t>
      </w:r>
      <w:r>
        <w:t xml:space="preserve"> Побывав в Кхардахе, Шантипуре, Амбике,</w:t>
      </w:r>
      <w:r>
        <w:br/>
      </w:r>
      <w:r>
        <w:t>пройдя через Навадвипу, Кханду, Катоа, Экачакру,</w:t>
      </w:r>
    </w:p>
    <w:p>
      <w:pPr>
        <w:spacing w:after="60"/>
        <w:ind w:left="510" w:hanging="510"/>
      </w:pPr>
      <w:r>
        <w:rPr>
          <w:b/>
          <w:i w:val="0"/>
        </w:rPr>
        <w:t>587.</w:t>
      </w:r>
      <w:r>
        <w:t xml:space="preserve"> вернувшись домой, он видит во сне шесть Божеств</w:t>
      </w:r>
      <w:r>
        <w:br/>
      </w:r>
      <w:r>
        <w:t>и начинает приготовления, чтобы изваять Божества.</w:t>
      </w:r>
    </w:p>
    <w:p>
      <w:pPr>
        <w:spacing w:after="60"/>
        <w:ind w:left="510" w:hanging="510"/>
      </w:pPr>
      <w:r>
        <w:rPr>
          <w:b/>
          <w:i w:val="0"/>
        </w:rPr>
        <w:t>588.</w:t>
      </w:r>
      <w:r>
        <w:t xml:space="preserve"> Призвав резчиков по камню, Нароттама</w:t>
      </w:r>
      <w:r>
        <w:br/>
      </w:r>
      <w:r>
        <w:t>велит изготовить шесть Божеств вместе с их возлюбленными.</w:t>
      </w:r>
    </w:p>
    <w:p>
      <w:pPr>
        <w:spacing w:after="60"/>
        <w:ind w:left="510" w:hanging="510"/>
      </w:pPr>
      <w:r>
        <w:rPr>
          <w:b/>
          <w:i w:val="0"/>
        </w:rPr>
        <w:t>589.</w:t>
      </w:r>
      <w:r>
        <w:t xml:space="preserve"> Пять изваяний Кришны получились превосходно,</w:t>
      </w:r>
      <w:r>
        <w:br/>
      </w:r>
      <w:r>
        <w:t>а изваяние Гауры никак не удавалось сделать хорошо.</w:t>
      </w:r>
    </w:p>
    <w:p>
      <w:pPr>
        <w:spacing w:after="60"/>
        <w:ind w:left="510" w:hanging="510"/>
      </w:pPr>
      <w:r>
        <w:rPr>
          <w:b/>
          <w:i w:val="0"/>
        </w:rPr>
        <w:t>590.</w:t>
      </w:r>
      <w:r>
        <w:t xml:space="preserve"> Видя это, Тхакур Махашая сокрушается и тревожится;</w:t>
      </w:r>
      <w:r>
        <w:br/>
      </w:r>
      <w:r>
        <w:t>во сне — слова Гауранги: «Как ни старайся, оно не получится;</w:t>
      </w:r>
    </w:p>
    <w:p>
      <w:pPr>
        <w:spacing w:after="60"/>
        <w:ind w:left="510" w:hanging="510"/>
      </w:pPr>
      <w:r>
        <w:rPr>
          <w:b/>
          <w:i w:val="0"/>
        </w:rPr>
        <w:t>591.</w:t>
      </w:r>
      <w:r>
        <w:t xml:space="preserve"> во вновь изготовленном изваянии Гауры Бхагаван</w:t>
      </w:r>
      <w:r>
        <w:br/>
      </w:r>
      <w:r>
        <w:t>пребывать не будет», — так он сообщил.</w:t>
      </w:r>
    </w:p>
    <w:p>
      <w:pPr>
        <w:spacing w:after="60"/>
        <w:ind w:left="510" w:hanging="510"/>
      </w:pPr>
      <w:r>
        <w:rPr>
          <w:b/>
          <w:i w:val="0"/>
        </w:rPr>
        <w:t>592.</w:t>
      </w:r>
      <w:r>
        <w:t xml:space="preserve"> Перед санньясой Махапрабху сам своё изваяние</w:t>
      </w:r>
      <w:r>
        <w:br/>
      </w:r>
      <w:r>
        <w:t>сделал, и оно находится в амбаре для риса у Випрадаса.</w:t>
      </w:r>
    </w:p>
    <w:p>
      <w:pPr>
        <w:spacing w:after="60"/>
        <w:ind w:left="510" w:hanging="510"/>
      </w:pPr>
      <w:r>
        <w:rPr>
          <w:b/>
          <w:i w:val="0"/>
        </w:rPr>
        <w:t>593.</w:t>
      </w:r>
      <w:r>
        <w:t xml:space="preserve"> Велено привезти то изваяние и совершить абхишеку;</w:t>
      </w:r>
      <w:r>
        <w:br/>
      </w:r>
      <w:r>
        <w:t>сказав так, Гауранга исчез.</w:t>
      </w:r>
    </w:p>
    <w:p>
      <w:pPr>
        <w:spacing w:after="60"/>
        <w:ind w:left="510" w:hanging="510"/>
      </w:pPr>
      <w:r>
        <w:rPr>
          <w:b/>
          <w:i w:val="0"/>
        </w:rPr>
        <w:t>594.</w:t>
      </w:r>
      <w:r>
        <w:t xml:space="preserve"> Нароттама пошёл к амбару Випрадаса</w:t>
      </w:r>
      <w:r>
        <w:br/>
      </w:r>
      <w:r>
        <w:t>и из амбара, полного змей, вынес Гаурангу.</w:t>
      </w:r>
    </w:p>
    <w:p>
      <w:pPr>
        <w:spacing w:after="60"/>
        <w:ind w:left="510" w:hanging="510"/>
      </w:pPr>
      <w:r>
        <w:rPr>
          <w:b/>
          <w:i w:val="0"/>
        </w:rPr>
        <w:t>595.</w:t>
      </w:r>
      <w:r>
        <w:t xml:space="preserve"> Змеи исчезли из амбара;</w:t>
      </w:r>
      <w:r>
        <w:br/>
      </w:r>
      <w:r>
        <w:t>Випрадас обрёл нектар милости Нароттамы.</w:t>
      </w:r>
    </w:p>
    <w:p>
      <w:pPr>
        <w:spacing w:after="60"/>
        <w:ind w:left="510" w:hanging="510"/>
      </w:pPr>
      <w:r>
        <w:rPr>
          <w:b/>
          <w:i w:val="0"/>
        </w:rPr>
        <w:t>596.</w:t>
      </w:r>
      <w:r>
        <w:t xml:space="preserve"> Ачарья вернулся из Вриндавана в Вишнупур</w:t>
      </w:r>
      <w:r>
        <w:br/>
      </w:r>
      <w:r>
        <w:t>и послал письмо Нароттаме.</w:t>
      </w:r>
    </w:p>
    <w:p>
      <w:pPr>
        <w:spacing w:after="60"/>
        <w:ind w:left="510" w:hanging="510"/>
      </w:pPr>
      <w:r>
        <w:rPr>
          <w:b/>
          <w:i w:val="0"/>
        </w:rPr>
        <w:t>597.</w:t>
      </w:r>
      <w:r>
        <w:t xml:space="preserve"> Из Вишнупура Шринивас приходит в Телия Будхари;</w:t>
      </w:r>
      <w:r>
        <w:br/>
      </w:r>
      <w:r>
        <w:t>услышав, Нароттама идёт к Шринивасу.</w:t>
      </w:r>
    </w:p>
    <w:p>
      <w:pPr>
        <w:spacing w:after="60"/>
        <w:ind w:left="510" w:hanging="510"/>
      </w:pPr>
      <w:r>
        <w:rPr>
          <w:b/>
          <w:i w:val="0"/>
        </w:rPr>
        <w:t>598.</w:t>
      </w:r>
      <w:r>
        <w:t xml:space="preserve"> Беседа о Вриндаване;</w:t>
      </w:r>
      <w:r>
        <w:br/>
      </w:r>
      <w:r>
        <w:t>рассказ об обретении Гауранги и о сне.</w:t>
      </w:r>
    </w:p>
    <w:p>
      <w:pPr>
        <w:spacing w:after="60"/>
        <w:ind w:left="510" w:hanging="510"/>
      </w:pPr>
      <w:r>
        <w:rPr>
          <w:b/>
          <w:i w:val="0"/>
        </w:rPr>
        <w:t>599.</w:t>
      </w:r>
      <w:r>
        <w:t xml:space="preserve"> Шринивас велит начать приготовления;</w:t>
      </w:r>
      <w:r>
        <w:br/>
      </w:r>
      <w:r>
        <w:t>Нароттама с Рамачандрой и другими идёт в Кхетури.</w:t>
      </w:r>
    </w:p>
    <w:p>
      <w:pPr>
        <w:spacing w:after="60"/>
        <w:ind w:left="510" w:hanging="510"/>
      </w:pPr>
      <w:r>
        <w:rPr>
          <w:b/>
          <w:i w:val="0"/>
        </w:rPr>
        <w:t>600.</w:t>
      </w:r>
      <w:r>
        <w:t xml:space="preserve"> Придя в Кхетури, он начал готовить абхишеку</w:t>
      </w:r>
      <w:r>
        <w:br/>
      </w:r>
      <w:r>
        <w:t>и разослал приглашения повсюду.</w:t>
      </w:r>
    </w:p>
    <w:p>
      <w:pPr>
        <w:spacing w:after="60"/>
        <w:ind w:left="510" w:hanging="510"/>
      </w:pPr>
      <w:r>
        <w:rPr>
          <w:b/>
          <w:i w:val="0"/>
        </w:rPr>
        <w:t>601.</w:t>
      </w:r>
      <w:r>
        <w:t xml:space="preserve"> Начало санкиртаны, приход махантов;</w:t>
      </w:r>
      <w:r>
        <w:br/>
      </w:r>
      <w:r>
        <w:t>перечислены имена махантов.</w:t>
      </w:r>
    </w:p>
    <w:p>
      <w:pPr>
        <w:spacing w:after="60"/>
        <w:ind w:left="510" w:hanging="510"/>
      </w:pPr>
      <w:r>
        <w:rPr>
          <w:b/>
          <w:i w:val="0"/>
        </w:rPr>
        <w:t>602.</w:t>
      </w:r>
      <w:r>
        <w:t xml:space="preserve"> Нароттама видит сон вместе с преданными:</w:t>
      </w:r>
      <w:r>
        <w:br/>
      </w:r>
      <w:r>
        <w:t>«Махапрабху являет себя в санкиртане».</w:t>
      </w:r>
    </w:p>
    <w:p>
      <w:pPr>
        <w:spacing w:after="60"/>
        <w:ind w:left="510" w:hanging="510"/>
      </w:pPr>
      <w:r>
        <w:rPr>
          <w:b/>
          <w:i w:val="0"/>
        </w:rPr>
        <w:t>603.</w:t>
      </w:r>
      <w:r>
        <w:t xml:space="preserve"> Совершить абхишеку на Пхалгуна-пурниму</w:t>
      </w:r>
      <w:r>
        <w:br/>
      </w:r>
      <w:r>
        <w:t>он получает позволение Джахнавы и махантов.</w:t>
      </w:r>
    </w:p>
    <w:p>
      <w:pPr>
        <w:spacing w:after="60"/>
        <w:ind w:left="510" w:hanging="510"/>
      </w:pPr>
      <w:r>
        <w:rPr>
          <w:b/>
          <w:i w:val="0"/>
        </w:rPr>
        <w:t>604.</w:t>
      </w:r>
      <w:r>
        <w:t xml:space="preserve"> Начало абхишеки, возглашают имена шести Божеств;</w:t>
      </w:r>
      <w:r>
        <w:br/>
      </w:r>
      <w:r>
        <w:t>она совершается по правилам великой абхишеки Шри Кришны.</w:t>
      </w:r>
    </w:p>
    <w:p>
      <w:pPr>
        <w:spacing w:after="60"/>
        <w:ind w:left="510" w:hanging="510"/>
      </w:pPr>
      <w:r>
        <w:rPr>
          <w:b/>
          <w:i w:val="0"/>
        </w:rPr>
        <w:t>605.</w:t>
      </w:r>
      <w:r>
        <w:t xml:space="preserve"> Абхишеку и пуджу шести Божеств совершают</w:t>
      </w:r>
      <w:r>
        <w:br/>
      </w:r>
      <w:r>
        <w:t>по правилам десятислоговой мантры Гопалы.</w:t>
      </w:r>
    </w:p>
    <w:p>
      <w:pPr>
        <w:spacing w:after="60"/>
        <w:ind w:left="510" w:hanging="510"/>
      </w:pPr>
      <w:r>
        <w:rPr>
          <w:b/>
          <w:i w:val="0"/>
        </w:rPr>
        <w:t>606.</w:t>
      </w:r>
      <w:r>
        <w:t xml:space="preserve"> Джахнава спрашивает, как совершать пуджу Гауранге;</w:t>
      </w:r>
      <w:r>
        <w:br/>
      </w:r>
      <w:r>
        <w:t>Шринивас отвечает: по правилам десятислоговой мантры Гопалы.</w:t>
      </w:r>
    </w:p>
    <w:p>
      <w:pPr>
        <w:spacing w:after="60"/>
        <w:ind w:left="510" w:hanging="510"/>
      </w:pPr>
      <w:r>
        <w:rPr>
          <w:b/>
          <w:i w:val="0"/>
        </w:rPr>
        <w:t>607.</w:t>
      </w:r>
      <w:r>
        <w:t xml:space="preserve"> Шри Джахнава хвалит Шринивасу;</w:t>
      </w:r>
      <w:r>
        <w:br/>
      </w:r>
      <w:r>
        <w:t>Нароттама кланяется махантам.</w:t>
      </w:r>
    </w:p>
    <w:p>
      <w:pPr>
        <w:spacing w:after="60"/>
        <w:ind w:left="510" w:hanging="510"/>
      </w:pPr>
      <w:r>
        <w:rPr>
          <w:b/>
          <w:i w:val="0"/>
        </w:rPr>
        <w:t>608.</w:t>
      </w:r>
      <w:r>
        <w:t xml:space="preserve"> Махантам подносят гирлянды и сандал;</w:t>
      </w:r>
      <w:r>
        <w:br/>
      </w:r>
      <w:r>
        <w:t>великая санкиртана — песня Нароттамы.</w:t>
      </w:r>
    </w:p>
    <w:p>
      <w:pPr>
        <w:spacing w:after="60"/>
        <w:ind w:left="510" w:hanging="510"/>
      </w:pPr>
      <w:r>
        <w:rPr>
          <w:b/>
          <w:i w:val="0"/>
        </w:rPr>
        <w:t>609.</w:t>
      </w:r>
      <w:r>
        <w:t xml:space="preserve"> В киртане является Прабху со своими спутниками;</w:t>
      </w:r>
      <w:r>
        <w:br/>
      </w:r>
      <w:r>
        <w:t>вместе со спутниками Прабху скрылся.</w:t>
      </w:r>
    </w:p>
    <w:p>
      <w:pPr>
        <w:spacing w:after="60"/>
        <w:ind w:left="510" w:hanging="510"/>
      </w:pPr>
      <w:r>
        <w:rPr>
          <w:b/>
          <w:i w:val="0"/>
        </w:rPr>
        <w:t>610.</w:t>
      </w:r>
      <w:r>
        <w:t xml:space="preserve"> Исчезновение Прабху, скорбь; по воле Прабху</w:t>
      </w:r>
      <w:r>
        <w:br/>
      </w:r>
      <w:r>
        <w:t>придя в себя, [все] осыпают Божества пхагу</w:t>
      </w:r>
      <w:r>
        <w:rPr>
          <w:b w:val="0"/>
          <w:i w:val="0"/>
          <w:vertAlign w:val="superscript"/>
        </w:rPr>
        <w:t>59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611.</w:t>
      </w:r>
      <w:r>
        <w:t xml:space="preserve"> Все маханты, осыпав Божества пхагу,</w:t>
      </w:r>
      <w:r>
        <w:br/>
      </w:r>
      <w:r>
        <w:t>играют в пхагу друг с другом, воспевая игры Кришны.</w:t>
      </w:r>
    </w:p>
    <w:p>
      <w:pPr>
        <w:spacing w:after="60"/>
        <w:ind w:left="510" w:hanging="510"/>
      </w:pPr>
      <w:r>
        <w:rPr>
          <w:b/>
          <w:i w:val="0"/>
        </w:rPr>
        <w:t>612.</w:t>
      </w:r>
      <w:r>
        <w:t xml:space="preserve"> Завершив киртан, вкушают прасад;</w:t>
      </w:r>
      <w:r>
        <w:br/>
      </w:r>
      <w:r>
        <w:t>после вечернего арати совершается абхишека в честь явления Махапрабху.</w:t>
      </w:r>
    </w:p>
    <w:p>
      <w:pPr>
        <w:spacing w:after="60"/>
        <w:ind w:left="510" w:hanging="510"/>
      </w:pPr>
      <w:r>
        <w:rPr>
          <w:b/>
          <w:i w:val="0"/>
        </w:rPr>
        <w:t>613.</w:t>
      </w:r>
      <w:r>
        <w:t xml:space="preserve"> По правилам праздника рождения Шри Кришны</w:t>
      </w:r>
      <w:r>
        <w:br/>
      </w:r>
      <w:r>
        <w:t>совершают абхишеку в честь явления Махапрабху и подносят бхогу.</w:t>
      </w:r>
    </w:p>
    <w:p>
      <w:pPr>
        <w:spacing w:after="60"/>
        <w:ind w:left="510" w:hanging="510"/>
      </w:pPr>
      <w:r>
        <w:rPr>
          <w:b/>
          <w:i w:val="0"/>
        </w:rPr>
        <w:t>614.</w:t>
      </w:r>
      <w:r>
        <w:t xml:space="preserve"> Божества укладывают на покой, маханты вкушают прасад;</w:t>
      </w:r>
      <w:r>
        <w:br/>
      </w:r>
      <w:r>
        <w:t>на третий день описано прощание махантов.</w:t>
      </w:r>
    </w:p>
    <w:p>
      <w:pPr>
        <w:spacing w:after="60"/>
        <w:ind w:left="510" w:hanging="510"/>
      </w:pPr>
      <w:r>
        <w:rPr>
          <w:b/>
          <w:i w:val="0"/>
        </w:rPr>
        <w:t>615.</w:t>
      </w:r>
      <w:r>
        <w:t xml:space="preserve"> Устройство служения; пение «Чайтанья-мангалы»;</w:t>
      </w:r>
      <w:r>
        <w:br/>
      </w:r>
      <w:r>
        <w:t>рассказ о Лочане Дасе; пение «Кришна-мангалы».</w:t>
      </w:r>
    </w:p>
    <w:p>
      <w:pPr>
        <w:spacing w:after="60"/>
        <w:ind w:left="510" w:hanging="510"/>
      </w:pPr>
      <w:r>
        <w:rPr>
          <w:b/>
          <w:i w:val="0"/>
        </w:rPr>
        <w:t>616.</w:t>
      </w:r>
      <w:r>
        <w:t xml:space="preserve"> Рассказ о Мадхаве Ачарье, имена его предков;</w:t>
      </w:r>
      <w:r>
        <w:br/>
      </w:r>
      <w:r>
        <w:t>о Санатане и Калидасе, повествование о Калидасе-Парашаре.</w:t>
      </w:r>
    </w:p>
    <w:p>
      <w:pPr>
        <w:spacing w:after="60"/>
        <w:ind w:left="510" w:hanging="510"/>
      </w:pPr>
      <w:r>
        <w:rPr>
          <w:b/>
          <w:i w:val="0"/>
        </w:rPr>
        <w:t>617.</w:t>
      </w:r>
      <w:r>
        <w:t xml:space="preserve"> Вишнуприя; рождение Мадхавы; замужество Вишнуприи;</w:t>
      </w:r>
      <w:r>
        <w:br/>
      </w:r>
      <w:r>
        <w:t>учение Мадхавы, обретение учёности; [он] видит абхишеку Махапрабху.</w:t>
      </w:r>
    </w:p>
    <w:p>
      <w:pPr>
        <w:spacing w:after="60"/>
        <w:ind w:left="510" w:hanging="510"/>
      </w:pPr>
      <w:r>
        <w:rPr>
          <w:b/>
          <w:i w:val="0"/>
        </w:rPr>
        <w:t>618.</w:t>
      </w:r>
      <w:r>
        <w:t xml:space="preserve"> Услышав Хари-наму, произнесённую Махапрабху, он исполняется премы;</w:t>
      </w:r>
      <w:r>
        <w:br/>
      </w:r>
      <w:r>
        <w:t>спрашивает о правилах Имени — [Прабху] велит повторять по счёту.</w:t>
      </w:r>
    </w:p>
    <w:p>
      <w:pPr>
        <w:spacing w:after="60"/>
        <w:ind w:left="510" w:hanging="510"/>
      </w:pPr>
      <w:r>
        <w:rPr>
          <w:b/>
          <w:i w:val="0"/>
        </w:rPr>
        <w:t>619.</w:t>
      </w:r>
      <w:r>
        <w:t xml:space="preserve"> Отрешённость от мира; во сне — повеление сложить песни по «Бхагавате»;</w:t>
      </w:r>
      <w:r>
        <w:br/>
      </w:r>
      <w:r>
        <w:t>после санньясы Прабху он излагает Десятую песнь в песнях.</w:t>
      </w:r>
    </w:p>
    <w:p>
      <w:pPr>
        <w:spacing w:after="60"/>
        <w:ind w:left="510" w:hanging="510"/>
      </w:pPr>
      <w:r>
        <w:rPr>
          <w:b/>
          <w:i w:val="0"/>
        </w:rPr>
        <w:t>620.</w:t>
      </w:r>
      <w:r>
        <w:t xml:space="preserve"> Кое-что он взял и вставил из других пуран;</w:t>
      </w:r>
      <w:r>
        <w:br/>
      </w:r>
      <w:r>
        <w:t>назвав [книгу] «Кришна-мангала», он поднёс её к стопам Прабху.</w:t>
      </w:r>
    </w:p>
    <w:p>
      <w:pPr>
        <w:spacing w:after="60"/>
        <w:ind w:left="510" w:hanging="510"/>
      </w:pPr>
      <w:r>
        <w:rPr>
          <w:b/>
          <w:i w:val="0"/>
        </w:rPr>
        <w:t>621.</w:t>
      </w:r>
      <w:r>
        <w:t xml:space="preserve"> Преданные оказывают Мадхаве милость;</w:t>
      </w:r>
      <w:r>
        <w:br/>
      </w:r>
      <w:r>
        <w:t>по повелению Прабху Мадхава принимает посвящение у Адвайты Прабху.</w:t>
      </w:r>
    </w:p>
    <w:p>
      <w:pPr>
        <w:spacing w:after="60"/>
        <w:ind w:left="510" w:hanging="510"/>
      </w:pPr>
      <w:r>
        <w:rPr>
          <w:b/>
          <w:i w:val="0"/>
        </w:rPr>
        <w:t>622.</w:t>
      </w:r>
      <w:r>
        <w:t xml:space="preserve"> Безучастный к миру, Мадхава не женился;</w:t>
      </w:r>
      <w:r>
        <w:br/>
      </w:r>
      <w:r>
        <w:t>бежав, он ушёл во Вриндаван и принял санньясу.</w:t>
      </w:r>
    </w:p>
    <w:p>
      <w:pPr>
        <w:spacing w:after="60"/>
        <w:ind w:left="510" w:hanging="510"/>
      </w:pPr>
      <w:r>
        <w:rPr>
          <w:b/>
          <w:i w:val="0"/>
        </w:rPr>
        <w:t>623.</w:t>
      </w:r>
      <w:r>
        <w:t xml:space="preserve"> Он предаётся Рупе, учится бхаджану и служению;</w:t>
      </w:r>
      <w:r>
        <w:br/>
      </w:r>
      <w:r>
        <w:t>[его] истинный облик; в санньясе его имя — Кавиваллабха Ачарья.</w:t>
      </w:r>
    </w:p>
    <w:p>
      <w:pPr>
        <w:spacing w:after="60"/>
        <w:ind w:left="510" w:hanging="510"/>
      </w:pPr>
      <w:r>
        <w:rPr>
          <w:b/>
          <w:i w:val="0"/>
        </w:rPr>
        <w:t>624.</w:t>
      </w:r>
      <w:r>
        <w:t xml:space="preserve"> Услышав о кончине матери, Мадхава идёт в Шантипур</w:t>
      </w:r>
      <w:r>
        <w:br/>
      </w:r>
      <w:r>
        <w:t>и вместе с Ачьютанандой Прабху приходит в Кхетури.</w:t>
      </w:r>
    </w:p>
    <w:p>
      <w:pPr>
        <w:spacing w:after="60"/>
        <w:ind w:left="510" w:hanging="510"/>
      </w:pPr>
      <w:r>
        <w:rPr>
          <w:b/>
          <w:i w:val="0"/>
        </w:rPr>
        <w:t>625.</w:t>
      </w:r>
      <w:r>
        <w:t xml:space="preserve"> Из Кхетури Мадхава ушёл во Вриндаван;</w:t>
      </w:r>
      <w:r>
        <w:br/>
      </w:r>
      <w:r>
        <w:t>о нём я написал и в двадцать четвёртой виласе.</w:t>
      </w:r>
    </w:p>
    <w:p>
      <w:pPr>
        <w:spacing w:after="60"/>
        <w:ind w:left="510" w:hanging="510"/>
      </w:pPr>
      <w:r>
        <w:rPr>
          <w:b/>
          <w:i w:val="0"/>
        </w:rPr>
        <w:t>626.</w:t>
      </w:r>
      <w:r>
        <w:t xml:space="preserve"> Описано, как безупречно служение у Нароттамы:</w:t>
      </w:r>
      <w:r>
        <w:br/>
      </w:r>
      <w:r>
        <w:t>у всякого, кто видел его, в сердце рождалась радость.</w:t>
      </w:r>
    </w:p>
    <w:p>
      <w:pPr>
        <w:spacing w:after="60"/>
        <w:ind w:left="510" w:hanging="510"/>
      </w:pPr>
      <w:r>
        <w:rPr>
          <w:b/>
          <w:i w:val="0"/>
        </w:rPr>
        <w:t>627.</w:t>
      </w:r>
      <w:r>
        <w:t xml:space="preserve"> Построен храм; шесть Божеств — в шести покоях;</w:t>
      </w:r>
      <w:r>
        <w:br/>
      </w:r>
      <w:r>
        <w:t>служение совершается по правилам восьми пор</w:t>
      </w:r>
      <w:r>
        <w:rPr>
          <w:b w:val="0"/>
          <w:i w:val="0"/>
          <w:vertAlign w:val="superscript"/>
        </w:rPr>
        <w:t>60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628.</w:t>
      </w:r>
      <w:r>
        <w:t xml:space="preserve"> Весь год — санкиртана, чтение «Шри Бхагаваты»;</w:t>
      </w:r>
      <w:r>
        <w:br/>
      </w:r>
      <w:r>
        <w:t>читают также «Чайтанья-бхагавату» и «Чайтанья-чаритамриту»</w:t>
      </w:r>
      <w:r>
        <w:rPr>
          <w:b w:val="0"/>
          <w:i w:val="0"/>
          <w:vertAlign w:val="superscript"/>
        </w:rPr>
        <w:t>61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629.</w:t>
      </w:r>
      <w:r>
        <w:t xml:space="preserve"> Видя, что [книга] подобна «Бхагавате»,</w:t>
      </w:r>
      <w:r>
        <w:br/>
      </w:r>
      <w:r>
        <w:t>«Чайтанья-мангалу» назвали «Чайтанья-бхагаватой».</w:t>
      </w:r>
    </w:p>
    <w:p>
      <w:pPr>
        <w:spacing w:after="60"/>
        <w:ind w:left="510" w:hanging="510"/>
      </w:pPr>
      <w:r>
        <w:rPr>
          <w:b/>
          <w:i w:val="0"/>
        </w:rPr>
        <w:t>630.</w:t>
      </w:r>
      <w:r>
        <w:t xml:space="preserve"> «Чайтанья-мангала», «Кришна-мангала», песни Говинды об играх Гауры и Кришны,</w:t>
      </w:r>
      <w:r>
        <w:br/>
      </w:r>
      <w:r>
        <w:t>песни Нароттамы, Видьяпати и Чандидаса — от них отрада уму и сердцу.</w:t>
      </w:r>
    </w:p>
    <w:p>
      <w:pPr>
        <w:spacing w:after="60"/>
        <w:ind w:left="510" w:hanging="510"/>
      </w:pPr>
      <w:r>
        <w:rPr>
          <w:b/>
          <w:i w:val="0"/>
        </w:rPr>
        <w:t>631.</w:t>
      </w:r>
      <w:r>
        <w:t xml:space="preserve"> Весь год по порядку поют их все;</w:t>
      </w:r>
      <w:r>
        <w:br/>
      </w:r>
      <w:r>
        <w:t>каждый год на Пхалгуна-пурниму собираются маханты.</w:t>
      </w:r>
    </w:p>
    <w:p>
      <w:pPr>
        <w:spacing w:after="60"/>
        <w:ind w:left="510" w:hanging="510"/>
      </w:pPr>
      <w:r>
        <w:rPr>
          <w:b/>
          <w:i w:val="0"/>
        </w:rPr>
        <w:t>632.</w:t>
      </w:r>
      <w:r>
        <w:t xml:space="preserve"> Каждый год на празднике видятся все вайшнавы.</w:t>
      </w:r>
      <w:r>
        <w:br/>
      </w:r>
      <w:r>
        <w:t>Описано третье путешествие Джахнавы во Вриндаван.</w:t>
      </w:r>
    </w:p>
    <w:p>
      <w:pPr>
        <w:spacing w:after="60"/>
        <w:ind w:left="510" w:hanging="510"/>
      </w:pPr>
      <w:r>
        <w:rPr>
          <w:b/>
          <w:i w:val="0"/>
        </w:rPr>
        <w:t>633.</w:t>
      </w:r>
      <w:r>
        <w:t xml:space="preserve"> Нападение разбойников на пути во Вриндаван;</w:t>
      </w:r>
      <w:r>
        <w:br/>
      </w:r>
      <w:r>
        <w:t>описано спасение Кутбуддина и других разбойников.</w:t>
      </w:r>
    </w:p>
    <w:p>
      <w:pPr>
        <w:spacing w:after="60"/>
        <w:ind w:left="510" w:hanging="510"/>
      </w:pPr>
      <w:r>
        <w:rPr>
          <w:b/>
          <w:i w:val="0"/>
        </w:rPr>
        <w:t>634.</w:t>
      </w:r>
      <w:r>
        <w:t xml:space="preserve"> Рассказ о Мадхаве Ачарье, супруге Ганги:</w:t>
      </w:r>
      <w:r>
        <w:br/>
      </w:r>
      <w:r>
        <w:t>родившись в роду варендра, он стал рархи.</w:t>
      </w:r>
    </w:p>
    <w:p>
      <w:pPr>
        <w:spacing w:after="60"/>
        <w:ind w:left="510" w:hanging="510"/>
      </w:pPr>
      <w:r>
        <w:rPr>
          <w:b/>
          <w:i w:val="0"/>
        </w:rPr>
        <w:t>635.</w:t>
      </w:r>
      <w:r>
        <w:t xml:space="preserve"> Женившись на Ганге, дочери Нитьянанды,</w:t>
      </w:r>
      <w:r>
        <w:br/>
      </w:r>
      <w:r>
        <w:t>милостью Нитьянанды он стал кулином рархи.</w:t>
      </w:r>
    </w:p>
    <w:p>
      <w:pPr>
        <w:spacing w:after="60"/>
        <w:ind w:left="510" w:hanging="510"/>
      </w:pPr>
      <w:r>
        <w:rPr>
          <w:b/>
          <w:i w:val="0"/>
        </w:rPr>
        <w:t>636.</w:t>
      </w:r>
      <w:r>
        <w:t xml:space="preserve"> В двадцать первой виласе я описал это подробно;</w:t>
      </w:r>
      <w:r>
        <w:br/>
      </w:r>
      <w:r>
        <w:t>в двадцать четвёртой — его родословие.</w:t>
      </w:r>
    </w:p>
    <w:p>
      <w:pPr>
        <w:spacing w:after="60"/>
        <w:ind w:left="510" w:hanging="510"/>
      </w:pPr>
      <w:r>
        <w:rPr>
          <w:b/>
          <w:i w:val="0"/>
        </w:rPr>
        <w:t>637.</w:t>
      </w:r>
      <w:r>
        <w:t xml:space="preserve"> В другой год маханты приходят на Пхалгуна-пурниму;</w:t>
      </w:r>
      <w:r>
        <w:br/>
      </w:r>
      <w:r>
        <w:t>абхишека, игра в пхагу, вкушение прасада.</w:t>
      </w:r>
    </w:p>
    <w:p>
      <w:pPr>
        <w:spacing w:after="60"/>
        <w:ind w:left="510" w:hanging="510"/>
      </w:pPr>
      <w:r>
        <w:rPr>
          <w:b/>
          <w:i w:val="0"/>
        </w:rPr>
        <w:t>638.</w:t>
      </w:r>
      <w:r>
        <w:t xml:space="preserve"> Песни Васу о Гауре, песни Чандидаса об играх Кришны;</w:t>
      </w:r>
      <w:r>
        <w:br/>
      </w:r>
      <w:r>
        <w:t>проникнутые бхакти песни Нароттамы об играх Кришны.</w:t>
      </w:r>
    </w:p>
    <w:p>
      <w:pPr>
        <w:spacing w:after="60"/>
        <w:ind w:left="510" w:hanging="510"/>
      </w:pPr>
      <w:r>
        <w:rPr>
          <w:b/>
          <w:i w:val="0"/>
        </w:rPr>
        <w:t>639.</w:t>
      </w:r>
      <w:r>
        <w:t xml:space="preserve"> Над санкиртаной, силой бхакти Нару,</w:t>
      </w:r>
      <w:r>
        <w:br/>
      </w:r>
      <w:r>
        <w:t>привлечённые, являются Радха и Кришна.</w:t>
      </w:r>
    </w:p>
    <w:p>
      <w:pPr>
        <w:spacing w:after="60"/>
        <w:ind w:left="510" w:hanging="510"/>
      </w:pPr>
      <w:r>
        <w:rPr>
          <w:b/>
          <w:i w:val="0"/>
        </w:rPr>
        <w:t>640.</w:t>
      </w:r>
      <w:r>
        <w:t xml:space="preserve"> Их исчезновение; хвала бхаджану Нару;</w:t>
      </w:r>
      <w:r>
        <w:br/>
      </w:r>
      <w:r>
        <w:t>самадхи Нароттамы — он созерцает игры Кришны.</w:t>
      </w:r>
    </w:p>
    <w:p>
      <w:pPr>
        <w:spacing w:after="60"/>
        <w:ind w:left="510" w:hanging="510"/>
      </w:pPr>
      <w:r>
        <w:rPr>
          <w:b/>
          <w:i w:val="0"/>
        </w:rPr>
        <w:t>641.</w:t>
      </w:r>
      <w:r>
        <w:t xml:space="preserve"> На третий день он приходит в себя — все изумлены.</w:t>
      </w:r>
      <w:r>
        <w:br/>
      </w:r>
      <w:r>
        <w:t>Гурудас Бхаттачарья, живущий в Гопалпуре,</w:t>
      </w:r>
    </w:p>
    <w:p>
      <w:pPr>
        <w:spacing w:after="60"/>
        <w:ind w:left="510" w:hanging="510"/>
      </w:pPr>
      <w:r>
        <w:rPr>
          <w:b/>
          <w:i w:val="0"/>
        </w:rPr>
        <w:t>642.</w:t>
      </w:r>
      <w:r>
        <w:t xml:space="preserve"> поражённый проказой, увидев сон,</w:t>
      </w:r>
      <w:r>
        <w:br/>
      </w:r>
      <w:r>
        <w:t>обретает милость Нару и исцеляется.</w:t>
      </w:r>
    </w:p>
    <w:p>
      <w:pPr>
        <w:spacing w:after="60"/>
        <w:ind w:left="510" w:hanging="510"/>
      </w:pPr>
      <w:r>
        <w:rPr>
          <w:b/>
          <w:i w:val="0"/>
        </w:rPr>
        <w:t>643.</w:t>
      </w:r>
      <w:r>
        <w:t xml:space="preserve"> Посвящение Гурудаса у Нароттамы;</w:t>
      </w:r>
      <w:r>
        <w:br/>
      </w:r>
      <w:r>
        <w:t>посвящение Джаганнатхи Ачарьи из Будхари.</w:t>
      </w:r>
    </w:p>
    <w:p>
      <w:pPr>
        <w:spacing w:after="60"/>
        <w:ind w:left="510" w:hanging="510"/>
      </w:pPr>
      <w:r>
        <w:rPr>
          <w:b/>
          <w:i w:val="0"/>
        </w:rPr>
        <w:t>644.</w:t>
      </w:r>
      <w:r>
        <w:t xml:space="preserve"> Милостью Нароттамы спасены брахманы-разбойники из Бенгалии;</w:t>
      </w:r>
      <w:r>
        <w:br/>
      </w:r>
      <w:r>
        <w:t>перечислены их имена.</w:t>
      </w:r>
    </w:p>
    <w:p>
      <w:pPr>
        <w:spacing w:after="60"/>
        <w:ind w:left="510" w:hanging="510"/>
      </w:pPr>
      <w:r>
        <w:rPr>
          <w:b/>
          <w:i w:val="0"/>
        </w:rPr>
        <w:t>645.</w:t>
      </w:r>
      <w:r>
        <w:t xml:space="preserve"> Рассказ о радже Нарасимхе из Паккапалли</w:t>
      </w:r>
      <w:r>
        <w:br/>
      </w:r>
      <w:r>
        <w:t>и о том, как к нему пришёл пандит Рупа Нараяна.</w:t>
      </w:r>
    </w:p>
    <w:p>
      <w:pPr>
        <w:spacing w:after="60"/>
        <w:ind w:left="510" w:hanging="510"/>
      </w:pPr>
      <w:r>
        <w:rPr>
          <w:b/>
          <w:i w:val="0"/>
        </w:rPr>
        <w:t>646.</w:t>
      </w:r>
      <w:r>
        <w:t xml:space="preserve"> В Бенгалии, в Эгарасиндуре, на берегу Брахмапутры,</w:t>
      </w:r>
      <w:r>
        <w:br/>
      </w:r>
      <w:r>
        <w:t>[жил] Лакшминатха Лахири, рассудительный кулин.</w:t>
      </w:r>
    </w:p>
    <w:p>
      <w:pPr>
        <w:spacing w:after="60"/>
        <w:ind w:left="510" w:hanging="510"/>
      </w:pPr>
      <w:r>
        <w:rPr>
          <w:b/>
          <w:i w:val="0"/>
        </w:rPr>
        <w:t>647.</w:t>
      </w:r>
      <w:r>
        <w:t xml:space="preserve"> Его сын Рупа Нараяна чуждался учения;</w:t>
      </w:r>
      <w:r>
        <w:br/>
      </w:r>
      <w:r>
        <w:t>отец наказывает его, тот наказанием пренебрегает — отец горюет.</w:t>
      </w:r>
    </w:p>
    <w:p>
      <w:pPr>
        <w:spacing w:after="60"/>
        <w:ind w:left="510" w:hanging="510"/>
      </w:pPr>
      <w:r>
        <w:rPr>
          <w:b/>
          <w:i w:val="0"/>
        </w:rPr>
        <w:t>648.</w:t>
      </w:r>
      <w:r>
        <w:t xml:space="preserve"> В гневе [отец] сыплет сыну золу в рис;</w:t>
      </w:r>
      <w:r>
        <w:br/>
      </w:r>
      <w:r>
        <w:t>с горя Рупа Нараяна уходит из дома.</w:t>
      </w:r>
    </w:p>
    <w:p>
      <w:pPr>
        <w:spacing w:after="60"/>
        <w:ind w:left="510" w:hanging="510"/>
      </w:pPr>
      <w:r>
        <w:rPr>
          <w:b/>
          <w:i w:val="0"/>
        </w:rPr>
        <w:t>649.</w:t>
      </w:r>
      <w:r>
        <w:t xml:space="preserve"> Изучив грамматику в деревне Пандитбари, [он стал] Чакраварти,</w:t>
      </w:r>
      <w:r>
        <w:br/>
      </w:r>
      <w:r>
        <w:t>а продолжив учение в Навадвипе, получил звание Ачарьи.</w:t>
      </w:r>
    </w:p>
    <w:p>
      <w:pPr>
        <w:spacing w:after="60"/>
        <w:ind w:left="510" w:hanging="510"/>
      </w:pPr>
      <w:r>
        <w:rPr>
          <w:b/>
          <w:i w:val="0"/>
        </w:rPr>
        <w:t>650.</w:t>
      </w:r>
      <w:r>
        <w:t xml:space="preserve"> Придя в Нилачалу, в санкиртане</w:t>
      </w:r>
      <w:r>
        <w:br/>
      </w:r>
      <w:r>
        <w:t>он видит Махапрабху и получает даршан Джаганнатхи.</w:t>
      </w:r>
    </w:p>
    <w:p>
      <w:pPr>
        <w:spacing w:after="60"/>
        <w:ind w:left="510" w:hanging="510"/>
      </w:pPr>
      <w:r>
        <w:rPr>
          <w:b/>
          <w:i w:val="0"/>
        </w:rPr>
        <w:t>651.</w:t>
      </w:r>
      <w:r>
        <w:t xml:space="preserve"> Придя в Пуну в Махараштре, он изучает Веды и Веданту,</w:t>
      </w:r>
      <w:r>
        <w:br/>
      </w:r>
      <w:r>
        <w:t>получает звание Сарасвати и [идёт] покорять стороны света.</w:t>
      </w:r>
    </w:p>
    <w:p>
      <w:pPr>
        <w:spacing w:after="60"/>
        <w:ind w:left="510" w:hanging="510"/>
      </w:pPr>
      <w:r>
        <w:rPr>
          <w:b/>
          <w:i w:val="0"/>
        </w:rPr>
        <w:t>652.</w:t>
      </w:r>
      <w:r>
        <w:t xml:space="preserve"> Придя во Вриндаван, к Рупе и Санатане,</w:t>
      </w:r>
      <w:r>
        <w:br/>
      </w:r>
      <w:r>
        <w:t>он требует спора — госвами признают себя побеждёнными.</w:t>
      </w:r>
    </w:p>
    <w:p>
      <w:pPr>
        <w:spacing w:after="60"/>
        <w:ind w:left="510" w:hanging="510"/>
      </w:pPr>
      <w:r>
        <w:rPr>
          <w:b/>
          <w:i w:val="0"/>
        </w:rPr>
        <w:t>653.</w:t>
      </w:r>
      <w:r>
        <w:t xml:space="preserve"> Раз они признали поражение без спора, Рупа Нараяна,</w:t>
      </w:r>
      <w:r>
        <w:br/>
      </w:r>
      <w:r>
        <w:t>опьянённый тамасом, называет госвами трусами.</w:t>
      </w:r>
    </w:p>
    <w:p>
      <w:pPr>
        <w:spacing w:after="60"/>
        <w:ind w:left="510" w:hanging="510"/>
      </w:pPr>
      <w:r>
        <w:rPr>
          <w:b/>
          <w:i w:val="0"/>
        </w:rPr>
        <w:t>654.</w:t>
      </w:r>
      <w:r>
        <w:t xml:space="preserve"> Услышав, Джива Госвами расспросил, кто он такой;</w:t>
      </w:r>
      <w:r>
        <w:br/>
      </w:r>
      <w:r>
        <w:t>спор длился семь дней — Рупа был побеждён.</w:t>
      </w:r>
    </w:p>
    <w:p>
      <w:pPr>
        <w:spacing w:after="60"/>
        <w:ind w:left="510" w:hanging="510"/>
      </w:pPr>
      <w:r>
        <w:rPr>
          <w:b/>
          <w:i w:val="0"/>
        </w:rPr>
        <w:t>655.</w:t>
      </w:r>
      <w:r>
        <w:t xml:space="preserve"> Побеждённый Рупа Нараяна, ухватившись за стопы Дживы Госвами,</w:t>
      </w:r>
      <w:r>
        <w:br/>
      </w:r>
      <w:r>
        <w:t>говорит: «Твоей милостью я обрёл знание».</w:t>
      </w:r>
    </w:p>
    <w:p>
      <w:pPr>
        <w:spacing w:after="60"/>
        <w:ind w:left="510" w:hanging="510"/>
      </w:pPr>
      <w:r>
        <w:rPr>
          <w:b/>
          <w:i w:val="0"/>
        </w:rPr>
        <w:t>656.</w:t>
      </w:r>
      <w:r>
        <w:t xml:space="preserve"> Пандит Рупа Нараяна вместе с Дживой Госвами</w:t>
      </w:r>
      <w:r>
        <w:br/>
      </w:r>
      <w:r>
        <w:t>пришёл к Рупе и Санатане Госвами.</w:t>
      </w:r>
    </w:p>
    <w:p>
      <w:pPr>
        <w:spacing w:after="60"/>
        <w:ind w:left="510" w:hanging="510"/>
      </w:pPr>
      <w:r>
        <w:rPr>
          <w:b/>
          <w:i w:val="0"/>
        </w:rPr>
        <w:t>657.</w:t>
      </w:r>
      <w:r>
        <w:t xml:space="preserve"> Он поклонился и выказал великое смирение и кротость;</w:t>
      </w:r>
      <w:r>
        <w:br/>
      </w:r>
      <w:r>
        <w:t>по милости, простив оскорбление, они возложили стопы ему на голову.</w:t>
      </w:r>
    </w:p>
    <w:p>
      <w:pPr>
        <w:spacing w:after="60"/>
        <w:ind w:left="510" w:hanging="510"/>
      </w:pPr>
      <w:r>
        <w:rPr>
          <w:b/>
          <w:i w:val="0"/>
        </w:rPr>
        <w:t>658.</w:t>
      </w:r>
      <w:r>
        <w:t xml:space="preserve"> Рупа и Санатана похвалили Рупу Нараяну;</w:t>
      </w:r>
      <w:r>
        <w:br/>
      </w:r>
      <w:r>
        <w:t>Рупа Нараяна пожелал принять посвящение в мантру Гопалы.</w:t>
      </w:r>
    </w:p>
    <w:p>
      <w:pPr>
        <w:spacing w:after="60"/>
        <w:ind w:left="510" w:hanging="510"/>
      </w:pPr>
      <w:r>
        <w:rPr>
          <w:b/>
          <w:i w:val="0"/>
        </w:rPr>
        <w:t>659.</w:t>
      </w:r>
      <w:r>
        <w:t xml:space="preserve"> Голос с небес — повеление Рупе и Санатане;</w:t>
      </w:r>
      <w:r>
        <w:br/>
      </w:r>
      <w:r>
        <w:t>получив повеление, Рупа и Санатана дают ему Хари-наму.</w:t>
      </w:r>
    </w:p>
    <w:p>
      <w:pPr>
        <w:spacing w:after="60"/>
        <w:ind w:left="510" w:hanging="510"/>
      </w:pPr>
      <w:r>
        <w:rPr>
          <w:b/>
          <w:i w:val="0"/>
        </w:rPr>
        <w:t>660.</w:t>
      </w:r>
      <w:r>
        <w:t xml:space="preserve"> «От Нароттамы Рупа Нараяна</w:t>
      </w:r>
      <w:r>
        <w:br/>
      </w:r>
      <w:r>
        <w:t>примет посвящение в Кришну», — говорит голос с небес.</w:t>
      </w:r>
    </w:p>
    <w:p>
      <w:pPr>
        <w:spacing w:after="60"/>
        <w:ind w:left="510" w:hanging="510"/>
      </w:pPr>
      <w:r>
        <w:rPr>
          <w:b/>
          <w:i w:val="0"/>
        </w:rPr>
        <w:t>661.</w:t>
      </w:r>
      <w:r>
        <w:t xml:space="preserve"> В преданного пандита Рупу Нараяну вошёл Нараяна;</w:t>
      </w:r>
      <w:r>
        <w:br/>
      </w:r>
      <w:r>
        <w:t>оба госвами дали ему имя Рупа Нараяна.</w:t>
      </w:r>
    </w:p>
    <w:p>
      <w:pPr>
        <w:spacing w:after="60"/>
        <w:ind w:left="510" w:hanging="510"/>
      </w:pPr>
      <w:r>
        <w:rPr>
          <w:b/>
          <w:i w:val="0"/>
        </w:rPr>
        <w:t>662.</w:t>
      </w:r>
      <w:r>
        <w:t xml:space="preserve"> Имя Рупачандры стало Рупа Нараяна;</w:t>
      </w:r>
      <w:r>
        <w:br/>
      </w:r>
      <w:r>
        <w:t>оба госвами передают ему силу.</w:t>
      </w:r>
    </w:p>
    <w:p>
      <w:pPr>
        <w:spacing w:after="60"/>
        <w:ind w:left="510" w:hanging="510"/>
      </w:pPr>
      <w:r>
        <w:rPr>
          <w:b/>
          <w:i w:val="0"/>
        </w:rPr>
        <w:t>663.</w:t>
      </w:r>
      <w:r>
        <w:t xml:space="preserve"> Изучение шастр о бхакти у Дживы Госвами;</w:t>
      </w:r>
      <w:r>
        <w:br/>
      </w:r>
      <w:r>
        <w:t>обретя милость жителей Вриндавана, он идёт в Нилачалу.</w:t>
      </w:r>
    </w:p>
    <w:p>
      <w:pPr>
        <w:spacing w:after="60"/>
        <w:ind w:left="510" w:hanging="510"/>
      </w:pPr>
      <w:r>
        <w:rPr>
          <w:b/>
          <w:i w:val="0"/>
        </w:rPr>
        <w:t>664.</w:t>
      </w:r>
      <w:r>
        <w:t xml:space="preserve"> Услышав об уходе Махапрабху, он опечалился;</w:t>
      </w:r>
      <w:r>
        <w:br/>
      </w:r>
      <w:r>
        <w:t>увидев Махапрабху во сне, обрёл утешение.</w:t>
      </w:r>
    </w:p>
    <w:p>
      <w:pPr>
        <w:spacing w:after="60"/>
        <w:ind w:left="510" w:hanging="510"/>
      </w:pPr>
      <w:r>
        <w:rPr>
          <w:b/>
          <w:i w:val="0"/>
        </w:rPr>
        <w:t>665.</w:t>
      </w:r>
      <w:r>
        <w:t xml:space="preserve"> Речь о [будущей] встрече с Нарасимхой Раем —</w:t>
      </w:r>
      <w:r>
        <w:br/>
      </w:r>
      <w:r>
        <w:t>услышав её, Рупа Нараяна всецело радуется.</w:t>
      </w:r>
    </w:p>
    <w:p>
      <w:pPr>
        <w:spacing w:after="60"/>
        <w:ind w:left="510" w:hanging="510"/>
      </w:pPr>
      <w:r>
        <w:rPr>
          <w:b/>
          <w:i w:val="0"/>
        </w:rPr>
        <w:t>666.</w:t>
      </w:r>
      <w:r>
        <w:t xml:space="preserve"> Пандит Госани и прочие жители Нилачалы —</w:t>
      </w:r>
      <w:r>
        <w:br/>
      </w:r>
      <w:r>
        <w:t>обретя милость их всех, Рупа Нараяна счастлив.</w:t>
      </w:r>
    </w:p>
    <w:p>
      <w:pPr>
        <w:spacing w:after="60"/>
        <w:ind w:left="510" w:hanging="510"/>
      </w:pPr>
      <w:r>
        <w:rPr>
          <w:b/>
          <w:i w:val="0"/>
        </w:rPr>
        <w:t>667.</w:t>
      </w:r>
      <w:r>
        <w:t xml:space="preserve"> Сварупа Госани передал Рупе Нараяне силу</w:t>
      </w:r>
      <w:r>
        <w:br/>
      </w:r>
      <w:r>
        <w:t>и наставил его в истине садханы и бхаджана.</w:t>
      </w:r>
    </w:p>
    <w:p>
      <w:pPr>
        <w:spacing w:after="60"/>
        <w:ind w:left="510" w:hanging="510"/>
      </w:pPr>
      <w:r>
        <w:rPr>
          <w:b/>
          <w:i w:val="0"/>
        </w:rPr>
        <w:t>668.</w:t>
      </w:r>
      <w:r>
        <w:t xml:space="preserve"> Постранствовав некоторое время, Рупа Нараяна пришёл в Гауду;</w:t>
      </w:r>
      <w:r>
        <w:br/>
      </w:r>
      <w:r>
        <w:t>услышав об уходе Нитьянанды, сокрушался.</w:t>
      </w:r>
    </w:p>
    <w:p>
      <w:pPr>
        <w:spacing w:after="60"/>
        <w:ind w:left="510" w:hanging="510"/>
      </w:pPr>
      <w:r>
        <w:rPr>
          <w:b/>
          <w:i w:val="0"/>
        </w:rPr>
        <w:t>669.</w:t>
      </w:r>
      <w:r>
        <w:t xml:space="preserve"> Во сне он удостоился даршана Нитьянанды;</w:t>
      </w:r>
      <w:r>
        <w:br/>
      </w:r>
      <w:r>
        <w:t>через несколько дней слышит об уходе Адвайты Прабху.</w:t>
      </w:r>
    </w:p>
    <w:p>
      <w:pPr>
        <w:spacing w:after="60"/>
        <w:ind w:left="510" w:hanging="510"/>
      </w:pPr>
      <w:r>
        <w:rPr>
          <w:b/>
          <w:i w:val="0"/>
        </w:rPr>
        <w:t>670.</w:t>
      </w:r>
      <w:r>
        <w:t xml:space="preserve"> Сокрушается; во сне — даршан Адвайты;</w:t>
      </w:r>
      <w:r>
        <w:br/>
      </w:r>
      <w:r>
        <w:t>на гхате Ганги — встреча с Нарасимхой Раем.</w:t>
      </w:r>
    </w:p>
    <w:p>
      <w:pPr>
        <w:spacing w:after="60"/>
        <w:ind w:left="510" w:hanging="510"/>
      </w:pPr>
      <w:r>
        <w:rPr>
          <w:b/>
          <w:i w:val="0"/>
        </w:rPr>
        <w:t>671.</w:t>
      </w:r>
      <w:r>
        <w:t xml:space="preserve"> Нарасимха, взяв Рупу Нараяну, пошёл к себе домой;</w:t>
      </w:r>
      <w:r>
        <w:br/>
      </w:r>
      <w:r>
        <w:t>услышав, во дворец пришли многие брахманы-пандиты.</w:t>
      </w:r>
    </w:p>
    <w:p>
      <w:pPr>
        <w:spacing w:after="60"/>
        <w:ind w:left="510" w:hanging="510"/>
      </w:pPr>
      <w:r>
        <w:rPr>
          <w:b/>
          <w:i w:val="0"/>
        </w:rPr>
        <w:t>672.</w:t>
      </w:r>
      <w:r>
        <w:t xml:space="preserve"> В споре с Рупой Нараяной пандиты побеждены;</w:t>
      </w:r>
      <w:r>
        <w:br/>
      </w:r>
      <w:r>
        <w:t>хвала учёности Рупы Нараяны разносится по стране.</w:t>
      </w:r>
    </w:p>
    <w:p>
      <w:pPr>
        <w:spacing w:after="60"/>
        <w:ind w:left="510" w:hanging="510"/>
      </w:pPr>
      <w:r>
        <w:rPr>
          <w:b/>
          <w:i w:val="0"/>
        </w:rPr>
        <w:t>673.</w:t>
      </w:r>
      <w:r>
        <w:t xml:space="preserve"> Раджа Нарасимха делает Рупу Нараяну министром.</w:t>
      </w:r>
      <w:r>
        <w:br/>
      </w:r>
      <w:r>
        <w:t>У Рупы Нараяны учился йоге я, автор книги, —</w:t>
      </w:r>
    </w:p>
    <w:p>
      <w:pPr>
        <w:spacing w:after="60"/>
        <w:ind w:left="510" w:hanging="510"/>
      </w:pPr>
      <w:r>
        <w:rPr>
          <w:b/>
          <w:i w:val="0"/>
        </w:rPr>
        <w:t>674.</w:t>
      </w:r>
      <w:r>
        <w:t xml:space="preserve"> я, Нитьянанда Дас, его историю</w:t>
      </w:r>
      <w:r>
        <w:br/>
      </w:r>
      <w:r>
        <w:t>старательно записал в этой книге.</w:t>
      </w:r>
    </w:p>
    <w:p>
      <w:pPr>
        <w:spacing w:after="60"/>
        <w:ind w:left="510" w:hanging="510"/>
      </w:pPr>
      <w:r>
        <w:rPr>
          <w:b/>
          <w:i w:val="0"/>
        </w:rPr>
        <w:t>675.</w:t>
      </w:r>
      <w:r>
        <w:t xml:space="preserve"> Однажды в собрание Нарасимхи пришли пандиты</w:t>
      </w:r>
      <w:r>
        <w:br/>
      </w:r>
      <w:r>
        <w:t>и под видом проповеди вайшнавской дхармы хулят Нароттаму:</w:t>
      </w:r>
    </w:p>
    <w:p>
      <w:pPr>
        <w:spacing w:after="60"/>
        <w:ind w:left="510" w:hanging="510"/>
      </w:pPr>
      <w:r>
        <w:rPr>
          <w:b/>
          <w:i w:val="0"/>
        </w:rPr>
        <w:t>676.</w:t>
      </w:r>
      <w:r>
        <w:t xml:space="preserve"> «У Нароттамы ученики — брахманы; влияние шактов уходит».</w:t>
      </w:r>
      <w:r>
        <w:br/>
      </w:r>
      <w:r>
        <w:t>Нарасимха и Рупа Нараяна держат совет.</w:t>
      </w:r>
    </w:p>
    <w:p>
      <w:pPr>
        <w:spacing w:after="60"/>
        <w:ind w:left="510" w:hanging="510"/>
      </w:pPr>
      <w:r>
        <w:rPr>
          <w:b/>
          <w:i w:val="0"/>
        </w:rPr>
        <w:t>677.</w:t>
      </w:r>
      <w:r>
        <w:t xml:space="preserve"> Раджа Нарасимха и Рупа Нараяна,</w:t>
      </w:r>
      <w:r>
        <w:br/>
      </w:r>
      <w:r>
        <w:t>взяв пандитов, отправляются в Кхетури.</w:t>
      </w:r>
    </w:p>
    <w:p>
      <w:pPr>
        <w:spacing w:after="60"/>
        <w:ind w:left="510" w:hanging="510"/>
      </w:pPr>
      <w:r>
        <w:rPr>
          <w:b/>
          <w:i w:val="0"/>
        </w:rPr>
        <w:t>678.</w:t>
      </w:r>
      <w:r>
        <w:t xml:space="preserve"> Остановка в Кумарпуре; Нароттама слышит:</w:t>
      </w:r>
      <w:r>
        <w:br/>
      </w:r>
      <w:r>
        <w:t>«Нарасимха с пандитами пришёл спорить».</w:t>
      </w:r>
    </w:p>
    <w:p>
      <w:pPr>
        <w:spacing w:after="60"/>
        <w:ind w:left="510" w:hanging="510"/>
      </w:pPr>
      <w:r>
        <w:rPr>
          <w:b/>
          <w:i w:val="0"/>
        </w:rPr>
        <w:t>679.</w:t>
      </w:r>
      <w:r>
        <w:t xml:space="preserve"> Рамачандра, Говинда, Ганганараяна,</w:t>
      </w:r>
      <w:r>
        <w:br/>
      </w:r>
      <w:r>
        <w:t>Харирама, Рамакришна и некоторые другие</w:t>
      </w:r>
    </w:p>
    <w:p>
      <w:pPr>
        <w:spacing w:after="60"/>
        <w:ind w:left="510" w:hanging="510"/>
      </w:pPr>
      <w:r>
        <w:rPr>
          <w:b/>
          <w:i w:val="0"/>
        </w:rPr>
        <w:t>680.</w:t>
      </w:r>
      <w:r>
        <w:t xml:space="preserve"> под видом лавочников открывают рынок в Кумарпуре;</w:t>
      </w:r>
      <w:r>
        <w:br/>
      </w:r>
      <w:r>
        <w:t>беседа на санскрите, спор — ученики и пандиты побеждены.</w:t>
      </w:r>
    </w:p>
    <w:p>
      <w:pPr>
        <w:spacing w:after="60"/>
        <w:ind w:left="510" w:hanging="510"/>
      </w:pPr>
      <w:r>
        <w:rPr>
          <w:b/>
          <w:i w:val="0"/>
        </w:rPr>
        <w:t>681.</w:t>
      </w:r>
      <w:r>
        <w:t xml:space="preserve"> Видя, что пандиты хотят бежать, Рупа Нараяна</w:t>
      </w:r>
      <w:r>
        <w:br/>
      </w:r>
      <w:r>
        <w:t>стал прославлять величие вайшнавской дхармы.</w:t>
      </w:r>
    </w:p>
    <w:p>
      <w:pPr>
        <w:spacing w:after="60"/>
        <w:ind w:left="510" w:hanging="510"/>
      </w:pPr>
      <w:r>
        <w:rPr>
          <w:b/>
          <w:i w:val="0"/>
        </w:rPr>
        <w:t>682.</w:t>
      </w:r>
      <w:r>
        <w:t xml:space="preserve"> Лавочники одарили Нарасимху товаром.</w:t>
      </w:r>
      <w:r>
        <w:br/>
      </w:r>
      <w:r>
        <w:t>Ночью пандиты увидели сон:</w:t>
      </w:r>
    </w:p>
    <w:p>
      <w:pPr>
        <w:spacing w:after="60"/>
        <w:ind w:left="510" w:hanging="510"/>
      </w:pPr>
      <w:r>
        <w:rPr>
          <w:b/>
          <w:i w:val="0"/>
        </w:rPr>
        <w:t>683.</w:t>
      </w:r>
      <w:r>
        <w:t xml:space="preserve"> Бхагавати говорит пандитам:</w:t>
      </w:r>
      <w:r>
        <w:br/>
      </w:r>
      <w:r>
        <w:t>«Нароттама обрёл брахманство садханой».</w:t>
      </w:r>
    </w:p>
    <w:p>
      <w:pPr>
        <w:spacing w:after="60"/>
        <w:ind w:left="510" w:hanging="510"/>
      </w:pPr>
      <w:r>
        <w:rPr>
          <w:b/>
          <w:i w:val="0"/>
        </w:rPr>
        <w:t>684.</w:t>
      </w:r>
      <w:r>
        <w:t xml:space="preserve"> Получив наставление принять посвящение, они идут в Кхетури;</w:t>
      </w:r>
      <w:r>
        <w:br/>
      </w:r>
      <w:r>
        <w:t>даршан Божеств — все принимают посвящение у Нароттамы.</w:t>
      </w:r>
    </w:p>
    <w:p>
      <w:pPr>
        <w:spacing w:after="60"/>
        <w:ind w:left="510" w:hanging="510"/>
      </w:pPr>
      <w:r>
        <w:rPr>
          <w:b/>
          <w:i w:val="0"/>
        </w:rPr>
        <w:t>685.</w:t>
      </w:r>
      <w:r>
        <w:t xml:space="preserve"> Пандит Рупа Нараяна и Нарасимха Рай</w:t>
      </w:r>
      <w:r>
        <w:br/>
      </w:r>
      <w:r>
        <w:t>с жёнами получают посвящение у Нароттамы.</w:t>
      </w:r>
    </w:p>
    <w:p>
      <w:pPr>
        <w:spacing w:after="60"/>
        <w:ind w:left="510" w:hanging="510"/>
      </w:pPr>
      <w:r>
        <w:rPr>
          <w:b/>
          <w:i w:val="0"/>
        </w:rPr>
        <w:t>686.</w:t>
      </w:r>
      <w:r>
        <w:t xml:space="preserve"> Пуджари Баларама и пуджари Рупа Нараяна</w:t>
      </w:r>
      <w:r>
        <w:br/>
      </w:r>
      <w:r>
        <w:t>получают посвящение у Нароттамы и живут в Кхетури.</w:t>
      </w:r>
    </w:p>
    <w:p>
      <w:pPr>
        <w:spacing w:after="60"/>
        <w:ind w:left="510" w:hanging="510"/>
      </w:pPr>
      <w:r>
        <w:rPr>
          <w:b/>
          <w:i w:val="0"/>
        </w:rPr>
        <w:t>687.</w:t>
      </w:r>
      <w:r>
        <w:t xml:space="preserve"> Пленительный праздник на Пхалгуна-пурниму;</w:t>
      </w:r>
      <w:r>
        <w:br/>
      </w:r>
      <w:r>
        <w:t>приход махантов; на третий день — собрание вайшнавов.</w:t>
      </w:r>
    </w:p>
    <w:p>
      <w:pPr>
        <w:spacing w:after="60"/>
        <w:ind w:left="510" w:hanging="510"/>
      </w:pPr>
      <w:r>
        <w:rPr>
          <w:b/>
          <w:i w:val="0"/>
        </w:rPr>
        <w:t>688.</w:t>
      </w:r>
      <w:r>
        <w:t xml:space="preserve"> Шринивас читает «Бхагавату», Вирабхадра произносит речь:</w:t>
      </w:r>
      <w:r>
        <w:br/>
      </w:r>
      <w:r>
        <w:t>о величии вайшнавской дхармы, о принятии мантры Кришны.</w:t>
      </w:r>
    </w:p>
    <w:p>
      <w:pPr>
        <w:spacing w:after="60"/>
        <w:ind w:left="510" w:hanging="510"/>
      </w:pPr>
      <w:r>
        <w:rPr>
          <w:b/>
          <w:i w:val="0"/>
        </w:rPr>
        <w:t>689.</w:t>
      </w:r>
      <w:r>
        <w:t xml:space="preserve"> Садхана мантры вне сампрадаи не приносит плода;</w:t>
      </w:r>
      <w:r>
        <w:br/>
      </w:r>
      <w:r>
        <w:t>посвящённый в мантру Вишну от невайшнава идёт в ад;</w:t>
      </w:r>
    </w:p>
    <w:p>
      <w:pPr>
        <w:spacing w:after="60"/>
        <w:ind w:left="510" w:hanging="510"/>
      </w:pPr>
      <w:r>
        <w:rPr>
          <w:b/>
          <w:i w:val="0"/>
        </w:rPr>
        <w:t>690.</w:t>
      </w:r>
      <w:r>
        <w:t xml:space="preserve"> для посвящённого невайшнавом — правило повторного посвящения.</w:t>
      </w:r>
      <w:r>
        <w:br/>
      </w:r>
      <w:r>
        <w:t>Я описал отчасти величие вайшнава:</w:t>
      </w:r>
    </w:p>
    <w:p>
      <w:pPr>
        <w:spacing w:after="60"/>
        <w:ind w:left="510" w:hanging="510"/>
      </w:pPr>
      <w:r>
        <w:rPr>
          <w:b/>
          <w:i w:val="0"/>
        </w:rPr>
        <w:t>691.</w:t>
      </w:r>
      <w:r>
        <w:t xml:space="preserve"> если человек любого рождения, получив мантру Кришны, совершает садхану,</w:t>
      </w:r>
      <w:r>
        <w:br/>
      </w:r>
      <w:r>
        <w:t>он обретает брахманство — так говорят шастры.</w:t>
      </w:r>
    </w:p>
    <w:p>
      <w:pPr>
        <w:spacing w:after="60"/>
        <w:ind w:left="510" w:hanging="510"/>
      </w:pPr>
      <w:r>
        <w:rPr>
          <w:b/>
          <w:i w:val="0"/>
        </w:rPr>
        <w:t>692.</w:t>
      </w:r>
      <w:r>
        <w:t xml:space="preserve"> Написав это, [рассказываю]: увидев священный шнур Нароттамы,</w:t>
      </w:r>
      <w:r>
        <w:br/>
      </w:r>
      <w:r>
        <w:t>пашанди [сникают], будто обращаются в прах.</w:t>
      </w:r>
    </w:p>
    <w:p>
      <w:pPr>
        <w:spacing w:after="60"/>
        <w:ind w:left="510" w:hanging="510"/>
      </w:pPr>
      <w:r>
        <w:rPr>
          <w:b/>
          <w:i w:val="0"/>
        </w:rPr>
        <w:t>693.</w:t>
      </w:r>
      <w:r>
        <w:t xml:space="preserve"> Хвала Нароттаме в санкиртане Имени:</w:t>
      </w:r>
      <w:r>
        <w:br/>
      </w:r>
      <w:r>
        <w:t>Нарасимха играет на кхоле, Рупа Нараяна поёт.</w:t>
      </w:r>
    </w:p>
    <w:p>
      <w:pPr>
        <w:spacing w:after="60"/>
        <w:ind w:left="510" w:hanging="510"/>
      </w:pPr>
      <w:r>
        <w:rPr>
          <w:b/>
          <w:i w:val="0"/>
        </w:rPr>
        <w:t>694.</w:t>
      </w:r>
      <w:r>
        <w:t xml:space="preserve"> Вирабхадра, вне себя от чувства, обнял Рупу Нараяну</w:t>
      </w:r>
      <w:r>
        <w:br/>
      </w:r>
      <w:r>
        <w:t>и дал ему звание «Госвами».</w:t>
      </w:r>
    </w:p>
    <w:p>
      <w:pPr>
        <w:spacing w:after="60"/>
        <w:ind w:left="510" w:hanging="510"/>
      </w:pPr>
      <w:r>
        <w:rPr>
          <w:b/>
          <w:i w:val="0"/>
        </w:rPr>
        <w:t>695.</w:t>
      </w:r>
      <w:r>
        <w:t xml:space="preserve"> Для Мадана-мохана во Вриндаван изваяние Радхи</w:t>
      </w:r>
      <w:r>
        <w:br/>
      </w:r>
      <w:r>
        <w:t>послала Шри Джахнава, радуясь сердцем.</w:t>
      </w:r>
    </w:p>
    <w:p>
      <w:pPr>
        <w:spacing w:after="60"/>
        <w:ind w:left="510" w:hanging="510"/>
      </w:pPr>
      <w:r>
        <w:rPr>
          <w:b/>
          <w:i w:val="0"/>
        </w:rPr>
        <w:t>696.</w:t>
      </w:r>
      <w:r>
        <w:t xml:space="preserve"> Как в санкиртане в Кханде слепой Рамаи прозрел —</w:t>
      </w:r>
      <w:r>
        <w:br/>
      </w:r>
      <w:r>
        <w:t>об этом я рассказал несколько подробнее.</w:t>
      </w:r>
    </w:p>
    <w:p>
      <w:pPr>
        <w:spacing w:after="60"/>
        <w:ind w:left="510" w:hanging="510"/>
      </w:pPr>
      <w:r>
        <w:rPr>
          <w:b/>
          <w:i w:val="0"/>
        </w:rPr>
        <w:t>697.</w:t>
      </w:r>
      <w:r>
        <w:t xml:space="preserve"> Злосчастный Джаягопала Дас, живущий в Кадре,</w:t>
      </w:r>
      <w:r>
        <w:br/>
      </w:r>
      <w:r>
        <w:t>за пренебрежение прасадом гуру отвергнут Вирабхадрой.</w:t>
      </w:r>
    </w:p>
    <w:p>
      <w:pPr>
        <w:spacing w:after="60"/>
        <w:ind w:left="510" w:hanging="510"/>
      </w:pPr>
      <w:r>
        <w:rPr>
          <w:b/>
          <w:i w:val="0"/>
        </w:rPr>
        <w:t>698.</w:t>
      </w:r>
      <w:r>
        <w:t xml:space="preserve"> Прабху Вирабхадра идёт в Нилачалу;</w:t>
      </w:r>
      <w:r>
        <w:br/>
      </w:r>
      <w:r>
        <w:t>в Гопиваллабхапуре — встреча с Шьямаи.</w:t>
      </w:r>
    </w:p>
    <w:p>
      <w:pPr>
        <w:spacing w:after="60"/>
        <w:ind w:left="510" w:hanging="510"/>
      </w:pPr>
      <w:r>
        <w:rPr>
          <w:b/>
          <w:i w:val="0"/>
        </w:rPr>
        <w:t>699.</w:t>
      </w:r>
      <w:r>
        <w:t xml:space="preserve"> Оттуда, придя в Кхардаху, он отправляется во Вриндаван</w:t>
      </w:r>
      <w:r>
        <w:br/>
      </w:r>
      <w:r>
        <w:t>через Амбику, Шантипур, Кханду, Катоа, Телия Будхари;</w:t>
      </w:r>
    </w:p>
    <w:p>
      <w:pPr>
        <w:spacing w:after="60"/>
        <w:ind w:left="510" w:hanging="510"/>
      </w:pPr>
      <w:r>
        <w:rPr>
          <w:b/>
          <w:i w:val="0"/>
        </w:rPr>
        <w:t>700.</w:t>
      </w:r>
      <w:r>
        <w:t xml:space="preserve"> пройдя через Кхетури, увидев Вриндаван, обходит Экачакру;</w:t>
      </w:r>
      <w:r>
        <w:br/>
      </w:r>
      <w:r>
        <w:t>через Кхетури, Яджиграм, Кханду, Катоа идёт в Кхардаху.</w:t>
      </w:r>
    </w:p>
    <w:p>
      <w:pPr>
        <w:spacing w:after="60"/>
        <w:ind w:left="510" w:hanging="510"/>
      </w:pPr>
      <w:r>
        <w:rPr>
          <w:b/>
          <w:i w:val="0"/>
        </w:rPr>
        <w:t>701.</w:t>
      </w:r>
      <w:r>
        <w:t xml:space="preserve"> Я изложил указатель девятнадцатой виласы;</w:t>
      </w:r>
      <w:r>
        <w:br/>
      </w:r>
      <w:r>
        <w:t>слушатели, слушайте указатель двадцатой виласы.</w:t>
      </w:r>
    </w:p>
    <w:p>
      <w:pPr>
        <w:pStyle w:val="Heading3"/>
      </w:pPr>
      <w:r>
        <w:t>Виласа 20</w:t>
      </w:r>
    </w:p>
    <w:p>
      <w:pPr>
        <w:spacing w:after="60"/>
        <w:ind w:left="510" w:hanging="510"/>
      </w:pPr>
      <w:r>
        <w:rPr>
          <w:b/>
          <w:i w:val="0"/>
        </w:rPr>
        <w:t>702.</w:t>
      </w:r>
      <w:r>
        <w:t xml:space="preserve"> Ветви Рамачандры, Шьямананды и Нароттамы,</w:t>
      </w:r>
      <w:r>
        <w:br/>
      </w:r>
      <w:r>
        <w:t>а также Шринивасы я описал.</w:t>
      </w:r>
    </w:p>
    <w:p>
      <w:pPr>
        <w:spacing w:after="60"/>
        <w:ind w:left="510" w:hanging="510"/>
      </w:pPr>
      <w:r>
        <w:rPr>
          <w:b/>
          <w:i w:val="0"/>
        </w:rPr>
        <w:t>703.</w:t>
      </w:r>
      <w:r>
        <w:t xml:space="preserve"> Шьямананды, Нароттамы и Шринивасы —</w:t>
      </w:r>
      <w:r>
        <w:br/>
      </w:r>
      <w:r>
        <w:t>истинную природу их всех я раскрыл.</w:t>
      </w:r>
    </w:p>
    <w:p>
      <w:pPr>
        <w:spacing w:after="60"/>
        <w:ind w:left="510" w:hanging="510"/>
      </w:pPr>
      <w:r>
        <w:rPr>
          <w:b/>
          <w:i w:val="0"/>
        </w:rPr>
        <w:t>704.</w:t>
      </w:r>
      <w:r>
        <w:t xml:space="preserve"> Завершив двадцатую виласу, я рассказал о себе,</w:t>
      </w:r>
      <w:r>
        <w:br/>
      </w:r>
      <w:r>
        <w:t>думая, что, поражённый болезнью, могу не выжить.</w:t>
      </w:r>
    </w:p>
    <w:p>
      <w:pPr>
        <w:spacing w:after="60"/>
        <w:ind w:left="510" w:hanging="510"/>
      </w:pPr>
      <w:r>
        <w:rPr>
          <w:b/>
          <w:i w:val="0"/>
        </w:rPr>
        <w:t>705.</w:t>
      </w:r>
      <w:r>
        <w:t xml:space="preserve"> Избавившись от болезни, я сочинил ещё четыре виласы —</w:t>
      </w:r>
      <w:r>
        <w:br/>
      </w:r>
      <w:r>
        <w:t>так появились двадцать первая, двадцать вторая, двадцать третья и двадцать четвёртая.</w:t>
      </w:r>
    </w:p>
    <w:p>
      <w:pPr>
        <w:spacing w:after="60"/>
        <w:ind w:left="510" w:hanging="510"/>
      </w:pPr>
      <w:r>
        <w:rPr>
          <w:b/>
          <w:i w:val="0"/>
        </w:rPr>
        <w:t>706.</w:t>
      </w:r>
      <w:r>
        <w:t xml:space="preserve"> Я изложил указатель двадцатой виласы;</w:t>
      </w:r>
      <w:r>
        <w:br/>
      </w:r>
      <w:r>
        <w:t>слушатели, слушайте указатель двадцать первой виласы.</w:t>
      </w:r>
    </w:p>
    <w:p>
      <w:pPr>
        <w:pStyle w:val="Heading3"/>
      </w:pPr>
      <w:r>
        <w:t>Виласа 21</w:t>
      </w:r>
    </w:p>
    <w:p>
      <w:pPr>
        <w:spacing w:after="60"/>
        <w:ind w:left="510" w:hanging="510"/>
      </w:pPr>
      <w:r>
        <w:rPr>
          <w:b/>
          <w:i w:val="0"/>
        </w:rPr>
        <w:t>707.</w:t>
      </w:r>
      <w:r>
        <w:t xml:space="preserve"> Варендра из рода Майтра — Вишвешвара Ачарья;</w:t>
      </w:r>
      <w:r>
        <w:br/>
      </w:r>
      <w:r>
        <w:t>рархи из рода Чатта — Бхагиратха Ачарья.</w:t>
      </w:r>
    </w:p>
    <w:p>
      <w:pPr>
        <w:spacing w:after="60"/>
        <w:ind w:left="510" w:hanging="510"/>
      </w:pPr>
      <w:r>
        <w:rPr>
          <w:b/>
          <w:i w:val="0"/>
        </w:rPr>
        <w:t>708.</w:t>
      </w:r>
      <w:r>
        <w:t xml:space="preserve"> Дружба их была очень крепкой,</w:t>
      </w:r>
      <w:r>
        <w:br/>
      </w:r>
      <w:r>
        <w:t>и жёны их тоже были большими подругами.</w:t>
      </w:r>
    </w:p>
    <w:p>
      <w:pPr>
        <w:spacing w:after="60"/>
        <w:ind w:left="510" w:hanging="510"/>
      </w:pPr>
      <w:r>
        <w:rPr>
          <w:b/>
          <w:i w:val="0"/>
        </w:rPr>
        <w:t>709.</w:t>
      </w:r>
      <w:r>
        <w:t xml:space="preserve"> Сына Вишвешвары звали Мадхава;</w:t>
      </w:r>
      <w:r>
        <w:br/>
      </w:r>
      <w:r>
        <w:t>когда Мадхава был младенцем, мать его скончалась.</w:t>
      </w:r>
    </w:p>
    <w:p>
      <w:pPr>
        <w:spacing w:after="60"/>
        <w:ind w:left="510" w:hanging="510"/>
      </w:pPr>
      <w:r>
        <w:rPr>
          <w:b/>
          <w:i w:val="0"/>
        </w:rPr>
        <w:t>710.</w:t>
      </w:r>
      <w:r>
        <w:t xml:space="preserve"> Перед смертью, призвав жену Бхагиратхи,</w:t>
      </w:r>
      <w:r>
        <w:br/>
      </w:r>
      <w:r>
        <w:t>она вверила Мадхаву её рукам</w:t>
      </w:r>
    </w:p>
    <w:p>
      <w:pPr>
        <w:spacing w:after="60"/>
        <w:ind w:left="510" w:hanging="510"/>
      </w:pPr>
      <w:r>
        <w:rPr>
          <w:b/>
          <w:i w:val="0"/>
        </w:rPr>
        <w:t>711.</w:t>
      </w:r>
      <w:r>
        <w:t xml:space="preserve"> и, оставив этот мир, ушла в мир иной.</w:t>
      </w:r>
      <w:r>
        <w:br/>
      </w:r>
      <w:r>
        <w:t>В скорби по жене Вишвешвара не хочет [знать] ни дома, ни хозяйства.</w:t>
      </w:r>
    </w:p>
    <w:p>
      <w:pPr>
        <w:spacing w:after="60"/>
        <w:ind w:left="510" w:hanging="510"/>
      </w:pPr>
      <w:r>
        <w:rPr>
          <w:b/>
          <w:i w:val="0"/>
        </w:rPr>
        <w:t>712.</w:t>
      </w:r>
      <w:r>
        <w:t xml:space="preserve"> Отдав своего сына Бхагиратхе,</w:t>
      </w:r>
      <w:r>
        <w:br/>
      </w:r>
      <w:r>
        <w:t>Вишвешвара покидает дом и уходит странствовать по святым местам.</w:t>
      </w:r>
    </w:p>
    <w:p>
      <w:pPr>
        <w:spacing w:after="60"/>
        <w:ind w:left="510" w:hanging="510"/>
      </w:pPr>
      <w:r>
        <w:rPr>
          <w:b/>
          <w:i w:val="0"/>
        </w:rPr>
        <w:t>713.</w:t>
      </w:r>
      <w:r>
        <w:t xml:space="preserve"> Сыновья Бхагиратхи — Шринатха и Шрипати;</w:t>
      </w:r>
      <w:r>
        <w:br/>
      </w:r>
      <w:r>
        <w:t>как третьего сына он растит Мадхаву.</w:t>
      </w:r>
    </w:p>
    <w:p>
      <w:pPr>
        <w:spacing w:after="60"/>
        <w:ind w:left="510" w:hanging="510"/>
      </w:pPr>
      <w:r>
        <w:rPr>
          <w:b/>
          <w:i w:val="0"/>
        </w:rPr>
        <w:t>714.</w:t>
      </w:r>
      <w:r>
        <w:t xml:space="preserve"> Выучившись, Мадхава стал лучшим из пандитов;</w:t>
      </w:r>
      <w:r>
        <w:br/>
      </w:r>
      <w:r>
        <w:t>велика его преданность Шри Нитьянанде.</w:t>
      </w:r>
    </w:p>
    <w:p>
      <w:pPr>
        <w:spacing w:after="60"/>
        <w:ind w:left="510" w:hanging="510"/>
      </w:pPr>
      <w:r>
        <w:rPr>
          <w:b/>
          <w:i w:val="0"/>
        </w:rPr>
        <w:t>715.</w:t>
      </w:r>
      <w:r>
        <w:t xml:space="preserve"> Мадхава женится на Ганге, дочери Нитьянанды;</w:t>
      </w:r>
      <w:r>
        <w:br/>
      </w:r>
      <w:r>
        <w:t>рождённый варендрой, впоследствии он становится рархи —</w:t>
      </w:r>
    </w:p>
    <w:p>
      <w:pPr>
        <w:spacing w:after="60"/>
        <w:ind w:left="510" w:hanging="510"/>
      </w:pPr>
      <w:r>
        <w:rPr>
          <w:b/>
          <w:i w:val="0"/>
        </w:rPr>
        <w:t>716.</w:t>
      </w:r>
      <w:r>
        <w:t xml:space="preserve"> потому что Бхагиратха принял его как сына,</w:t>
      </w:r>
      <w:r>
        <w:br/>
      </w:r>
      <w:r>
        <w:t>а ещё — по милости Нитьянанды Прабху.</w:t>
      </w:r>
    </w:p>
    <w:p>
      <w:pPr>
        <w:spacing w:after="60"/>
        <w:ind w:left="510" w:hanging="510"/>
      </w:pPr>
      <w:r>
        <w:rPr>
          <w:b/>
          <w:i w:val="0"/>
        </w:rPr>
        <w:t>717.</w:t>
      </w:r>
      <w:r>
        <w:t xml:space="preserve"> Получив принадлежность к роду Чатта, он стал кулином Чатта</w:t>
      </w:r>
      <w:r>
        <w:br/>
      </w:r>
      <w:r>
        <w:t>и прославился как «Чатта из Ванги».</w:t>
      </w:r>
    </w:p>
    <w:p>
      <w:pPr>
        <w:spacing w:after="60"/>
        <w:ind w:left="510" w:hanging="510"/>
      </w:pPr>
      <w:r>
        <w:rPr>
          <w:b/>
          <w:i w:val="0"/>
        </w:rPr>
        <w:t>718.</w:t>
      </w:r>
      <w:r>
        <w:t xml:space="preserve"> В девятнадцатой — кратко, в двадцать первой я описал подробно;</w:t>
      </w:r>
      <w:r>
        <w:br/>
      </w:r>
      <w:r>
        <w:t>в двадцать четвёртой виласе — родословие.</w:t>
      </w:r>
    </w:p>
    <w:p>
      <w:pPr>
        <w:spacing w:after="60"/>
        <w:ind w:left="510" w:hanging="510"/>
      </w:pPr>
      <w:r>
        <w:rPr>
          <w:b/>
          <w:i w:val="0"/>
        </w:rPr>
        <w:t>719.</w:t>
      </w:r>
      <w:r>
        <w:t xml:space="preserve"> Джагай и Мадхай — двое сыновей знати Надии;</w:t>
      </w:r>
      <w:r>
        <w:br/>
      </w:r>
      <w:r>
        <w:t>подробно описана их история.</w:t>
      </w:r>
    </w:p>
    <w:p>
      <w:pPr>
        <w:spacing w:after="60"/>
        <w:ind w:left="510" w:hanging="510"/>
      </w:pPr>
      <w:r>
        <w:rPr>
          <w:b/>
          <w:i w:val="0"/>
        </w:rPr>
        <w:t>720.</w:t>
      </w:r>
      <w:r>
        <w:t xml:space="preserve"> Я изложил указатель двадцать первой виласы;</w:t>
      </w:r>
      <w:r>
        <w:br/>
      </w:r>
      <w:r>
        <w:t>начат указатель двадцать второй виласы.</w:t>
      </w:r>
    </w:p>
    <w:p>
      <w:pPr>
        <w:pStyle w:val="Heading3"/>
      </w:pPr>
      <w:r>
        <w:t>Виласа 22</w:t>
      </w:r>
    </w:p>
    <w:p>
      <w:pPr>
        <w:spacing w:after="60"/>
        <w:ind w:left="510" w:hanging="510"/>
      </w:pPr>
      <w:r>
        <w:rPr>
          <w:b/>
          <w:i w:val="0"/>
        </w:rPr>
        <w:t>721.</w:t>
      </w:r>
      <w:r>
        <w:t xml:space="preserve"> Амбаштхи Мукунда Датта и Васудева Датта —</w:t>
      </w:r>
      <w:r>
        <w:br/>
      </w:r>
      <w:r>
        <w:t>в книге дан рассказ о них обоих.</w:t>
      </w:r>
    </w:p>
    <w:p>
      <w:pPr>
        <w:spacing w:after="60"/>
        <w:ind w:left="510" w:hanging="510"/>
      </w:pPr>
      <w:r>
        <w:rPr>
          <w:b/>
          <w:i w:val="0"/>
        </w:rPr>
        <w:t>722.</w:t>
      </w:r>
      <w:r>
        <w:t xml:space="preserve"> Безмерно величие Васудевы Датты:</w:t>
      </w:r>
      <w:r>
        <w:br/>
      </w:r>
      <w:r>
        <w:t>ради живых существ он хочет сам претерпеть ад.</w:t>
      </w:r>
    </w:p>
    <w:p>
      <w:pPr>
        <w:spacing w:after="60"/>
        <w:ind w:left="510" w:hanging="510"/>
      </w:pPr>
      <w:r>
        <w:rPr>
          <w:b/>
          <w:i w:val="0"/>
        </w:rPr>
        <w:t>723.</w:t>
      </w:r>
      <w:r>
        <w:t xml:space="preserve"> Два брата из Читтагонга — любимые преданные Прабху;</w:t>
      </w:r>
      <w:r>
        <w:br/>
      </w:r>
      <w:r>
        <w:t>я описываю истинную природу обоих — оба преданы Прабху.</w:t>
      </w:r>
    </w:p>
    <w:p>
      <w:pPr>
        <w:spacing w:after="60"/>
        <w:ind w:left="510" w:hanging="510"/>
      </w:pPr>
      <w:r>
        <w:rPr>
          <w:b/>
          <w:i w:val="0"/>
        </w:rPr>
        <w:t>724.</w:t>
      </w:r>
      <w:r>
        <w:t xml:space="preserve"> Заминдар Чакрашалы в Читтагонге —</w:t>
      </w:r>
      <w:r>
        <w:br/>
      </w:r>
      <w:r>
        <w:t>тот, кого зовут Пундарика Видьянидхи:</w:t>
      </w:r>
    </w:p>
    <w:p>
      <w:pPr>
        <w:spacing w:after="60"/>
        <w:ind w:left="510" w:hanging="510"/>
      </w:pPr>
      <w:r>
        <w:rPr>
          <w:b/>
          <w:i w:val="0"/>
        </w:rPr>
        <w:t>725.</w:t>
      </w:r>
      <w:r>
        <w:t xml:space="preserve"> внутренне отрешённый, внешне с признаками мирского человека;</w:t>
      </w:r>
      <w:r>
        <w:br/>
      </w:r>
      <w:r>
        <w:t>есть у него и дом в Навадвипе.</w:t>
      </w:r>
    </w:p>
    <w:p>
      <w:pPr>
        <w:spacing w:after="60"/>
        <w:ind w:left="510" w:hanging="510"/>
      </w:pPr>
      <w:r>
        <w:rPr>
          <w:b/>
          <w:i w:val="0"/>
        </w:rPr>
        <w:t>726.</w:t>
      </w:r>
      <w:r>
        <w:t xml:space="preserve"> Рассказ о его жене, описание истинной природы обоих;</w:t>
      </w:r>
      <w:r>
        <w:br/>
      </w:r>
      <w:r>
        <w:t>Мадхава живёт в Читтагонге, в деревне Белети.</w:t>
      </w:r>
    </w:p>
    <w:p>
      <w:pPr>
        <w:spacing w:after="60"/>
        <w:ind w:left="510" w:hanging="510"/>
      </w:pPr>
      <w:r>
        <w:rPr>
          <w:b/>
          <w:i w:val="0"/>
        </w:rPr>
        <w:t>727.</w:t>
      </w:r>
      <w:r>
        <w:t xml:space="preserve"> Пундарика и Мадхава учатся вместе;</w:t>
      </w:r>
      <w:r>
        <w:br/>
      </w:r>
      <w:r>
        <w:t>Мадхава Мишра получает также звание Ачарьи.</w:t>
      </w:r>
    </w:p>
    <w:p>
      <w:pPr>
        <w:spacing w:after="60"/>
        <w:ind w:left="510" w:hanging="510"/>
      </w:pPr>
      <w:r>
        <w:rPr>
          <w:b/>
          <w:i w:val="0"/>
        </w:rPr>
        <w:t>728.</w:t>
      </w:r>
      <w:r>
        <w:t xml:space="preserve"> Описав истинную природу Мадхавы и его жены, [скажу:]</w:t>
      </w:r>
      <w:r>
        <w:br/>
      </w:r>
      <w:r>
        <w:t>из Читтагонга Мадхава переселился в Навадвипу.</w:t>
      </w:r>
    </w:p>
    <w:p>
      <w:pPr>
        <w:spacing w:after="60"/>
        <w:ind w:left="510" w:hanging="510"/>
      </w:pPr>
      <w:r>
        <w:rPr>
          <w:b/>
          <w:i w:val="0"/>
        </w:rPr>
        <w:t>729.</w:t>
      </w:r>
      <w:r>
        <w:t xml:space="preserve"> Гададхара Пандит родился в Навадвипе;</w:t>
      </w:r>
      <w:r>
        <w:br/>
      </w:r>
      <w:r>
        <w:t>Махапрабху и Гадаи учатся вместе.</w:t>
      </w:r>
    </w:p>
    <w:p>
      <w:pPr>
        <w:spacing w:after="60"/>
        <w:ind w:left="510" w:hanging="510"/>
      </w:pPr>
      <w:r>
        <w:rPr>
          <w:b/>
          <w:i w:val="0"/>
        </w:rPr>
        <w:t>730.</w:t>
      </w:r>
      <w:r>
        <w:t xml:space="preserve"> Мадхава и Пундарика — ветви Махапрабху;</w:t>
      </w:r>
      <w:r>
        <w:br/>
      </w:r>
      <w:r>
        <w:t>Прабху привлекает Пундарику в Надию.</w:t>
      </w:r>
    </w:p>
    <w:p>
      <w:pPr>
        <w:spacing w:after="60"/>
        <w:ind w:left="510" w:hanging="510"/>
      </w:pPr>
      <w:r>
        <w:rPr>
          <w:b/>
          <w:i w:val="0"/>
        </w:rPr>
        <w:t>731.</w:t>
      </w:r>
      <w:r>
        <w:t xml:space="preserve"> Через Мукунду Гадаи знакомится с Пундарикой;</w:t>
      </w:r>
      <w:r>
        <w:br/>
      </w:r>
      <w:r>
        <w:t>видя в Пундарике мирские замашки, Гадаи сомневается.</w:t>
      </w:r>
    </w:p>
    <w:p>
      <w:pPr>
        <w:spacing w:after="60"/>
        <w:ind w:left="510" w:hanging="510"/>
      </w:pPr>
      <w:r>
        <w:rPr>
          <w:b/>
          <w:i w:val="0"/>
        </w:rPr>
        <w:t>732.</w:t>
      </w:r>
      <w:r>
        <w:t xml:space="preserve"> Поняв, что на душе у Гадаи, Мукунда</w:t>
      </w:r>
      <w:r>
        <w:br/>
      </w:r>
      <w:r>
        <w:t>прочёл шлоку из «Бхагаваты» — [и Пундарика] исполнился блаженства.</w:t>
      </w:r>
    </w:p>
    <w:p>
      <w:pPr>
        <w:spacing w:after="60"/>
        <w:ind w:left="510" w:hanging="510"/>
      </w:pPr>
      <w:r>
        <w:rPr>
          <w:b/>
          <w:i w:val="0"/>
        </w:rPr>
        <w:t>733.</w:t>
      </w:r>
      <w:r>
        <w:t xml:space="preserve"> Открылось, какова бхакти Пундарики;</w:t>
      </w:r>
      <w:r>
        <w:br/>
      </w:r>
      <w:r>
        <w:t>сомнение Гададхары рассеялось — он признал своё оскорбление.</w:t>
      </w:r>
    </w:p>
    <w:p>
      <w:pPr>
        <w:spacing w:after="60"/>
        <w:ind w:left="510" w:hanging="510"/>
      </w:pPr>
      <w:r>
        <w:rPr>
          <w:b/>
          <w:i w:val="0"/>
        </w:rPr>
        <w:t>734.</w:t>
      </w:r>
      <w:r>
        <w:t xml:space="preserve"> Гададхара принимает посвящение у Пундарики;</w:t>
      </w:r>
      <w:r>
        <w:br/>
      </w:r>
      <w:r>
        <w:t>явление служения Гопинатхе у Гадаи.</w:t>
      </w:r>
    </w:p>
    <w:p>
      <w:pPr>
        <w:spacing w:after="60"/>
        <w:ind w:left="510" w:hanging="510"/>
      </w:pPr>
      <w:r>
        <w:rPr>
          <w:b/>
          <w:i w:val="0"/>
        </w:rPr>
        <w:t>735.</w:t>
      </w:r>
      <w:r>
        <w:t xml:space="preserve"> Прабху вписывает шлоку в «Гиту» Гадаи Пандита;</w:t>
      </w:r>
      <w:r>
        <w:br/>
      </w:r>
      <w:r>
        <w:t>разговор Гададхары с Махапрабху.</w:t>
      </w:r>
    </w:p>
    <w:p>
      <w:pPr>
        <w:spacing w:after="60"/>
        <w:ind w:left="510" w:hanging="510"/>
      </w:pPr>
      <w:r>
        <w:rPr>
          <w:b/>
          <w:i w:val="0"/>
        </w:rPr>
        <w:t>736.</w:t>
      </w:r>
      <w:r>
        <w:t xml:space="preserve"> Старший брат Гадаи — Ванинатха, его называют также Джаганнатхой;</w:t>
      </w:r>
      <w:r>
        <w:br/>
      </w:r>
      <w:r>
        <w:t>его сын Наяна Мишра принимает посвящение у Гадаи.</w:t>
      </w:r>
    </w:p>
    <w:p>
      <w:pPr>
        <w:spacing w:after="60"/>
        <w:ind w:left="510" w:hanging="510"/>
      </w:pPr>
      <w:r>
        <w:rPr>
          <w:b/>
          <w:i w:val="0"/>
        </w:rPr>
        <w:t>737.</w:t>
      </w:r>
      <w:r>
        <w:t xml:space="preserve"> Гадаи, вверив служение Гопинатхе Наяне,</w:t>
      </w:r>
      <w:r>
        <w:br/>
      </w:r>
      <w:r>
        <w:t>ушёл из мира; Наяна поселяется в Бхаратпуре.</w:t>
      </w:r>
    </w:p>
    <w:p>
      <w:pPr>
        <w:spacing w:after="60"/>
        <w:ind w:left="510" w:hanging="510"/>
      </w:pPr>
      <w:r>
        <w:rPr>
          <w:b/>
          <w:i w:val="0"/>
        </w:rPr>
        <w:t>738.</w:t>
      </w:r>
      <w:r>
        <w:t xml:space="preserve"> В двадцать четвёртой [виласе] о Гададхаре Пандите Госани —</w:t>
      </w:r>
      <w:r>
        <w:br/>
      </w:r>
      <w:r>
        <w:t>его родословие я написал с любовью в сердце:</w:t>
      </w:r>
    </w:p>
    <w:p>
      <w:pPr>
        <w:spacing w:after="60"/>
        <w:ind w:left="510" w:hanging="510"/>
      </w:pPr>
      <w:r>
        <w:rPr>
          <w:b/>
          <w:i w:val="0"/>
        </w:rPr>
        <w:t>739.</w:t>
      </w:r>
      <w:r>
        <w:t xml:space="preserve"> из Варендры — Виласа Ачарья Бхадури;</w:t>
      </w:r>
      <w:r>
        <w:br/>
      </w:r>
      <w:r>
        <w:t>став придворным пандитом раджи Читрасены, он поселяется в Читтагонге.</w:t>
      </w:r>
    </w:p>
    <w:p>
      <w:pPr>
        <w:spacing w:after="60"/>
        <w:ind w:left="510" w:hanging="510"/>
      </w:pPr>
      <w:r>
        <w:rPr>
          <w:b/>
          <w:i w:val="0"/>
        </w:rPr>
        <w:t>740.</w:t>
      </w:r>
      <w:r>
        <w:t xml:space="preserve"> Рассказ о его сыне Мадхаве Мишре;</w:t>
      </w:r>
      <w:r>
        <w:br/>
      </w:r>
      <w:r>
        <w:t>сыновья того — Ванинатха и Гададхара.</w:t>
      </w:r>
    </w:p>
    <w:p>
      <w:pPr>
        <w:spacing w:after="60"/>
        <w:ind w:left="510" w:hanging="510"/>
      </w:pPr>
      <w:r>
        <w:rPr>
          <w:b/>
          <w:i w:val="0"/>
        </w:rPr>
        <w:t>741.</w:t>
      </w:r>
      <w:r>
        <w:t xml:space="preserve"> Всё это я написал в двадцать четвёртой.</w:t>
      </w:r>
      <w:r>
        <w:br/>
      </w:r>
      <w:r>
        <w:t>Это указатель двадцать второй; теперь открывается указатель двадцать третьей.</w:t>
      </w:r>
    </w:p>
    <w:p>
      <w:pPr>
        <w:pStyle w:val="Heading3"/>
      </w:pPr>
      <w:r>
        <w:t>Виласа 23</w:t>
      </w:r>
    </w:p>
    <w:p>
      <w:pPr>
        <w:spacing w:after="60"/>
        <w:ind w:left="510" w:hanging="510"/>
      </w:pPr>
      <w:r>
        <w:rPr>
          <w:b/>
          <w:i w:val="0"/>
        </w:rPr>
        <w:t>742.</w:t>
      </w:r>
      <w:r>
        <w:t xml:space="preserve"> Слушатели, слушайте указатель двадцать третьей виласы:</w:t>
      </w:r>
      <w:r>
        <w:br/>
      </w:r>
      <w:r>
        <w:t>рассказ об Ишваре Пури и Кешаве Бхарати.</w:t>
      </w:r>
    </w:p>
    <w:p>
      <w:pPr>
        <w:spacing w:after="60"/>
        <w:ind w:left="510" w:hanging="510"/>
      </w:pPr>
      <w:r>
        <w:rPr>
          <w:b/>
          <w:i w:val="0"/>
        </w:rPr>
        <w:t>743.</w:t>
      </w:r>
      <w:r>
        <w:t xml:space="preserve"> Я подробно рассказал о прошлом Шриваса:</w:t>
      </w:r>
      <w:r>
        <w:br/>
      </w:r>
      <w:r>
        <w:t>Шривас жил в Кумарахатте и в Навадвипе.</w:t>
      </w:r>
    </w:p>
    <w:p>
      <w:pPr>
        <w:spacing w:after="60"/>
        <w:ind w:left="510" w:hanging="510"/>
      </w:pPr>
      <w:r>
        <w:rPr>
          <w:b/>
          <w:i w:val="0"/>
        </w:rPr>
        <w:t>744.</w:t>
      </w:r>
      <w:r>
        <w:t xml:space="preserve"> Абхишека Махапрабху в доме Шриваса;</w:t>
      </w:r>
      <w:r>
        <w:br/>
      </w:r>
      <w:r>
        <w:t>охваченный экстазом, придя в себя, Прабху сказал Шривасу:</w:t>
      </w:r>
    </w:p>
    <w:p>
      <w:pPr>
        <w:spacing w:after="60"/>
        <w:ind w:left="510" w:hanging="510"/>
      </w:pPr>
      <w:r>
        <w:rPr>
          <w:b/>
          <w:i w:val="0"/>
        </w:rPr>
        <w:t>745.</w:t>
      </w:r>
      <w:r>
        <w:t xml:space="preserve"> «Помнишь ли, как я хлопком [по спине] сохранил тебе жизнь?</w:t>
      </w:r>
      <w:r>
        <w:br/>
      </w:r>
      <w:r>
        <w:t>Расскажи об этом подробно перед всеми».</w:t>
      </w:r>
    </w:p>
    <w:p>
      <w:pPr>
        <w:spacing w:after="60"/>
        <w:ind w:left="510" w:hanging="510"/>
      </w:pPr>
      <w:r>
        <w:rPr>
          <w:b/>
          <w:i w:val="0"/>
        </w:rPr>
        <w:t>746.</w:t>
      </w:r>
      <w:r>
        <w:t xml:space="preserve"> По велению Прабху Шривас рассказывает о своей юности:</w:t>
      </w:r>
      <w:r>
        <w:br/>
      </w:r>
      <w:r>
        <w:t>во сне он видел Высшую Личность;</w:t>
      </w:r>
    </w:p>
    <w:p>
      <w:pPr>
        <w:spacing w:after="60"/>
        <w:ind w:left="510" w:hanging="510"/>
      </w:pPr>
      <w:r>
        <w:rPr>
          <w:b/>
          <w:i w:val="0"/>
        </w:rPr>
        <w:t>747.</w:t>
      </w:r>
      <w:r>
        <w:t xml:space="preserve"> он слышит, что жить ему остался год,</w:t>
      </w:r>
      <w:r>
        <w:br/>
      </w:r>
      <w:r>
        <w:t>получает наставление поклоняться Кришне.</w:t>
      </w:r>
    </w:p>
    <w:p>
      <w:pPr>
        <w:spacing w:after="60"/>
        <w:ind w:left="510" w:hanging="510"/>
      </w:pPr>
      <w:r>
        <w:rPr>
          <w:b/>
          <w:i w:val="0"/>
        </w:rPr>
        <w:t>748.</w:t>
      </w:r>
      <w:r>
        <w:t xml:space="preserve"> Садхана Хари-намы; в день его смерти —</w:t>
      </w:r>
      <w:r>
        <w:br/>
      </w:r>
      <w:r>
        <w:t>слушание «Бхагаваты» у Девананды.</w:t>
      </w:r>
    </w:p>
    <w:p>
      <w:pPr>
        <w:spacing w:after="60"/>
        <w:ind w:left="510" w:hanging="510"/>
      </w:pPr>
      <w:r>
        <w:rPr>
          <w:b/>
          <w:i w:val="0"/>
        </w:rPr>
        <w:t>749.</w:t>
      </w:r>
      <w:r>
        <w:t xml:space="preserve"> Пришла смерть — он падает с веранды;</w:t>
      </w:r>
      <w:r>
        <w:br/>
      </w:r>
      <w:r>
        <w:t>от хлопка Высшей Личности получает [продление] жизни.</w:t>
      </w:r>
    </w:p>
    <w:p>
      <w:pPr>
        <w:spacing w:after="60"/>
        <w:ind w:left="510" w:hanging="510"/>
      </w:pPr>
      <w:r>
        <w:rPr>
          <w:b/>
          <w:i w:val="0"/>
        </w:rPr>
        <w:t>750.</w:t>
      </w:r>
      <w:r>
        <w:t xml:space="preserve"> Слова Прабху; рассказ о Нараяни:</w:t>
      </w:r>
      <w:r>
        <w:br/>
      </w:r>
      <w:r>
        <w:t>годовалой она лишилась матери и отца.</w:t>
      </w:r>
    </w:p>
    <w:p>
      <w:pPr>
        <w:spacing w:after="60"/>
        <w:ind w:left="510" w:hanging="510"/>
      </w:pPr>
      <w:r>
        <w:rPr>
          <w:b/>
          <w:i w:val="0"/>
        </w:rPr>
        <w:t>751.</w:t>
      </w:r>
      <w:r>
        <w:t xml:space="preserve"> Когда Нараяни исполнилось четыре года,</w:t>
      </w:r>
      <w:r>
        <w:br/>
      </w:r>
      <w:r>
        <w:t>она получила остатки трапезы Махапрабху — его милость.</w:t>
      </w:r>
    </w:p>
    <w:p>
      <w:pPr>
        <w:spacing w:after="60"/>
        <w:ind w:left="510" w:hanging="510"/>
      </w:pPr>
      <w:r>
        <w:rPr>
          <w:b/>
          <w:i w:val="0"/>
        </w:rPr>
        <w:t>752.</w:t>
      </w:r>
      <w:r>
        <w:t xml:space="preserve"> Рассказано о замужестве Нараяни</w:t>
      </w:r>
      <w:r>
        <w:br/>
      </w:r>
      <w:r>
        <w:t>за брахманом Вайкунтхой из Кумарахатты.</w:t>
      </w:r>
    </w:p>
    <w:p>
      <w:pPr>
        <w:spacing w:after="60"/>
        <w:ind w:left="510" w:hanging="510"/>
      </w:pPr>
      <w:r>
        <w:rPr>
          <w:b/>
          <w:i w:val="0"/>
        </w:rPr>
        <w:t>753.</w:t>
      </w:r>
      <w:r>
        <w:t xml:space="preserve"> Когда Нараяни носила ребёнка, Вайкунтхадас умер;</w:t>
      </w:r>
      <w:r>
        <w:br/>
      </w:r>
      <w:r>
        <w:t>овдовев, Нараяни в доме Шриваса</w:t>
      </w:r>
    </w:p>
    <w:p>
      <w:pPr>
        <w:spacing w:after="60"/>
        <w:ind w:left="510" w:hanging="510"/>
      </w:pPr>
      <w:r>
        <w:rPr>
          <w:b/>
          <w:i w:val="0"/>
        </w:rPr>
        <w:t>754.</w:t>
      </w:r>
      <w:r>
        <w:t xml:space="preserve"> живёт; там родился Вриндаван [Дас].</w:t>
      </w:r>
      <w:r>
        <w:br/>
      </w:r>
      <w:r>
        <w:t>Вриндаван Дас живёт в Мамгачхи.</w:t>
      </w:r>
    </w:p>
    <w:p>
      <w:pPr>
        <w:spacing w:after="60"/>
        <w:ind w:left="510" w:hanging="510"/>
      </w:pPr>
      <w:r>
        <w:rPr>
          <w:b/>
          <w:i w:val="0"/>
        </w:rPr>
        <w:t>755.</w:t>
      </w:r>
      <w:r>
        <w:t xml:space="preserve"> Вриндаван учится, обретает учёность;</w:t>
      </w:r>
      <w:r>
        <w:br/>
      </w:r>
      <w:r>
        <w:t>описан уход Нитая, Чайтаньи и Адвайты.</w:t>
      </w:r>
    </w:p>
    <w:p>
      <w:pPr>
        <w:spacing w:after="60"/>
        <w:ind w:left="510" w:hanging="510"/>
      </w:pPr>
      <w:r>
        <w:rPr>
          <w:b/>
          <w:i w:val="0"/>
        </w:rPr>
        <w:t>756.</w:t>
      </w:r>
      <w:r>
        <w:t xml:space="preserve"> Затем Вриндаван живёт в деревне Денур</w:t>
      </w:r>
      <w:r>
        <w:br/>
      </w:r>
      <w:r>
        <w:t>и там сочиняет «Чайтанья-бхагавату».</w:t>
      </w:r>
    </w:p>
    <w:p>
      <w:pPr>
        <w:spacing w:after="60"/>
        <w:ind w:left="510" w:hanging="510"/>
      </w:pPr>
      <w:r>
        <w:rPr>
          <w:b/>
          <w:i w:val="0"/>
        </w:rPr>
        <w:t>757.</w:t>
      </w:r>
      <w:r>
        <w:t xml:space="preserve"> О Рупе, Санатане, Валлабхе и Дживе Госвами —</w:t>
      </w:r>
      <w:r>
        <w:br/>
      </w:r>
      <w:r>
        <w:t>о них всех я написал.</w:t>
      </w:r>
    </w:p>
    <w:p>
      <w:pPr>
        <w:spacing w:after="60"/>
        <w:ind w:left="510" w:hanging="510"/>
      </w:pPr>
      <w:r>
        <w:rPr>
          <w:b/>
          <w:i w:val="0"/>
        </w:rPr>
        <w:t>758.</w:t>
      </w:r>
      <w:r>
        <w:t xml:space="preserve"> Отец госвами жил в Найхати;</w:t>
      </w:r>
      <w:r>
        <w:br/>
      </w:r>
      <w:r>
        <w:t>из страха перед яванами он поселился в Ванге, в Чандрадвипе.</w:t>
      </w:r>
    </w:p>
    <w:p>
      <w:pPr>
        <w:spacing w:after="60"/>
        <w:ind w:left="510" w:hanging="510"/>
      </w:pPr>
      <w:r>
        <w:rPr>
          <w:b/>
          <w:i w:val="0"/>
        </w:rPr>
        <w:t>759.</w:t>
      </w:r>
      <w:r>
        <w:t xml:space="preserve"> Из Чандрадвипы Валлабха, Рупа и Санатана</w:t>
      </w:r>
      <w:r>
        <w:br/>
      </w:r>
      <w:r>
        <w:t>пришли в селение Рамакели и построили там дом.</w:t>
      </w:r>
    </w:p>
    <w:p>
      <w:pPr>
        <w:spacing w:after="60"/>
        <w:ind w:left="510" w:hanging="510"/>
      </w:pPr>
      <w:r>
        <w:rPr>
          <w:b/>
          <w:i w:val="0"/>
        </w:rPr>
        <w:t>760.</w:t>
      </w:r>
      <w:r>
        <w:t xml:space="preserve"> Идя во Вриндаван, Прабху пришёл в Рамакели;</w:t>
      </w:r>
      <w:r>
        <w:br/>
      </w:r>
      <w:r>
        <w:t>оказав милость Рупе и Санатане, он отправился в Канаи-Натшалу.</w:t>
      </w:r>
    </w:p>
    <w:p>
      <w:pPr>
        <w:spacing w:after="60"/>
        <w:ind w:left="510" w:hanging="510"/>
      </w:pPr>
      <w:r>
        <w:rPr>
          <w:b/>
          <w:i w:val="0"/>
        </w:rPr>
        <w:t>761.</w:t>
      </w:r>
      <w:r>
        <w:t xml:space="preserve"> Больше Махапрабху во Вриндаван не пошёл;</w:t>
      </w:r>
      <w:r>
        <w:br/>
      </w:r>
      <w:r>
        <w:t>оттуда он отправился в Нилачалу.</w:t>
      </w:r>
    </w:p>
    <w:p>
      <w:pPr>
        <w:spacing w:after="60"/>
        <w:ind w:left="510" w:hanging="510"/>
      </w:pPr>
      <w:r>
        <w:rPr>
          <w:b/>
          <w:i w:val="0"/>
        </w:rPr>
        <w:t>762.</w:t>
      </w:r>
      <w:r>
        <w:t xml:space="preserve"> Ночью во сне Рупу Госани ужалило насекомое;</w:t>
      </w:r>
      <w:r>
        <w:br/>
      </w:r>
      <w:r>
        <w:t>жена зажгла светильник, [сделав фитиль] из одежды Рупы.</w:t>
      </w:r>
    </w:p>
    <w:p>
      <w:pPr>
        <w:spacing w:after="60"/>
        <w:ind w:left="510" w:hanging="510"/>
      </w:pPr>
      <w:r>
        <w:rPr>
          <w:b/>
          <w:i w:val="0"/>
        </w:rPr>
        <w:t>763.</w:t>
      </w:r>
      <w:r>
        <w:t xml:space="preserve"> Беседа Рупы с женой;</w:t>
      </w:r>
      <w:r>
        <w:br/>
      </w:r>
      <w:r>
        <w:t>Рупа прозрел и тогда же оставил дом.</w:t>
      </w:r>
    </w:p>
    <w:p>
      <w:pPr>
        <w:spacing w:after="60"/>
        <w:ind w:left="510" w:hanging="510"/>
      </w:pPr>
      <w:r>
        <w:rPr>
          <w:b/>
          <w:i w:val="0"/>
        </w:rPr>
        <w:t>764.</w:t>
      </w:r>
      <w:r>
        <w:t xml:space="preserve"> Рупа послал Санатане письмо-загадку;</w:t>
      </w:r>
      <w:r>
        <w:br/>
      </w:r>
      <w:r>
        <w:t>поразмыслив, Санатана раскрыл смысл письма.</w:t>
      </w:r>
    </w:p>
    <w:p>
      <w:pPr>
        <w:spacing w:after="60"/>
        <w:ind w:left="510" w:hanging="510"/>
      </w:pPr>
      <w:r>
        <w:rPr>
          <w:b/>
          <w:i w:val="0"/>
        </w:rPr>
        <w:t>765.</w:t>
      </w:r>
      <w:r>
        <w:t xml:space="preserve"> Прозрение Санатаны, заточение, освобождение, уход из дома;</w:t>
      </w:r>
      <w:r>
        <w:br/>
      </w:r>
      <w:r>
        <w:t>утомлённый дорогой, он спит на земле, получает наставление от старухи.</w:t>
      </w:r>
    </w:p>
    <w:p>
      <w:pPr>
        <w:spacing w:after="60"/>
        <w:ind w:left="510" w:hanging="510"/>
      </w:pPr>
      <w:r>
        <w:rPr>
          <w:b/>
          <w:i w:val="0"/>
        </w:rPr>
        <w:t>766.</w:t>
      </w:r>
      <w:r>
        <w:t xml:space="preserve"> По наставлению старухи Санатана отказывается от прежних привычек;</w:t>
      </w:r>
      <w:r>
        <w:br/>
      </w:r>
      <w:r>
        <w:t>наставление Рупы в Праяге, Санатана получает наставление в Каши.</w:t>
      </w:r>
    </w:p>
    <w:p>
      <w:pPr>
        <w:spacing w:after="60"/>
        <w:ind w:left="510" w:hanging="510"/>
      </w:pPr>
      <w:r>
        <w:rPr>
          <w:b/>
          <w:i w:val="0"/>
        </w:rPr>
        <w:t>767.</w:t>
      </w:r>
      <w:r>
        <w:t xml:space="preserve"> Махапрабху передаёт обоим силу;</w:t>
      </w:r>
      <w:r>
        <w:br/>
      </w:r>
      <w:r>
        <w:t>по милости Прабху оба идут во Вриндаван.</w:t>
      </w:r>
    </w:p>
    <w:p>
      <w:pPr>
        <w:spacing w:after="60"/>
        <w:ind w:left="510" w:hanging="510"/>
      </w:pPr>
      <w:r>
        <w:rPr>
          <w:b/>
          <w:i w:val="0"/>
        </w:rPr>
        <w:t>768.</w:t>
      </w:r>
      <w:r>
        <w:t xml:space="preserve"> Рассказ о Дамодаре Чаубе и Мадана-гопале;</w:t>
      </w:r>
      <w:r>
        <w:br/>
      </w:r>
      <w:r>
        <w:t>всё о том, как Божество получило имя Мадана-мохан.</w:t>
      </w:r>
    </w:p>
    <w:p>
      <w:pPr>
        <w:spacing w:after="60"/>
        <w:ind w:left="510" w:hanging="510"/>
      </w:pPr>
      <w:r>
        <w:rPr>
          <w:b/>
          <w:i w:val="0"/>
        </w:rPr>
        <w:t>769.</w:t>
      </w:r>
      <w:r>
        <w:t xml:space="preserve"> Божество играет с сыном Чаубе;</w:t>
      </w:r>
      <w:r>
        <w:br/>
      </w:r>
      <w:r>
        <w:t>во сне Санатане велено взять Божество.</w:t>
      </w:r>
    </w:p>
    <w:p>
      <w:pPr>
        <w:spacing w:after="60"/>
        <w:ind w:left="510" w:hanging="510"/>
      </w:pPr>
      <w:r>
        <w:rPr>
          <w:b/>
          <w:i w:val="0"/>
        </w:rPr>
        <w:t>770.</w:t>
      </w:r>
      <w:r>
        <w:t xml:space="preserve"> Санатана привозит Мадана-мохана;</w:t>
      </w:r>
      <w:r>
        <w:br/>
      </w:r>
      <w:r>
        <w:t>явление служения; лодка купца садится на мель.</w:t>
      </w:r>
    </w:p>
    <w:p>
      <w:pPr>
        <w:spacing w:after="60"/>
        <w:ind w:left="510" w:hanging="510"/>
      </w:pPr>
      <w:r>
        <w:rPr>
          <w:b/>
          <w:i w:val="0"/>
        </w:rPr>
        <w:t>771.</w:t>
      </w:r>
      <w:r>
        <w:t xml:space="preserve"> Купец дал обет построить храм;</w:t>
      </w:r>
      <w:r>
        <w:br/>
      </w:r>
      <w:r>
        <w:t>лодка пошла, он получил прибыль и построил храм.</w:t>
      </w:r>
    </w:p>
    <w:p>
      <w:pPr>
        <w:spacing w:after="60"/>
        <w:ind w:left="510" w:hanging="510"/>
      </w:pPr>
      <w:r>
        <w:rPr>
          <w:b/>
          <w:i w:val="0"/>
        </w:rPr>
        <w:t>772.</w:t>
      </w:r>
      <w:r>
        <w:t xml:space="preserve"> Рождение Дживы, учение; обретя учёность,</w:t>
      </w:r>
      <w:r>
        <w:br/>
      </w:r>
      <w:r>
        <w:t>он прежде, чем мать [приняла] одежду [вдовы]</w:t>
      </w:r>
      <w:r>
        <w:rPr>
          <w:b w:val="0"/>
          <w:i w:val="0"/>
          <w:vertAlign w:val="superscript"/>
        </w:rPr>
        <w:t>62</w:t>
      </w:r>
      <w:r>
        <w:t>, уходит во Вриндаван.</w:t>
      </w:r>
    </w:p>
    <w:p>
      <w:pPr>
        <w:spacing w:after="60"/>
        <w:ind w:left="510" w:hanging="510"/>
      </w:pPr>
      <w:r>
        <w:rPr>
          <w:b/>
          <w:i w:val="0"/>
        </w:rPr>
        <w:t>773.</w:t>
      </w:r>
      <w:r>
        <w:t xml:space="preserve"> Посвящение у Рупы; он составил «Шесть сандарбх»;</w:t>
      </w:r>
      <w:r>
        <w:br/>
      </w:r>
      <w:r>
        <w:t>первого покорителя сторон света одолел, второго победил.</w:t>
      </w:r>
    </w:p>
    <w:p>
      <w:pPr>
        <w:spacing w:after="60"/>
        <w:ind w:left="510" w:hanging="510"/>
      </w:pPr>
      <w:r>
        <w:rPr>
          <w:b/>
          <w:i w:val="0"/>
        </w:rPr>
        <w:t>774.</w:t>
      </w:r>
      <w:r>
        <w:t xml:space="preserve"> Видя в Дживе тамас, Рупа отвергает Дживу;</w:t>
      </w:r>
      <w:r>
        <w:br/>
      </w:r>
      <w:r>
        <w:t>отвергнутый гуру, Джива уходит в глушь леса.</w:t>
      </w:r>
    </w:p>
    <w:p>
      <w:pPr>
        <w:spacing w:after="60"/>
        <w:ind w:left="510" w:hanging="510"/>
      </w:pPr>
      <w:r>
        <w:rPr>
          <w:b/>
          <w:i w:val="0"/>
        </w:rPr>
        <w:t>775.</w:t>
      </w:r>
      <w:r>
        <w:t xml:space="preserve"> В лесу он создал «Сарва-самвадини» —</w:t>
      </w:r>
      <w:r>
        <w:br/>
      </w:r>
      <w:r>
        <w:t>превосходнейшую философию, прославленную на земле.</w:t>
      </w:r>
    </w:p>
    <w:p>
      <w:pPr>
        <w:spacing w:after="60"/>
        <w:ind w:left="510" w:hanging="510"/>
      </w:pPr>
      <w:r>
        <w:rPr>
          <w:b/>
          <w:i w:val="0"/>
        </w:rPr>
        <w:t>776.</w:t>
      </w:r>
      <w:r>
        <w:t xml:space="preserve"> Санатана встретился с Дживой;</w:t>
      </w:r>
      <w:r>
        <w:br/>
      </w:r>
      <w:r>
        <w:t>увидев, как тот исхудал, он понял всё его положение.</w:t>
      </w:r>
    </w:p>
    <w:p>
      <w:pPr>
        <w:spacing w:after="60"/>
        <w:ind w:left="510" w:hanging="510"/>
      </w:pPr>
      <w:r>
        <w:rPr>
          <w:b/>
          <w:i w:val="0"/>
        </w:rPr>
        <w:t>777.</w:t>
      </w:r>
      <w:r>
        <w:t xml:space="preserve"> Санатана преисполнился великой жалости к Дживе</w:t>
      </w:r>
      <w:r>
        <w:br/>
      </w:r>
      <w:r>
        <w:t>и искусной речью склонил Рупу к милости к Дживе.</w:t>
      </w:r>
    </w:p>
    <w:p>
      <w:pPr>
        <w:spacing w:after="60"/>
        <w:ind w:left="510" w:hanging="510"/>
      </w:pPr>
      <w:r>
        <w:rPr>
          <w:b/>
          <w:i w:val="0"/>
        </w:rPr>
        <w:t>778.</w:t>
      </w:r>
      <w:r>
        <w:t xml:space="preserve"> Милостью Рупы оскорбление Дживы снято;</w:t>
      </w:r>
      <w:r>
        <w:br/>
      </w:r>
      <w:r>
        <w:t>затем он сочиняет «Крама-сандарбху» и другие книги.</w:t>
      </w:r>
    </w:p>
    <w:p>
      <w:pPr>
        <w:spacing w:after="60"/>
        <w:ind w:left="510" w:hanging="510"/>
      </w:pPr>
      <w:r>
        <w:rPr>
          <w:b/>
          <w:i w:val="0"/>
        </w:rPr>
        <w:t>779.</w:t>
      </w:r>
      <w:r>
        <w:t xml:space="preserve"> Я изложил указатель двадцать третьей виласы;</w:t>
      </w:r>
      <w:r>
        <w:br/>
      </w:r>
      <w:r>
        <w:t>слушатели, слушайте указатель двадцать четвёртой виласы.</w:t>
      </w:r>
    </w:p>
    <w:p>
      <w:pPr>
        <w:pStyle w:val="Heading3"/>
      </w:pPr>
      <w:r>
        <w:t>Виласа 24</w:t>
      </w:r>
    </w:p>
    <w:p>
      <w:pPr>
        <w:spacing w:after="60"/>
        <w:ind w:left="510" w:hanging="510"/>
      </w:pPr>
      <w:r>
        <w:rPr>
          <w:b/>
          <w:i w:val="0"/>
        </w:rPr>
        <w:t>780.</w:t>
      </w:r>
      <w:r>
        <w:t xml:space="preserve"> […] Баларама, Садашива, природа Махавишну</w:t>
      </w:r>
      <w:r>
        <w:rPr>
          <w:b w:val="0"/>
          <w:i w:val="0"/>
          <w:vertAlign w:val="superscript"/>
        </w:rPr>
        <w:t>63</w:t>
      </w:r>
      <w:r>
        <w:t xml:space="preserve"> —</w:t>
      </w:r>
      <w:r>
        <w:br/>
      </w:r>
      <w:r>
        <w:t>это я написал, ясно изложив.</w:t>
      </w:r>
    </w:p>
    <w:p>
      <w:pPr>
        <w:spacing w:after="60"/>
        <w:ind w:left="510" w:hanging="510"/>
      </w:pPr>
      <w:r>
        <w:rPr>
          <w:b/>
          <w:i w:val="0"/>
        </w:rPr>
        <w:t>781.</w:t>
      </w:r>
      <w:r>
        <w:t xml:space="preserve"> Подвижничество Садашивы, явление ему Кришны;</w:t>
      </w:r>
      <w:r>
        <w:br/>
      </w:r>
      <w:r>
        <w:t>беседа Кришны с Садашивой — рассказ о том, как Садашива стал Адвайтой.</w:t>
      </w:r>
    </w:p>
    <w:p>
      <w:pPr>
        <w:spacing w:after="60"/>
        <w:ind w:left="510" w:hanging="510"/>
      </w:pPr>
      <w:r>
        <w:rPr>
          <w:b/>
          <w:i w:val="0"/>
        </w:rPr>
        <w:t>782.</w:t>
      </w:r>
      <w:r>
        <w:t xml:space="preserve"> В Шрихатте, в краю Лаур, — раджа Дивьясимха;</w:t>
      </w:r>
      <w:r>
        <w:br/>
      </w:r>
      <w:r>
        <w:t>Кувера […] совершал поклонение</w:t>
      </w:r>
      <w:r>
        <w:rPr>
          <w:b w:val="0"/>
          <w:i w:val="0"/>
          <w:vertAlign w:val="superscript"/>
        </w:rPr>
        <w:t>64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783.</w:t>
      </w:r>
      <w:r>
        <w:t xml:space="preserve"> Рассказ о Кувере Ачарье и Дивьясимхе;</w:t>
      </w:r>
      <w:r>
        <w:br/>
      </w:r>
      <w:r>
        <w:t>я поведал и историю Виджаи Пури.</w:t>
      </w:r>
    </w:p>
    <w:p>
      <w:pPr>
        <w:spacing w:after="60"/>
        <w:ind w:left="510" w:hanging="510"/>
      </w:pPr>
      <w:r>
        <w:rPr>
          <w:b/>
          <w:i w:val="0"/>
        </w:rPr>
        <w:t>784.</w:t>
      </w:r>
      <w:r>
        <w:t xml:space="preserve"> Шесть сыновей Куверы; четверо сыновей ушли из мира,</w:t>
      </w:r>
      <w:r>
        <w:br/>
      </w:r>
      <w:r>
        <w:t>двое сыновей отправились странствовать по святым местам.</w:t>
      </w:r>
    </w:p>
    <w:p>
      <w:pPr>
        <w:spacing w:after="60"/>
        <w:ind w:left="510" w:hanging="510"/>
      </w:pPr>
      <w:r>
        <w:rPr>
          <w:b/>
          <w:i w:val="0"/>
        </w:rPr>
        <w:t>785.</w:t>
      </w:r>
      <w:r>
        <w:t xml:space="preserve"> В скорби по сыновьям Набха-деви постоянно в смятении;</w:t>
      </w:r>
      <w:r>
        <w:br/>
      </w:r>
      <w:r>
        <w:t>вместе с Набха-деви Кувера пришёл в Шантипур.</w:t>
      </w:r>
    </w:p>
    <w:p>
      <w:pPr>
        <w:spacing w:after="60"/>
        <w:ind w:left="510" w:hanging="510"/>
      </w:pPr>
      <w:r>
        <w:rPr>
          <w:b/>
          <w:i w:val="0"/>
        </w:rPr>
        <w:t>786.</w:t>
      </w:r>
      <w:r>
        <w:t xml:space="preserve"> Набха-деви зачала; Кувера идёт в Нараграм;</w:t>
      </w:r>
      <w:r>
        <w:br/>
      </w:r>
      <w:r>
        <w:t>беседа с раджей Дивьясимхой.</w:t>
      </w:r>
    </w:p>
    <w:p>
      <w:pPr>
        <w:spacing w:after="60"/>
        <w:ind w:left="510" w:hanging="510"/>
      </w:pPr>
      <w:r>
        <w:rPr>
          <w:b/>
          <w:i w:val="0"/>
        </w:rPr>
        <w:t>787.</w:t>
      </w:r>
      <w:r>
        <w:t xml:space="preserve"> Рождение Адвайты в полнолуние месяца магха;</w:t>
      </w:r>
      <w:r>
        <w:br/>
      </w:r>
      <w:r>
        <w:t>наречение имени, первое кормление рисом, начало учения.</w:t>
      </w:r>
    </w:p>
    <w:p>
      <w:pPr>
        <w:spacing w:after="60"/>
        <w:ind w:left="510" w:hanging="510"/>
      </w:pPr>
      <w:r>
        <w:rPr>
          <w:b/>
          <w:i w:val="0"/>
        </w:rPr>
        <w:t>788.</w:t>
      </w:r>
      <w:r>
        <w:t xml:space="preserve"> Он учится и играет вместе с царевичем;</w:t>
      </w:r>
      <w:r>
        <w:br/>
      </w:r>
      <w:r>
        <w:t>царевич насмехается, Адвайта издаёт рык.</w:t>
      </w:r>
    </w:p>
    <w:p>
      <w:pPr>
        <w:spacing w:after="60"/>
        <w:ind w:left="510" w:hanging="510"/>
      </w:pPr>
      <w:r>
        <w:rPr>
          <w:b/>
          <w:i w:val="0"/>
        </w:rPr>
        <w:t>789.</w:t>
      </w:r>
      <w:r>
        <w:t xml:space="preserve"> Царевич в обмороке, Адвайта убегает;</w:t>
      </w:r>
      <w:r>
        <w:br/>
      </w:r>
      <w:r>
        <w:t>услышав об этом, приходит раджа, скорбит; приходит Кувера.</w:t>
      </w:r>
    </w:p>
    <w:p>
      <w:pPr>
        <w:spacing w:after="60"/>
        <w:ind w:left="510" w:hanging="510"/>
      </w:pPr>
      <w:r>
        <w:rPr>
          <w:b/>
          <w:i w:val="0"/>
        </w:rPr>
        <w:t>790.</w:t>
      </w:r>
      <w:r>
        <w:t xml:space="preserve"> Убежавшего Адвайту разыскали и привели;</w:t>
      </w:r>
      <w:r>
        <w:br/>
      </w:r>
      <w:r>
        <w:t>милостью Адвайты царевич пришёл в чувство.</w:t>
      </w:r>
    </w:p>
    <w:p>
      <w:pPr>
        <w:spacing w:after="60"/>
        <w:ind w:left="510" w:hanging="510"/>
      </w:pPr>
      <w:r>
        <w:rPr>
          <w:b/>
          <w:i w:val="0"/>
        </w:rPr>
        <w:t>791.</w:t>
      </w:r>
      <w:r>
        <w:t xml:space="preserve"> Священный шнур Адвайты; он идёт в храм Кали;</w:t>
      </w:r>
      <w:r>
        <w:br/>
      </w:r>
      <w:r>
        <w:t>за то, что он не поклонился Кали, Кувера сурово его бранит.</w:t>
      </w:r>
    </w:p>
    <w:p>
      <w:pPr>
        <w:spacing w:after="60"/>
        <w:ind w:left="510" w:hanging="510"/>
      </w:pPr>
      <w:r>
        <w:rPr>
          <w:b/>
          <w:i w:val="0"/>
        </w:rPr>
        <w:t>792.</w:t>
      </w:r>
      <w:r>
        <w:t xml:space="preserve"> Выбраненный Куверой, Адвайта кланяется Кали —</w:t>
      </w:r>
      <w:r>
        <w:br/>
      </w:r>
      <w:r>
        <w:t>изваяние раскололось, Калика исчезла.</w:t>
      </w:r>
    </w:p>
    <w:p>
      <w:pPr>
        <w:spacing w:after="60"/>
        <w:ind w:left="510" w:hanging="510"/>
      </w:pPr>
      <w:r>
        <w:rPr>
          <w:b/>
          <w:i w:val="0"/>
        </w:rPr>
        <w:t>793.</w:t>
      </w:r>
      <w:r>
        <w:t xml:space="preserve"> Видя деяние Адвайты, все изумлены;</w:t>
      </w:r>
      <w:r>
        <w:br/>
      </w:r>
      <w:r>
        <w:t>происходит беседа Адвайты с Дивьясимхой.</w:t>
      </w:r>
    </w:p>
    <w:p>
      <w:pPr>
        <w:spacing w:after="60"/>
        <w:ind w:left="510" w:hanging="510"/>
      </w:pPr>
      <w:r>
        <w:rPr>
          <w:b/>
          <w:i w:val="0"/>
        </w:rPr>
        <w:t>794.</w:t>
      </w:r>
      <w:r>
        <w:t xml:space="preserve"> По велению Адвайты раджа Дивьясимха</w:t>
      </w:r>
      <w:r>
        <w:br/>
      </w:r>
      <w:r>
        <w:t>[на месте] Кали установил для поклонения образ Вишну.</w:t>
      </w:r>
    </w:p>
    <w:p>
      <w:pPr>
        <w:spacing w:after="60"/>
        <w:ind w:left="510" w:hanging="510"/>
      </w:pPr>
      <w:r>
        <w:rPr>
          <w:b/>
          <w:i w:val="0"/>
        </w:rPr>
        <w:t>795.</w:t>
      </w:r>
      <w:r>
        <w:t xml:space="preserve"> Адвайта отправился в Шантипур;</w:t>
      </w:r>
      <w:r>
        <w:br/>
      </w:r>
      <w:r>
        <w:t>учение у Шантачарьи из Пхулии.</w:t>
      </w:r>
    </w:p>
    <w:p>
      <w:pPr>
        <w:spacing w:after="60"/>
        <w:ind w:left="510" w:hanging="510"/>
      </w:pPr>
      <w:r>
        <w:rPr>
          <w:b/>
          <w:i w:val="0"/>
        </w:rPr>
        <w:t>796.</w:t>
      </w:r>
      <w:r>
        <w:t xml:space="preserve"> Словесность, поэтика, смрити, Веды, пураны,</w:t>
      </w:r>
      <w:r>
        <w:br/>
      </w:r>
      <w:r>
        <w:t>агамы, философия, «Йога-васиштха» и другие [книги] по названиям.</w:t>
      </w:r>
    </w:p>
    <w:p>
      <w:pPr>
        <w:spacing w:after="60"/>
        <w:ind w:left="510" w:hanging="510"/>
      </w:pPr>
      <w:r>
        <w:rPr>
          <w:b/>
          <w:i w:val="0"/>
        </w:rPr>
        <w:t>797.</w:t>
      </w:r>
      <w:r>
        <w:t xml:space="preserve"> Он приводит мать и отца в Шантипур;</w:t>
      </w:r>
      <w:r>
        <w:br/>
      </w:r>
      <w:r>
        <w:t>читает «Бхагавату» у Шантачарьи.</w:t>
      </w:r>
    </w:p>
    <w:p>
      <w:pPr>
        <w:spacing w:after="60"/>
        <w:ind w:left="510" w:hanging="510"/>
      </w:pPr>
      <w:r>
        <w:rPr>
          <w:b/>
          <w:i w:val="0"/>
        </w:rPr>
        <w:t>798.</w:t>
      </w:r>
      <w:r>
        <w:t xml:space="preserve"> Он получает звание Ачарьи; чудо во время учения:</w:t>
      </w:r>
      <w:r>
        <w:br/>
      </w:r>
      <w:r>
        <w:t>он достаёт лотос из пруда, кишащего змеями,</w:t>
      </w:r>
    </w:p>
    <w:p>
      <w:pPr>
        <w:spacing w:after="60"/>
        <w:ind w:left="510" w:hanging="510"/>
      </w:pPr>
      <w:r>
        <w:rPr>
          <w:b/>
          <w:i w:val="0"/>
        </w:rPr>
        <w:t>799.</w:t>
      </w:r>
      <w:r>
        <w:t xml:space="preserve"> и идёт по воде, как по суше;</w:t>
      </w:r>
      <w:r>
        <w:br/>
      </w:r>
      <w:r>
        <w:t>видя это, все люди изумились.</w:t>
      </w:r>
    </w:p>
    <w:p>
      <w:pPr>
        <w:spacing w:after="60"/>
        <w:ind w:left="510" w:hanging="510"/>
      </w:pPr>
      <w:r>
        <w:rPr>
          <w:b/>
          <w:i w:val="0"/>
        </w:rPr>
        <w:t>800.</w:t>
      </w:r>
      <w:r>
        <w:t xml:space="preserve"> Мать и отец Адвайты ушли из мира;</w:t>
      </w:r>
      <w:r>
        <w:br/>
      </w:r>
      <w:r>
        <w:t>совершив приношение пинды в Гае, Адвайта отправился по святым местам.</w:t>
      </w:r>
    </w:p>
    <w:p>
      <w:pPr>
        <w:spacing w:after="60"/>
        <w:ind w:left="510" w:hanging="510"/>
      </w:pPr>
      <w:r>
        <w:rPr>
          <w:b/>
          <w:i w:val="0"/>
        </w:rPr>
        <w:t>801.</w:t>
      </w:r>
      <w:r>
        <w:t xml:space="preserve"> Произошла встреча с Мадхавендрой Пури;</w:t>
      </w:r>
      <w:r>
        <w:br/>
      </w:r>
      <w:r>
        <w:t>у него Адвайта изучил писания о бхакти.</w:t>
      </w:r>
    </w:p>
    <w:p>
      <w:pPr>
        <w:spacing w:after="60"/>
        <w:ind w:left="510" w:hanging="510"/>
      </w:pPr>
      <w:r>
        <w:rPr>
          <w:b/>
          <w:i w:val="0"/>
        </w:rPr>
        <w:t>802.</w:t>
      </w:r>
      <w:r>
        <w:t xml:space="preserve"> Беседа Мадхавендры Пури с Адвайтой;</w:t>
      </w:r>
      <w:r>
        <w:br/>
      </w:r>
      <w:r>
        <w:t>в Каши — встреча с Виджаей Пури.</w:t>
      </w:r>
    </w:p>
    <w:p>
      <w:pPr>
        <w:spacing w:after="60"/>
        <w:ind w:left="510" w:hanging="510"/>
      </w:pPr>
      <w:r>
        <w:rPr>
          <w:b/>
          <w:i w:val="0"/>
        </w:rPr>
        <w:t>803.</w:t>
      </w:r>
      <w:r>
        <w:t xml:space="preserve"> Придя во Вриндаван, Адвайта совершает обход;</w:t>
      </w:r>
      <w:r>
        <w:br/>
      </w:r>
      <w:r>
        <w:t>во сне ему явился Господь.</w:t>
      </w:r>
    </w:p>
    <w:p>
      <w:pPr>
        <w:spacing w:after="60"/>
        <w:ind w:left="510" w:hanging="510"/>
      </w:pPr>
      <w:r>
        <w:rPr>
          <w:b/>
          <w:i w:val="0"/>
        </w:rPr>
        <w:t>804.</w:t>
      </w:r>
      <w:r>
        <w:t xml:space="preserve"> Рассказ о Мадана-мохане: Адвайта обретает Мадана-мохана;</w:t>
      </w:r>
      <w:r>
        <w:br/>
      </w:r>
      <w:r>
        <w:t>абхишека; Адвайта отправляется в обход.</w:t>
      </w:r>
    </w:p>
    <w:p>
      <w:pPr>
        <w:spacing w:after="60"/>
        <w:ind w:left="510" w:hanging="510"/>
      </w:pPr>
      <w:r>
        <w:rPr>
          <w:b/>
          <w:i w:val="0"/>
        </w:rPr>
        <w:t>805.</w:t>
      </w:r>
      <w:r>
        <w:t xml:space="preserve"> Видя, что приближаются млеччхи, Мадана-мохан,</w:t>
      </w:r>
      <w:r>
        <w:br/>
      </w:r>
      <w:r>
        <w:t>став [маленьким] Гопалой, скрывается под цветами.</w:t>
      </w:r>
    </w:p>
    <w:p>
      <w:pPr>
        <w:spacing w:after="60"/>
        <w:ind w:left="510" w:hanging="510"/>
      </w:pPr>
      <w:r>
        <w:rPr>
          <w:b/>
          <w:i w:val="0"/>
        </w:rPr>
        <w:t>806.</w:t>
      </w:r>
      <w:r>
        <w:t xml:space="preserve"> Услышав от людей, что млеччхи похитили изваяние,</w:t>
      </w:r>
      <w:r>
        <w:br/>
      </w:r>
      <w:r>
        <w:t>Адвайта приходит домой, не находит Божества — и у него в глазах слёзы.</w:t>
      </w:r>
    </w:p>
    <w:p>
      <w:pPr>
        <w:spacing w:after="60"/>
        <w:ind w:left="510" w:hanging="510"/>
      </w:pPr>
      <w:r>
        <w:rPr>
          <w:b/>
          <w:i w:val="0"/>
        </w:rPr>
        <w:t>807.</w:t>
      </w:r>
      <w:r>
        <w:t xml:space="preserve"> Ночью постящемуся Адвайте является сон;</w:t>
      </w:r>
      <w:r>
        <w:br/>
      </w:r>
      <w:r>
        <w:t>Божество обретено, радость, поднесение угощения.</w:t>
      </w:r>
    </w:p>
    <w:p>
      <w:pPr>
        <w:spacing w:after="60"/>
        <w:ind w:left="510" w:hanging="510"/>
      </w:pPr>
      <w:r>
        <w:rPr>
          <w:b/>
          <w:i w:val="0"/>
        </w:rPr>
        <w:t>808.</w:t>
      </w:r>
      <w:r>
        <w:t xml:space="preserve"> На берегу Ямуны Адвайта сообщает пуджари,</w:t>
      </w:r>
      <w:r>
        <w:br/>
      </w:r>
      <w:r>
        <w:t>что Божество обретено; пуджари приходит в храм.</w:t>
      </w:r>
    </w:p>
    <w:p>
      <w:pPr>
        <w:spacing w:after="60"/>
        <w:ind w:left="510" w:hanging="510"/>
      </w:pPr>
      <w:r>
        <w:rPr>
          <w:b/>
          <w:i w:val="0"/>
        </w:rPr>
        <w:t>809.</w:t>
      </w:r>
      <w:r>
        <w:t xml:space="preserve"> Мадана-мохан становится известен под именем Мадана-гопал;</w:t>
      </w:r>
      <w:r>
        <w:br/>
      </w:r>
      <w:r>
        <w:t>во сне Божество рассказывает Адвайте о величии Чаубе.</w:t>
      </w:r>
    </w:p>
    <w:p>
      <w:pPr>
        <w:spacing w:after="60"/>
        <w:ind w:left="510" w:hanging="510"/>
      </w:pPr>
      <w:r>
        <w:rPr>
          <w:b/>
          <w:i w:val="0"/>
        </w:rPr>
        <w:t>810.</w:t>
      </w:r>
      <w:r>
        <w:t xml:space="preserve"> [Божество] желает уйти к Чаубе и велело отдать его Чаубе;</w:t>
      </w:r>
      <w:r>
        <w:br/>
      </w:r>
      <w:r>
        <w:t>скорбь Адвайты; [Господь] рассказал об изображении, написанном Вишакхой</w:t>
      </w:r>
      <w:r>
        <w:rPr>
          <w:b w:val="0"/>
          <w:i w:val="0"/>
          <w:vertAlign w:val="superscript"/>
        </w:rPr>
        <w:t>65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811.</w:t>
      </w:r>
      <w:r>
        <w:t xml:space="preserve"> [Господь] велит отнести его в Шантипур</w:t>
      </w:r>
      <w:r>
        <w:br/>
      </w:r>
      <w:r>
        <w:t>и совершить абхишеку под именем Мадана-гопал.</w:t>
      </w:r>
    </w:p>
    <w:p>
      <w:pPr>
        <w:spacing w:after="60"/>
        <w:ind w:left="510" w:hanging="510"/>
      </w:pPr>
      <w:r>
        <w:rPr>
          <w:b/>
          <w:i w:val="0"/>
        </w:rPr>
        <w:t>812.</w:t>
      </w:r>
      <w:r>
        <w:t xml:space="preserve"> Сказав это, Господь исчез.</w:t>
      </w:r>
      <w:r>
        <w:br/>
      </w:r>
      <w:r>
        <w:t>Описан приход Чаубе и беседа Чаубе с Адвайтой.</w:t>
      </w:r>
    </w:p>
    <w:p>
      <w:pPr>
        <w:spacing w:after="60"/>
        <w:ind w:left="510" w:hanging="510"/>
      </w:pPr>
      <w:r>
        <w:rPr>
          <w:b/>
          <w:i w:val="0"/>
        </w:rPr>
        <w:t>813.</w:t>
      </w:r>
      <w:r>
        <w:t xml:space="preserve"> Чаубе уходит, взяв Мадана-мохана;</w:t>
      </w:r>
      <w:r>
        <w:br/>
      </w:r>
      <w:r>
        <w:t>Адвайта получает изображение на ткани.</w:t>
      </w:r>
    </w:p>
    <w:p>
      <w:pPr>
        <w:spacing w:after="60"/>
        <w:ind w:left="510" w:hanging="510"/>
      </w:pPr>
      <w:r>
        <w:rPr>
          <w:b/>
          <w:i w:val="0"/>
        </w:rPr>
        <w:t>814.</w:t>
      </w:r>
      <w:r>
        <w:t xml:space="preserve"> Взяв это изображение, Адвайта ушёл в Шантипур</w:t>
      </w:r>
      <w:r>
        <w:br/>
      </w:r>
      <w:r>
        <w:t>и совершил абхишеку под именем Мадана-гопал.</w:t>
      </w:r>
    </w:p>
    <w:p>
      <w:pPr>
        <w:spacing w:after="60"/>
        <w:ind w:left="510" w:hanging="510"/>
      </w:pPr>
      <w:r>
        <w:rPr>
          <w:b/>
          <w:i w:val="0"/>
        </w:rPr>
        <w:t>815.</w:t>
      </w:r>
      <w:r>
        <w:t xml:space="preserve"> Этому образу Кришны Адвайта Махашая</w:t>
      </w:r>
      <w:r>
        <w:br/>
      </w:r>
      <w:r>
        <w:t>неизменно поклоняется с величайшей преданностью.</w:t>
      </w:r>
    </w:p>
    <w:p>
      <w:pPr>
        <w:spacing w:after="60"/>
        <w:ind w:left="510" w:hanging="510"/>
      </w:pPr>
      <w:r>
        <w:rPr>
          <w:b/>
          <w:i w:val="0"/>
        </w:rPr>
        <w:t>816.</w:t>
      </w:r>
      <w:r>
        <w:t xml:space="preserve"> Мадхавендра Пури приходит в Шантипур;</w:t>
      </w:r>
      <w:r>
        <w:br/>
      </w:r>
      <w:r>
        <w:t>Адвайта получает посвящение у Мадхавендры.</w:t>
      </w:r>
    </w:p>
    <w:p>
      <w:pPr>
        <w:spacing w:after="60"/>
        <w:ind w:left="510" w:hanging="510"/>
      </w:pPr>
      <w:r>
        <w:rPr>
          <w:b/>
          <w:i w:val="0"/>
        </w:rPr>
        <w:t>817.</w:t>
      </w:r>
      <w:r>
        <w:t xml:space="preserve"> Мадхавендра отправился на юг за сандалом с гор Малая;</w:t>
      </w:r>
      <w:r>
        <w:br/>
      </w:r>
      <w:r>
        <w:t>с сандалом он пришёл в Ремуну.</w:t>
      </w:r>
    </w:p>
    <w:p>
      <w:pPr>
        <w:spacing w:after="60"/>
        <w:ind w:left="510" w:hanging="510"/>
      </w:pPr>
      <w:r>
        <w:rPr>
          <w:b/>
          <w:i w:val="0"/>
        </w:rPr>
        <w:t>818.</w:t>
      </w:r>
      <w:r>
        <w:t xml:space="preserve"> Рассказ о сладком рисе, подносимом Шри Гопинатхе, —</w:t>
      </w:r>
      <w:r>
        <w:br/>
      </w:r>
      <w:r>
        <w:t>как [Божество] получило имя Кшира-чора Гопинатха</w:t>
      </w:r>
      <w:r>
        <w:rPr>
          <w:b w:val="0"/>
          <w:i w:val="0"/>
          <w:vertAlign w:val="superscript"/>
        </w:rPr>
        <w:t>66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819.</w:t>
      </w:r>
      <w:r>
        <w:t xml:space="preserve"> Описание этого; сандал поднесён Гопинатхе;</w:t>
      </w:r>
      <w:r>
        <w:br/>
      </w:r>
      <w:r>
        <w:t>описаны путь Пури во Вриндаван и его уход из мира.</w:t>
      </w:r>
    </w:p>
    <w:p>
      <w:pPr>
        <w:spacing w:after="60"/>
        <w:ind w:left="510" w:hanging="510"/>
      </w:pPr>
      <w:r>
        <w:rPr>
          <w:b/>
          <w:i w:val="0"/>
        </w:rPr>
        <w:t>820.</w:t>
      </w:r>
      <w:r>
        <w:t xml:space="preserve"> Раджа Дивьясимха приходит в Шантипур;</w:t>
      </w:r>
      <w:r>
        <w:br/>
      </w:r>
      <w:r>
        <w:t>он получает посвящение у Адвайты Прабху и имя Кришнадас.</w:t>
      </w:r>
    </w:p>
    <w:p>
      <w:pPr>
        <w:spacing w:after="60"/>
        <w:ind w:left="510" w:hanging="510"/>
      </w:pPr>
      <w:r>
        <w:rPr>
          <w:b/>
          <w:i w:val="0"/>
        </w:rPr>
        <w:t>821.</w:t>
      </w:r>
      <w:r>
        <w:t xml:space="preserve"> Кришнадас отправился во Вриндаван;</w:t>
      </w:r>
      <w:r>
        <w:br/>
      </w:r>
      <w:r>
        <w:t>он прославился под именем Кришнадас Брахмачари.</w:t>
      </w:r>
    </w:p>
    <w:p>
      <w:pPr>
        <w:spacing w:after="60"/>
        <w:ind w:left="510" w:hanging="510"/>
      </w:pPr>
      <w:r>
        <w:rPr>
          <w:b/>
          <w:i w:val="0"/>
        </w:rPr>
        <w:t>822.</w:t>
      </w:r>
      <w:r>
        <w:t xml:space="preserve"> Велика его дружба с Кашишварой Госвами;</w:t>
      </w:r>
      <w:r>
        <w:br/>
      </w:r>
      <w:r>
        <w:t>все называют его жителем Вриндавана.</w:t>
      </w:r>
    </w:p>
    <w:p>
      <w:pPr>
        <w:spacing w:after="60"/>
        <w:ind w:left="510" w:hanging="510"/>
      </w:pPr>
      <w:r>
        <w:rPr>
          <w:b/>
          <w:i w:val="0"/>
        </w:rPr>
        <w:t>823.</w:t>
      </w:r>
      <w:r>
        <w:t xml:space="preserve"> Покоритель сторон света Бада Шьямадас Ачарья, придя в Шантипур,</w:t>
      </w:r>
      <w:r>
        <w:br/>
      </w:r>
      <w:r>
        <w:t>потерпел поражение в споре с Адвайтой.</w:t>
      </w:r>
    </w:p>
    <w:p>
      <w:pPr>
        <w:spacing w:after="60"/>
        <w:ind w:left="510" w:hanging="510"/>
      </w:pPr>
      <w:r>
        <w:rPr>
          <w:b/>
          <w:i w:val="0"/>
        </w:rPr>
        <w:t>824.</w:t>
      </w:r>
      <w:r>
        <w:t xml:space="preserve"> Посвящение у Адвайты, изучение «Бхагаваты» —</w:t>
      </w:r>
      <w:r>
        <w:br/>
      </w:r>
      <w:r>
        <w:t>он прославился под именем Бхагавата Ачарья.</w:t>
      </w:r>
    </w:p>
    <w:p>
      <w:pPr>
        <w:spacing w:after="60"/>
        <w:ind w:left="510" w:hanging="510"/>
      </w:pPr>
      <w:r>
        <w:rPr>
          <w:b/>
          <w:i w:val="0"/>
        </w:rPr>
        <w:t>825.</w:t>
      </w:r>
      <w:r>
        <w:t xml:space="preserve"> Пандит Шринатха Ачарья Чакраварти:</w:t>
      </w:r>
      <w:r>
        <w:br/>
      </w:r>
      <w:r>
        <w:t>посвящение у Адвайты, изучение «Бхагаваты», добрая слава.</w:t>
      </w:r>
    </w:p>
    <w:p>
      <w:pPr>
        <w:spacing w:after="60"/>
        <w:ind w:left="510" w:hanging="510"/>
      </w:pPr>
      <w:r>
        <w:rPr>
          <w:b/>
          <w:i w:val="0"/>
        </w:rPr>
        <w:t>826.</w:t>
      </w:r>
      <w:r>
        <w:t xml:space="preserve"> В Кумарахатте он устанавливает Божество Кришна-рай;</w:t>
      </w:r>
      <w:r>
        <w:br/>
      </w:r>
      <w:r>
        <w:t>сочиняет «Чайтанья-мата-манджушу» — комментарий к «Бхагавате»</w:t>
      </w:r>
      <w:r>
        <w:rPr>
          <w:b w:val="0"/>
          <w:i w:val="0"/>
          <w:vertAlign w:val="superscript"/>
        </w:rPr>
        <w:t>67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827.</w:t>
      </w:r>
      <w:r>
        <w:t xml:space="preserve"> Он — гуру поэта Карнапуры.</w:t>
      </w:r>
      <w:r>
        <w:br/>
      </w:r>
      <w:r>
        <w:t>Излагаю историю Брахма-Харидаса</w:t>
      </w:r>
      <w:r>
        <w:rPr>
          <w:b w:val="0"/>
          <w:i w:val="0"/>
          <w:vertAlign w:val="superscript"/>
        </w:rPr>
        <w:t>68</w:t>
      </w:r>
      <w:r>
        <w:t>:</w:t>
      </w:r>
    </w:p>
    <w:p>
      <w:pPr>
        <w:spacing w:after="60"/>
        <w:ind w:left="510" w:hanging="510"/>
      </w:pPr>
      <w:r>
        <w:rPr>
          <w:b/>
          <w:i w:val="0"/>
        </w:rPr>
        <w:t>828.</w:t>
      </w:r>
      <w:r>
        <w:t xml:space="preserve"> Харидас происходит из брахманского рода;</w:t>
      </w:r>
      <w:r>
        <w:br/>
      </w:r>
      <w:r>
        <w:t>из-за греха вкушения пищи яванов он причислен к яванам.</w:t>
      </w:r>
    </w:p>
    <w:p>
      <w:pPr>
        <w:spacing w:after="60"/>
        <w:ind w:left="510" w:hanging="510"/>
      </w:pPr>
      <w:r>
        <w:rPr>
          <w:b/>
          <w:i w:val="0"/>
        </w:rPr>
        <w:t>829.</w:t>
      </w:r>
      <w:r>
        <w:t xml:space="preserve"> Рассказ о Малае Кази; Харидас идёт в Шантипур;</w:t>
      </w:r>
      <w:r>
        <w:br/>
      </w:r>
      <w:r>
        <w:t>посвящение у Адвайты, изучение писаний о бхакти.</w:t>
      </w:r>
    </w:p>
    <w:p>
      <w:pPr>
        <w:spacing w:after="60"/>
        <w:ind w:left="510" w:hanging="510"/>
      </w:pPr>
      <w:r>
        <w:rPr>
          <w:b/>
          <w:i w:val="0"/>
        </w:rPr>
        <w:t>830.</w:t>
      </w:r>
      <w:r>
        <w:t xml:space="preserve"> Брахма-Харидас каждый день</w:t>
      </w:r>
      <w:r>
        <w:br/>
      </w:r>
      <w:r>
        <w:t>повторяет триста тысяч имён Хари — явлено его правило.</w:t>
      </w:r>
    </w:p>
    <w:p>
      <w:pPr>
        <w:spacing w:after="60"/>
        <w:ind w:left="510" w:hanging="510"/>
      </w:pPr>
      <w:r>
        <w:rPr>
          <w:b/>
          <w:i w:val="0"/>
        </w:rPr>
        <w:t>831.</w:t>
      </w:r>
      <w:r>
        <w:t xml:space="preserve"> В Шантипур приходит пандит Ядунандана;</w:t>
      </w:r>
      <w:r>
        <w:br/>
      </w:r>
      <w:r>
        <w:t>в споре с Харидасом он терпит поражение.</w:t>
      </w:r>
    </w:p>
    <w:p>
      <w:pPr>
        <w:spacing w:after="60"/>
        <w:ind w:left="510" w:hanging="510"/>
      </w:pPr>
      <w:r>
        <w:rPr>
          <w:b/>
          <w:i w:val="0"/>
        </w:rPr>
        <w:t>832.</w:t>
      </w:r>
      <w:r>
        <w:t xml:space="preserve"> Ядунандана получил посвящение у Адвайты</w:t>
      </w:r>
      <w:r>
        <w:br/>
      </w:r>
      <w:r>
        <w:t>и изучил «Шримад-Бхагавату».</w:t>
      </w:r>
    </w:p>
    <w:p>
      <w:pPr>
        <w:spacing w:after="60"/>
        <w:ind w:left="510" w:hanging="510"/>
      </w:pPr>
      <w:r>
        <w:rPr>
          <w:b/>
          <w:i w:val="0"/>
        </w:rPr>
        <w:t>833.</w:t>
      </w:r>
      <w:r>
        <w:t xml:space="preserve"> Безмерно величие этого Ядунанданы:</w:t>
      </w:r>
      <w:r>
        <w:br/>
      </w:r>
      <w:r>
        <w:t>Рагхунатха Дас Госвами стал его учеником.</w:t>
      </w:r>
    </w:p>
    <w:p>
      <w:pPr>
        <w:spacing w:after="60"/>
        <w:ind w:left="510" w:hanging="510"/>
      </w:pPr>
      <w:r>
        <w:rPr>
          <w:b/>
          <w:i w:val="0"/>
        </w:rPr>
        <w:t>834.</w:t>
      </w:r>
      <w:r>
        <w:t xml:space="preserve"> Адвайта накормил Харидаса поминальным блюдом</w:t>
      </w:r>
      <w:r>
        <w:rPr>
          <w:b w:val="0"/>
          <w:i w:val="0"/>
          <w:vertAlign w:val="superscript"/>
        </w:rPr>
        <w:t>69</w:t>
      </w:r>
      <w:r>
        <w:t xml:space="preserve"> —</w:t>
      </w:r>
      <w:r>
        <w:br/>
      </w:r>
      <w:r>
        <w:t>в обществе поднялось против него великое осуждение.</w:t>
      </w:r>
    </w:p>
    <w:p>
      <w:pPr>
        <w:spacing w:after="60"/>
        <w:ind w:left="510" w:hanging="510"/>
      </w:pPr>
      <w:r>
        <w:rPr>
          <w:b/>
          <w:i w:val="0"/>
        </w:rPr>
        <w:t>835.</w:t>
      </w:r>
      <w:r>
        <w:t xml:space="preserve"> По велению Адвайты Харидас являет своё могущество:</w:t>
      </w:r>
      <w:r>
        <w:br/>
      </w:r>
      <w:r>
        <w:t>он отнял огонь — в сердцах людей поднялся страх.</w:t>
      </w:r>
    </w:p>
    <w:p>
      <w:pPr>
        <w:spacing w:after="60"/>
        <w:ind w:left="510" w:hanging="510"/>
      </w:pPr>
      <w:r>
        <w:rPr>
          <w:b/>
          <w:i w:val="0"/>
        </w:rPr>
        <w:t>836.</w:t>
      </w:r>
      <w:r>
        <w:t xml:space="preserve"> Все вместе идут к Адвайте;</w:t>
      </w:r>
      <w:r>
        <w:br/>
      </w:r>
      <w:r>
        <w:t>по велению Адвайты все приходят к Харидасу.</w:t>
      </w:r>
    </w:p>
    <w:p>
      <w:pPr>
        <w:spacing w:after="60"/>
        <w:ind w:left="510" w:hanging="510"/>
      </w:pPr>
      <w:r>
        <w:rPr>
          <w:b/>
          <w:i w:val="0"/>
        </w:rPr>
        <w:t>837.</w:t>
      </w:r>
      <w:r>
        <w:t xml:space="preserve"> Вернув огонь, Харидас уходит в Пхулию;</w:t>
      </w:r>
      <w:r>
        <w:br/>
      </w:r>
      <w:r>
        <w:t>Рамадас получает посвящение от Харидаса.</w:t>
      </w:r>
    </w:p>
    <w:p>
      <w:pPr>
        <w:spacing w:after="60"/>
        <w:ind w:left="510" w:hanging="510"/>
      </w:pPr>
      <w:r>
        <w:rPr>
          <w:b/>
          <w:i w:val="0"/>
        </w:rPr>
        <w:t>838.</w:t>
      </w:r>
      <w:r>
        <w:t xml:space="preserve"> Многие жители Пхулии становятся вайшнавами;</w:t>
      </w:r>
      <w:r>
        <w:br/>
      </w:r>
      <w:r>
        <w:t>Харидас отправляется в Кулию.</w:t>
      </w:r>
    </w:p>
    <w:p>
      <w:pPr>
        <w:spacing w:after="60"/>
        <w:ind w:left="510" w:hanging="510"/>
      </w:pPr>
      <w:r>
        <w:rPr>
          <w:b/>
          <w:i w:val="0"/>
        </w:rPr>
        <w:t>839.</w:t>
      </w:r>
      <w:r>
        <w:t xml:space="preserve"> В великом лесу он поёт Имя, предаётся подвижничеству;</w:t>
      </w:r>
      <w:r>
        <w:br/>
      </w:r>
      <w:r>
        <w:t>услышав Имя, змеи и тигры обрели освобождение.</w:t>
      </w:r>
    </w:p>
    <w:p>
      <w:pPr>
        <w:spacing w:after="60"/>
        <w:ind w:left="510" w:hanging="510"/>
      </w:pPr>
      <w:r>
        <w:rPr>
          <w:b/>
          <w:i w:val="0"/>
        </w:rPr>
        <w:t>840.</w:t>
      </w:r>
      <w:r>
        <w:t xml:space="preserve"> Придя в Шантипур, Харидас подвижничает в уединении;</w:t>
      </w:r>
      <w:r>
        <w:br/>
      </w:r>
      <w:r>
        <w:t>из-за вкушения поминального блюда в обществе возникает раскол.</w:t>
      </w:r>
    </w:p>
    <w:p>
      <w:pPr>
        <w:spacing w:after="60"/>
        <w:ind w:left="510" w:hanging="510"/>
      </w:pPr>
      <w:r>
        <w:rPr>
          <w:b/>
          <w:i w:val="0"/>
        </w:rPr>
        <w:t>841.</w:t>
      </w:r>
      <w:r>
        <w:t xml:space="preserve"> Хула на Адвайту; Харидас показывает священный шнур;</w:t>
      </w:r>
      <w:r>
        <w:br/>
      </w:r>
      <w:r>
        <w:t>брахманы — противники Адвайты — приводят Харидаса,</w:t>
      </w:r>
    </w:p>
    <w:p>
      <w:pPr>
        <w:spacing w:after="60"/>
        <w:ind w:left="510" w:hanging="510"/>
      </w:pPr>
      <w:r>
        <w:rPr>
          <w:b/>
          <w:i w:val="0"/>
        </w:rPr>
        <w:t>842.</w:t>
      </w:r>
      <w:r>
        <w:t xml:space="preserve"> приняв его за великого мудреца, сажают его и едят с ним в одном ряду</w:t>
      </w:r>
      <w:r>
        <w:rPr>
          <w:b w:val="0"/>
          <w:i w:val="0"/>
          <w:vertAlign w:val="superscript"/>
        </w:rPr>
        <w:t>70</w:t>
      </w:r>
      <w:r>
        <w:t>;</w:t>
      </w:r>
      <w:r>
        <w:br/>
      </w:r>
      <w:r>
        <w:t>приходит Адвайта — [брахманы] узнают, кто такой Харидас.</w:t>
      </w:r>
    </w:p>
    <w:p>
      <w:pPr>
        <w:spacing w:after="60"/>
        <w:ind w:left="510" w:hanging="510"/>
      </w:pPr>
      <w:r>
        <w:rPr>
          <w:b/>
          <w:i w:val="0"/>
        </w:rPr>
        <w:t>843.</w:t>
      </w:r>
      <w:r>
        <w:t xml:space="preserve"> Видя мощь Харидаса и его подвижничество,</w:t>
      </w:r>
      <w:r>
        <w:br/>
      </w:r>
      <w:r>
        <w:t>брахманы смирились и пошли к Адвайте.</w:t>
      </w:r>
    </w:p>
    <w:p>
      <w:pPr>
        <w:spacing w:after="60"/>
        <w:ind w:left="510" w:hanging="510"/>
      </w:pPr>
      <w:r>
        <w:rPr>
          <w:b/>
          <w:i w:val="0"/>
        </w:rPr>
        <w:t>844.</w:t>
      </w:r>
      <w:r>
        <w:t xml:space="preserve"> Мольба о прощении оскорбления — Адвайта милостив.</w:t>
      </w:r>
      <w:r>
        <w:br/>
      </w:r>
      <w:r>
        <w:t>Харидас идёт в Навадвипу; кази задерживает его:</w:t>
      </w:r>
    </w:p>
    <w:p>
      <w:pPr>
        <w:spacing w:after="60"/>
        <w:ind w:left="510" w:hanging="510"/>
      </w:pPr>
      <w:r>
        <w:rPr>
          <w:b/>
          <w:i w:val="0"/>
        </w:rPr>
        <w:t>845.</w:t>
      </w:r>
      <w:r>
        <w:t xml:space="preserve"> схватив, отдал его в темницу —</w:t>
      </w:r>
      <w:r>
        <w:br/>
      </w:r>
      <w:r>
        <w:t>в темнице Харидас совершает санкиртану.</w:t>
      </w:r>
    </w:p>
    <w:p>
      <w:pPr>
        <w:spacing w:after="60"/>
        <w:ind w:left="510" w:hanging="510"/>
      </w:pPr>
      <w:r>
        <w:rPr>
          <w:b/>
          <w:i w:val="0"/>
        </w:rPr>
        <w:t>846.</w:t>
      </w:r>
      <w:r>
        <w:t xml:space="preserve"> Кази в гневе, завязав Харидаса в мешок,</w:t>
      </w:r>
      <w:r>
        <w:br/>
      </w:r>
      <w:r>
        <w:t>бросил его в Гангу.</w:t>
      </w:r>
    </w:p>
    <w:p>
      <w:pPr>
        <w:spacing w:after="60"/>
        <w:ind w:left="510" w:hanging="510"/>
      </w:pPr>
      <w:r>
        <w:rPr>
          <w:b/>
          <w:i w:val="0"/>
        </w:rPr>
        <w:t>847.</w:t>
      </w:r>
      <w:r>
        <w:t xml:space="preserve"> Через несколько дней мешок попал в сеть рыбаков;</w:t>
      </w:r>
      <w:r>
        <w:br/>
      </w:r>
      <w:r>
        <w:t>сочтя его сокровищем, они отдали его кази.</w:t>
      </w:r>
    </w:p>
    <w:p>
      <w:pPr>
        <w:spacing w:after="60"/>
        <w:ind w:left="510" w:hanging="510"/>
      </w:pPr>
      <w:r>
        <w:rPr>
          <w:b/>
          <w:i w:val="0"/>
        </w:rPr>
        <w:t>848.</w:t>
      </w:r>
      <w:r>
        <w:t xml:space="preserve"> Разрезав мешок, видят Харидаса в позе йоги:</w:t>
      </w:r>
      <w:r>
        <w:br/>
      </w:r>
      <w:r>
        <w:t>он повторяет Имя — в сердце кази поднялся страх.</w:t>
      </w:r>
    </w:p>
    <w:p>
      <w:pPr>
        <w:spacing w:after="60"/>
        <w:ind w:left="510" w:hanging="510"/>
      </w:pPr>
      <w:r>
        <w:rPr>
          <w:b/>
          <w:i w:val="0"/>
        </w:rPr>
        <w:t>849.</w:t>
      </w:r>
      <w:r>
        <w:t xml:space="preserve"> Погрузившись в воду, Харидас не умер.</w:t>
      </w:r>
      <w:r>
        <w:br/>
      </w:r>
      <w:r>
        <w:t>Сложив ладони, [кази] просит простить оскорбление.</w:t>
      </w:r>
    </w:p>
    <w:p>
      <w:pPr>
        <w:spacing w:after="60"/>
        <w:ind w:left="510" w:hanging="510"/>
      </w:pPr>
      <w:r>
        <w:rPr>
          <w:b/>
          <w:i w:val="0"/>
        </w:rPr>
        <w:t>850.</w:t>
      </w:r>
      <w:r>
        <w:t xml:space="preserve"> Простив его, Харидас уходит в Бенаполь;</w:t>
      </w:r>
      <w:r>
        <w:br/>
      </w:r>
      <w:r>
        <w:t>там он подвижничает и спасает блудницу.</w:t>
      </w:r>
    </w:p>
    <w:p>
      <w:pPr>
        <w:spacing w:after="60"/>
        <w:ind w:left="510" w:hanging="510"/>
      </w:pPr>
      <w:r>
        <w:rPr>
          <w:b/>
          <w:i w:val="0"/>
        </w:rPr>
        <w:t>851.</w:t>
      </w:r>
      <w:r>
        <w:t xml:space="preserve"> Посланная кази блудница, дивная красавица,</w:t>
      </w:r>
      <w:r>
        <w:br/>
      </w:r>
      <w:r>
        <w:t>пришла по приказу кази погубить благочестие Харидаса.</w:t>
      </w:r>
    </w:p>
    <w:p>
      <w:pPr>
        <w:spacing w:after="60"/>
        <w:ind w:left="510" w:hanging="510"/>
      </w:pPr>
      <w:r>
        <w:rPr>
          <w:b/>
          <w:i w:val="0"/>
        </w:rPr>
        <w:t>852.</w:t>
      </w:r>
      <w:r>
        <w:t xml:space="preserve"> Блудница не достигла цели, грехи её уничтожены;</w:t>
      </w:r>
      <w:r>
        <w:br/>
      </w:r>
      <w:r>
        <w:t>по милости Харидаса блудница принимает Хари-наму.</w:t>
      </w:r>
    </w:p>
    <w:p>
      <w:pPr>
        <w:spacing w:after="60"/>
        <w:ind w:left="510" w:hanging="510"/>
      </w:pPr>
      <w:r>
        <w:rPr>
          <w:b/>
          <w:i w:val="0"/>
        </w:rPr>
        <w:t>853.</w:t>
      </w:r>
      <w:r>
        <w:t xml:space="preserve"> Спасши блудницу, Харидас странствует по святым местам.</w:t>
      </w:r>
      <w:r>
        <w:br/>
      </w:r>
      <w:r>
        <w:t>Я описываю истинную природу Харидаса:</w:t>
      </w:r>
    </w:p>
    <w:p>
      <w:pPr>
        <w:spacing w:after="60"/>
        <w:ind w:left="510" w:hanging="510"/>
      </w:pPr>
      <w:r>
        <w:rPr>
          <w:b/>
          <w:i w:val="0"/>
        </w:rPr>
        <w:t>854.</w:t>
      </w:r>
      <w:r>
        <w:t xml:space="preserve"> Брахма, творец мира, — из-за греха похищения телят</w:t>
      </w:r>
      <w:r>
        <w:rPr>
          <w:b w:val="0"/>
          <w:i w:val="0"/>
          <w:vertAlign w:val="superscript"/>
        </w:rPr>
        <w:t>71</w:t>
      </w:r>
      <w:r>
        <w:t>;</w:t>
      </w:r>
      <w:r>
        <w:br/>
      </w:r>
      <w:r>
        <w:t>Брахма, сын мудреца Ричики, — из-за проклятия отца;</w:t>
      </w:r>
    </w:p>
    <w:p>
      <w:pPr>
        <w:spacing w:after="60"/>
        <w:ind w:left="510" w:hanging="510"/>
      </w:pPr>
      <w:r>
        <w:rPr>
          <w:b/>
          <w:i w:val="0"/>
        </w:rPr>
        <w:t>855.</w:t>
      </w:r>
      <w:r>
        <w:t xml:space="preserve"> бхагавата Прахлада — из-за оскорбления вайшнава:</w:t>
      </w:r>
      <w:r>
        <w:br/>
      </w:r>
      <w:r>
        <w:t>эти трое соединились в преблаженном Харидасе.</w:t>
      </w:r>
    </w:p>
    <w:p>
      <w:pPr>
        <w:spacing w:after="60"/>
        <w:ind w:left="510" w:hanging="510"/>
      </w:pPr>
      <w:r>
        <w:rPr>
          <w:b/>
          <w:i w:val="0"/>
        </w:rPr>
        <w:t>856.</w:t>
      </w:r>
      <w:r>
        <w:t xml:space="preserve"> Я описал всё это;</w:t>
      </w:r>
      <w:r>
        <w:br/>
      </w:r>
      <w:r>
        <w:t>затем я описал женитьбу Адвайты.</w:t>
      </w:r>
    </w:p>
    <w:p>
      <w:pPr>
        <w:spacing w:after="60"/>
        <w:ind w:left="510" w:hanging="510"/>
      </w:pPr>
      <w:r>
        <w:rPr>
          <w:b/>
          <w:i w:val="0"/>
        </w:rPr>
        <w:t>857.</w:t>
      </w:r>
      <w:r>
        <w:t xml:space="preserve"> Близ Саптаграма — деревня Нараянапур;</w:t>
      </w:r>
      <w:r>
        <w:br/>
      </w:r>
      <w:r>
        <w:t>там жил [брахман] по имени Нрисимха Бхадури.</w:t>
      </w:r>
    </w:p>
    <w:p>
      <w:pPr>
        <w:spacing w:after="60"/>
        <w:ind w:left="510" w:hanging="510"/>
      </w:pPr>
      <w:r>
        <w:rPr>
          <w:b/>
          <w:i w:val="0"/>
        </w:rPr>
        <w:t>858.</w:t>
      </w:r>
      <w:r>
        <w:t xml:space="preserve"> Его две дочери — Шри и Сита-деви</w:t>
      </w:r>
      <w:r>
        <w:rPr>
          <w:b w:val="0"/>
          <w:i w:val="0"/>
          <w:vertAlign w:val="superscript"/>
        </w:rPr>
        <w:t>72</w:t>
      </w:r>
      <w:r>
        <w:t>;</w:t>
      </w:r>
      <w:r>
        <w:br/>
      </w:r>
      <w:r>
        <w:t>в деревне Пхулия — их свадьба с Адвайтой.</w:t>
      </w:r>
    </w:p>
    <w:p>
      <w:pPr>
        <w:spacing w:after="60"/>
        <w:ind w:left="510" w:hanging="510"/>
      </w:pPr>
      <w:r>
        <w:rPr>
          <w:b/>
          <w:i w:val="0"/>
        </w:rPr>
        <w:t>859.</w:t>
      </w:r>
      <w:r>
        <w:t xml:space="preserve"> Свадьба устроена через Бада Шьямадаса Ачарью;</w:t>
      </w:r>
      <w:r>
        <w:br/>
      </w:r>
      <w:r>
        <w:t>расходы несут Хиранья и Говардхана.</w:t>
      </w:r>
    </w:p>
    <w:p>
      <w:pPr>
        <w:spacing w:after="60"/>
        <w:ind w:left="510" w:hanging="510"/>
      </w:pPr>
      <w:r>
        <w:rPr>
          <w:b/>
          <w:i w:val="0"/>
        </w:rPr>
        <w:t>860.</w:t>
      </w:r>
      <w:r>
        <w:t xml:space="preserve"> В день пакаспарши</w:t>
      </w:r>
      <w:r>
        <w:rPr>
          <w:b w:val="0"/>
          <w:i w:val="0"/>
          <w:vertAlign w:val="superscript"/>
        </w:rPr>
        <w:t>73</w:t>
      </w:r>
      <w:r>
        <w:t>, когда [невеста] раздавала рис,</w:t>
      </w:r>
      <w:r>
        <w:br/>
      </w:r>
      <w:r>
        <w:t>ветер сорвал покрывало [с её головы].</w:t>
      </w:r>
    </w:p>
    <w:p>
      <w:pPr>
        <w:spacing w:after="60"/>
        <w:ind w:left="510" w:hanging="510"/>
      </w:pPr>
      <w:r>
        <w:rPr>
          <w:b/>
          <w:i w:val="0"/>
        </w:rPr>
        <w:t>861.</w:t>
      </w:r>
      <w:r>
        <w:t xml:space="preserve"> В обеих руках блюдо — покрыться она не может;</w:t>
      </w:r>
      <w:r>
        <w:br/>
      </w:r>
      <w:r>
        <w:t>явив ещё две руки, она натягивает покрывало на голову.</w:t>
      </w:r>
    </w:p>
    <w:p>
      <w:pPr>
        <w:spacing w:after="60"/>
        <w:ind w:left="510" w:hanging="510"/>
      </w:pPr>
      <w:r>
        <w:rPr>
          <w:b/>
          <w:i w:val="0"/>
        </w:rPr>
        <w:t>862.</w:t>
      </w:r>
      <w:r>
        <w:t xml:space="preserve"> Все видят её четырёхрукой. После свадьбы</w:t>
      </w:r>
      <w:r>
        <w:br/>
      </w:r>
      <w:r>
        <w:t>Адвайта переносит свою школу из Надии в Шантипур.</w:t>
      </w:r>
    </w:p>
    <w:p>
      <w:pPr>
        <w:spacing w:after="60"/>
        <w:ind w:left="510" w:hanging="510"/>
      </w:pPr>
      <w:r>
        <w:rPr>
          <w:b/>
          <w:i w:val="0"/>
        </w:rPr>
        <w:t>863.</w:t>
      </w:r>
      <w:r>
        <w:t xml:space="preserve"> Открыв в Шантипуре школу, он учит учеников;</w:t>
      </w:r>
      <w:r>
        <w:br/>
      </w:r>
      <w:r>
        <w:t>описано посвящение Шри [и] Ситы у Адвайты.</w:t>
      </w:r>
    </w:p>
    <w:p>
      <w:pPr>
        <w:spacing w:after="60"/>
        <w:ind w:left="510" w:hanging="510"/>
      </w:pPr>
      <w:r>
        <w:rPr>
          <w:b/>
          <w:i w:val="0"/>
        </w:rPr>
        <w:t>864.</w:t>
      </w:r>
      <w:r>
        <w:t xml:space="preserve"> От Сита-деви родились пять сыновей,</w:t>
      </w:r>
      <w:r>
        <w:br/>
      </w:r>
      <w:r>
        <w:t>от Шри-деви родился один сын.</w:t>
      </w:r>
    </w:p>
    <w:p>
      <w:pPr>
        <w:spacing w:after="60"/>
        <w:ind w:left="510" w:hanging="510"/>
      </w:pPr>
      <w:r>
        <w:rPr>
          <w:b/>
          <w:i w:val="0"/>
        </w:rPr>
        <w:t>865.</w:t>
      </w:r>
      <w:r>
        <w:t xml:space="preserve"> С материнской любовью Сита кормит грудью Чхоту Шьямадаса;</w:t>
      </w:r>
      <w:r>
        <w:br/>
      </w:r>
      <w:r>
        <w:t>Сита являет Чхоте Шьямадасу четырёхрукий облик.</w:t>
      </w:r>
    </w:p>
    <w:p>
      <w:pPr>
        <w:spacing w:after="60"/>
        <w:ind w:left="510" w:hanging="510"/>
      </w:pPr>
      <w:r>
        <w:rPr>
          <w:b/>
          <w:i w:val="0"/>
        </w:rPr>
        <w:t>866.</w:t>
      </w:r>
      <w:r>
        <w:t xml:space="preserve"> Рассказ о Джангали и Нандини, служанках Ситы;</w:t>
      </w:r>
      <w:r>
        <w:br/>
      </w:r>
      <w:r>
        <w:t>величие подвижничества Джангали; спасение раджи — всё [описано].</w:t>
      </w:r>
    </w:p>
    <w:p>
      <w:pPr>
        <w:spacing w:after="60"/>
        <w:ind w:left="510" w:hanging="510"/>
      </w:pPr>
      <w:r>
        <w:rPr>
          <w:b/>
          <w:i w:val="0"/>
        </w:rPr>
        <w:t>867.</w:t>
      </w:r>
      <w:r>
        <w:t xml:space="preserve"> Происходит разговор Ишаны с Адвайтой.</w:t>
      </w:r>
      <w:r>
        <w:br/>
      </w:r>
      <w:r>
        <w:t>На рык Адвайты Кришна со спутниками в Надию</w:t>
      </w:r>
    </w:p>
    <w:p>
      <w:pPr>
        <w:spacing w:after="60"/>
        <w:ind w:left="510" w:hanging="510"/>
      </w:pPr>
      <w:r>
        <w:rPr>
          <w:b/>
          <w:i w:val="0"/>
        </w:rPr>
        <w:t>868.</w:t>
      </w:r>
      <w:r>
        <w:t xml:space="preserve"> приходит — это описано; проповедь учения бхакти.</w:t>
      </w:r>
      <w:r>
        <w:br/>
      </w:r>
      <w:r>
        <w:t>И почтение Махапрабху к Адвайте как к гуру;</w:t>
      </w:r>
    </w:p>
    <w:p>
      <w:pPr>
        <w:spacing w:after="60"/>
        <w:ind w:left="510" w:hanging="510"/>
      </w:pPr>
      <w:r>
        <w:rPr>
          <w:b/>
          <w:i w:val="0"/>
        </w:rPr>
        <w:t>869.</w:t>
      </w:r>
      <w:r>
        <w:t xml:space="preserve"> скорбь Адвайты: Адвайта, в досаде</w:t>
      </w:r>
      <w:r>
        <w:rPr>
          <w:b w:val="0"/>
          <w:i w:val="0"/>
          <w:vertAlign w:val="superscript"/>
        </w:rPr>
        <w:t>74</w:t>
      </w:r>
      <w:r>
        <w:t>, вопреки бхакти</w:t>
      </w:r>
      <w:r>
        <w:br/>
      </w:r>
      <w:r>
        <w:t>толкует «Йога-васиштху».</w:t>
      </w:r>
    </w:p>
    <w:p>
      <w:pPr>
        <w:spacing w:after="60"/>
        <w:ind w:left="510" w:hanging="510"/>
      </w:pPr>
      <w:r>
        <w:rPr>
          <w:b/>
          <w:i w:val="0"/>
        </w:rPr>
        <w:t>870.</w:t>
      </w:r>
      <w:r>
        <w:t xml:space="preserve"> Услышав, как Адвайта толкует учение знания,</w:t>
      </w:r>
      <w:r>
        <w:br/>
      </w:r>
      <w:r>
        <w:t>[Прабху] в гневе идёт в Шантипур, взяв с собой Нитьянанду.</w:t>
      </w:r>
    </w:p>
    <w:p>
      <w:pPr>
        <w:spacing w:after="60"/>
        <w:ind w:left="510" w:hanging="510"/>
      </w:pPr>
      <w:r>
        <w:rPr>
          <w:b/>
          <w:i w:val="0"/>
        </w:rPr>
        <w:t>871.</w:t>
      </w:r>
      <w:r>
        <w:t xml:space="preserve"> Наказав Адвайту, он оказал ему милость</w:t>
      </w:r>
      <w:r>
        <w:br/>
      </w:r>
      <w:r>
        <w:t>и велел обратить приверженцев знания в приверженцев бхакти.</w:t>
      </w:r>
    </w:p>
    <w:p>
      <w:pPr>
        <w:spacing w:after="60"/>
        <w:ind w:left="510" w:hanging="510"/>
      </w:pPr>
      <w:r>
        <w:rPr>
          <w:b/>
          <w:i w:val="0"/>
        </w:rPr>
        <w:t>872.</w:t>
      </w:r>
      <w:r>
        <w:t xml:space="preserve"> Всем ученикам Адвайта проповедует учение бхакти;</w:t>
      </w:r>
      <w:r>
        <w:br/>
      </w:r>
      <w:r>
        <w:t>оставив учение знания, все принимают учение бхакти.</w:t>
      </w:r>
    </w:p>
    <w:p>
      <w:pPr>
        <w:spacing w:after="60"/>
        <w:ind w:left="510" w:hanging="510"/>
      </w:pPr>
      <w:r>
        <w:rPr>
          <w:b/>
          <w:i w:val="0"/>
        </w:rPr>
        <w:t>873.</w:t>
      </w:r>
      <w:r>
        <w:t xml:space="preserve"> Агала, Пагала, а также Камадева Нагара</w:t>
      </w:r>
      <w:r>
        <w:br/>
      </w:r>
      <w:r>
        <w:t>и ещё Шанкара не приняли учения бхакти</w:t>
      </w:r>
      <w:r>
        <w:rPr>
          <w:b w:val="0"/>
          <w:i w:val="0"/>
          <w:vertAlign w:val="superscript"/>
        </w:rPr>
        <w:t>75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874.</w:t>
      </w:r>
      <w:r>
        <w:t xml:space="preserve"> Эти четверо преступили слово гуру —</w:t>
      </w:r>
      <w:r>
        <w:br/>
      </w:r>
      <w:r>
        <w:t>и Адвайта их всех отверг.</w:t>
      </w:r>
    </w:p>
    <w:p>
      <w:pPr>
        <w:spacing w:after="60"/>
        <w:ind w:left="510" w:hanging="510"/>
      </w:pPr>
      <w:r>
        <w:rPr>
          <w:b/>
          <w:i w:val="0"/>
        </w:rPr>
        <w:t>875.</w:t>
      </w:r>
      <w:r>
        <w:t xml:space="preserve"> Отвергнув гуру, они разошлись по разным краям;</w:t>
      </w:r>
      <w:r>
        <w:br/>
      </w:r>
      <w:r>
        <w:t>об их участи я сказал в четвёртой виласе.</w:t>
      </w:r>
    </w:p>
    <w:p>
      <w:pPr>
        <w:spacing w:after="60"/>
        <w:ind w:left="510" w:hanging="510"/>
      </w:pPr>
      <w:r>
        <w:rPr>
          <w:b/>
          <w:i w:val="0"/>
        </w:rPr>
        <w:t>876.</w:t>
      </w:r>
      <w:r>
        <w:t xml:space="preserve"> В девятнадцатой я рассказал кое-что о Мадхаве Ачарье;</w:t>
      </w:r>
      <w:r>
        <w:br/>
      </w:r>
      <w:r>
        <w:t>в двадцать четвёртой, описывая остальное, я повторился.</w:t>
      </w:r>
    </w:p>
    <w:p>
      <w:pPr>
        <w:spacing w:after="60"/>
        <w:ind w:left="510" w:hanging="510"/>
      </w:pPr>
      <w:r>
        <w:rPr>
          <w:b/>
          <w:i w:val="0"/>
        </w:rPr>
        <w:t>877.</w:t>
      </w:r>
      <w:r>
        <w:t xml:space="preserve"> В старости я постоянно ошибаюсь:</w:t>
      </w:r>
      <w:r>
        <w:br/>
      </w:r>
      <w:r>
        <w:t>не всё и не всегда приходит на память.</w:t>
      </w:r>
    </w:p>
    <w:p>
      <w:pPr>
        <w:spacing w:after="60"/>
        <w:ind w:left="510" w:hanging="510"/>
      </w:pPr>
      <w:r>
        <w:rPr>
          <w:b/>
          <w:i w:val="0"/>
        </w:rPr>
        <w:t>878.</w:t>
      </w:r>
      <w:r>
        <w:t xml:space="preserve"> Вот почему остаётся погрешность повторения:</w:t>
      </w:r>
      <w:r>
        <w:br/>
      </w:r>
      <w:r>
        <w:t>то, что вспомнилось после описания в девятнадцатой,</w:t>
      </w:r>
    </w:p>
    <w:p>
      <w:pPr>
        <w:spacing w:after="60"/>
        <w:ind w:left="510" w:hanging="510"/>
      </w:pPr>
      <w:r>
        <w:rPr>
          <w:b/>
          <w:i w:val="0"/>
        </w:rPr>
        <w:t>879.</w:t>
      </w:r>
      <w:r>
        <w:t xml:space="preserve"> я подробно изложил в двадцать четвёртой.</w:t>
      </w:r>
      <w:r>
        <w:br/>
      </w:r>
      <w:r>
        <w:t>Из Шрихатты Дургадас пришёл в Надию;</w:t>
      </w:r>
    </w:p>
    <w:p>
      <w:pPr>
        <w:spacing w:after="60"/>
        <w:ind w:left="510" w:hanging="510"/>
      </w:pPr>
      <w:r>
        <w:rPr>
          <w:b/>
          <w:i w:val="0"/>
        </w:rPr>
        <w:t>880.</w:t>
      </w:r>
      <w:r>
        <w:t xml:space="preserve"> его сыновья — Санатана, Парашара, Калидас;</w:t>
      </w:r>
      <w:r>
        <w:br/>
      </w:r>
      <w:r>
        <w:t>сын Калидаса — Мадхавадас.</w:t>
      </w:r>
    </w:p>
    <w:p>
      <w:pPr>
        <w:spacing w:after="60"/>
        <w:ind w:left="510" w:hanging="510"/>
      </w:pPr>
      <w:r>
        <w:rPr>
          <w:b/>
          <w:i w:val="0"/>
        </w:rPr>
        <w:t>881.</w:t>
      </w:r>
      <w:r>
        <w:t xml:space="preserve"> Мадхава слышит Хари-наму из уст Прабху;</w:t>
      </w:r>
      <w:r>
        <w:br/>
      </w:r>
      <w:r>
        <w:t>отрешённость; из Надии он уходит в Кулию</w:t>
      </w:r>
      <w:r>
        <w:rPr>
          <w:b w:val="0"/>
          <w:i w:val="0"/>
          <w:vertAlign w:val="superscript"/>
        </w:rPr>
        <w:t>76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882.</w:t>
      </w:r>
      <w:r>
        <w:t xml:space="preserve"> Он учится у Адвайты</w:t>
      </w:r>
      <w:r>
        <w:br/>
      </w:r>
      <w:r>
        <w:t>и сочиняет книгу «Кришна-мангала».</w:t>
      </w:r>
    </w:p>
    <w:p>
      <w:pPr>
        <w:spacing w:after="60"/>
        <w:ind w:left="510" w:hanging="510"/>
      </w:pPr>
      <w:r>
        <w:rPr>
          <w:b/>
          <w:i w:val="0"/>
        </w:rPr>
        <w:t>883.</w:t>
      </w:r>
      <w:r>
        <w:t xml:space="preserve"> В Шрикшетре [книга] поднесена Махапрабху;</w:t>
      </w:r>
      <w:r>
        <w:br/>
      </w:r>
      <w:r>
        <w:t>описано посвящение Мадхавы у Адвайты.</w:t>
      </w:r>
    </w:p>
    <w:p>
      <w:pPr>
        <w:spacing w:after="60"/>
        <w:ind w:left="510" w:hanging="510"/>
      </w:pPr>
      <w:r>
        <w:rPr>
          <w:b/>
          <w:i w:val="0"/>
        </w:rPr>
        <w:t>884.</w:t>
      </w:r>
      <w:r>
        <w:t xml:space="preserve"> Мадхава прославился под именем Кавиваллабха Ачарья;</w:t>
      </w:r>
      <w:r>
        <w:br/>
      </w:r>
      <w:r>
        <w:t>сильно его желание стать санньяси.</w:t>
      </w:r>
    </w:p>
    <w:p>
      <w:pPr>
        <w:spacing w:after="60"/>
        <w:ind w:left="510" w:hanging="510"/>
      </w:pPr>
      <w:r>
        <w:rPr>
          <w:b/>
          <w:i w:val="0"/>
        </w:rPr>
        <w:t>885.</w:t>
      </w:r>
      <w:r>
        <w:t xml:space="preserve"> Чтобы идти из Нилачалы во Вриндаван,</w:t>
      </w:r>
      <w:r>
        <w:br/>
      </w:r>
      <w:r>
        <w:t>Прабху приходит в Гауду:</w:t>
      </w:r>
    </w:p>
    <w:p>
      <w:pPr>
        <w:spacing w:after="60"/>
        <w:ind w:left="510" w:hanging="510"/>
      </w:pPr>
      <w:r>
        <w:rPr>
          <w:b/>
          <w:i w:val="0"/>
        </w:rPr>
        <w:t>886.</w:t>
      </w:r>
      <w:r>
        <w:t xml:space="preserve"> Панихати, Кумарахатта и Кулина-грам;</w:t>
      </w:r>
      <w:r>
        <w:br/>
      </w:r>
      <w:r>
        <w:t>через Шантипур Прабху приходит отдохнуть в Кулию.</w:t>
      </w:r>
    </w:p>
    <w:p>
      <w:pPr>
        <w:spacing w:after="60"/>
        <w:ind w:left="510" w:hanging="510"/>
      </w:pPr>
      <w:r>
        <w:rPr>
          <w:b/>
          <w:i w:val="0"/>
        </w:rPr>
        <w:t>887.</w:t>
      </w:r>
      <w:r>
        <w:t xml:space="preserve"> Там семь дней он живёт в доме Мадхавы Ачарьи;</w:t>
      </w:r>
      <w:r>
        <w:br/>
      </w:r>
      <w:r>
        <w:t>оттуда через Надию идёт в Рамакели.</w:t>
      </w:r>
    </w:p>
    <w:p>
      <w:pPr>
        <w:spacing w:after="60"/>
        <w:ind w:left="510" w:hanging="510"/>
      </w:pPr>
      <w:r>
        <w:rPr>
          <w:b/>
          <w:i w:val="0"/>
        </w:rPr>
        <w:t>888.</w:t>
      </w:r>
      <w:r>
        <w:t xml:space="preserve"> Встреча с Рупой и Санатаной, Канаи-Натшала;</w:t>
      </w:r>
      <w:r>
        <w:br/>
      </w:r>
      <w:r>
        <w:t>оттуда Прабху вернулся, не дойдя до Вриндавана.</w:t>
      </w:r>
    </w:p>
    <w:p>
      <w:pPr>
        <w:spacing w:after="60"/>
        <w:ind w:left="510" w:hanging="510"/>
      </w:pPr>
      <w:r>
        <w:rPr>
          <w:b/>
          <w:i w:val="0"/>
        </w:rPr>
        <w:t>889.</w:t>
      </w:r>
      <w:r>
        <w:t xml:space="preserve"> Из Нилачалы Прабху дорогой Джхарикханды</w:t>
      </w:r>
      <w:r>
        <w:br/>
      </w:r>
      <w:r>
        <w:t>отправился во Вриндаван — [Мадхава] услышал об этом</w:t>
      </w:r>
      <w:r>
        <w:rPr>
          <w:b w:val="0"/>
          <w:i w:val="0"/>
          <w:vertAlign w:val="superscript"/>
        </w:rPr>
        <w:t>77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890.</w:t>
      </w:r>
      <w:r>
        <w:t xml:space="preserve"> Не женившись, Мадхава оставил дом;</w:t>
      </w:r>
      <w:r>
        <w:br/>
      </w:r>
      <w:r>
        <w:t>придя во Вриндаван, он стал санньяси.</w:t>
      </w:r>
    </w:p>
    <w:p>
      <w:pPr>
        <w:spacing w:after="60"/>
        <w:ind w:left="510" w:hanging="510"/>
      </w:pPr>
      <w:r>
        <w:rPr>
          <w:b/>
          <w:i w:val="0"/>
        </w:rPr>
        <w:t>891.</w:t>
      </w:r>
      <w:r>
        <w:t xml:space="preserve"> Он принимает санньясу у Парамананды Пури,</w:t>
      </w:r>
      <w:r>
        <w:br/>
      </w:r>
      <w:r>
        <w:t>учится бхаджану у Рупы и Санатаны.</w:t>
      </w:r>
    </w:p>
    <w:p>
      <w:pPr>
        <w:spacing w:after="60"/>
        <w:ind w:left="510" w:hanging="510"/>
      </w:pPr>
      <w:r>
        <w:rPr>
          <w:b/>
          <w:i w:val="0"/>
        </w:rPr>
        <w:t>892.</w:t>
      </w:r>
      <w:r>
        <w:t xml:space="preserve"> В скорби по сыну мать Мадхавы оставляет тело;</w:t>
      </w:r>
      <w:r>
        <w:br/>
      </w:r>
      <w:r>
        <w:t>услышав об этом, Мадхава пришёл в Шантипур,</w:t>
      </w:r>
    </w:p>
    <w:p>
      <w:pPr>
        <w:spacing w:after="60"/>
        <w:ind w:left="510" w:hanging="510"/>
      </w:pPr>
      <w:r>
        <w:rPr>
          <w:b/>
          <w:i w:val="0"/>
        </w:rPr>
        <w:t>893.</w:t>
      </w:r>
      <w:r>
        <w:t xml:space="preserve"> а через Кхетури отправился во Вриндаван.</w:t>
      </w:r>
      <w:r>
        <w:br/>
      </w:r>
      <w:r>
        <w:t>Я описал родословие Махапрабху:</w:t>
      </w:r>
    </w:p>
    <w:p>
      <w:pPr>
        <w:spacing w:after="60"/>
        <w:ind w:left="510" w:hanging="510"/>
      </w:pPr>
      <w:r>
        <w:rPr>
          <w:b/>
          <w:i w:val="0"/>
        </w:rPr>
        <w:t>894.</w:t>
      </w:r>
      <w:r>
        <w:t xml:space="preserve"> назвал имена четырёх сыновей Мадху Мишры</w:t>
      </w:r>
      <w:r>
        <w:br/>
      </w:r>
      <w:r>
        <w:t>и рассказал о семи сыновьях Упендры Мишры.</w:t>
      </w:r>
    </w:p>
    <w:p>
      <w:pPr>
        <w:spacing w:after="60"/>
        <w:ind w:left="510" w:hanging="510"/>
      </w:pPr>
      <w:r>
        <w:rPr>
          <w:b/>
          <w:i w:val="0"/>
        </w:rPr>
        <w:t>895.</w:t>
      </w:r>
      <w:r>
        <w:t xml:space="preserve"> Из Шрихатты Джаганнатха переселился в Надию;</w:t>
      </w:r>
      <w:r>
        <w:br/>
      </w:r>
      <w:r>
        <w:t>у Чандрашекхары из Шрихатты [тоже] дом в Надии.</w:t>
      </w:r>
    </w:p>
    <w:p>
      <w:pPr>
        <w:spacing w:after="60"/>
        <w:ind w:left="510" w:hanging="510"/>
      </w:pPr>
      <w:r>
        <w:rPr>
          <w:b/>
          <w:i w:val="0"/>
        </w:rPr>
        <w:t>896.</w:t>
      </w:r>
      <w:r>
        <w:t xml:space="preserve"> Рассказ об этом Чандрашекхаре Ачарьяратне;</w:t>
      </w:r>
      <w:r>
        <w:br/>
      </w:r>
      <w:r>
        <w:t>описание Ниламбары Чакраварти из Шрихатты.</w:t>
      </w:r>
    </w:p>
    <w:p>
      <w:pPr>
        <w:spacing w:after="60"/>
        <w:ind w:left="510" w:hanging="510"/>
      </w:pPr>
      <w:r>
        <w:rPr>
          <w:b/>
          <w:i w:val="0"/>
        </w:rPr>
        <w:t>897.</w:t>
      </w:r>
      <w:r>
        <w:t xml:space="preserve"> Ниламбара поселился в Белпукхурии;</w:t>
      </w:r>
      <w:r>
        <w:br/>
      </w:r>
      <w:r>
        <w:t>у него родились два сына и две дочери.</w:t>
      </w:r>
    </w:p>
    <w:p>
      <w:pPr>
        <w:spacing w:after="60"/>
        <w:ind w:left="510" w:hanging="510"/>
      </w:pPr>
      <w:r>
        <w:rPr>
          <w:b/>
          <w:i w:val="0"/>
        </w:rPr>
        <w:t>898.</w:t>
      </w:r>
      <w:r>
        <w:t xml:space="preserve"> Джаганнатха женится на Шачи;</w:t>
      </w:r>
      <w:r>
        <w:br/>
      </w:r>
      <w:r>
        <w:t>Чандрашекхара женится на Сарваджае.</w:t>
      </w:r>
    </w:p>
    <w:p>
      <w:pPr>
        <w:spacing w:after="60"/>
        <w:ind w:left="510" w:hanging="510"/>
      </w:pPr>
      <w:r>
        <w:rPr>
          <w:b/>
          <w:i w:val="0"/>
        </w:rPr>
        <w:t>899.</w:t>
      </w:r>
      <w:r>
        <w:t xml:space="preserve"> Краткий рассказ о Вишварупе и Нитьянанде</w:t>
      </w:r>
      <w:r>
        <w:br/>
      </w:r>
      <w:r>
        <w:t>я дал в седьмой виласе.</w:t>
      </w:r>
    </w:p>
    <w:p>
      <w:pPr>
        <w:spacing w:after="60"/>
        <w:ind w:left="510" w:hanging="510"/>
      </w:pPr>
      <w:r>
        <w:rPr>
          <w:b/>
          <w:i w:val="0"/>
        </w:rPr>
        <w:t>900.</w:t>
      </w:r>
      <w:r>
        <w:t xml:space="preserve"> В двадцать четвёртой виласе я подробно описал</w:t>
      </w:r>
      <w:r>
        <w:br/>
      </w:r>
      <w:r>
        <w:t>вести о Вишварупе и Нитьянанде.</w:t>
      </w:r>
    </w:p>
    <w:p>
      <w:pPr>
        <w:spacing w:after="60"/>
        <w:ind w:left="510" w:hanging="510"/>
      </w:pPr>
      <w:r>
        <w:rPr>
          <w:b/>
          <w:i w:val="0"/>
        </w:rPr>
        <w:t>901.</w:t>
      </w:r>
      <w:r>
        <w:t xml:space="preserve"> Рождение Вишварупы, учение у Адвайты;</w:t>
      </w:r>
      <w:r>
        <w:br/>
      </w:r>
      <w:r>
        <w:t>известно о его посвящении и санньясе у Ишвары Пури.</w:t>
      </w:r>
    </w:p>
    <w:p>
      <w:pPr>
        <w:spacing w:after="60"/>
        <w:ind w:left="510" w:hanging="510"/>
      </w:pPr>
      <w:r>
        <w:rPr>
          <w:b/>
          <w:i w:val="0"/>
        </w:rPr>
        <w:t>902.</w:t>
      </w:r>
      <w:r>
        <w:t xml:space="preserve"> Сын Ратнагарбхи Ачарьи по имени Локанатха —</w:t>
      </w:r>
      <w:r>
        <w:br/>
      </w:r>
      <w:r>
        <w:t>Вишварупа берёт его с собой в южные края.</w:t>
      </w:r>
    </w:p>
    <w:p>
      <w:pPr>
        <w:spacing w:after="60"/>
        <w:ind w:left="510" w:hanging="510"/>
      </w:pPr>
      <w:r>
        <w:rPr>
          <w:b/>
          <w:i w:val="0"/>
        </w:rPr>
        <w:t>903.</w:t>
      </w:r>
      <w:r>
        <w:t xml:space="preserve"> Он принял санньясу, имя его — Шанкараранья Пури;</w:t>
      </w:r>
      <w:r>
        <w:br/>
      </w:r>
      <w:r>
        <w:t>Локанатха Пандит, его двоюродный брат по матери, стал его учеником.</w:t>
      </w:r>
    </w:p>
    <w:p>
      <w:pPr>
        <w:spacing w:after="60"/>
        <w:ind w:left="510" w:hanging="510"/>
      </w:pPr>
      <w:r>
        <w:rPr>
          <w:b/>
          <w:i w:val="0"/>
        </w:rPr>
        <w:t>904.</w:t>
      </w:r>
      <w:r>
        <w:t xml:space="preserve"> Встреча Вишварупы с Ишварой Пури;</w:t>
      </w:r>
      <w:r>
        <w:br/>
      </w:r>
      <w:r>
        <w:t>Вишварупа вкладывает свою мощь в Ишвару Пури,</w:t>
      </w:r>
    </w:p>
    <w:p>
      <w:pPr>
        <w:spacing w:after="60"/>
        <w:ind w:left="510" w:hanging="510"/>
      </w:pPr>
      <w:r>
        <w:rPr>
          <w:b/>
          <w:i w:val="0"/>
        </w:rPr>
        <w:t>905.</w:t>
      </w:r>
      <w:r>
        <w:t xml:space="preserve"> сказав, чтобы тот вложил эту мощь в Нитьянанду, —</w:t>
      </w:r>
      <w:r>
        <w:br/>
      </w:r>
      <w:r>
        <w:t>и Вишварупа исчез.</w:t>
      </w:r>
    </w:p>
    <w:p>
      <w:pPr>
        <w:spacing w:after="60"/>
        <w:ind w:left="510" w:hanging="510"/>
      </w:pPr>
      <w:r>
        <w:rPr>
          <w:b/>
          <w:i w:val="0"/>
        </w:rPr>
        <w:t>906.</w:t>
      </w:r>
      <w:r>
        <w:t xml:space="preserve"> Рассказ о Хадаи Ойхе, повествование о его сыновьях;</w:t>
      </w:r>
      <w:r>
        <w:br/>
      </w:r>
      <w:r>
        <w:t>в домашней жизни у Нитьянанды и другое имя — Чидананда</w:t>
      </w:r>
      <w:r>
        <w:rPr>
          <w:b w:val="0"/>
          <w:i w:val="0"/>
          <w:vertAlign w:val="superscript"/>
        </w:rPr>
        <w:t>78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907.</w:t>
      </w:r>
      <w:r>
        <w:t xml:space="preserve"> В домашней жизни он слыл Нитьянандой,</w:t>
      </w:r>
      <w:r>
        <w:br/>
      </w:r>
      <w:r>
        <w:t>в санньясе его имя — Нитьянанда Авадхута.</w:t>
      </w:r>
    </w:p>
    <w:p>
      <w:pPr>
        <w:spacing w:after="60"/>
        <w:ind w:left="510" w:hanging="510"/>
      </w:pPr>
      <w:r>
        <w:rPr>
          <w:b/>
          <w:i w:val="0"/>
        </w:rPr>
        <w:t>908.</w:t>
      </w:r>
      <w:r>
        <w:t xml:space="preserve"> Баларама [рассказывает] Ишваре Пури о Нитьянанде</w:t>
      </w:r>
      <w:r>
        <w:br/>
      </w:r>
      <w:r>
        <w:t>и велит дать Нитьянанде посвящение и санньясу.</w:t>
      </w:r>
    </w:p>
    <w:p>
      <w:pPr>
        <w:spacing w:after="60"/>
        <w:ind w:left="510" w:hanging="510"/>
      </w:pPr>
      <w:r>
        <w:rPr>
          <w:b/>
          <w:i w:val="0"/>
        </w:rPr>
        <w:t>909.</w:t>
      </w:r>
      <w:r>
        <w:t xml:space="preserve"> Сказав это во сне, Балай исчез;</w:t>
      </w:r>
      <w:r>
        <w:br/>
      </w:r>
      <w:r>
        <w:t>Ишвара Пури отправился в деревню Экачакра.</w:t>
      </w:r>
    </w:p>
    <w:p>
      <w:pPr>
        <w:spacing w:after="60"/>
        <w:ind w:left="510" w:hanging="510"/>
      </w:pPr>
      <w:r>
        <w:rPr>
          <w:b/>
          <w:i w:val="0"/>
        </w:rPr>
        <w:t>910.</w:t>
      </w:r>
      <w:r>
        <w:t xml:space="preserve"> Он стал гостем в доме Хадаи Ойхи</w:t>
      </w:r>
      <w:r>
        <w:br/>
      </w:r>
      <w:r>
        <w:t>и […] взял с собой Нитьянанду-сварупу</w:t>
      </w:r>
      <w:r>
        <w:rPr>
          <w:b w:val="0"/>
          <w:i w:val="0"/>
          <w:vertAlign w:val="superscript"/>
        </w:rPr>
        <w:t>79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911.</w:t>
      </w:r>
      <w:r>
        <w:t xml:space="preserve"> Дав Нитьянанде посвящение, он сделал его санньяси</w:t>
      </w:r>
      <w:r>
        <w:br/>
      </w:r>
      <w:r>
        <w:t>и вложил в Нитьянанду мощь Вишварупы.</w:t>
      </w:r>
    </w:p>
    <w:p>
      <w:pPr>
        <w:spacing w:after="60"/>
        <w:ind w:left="510" w:hanging="510"/>
      </w:pPr>
      <w:r>
        <w:rPr>
          <w:b/>
          <w:i w:val="0"/>
        </w:rPr>
        <w:t>912.</w:t>
      </w:r>
      <w:r>
        <w:t xml:space="preserve"> Нитьянанда становится санньяси-авадхутой;</w:t>
      </w:r>
      <w:r>
        <w:br/>
      </w:r>
      <w:r>
        <w:t>беседа Ишвары Пури с Нитьянандой.</w:t>
      </w:r>
    </w:p>
    <w:p>
      <w:pPr>
        <w:spacing w:after="60"/>
        <w:ind w:left="510" w:hanging="510"/>
      </w:pPr>
      <w:r>
        <w:rPr>
          <w:b/>
          <w:i w:val="0"/>
        </w:rPr>
        <w:t>913.</w:t>
      </w:r>
      <w:r>
        <w:t xml:space="preserve"> Ишвара Пури отправился искать Мадхавендру;</w:t>
      </w:r>
      <w:r>
        <w:br/>
      </w:r>
      <w:r>
        <w:t>Нитьянанда пошёл странствовать по всем святым местам.</w:t>
      </w:r>
    </w:p>
    <w:p>
      <w:pPr>
        <w:spacing w:after="60"/>
        <w:ind w:left="510" w:hanging="510"/>
      </w:pPr>
      <w:r>
        <w:rPr>
          <w:b/>
          <w:i w:val="0"/>
        </w:rPr>
        <w:t>914.</w:t>
      </w:r>
      <w:r>
        <w:t xml:space="preserve"> Мадхавендра и Ишвара Пури встретились;</w:t>
      </w:r>
      <w:r>
        <w:br/>
      </w:r>
      <w:r>
        <w:t>Нитай встречается с Мадхавендрой и Ишварой Пури.</w:t>
      </w:r>
    </w:p>
    <w:p>
      <w:pPr>
        <w:spacing w:after="60"/>
        <w:ind w:left="510" w:hanging="510"/>
      </w:pPr>
      <w:r>
        <w:rPr>
          <w:b/>
          <w:i w:val="0"/>
        </w:rPr>
        <w:t>915.</w:t>
      </w:r>
      <w:r>
        <w:t xml:space="preserve"> Нитьянанда видит в Мадхавендре гуру,</w:t>
      </w:r>
      <w:r>
        <w:br/>
      </w:r>
      <w:r>
        <w:t>Мадхавендра относится к Нитьянанде как к другу.</w:t>
      </w:r>
    </w:p>
    <w:p>
      <w:pPr>
        <w:spacing w:after="60"/>
        <w:ind w:left="510" w:hanging="510"/>
      </w:pPr>
      <w:r>
        <w:rPr>
          <w:b/>
          <w:i w:val="0"/>
        </w:rPr>
        <w:t>916.</w:t>
      </w:r>
      <w:r>
        <w:t xml:space="preserve"> Пробыв некоторое время вместе, все разошлись;</w:t>
      </w:r>
      <w:r>
        <w:br/>
      </w:r>
      <w:r>
        <w:t>странствуя, Нитьянанда пришёл во Вриндаван.</w:t>
      </w:r>
    </w:p>
    <w:p>
      <w:pPr>
        <w:spacing w:after="60"/>
        <w:ind w:left="510" w:hanging="510"/>
      </w:pPr>
      <w:r>
        <w:rPr>
          <w:b/>
          <w:i w:val="0"/>
        </w:rPr>
        <w:t>917.</w:t>
      </w:r>
      <w:r>
        <w:t xml:space="preserve"> Произошла встреча с Ишварой Пури;</w:t>
      </w:r>
      <w:r>
        <w:br/>
      </w:r>
      <w:r>
        <w:t>Нитай спрашивает Ишвару Пури о Кришне.</w:t>
      </w:r>
    </w:p>
    <w:p>
      <w:pPr>
        <w:spacing w:after="60"/>
        <w:ind w:left="510" w:hanging="510"/>
      </w:pPr>
      <w:r>
        <w:rPr>
          <w:b/>
          <w:i w:val="0"/>
        </w:rPr>
        <w:t>918.</w:t>
      </w:r>
      <w:r>
        <w:t xml:space="preserve"> Ишвара Пури говорит: «Кришна, оставив Вриндаван,</w:t>
      </w:r>
      <w:r>
        <w:br/>
      </w:r>
      <w:r>
        <w:t>нисшёл в Навадвипе, приняв имя Гауранга».</w:t>
      </w:r>
    </w:p>
    <w:p>
      <w:pPr>
        <w:spacing w:after="60"/>
        <w:ind w:left="510" w:hanging="510"/>
      </w:pPr>
      <w:r>
        <w:rPr>
          <w:b/>
          <w:i w:val="0"/>
        </w:rPr>
        <w:t>919.</w:t>
      </w:r>
      <w:r>
        <w:t xml:space="preserve"> Нитьянанда отправился в Навадвипу;</w:t>
      </w:r>
      <w:r>
        <w:br/>
      </w:r>
      <w:r>
        <w:t>произошла встреча с Махапрабху.</w:t>
      </w:r>
    </w:p>
    <w:p>
      <w:pPr>
        <w:spacing w:after="60"/>
        <w:ind w:left="510" w:hanging="510"/>
      </w:pPr>
      <w:r>
        <w:rPr>
          <w:b/>
          <w:i w:val="0"/>
        </w:rPr>
        <w:t>920.</w:t>
      </w:r>
      <w:r>
        <w:t xml:space="preserve"> То, что по забывчивости осталось недописанным в седьмой,</w:t>
      </w:r>
      <w:r>
        <w:br/>
      </w:r>
      <w:r>
        <w:t>я, вспомнив, поместил в двадцать четвёртую.</w:t>
      </w:r>
    </w:p>
    <w:p>
      <w:pPr>
        <w:spacing w:after="60"/>
        <w:ind w:left="510" w:hanging="510"/>
      </w:pPr>
      <w:r>
        <w:rPr>
          <w:b/>
          <w:i w:val="0"/>
        </w:rPr>
        <w:t>921.</w:t>
      </w:r>
      <w:r>
        <w:t xml:space="preserve"> Вот почему у меня вышла погрешность повторения:</w:t>
      </w:r>
      <w:r>
        <w:br/>
      </w:r>
      <w:r>
        <w:t>я стар, и ошибки мои непрестанны.</w:t>
      </w:r>
    </w:p>
    <w:p>
      <w:pPr>
        <w:spacing w:after="60"/>
        <w:ind w:left="510" w:hanging="510"/>
      </w:pPr>
      <w:r>
        <w:rPr>
          <w:b/>
          <w:i w:val="0"/>
        </w:rPr>
        <w:t>922.</w:t>
      </w:r>
      <w:r>
        <w:t xml:space="preserve"> Первое путешествие Махапрабху во Вриндаван;</w:t>
      </w:r>
      <w:r>
        <w:br/>
      </w:r>
      <w:r>
        <w:t>в то время — привлечение Нароттамы на Падмавати</w:t>
      </w:r>
      <w:r>
        <w:rPr>
          <w:b w:val="0"/>
          <w:i w:val="0"/>
          <w:vertAlign w:val="superscript"/>
        </w:rPr>
        <w:t>80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923.</w:t>
      </w:r>
      <w:r>
        <w:t xml:space="preserve"> Это описано в восьмой виласе:</w:t>
      </w:r>
      <w:r>
        <w:br/>
      </w:r>
      <w:r>
        <w:t>Нару впервые был привлечён во время игр Прабху в Бенгалии.</w:t>
      </w:r>
    </w:p>
    <w:p>
      <w:pPr>
        <w:spacing w:after="60"/>
        <w:ind w:left="510" w:hanging="510"/>
      </w:pPr>
      <w:r>
        <w:rPr>
          <w:b/>
          <w:i w:val="0"/>
        </w:rPr>
        <w:t>924.</w:t>
      </w:r>
      <w:r>
        <w:t xml:space="preserve"> Махапрабху приходит из Надии в Бенгалию;</w:t>
      </w:r>
      <w:r>
        <w:br/>
      </w:r>
      <w:r>
        <w:t>на берегу Падмы — игры учёности, санкиртана Имени.</w:t>
      </w:r>
    </w:p>
    <w:p>
      <w:pPr>
        <w:spacing w:after="60"/>
        <w:ind w:left="510" w:hanging="510"/>
      </w:pPr>
      <w:r>
        <w:rPr>
          <w:b/>
          <w:i w:val="0"/>
        </w:rPr>
        <w:t>925.</w:t>
      </w:r>
      <w:r>
        <w:t xml:space="preserve"> Санкиртаной на берегу Падмы он привлекает Нароттаму;</w:t>
      </w:r>
      <w:r>
        <w:br/>
      </w:r>
      <w:r>
        <w:t>чтобы увидеть родину отца, Прабху отправляется в Шрихатту.</w:t>
      </w:r>
    </w:p>
    <w:p>
      <w:pPr>
        <w:spacing w:after="60"/>
        <w:ind w:left="510" w:hanging="510"/>
      </w:pPr>
      <w:r>
        <w:rPr>
          <w:b/>
          <w:i w:val="0"/>
        </w:rPr>
        <w:t>926.</w:t>
      </w:r>
      <w:r>
        <w:t xml:space="preserve"> Через Фаридпур он идёт в Викрамапур, в Нурпур;</w:t>
      </w:r>
      <w:r>
        <w:br/>
      </w:r>
      <w:r>
        <w:t>через Суварнаграм приходит в Эгарасиндур.</w:t>
      </w:r>
    </w:p>
    <w:p>
      <w:pPr>
        <w:spacing w:after="60"/>
        <w:ind w:left="510" w:hanging="510"/>
      </w:pPr>
      <w:r>
        <w:rPr>
          <w:b/>
          <w:i w:val="0"/>
        </w:rPr>
        <w:t>927.</w:t>
      </w:r>
      <w:r>
        <w:t xml:space="preserve"> Оттуда через Беталь он пришёл в Бхитадию</w:t>
      </w:r>
      <w:r>
        <w:br/>
      </w:r>
      <w:r>
        <w:t>и остановился гостем в доме Лакшминатхи Лахири.</w:t>
      </w:r>
    </w:p>
    <w:p>
      <w:pPr>
        <w:spacing w:after="60"/>
        <w:ind w:left="510" w:hanging="510"/>
      </w:pPr>
      <w:r>
        <w:rPr>
          <w:b/>
          <w:i w:val="0"/>
        </w:rPr>
        <w:t>928.</w:t>
      </w:r>
      <w:r>
        <w:t xml:space="preserve"> Лучший из вайшнавов, превосходнейший Лакшминатха Лахири —</w:t>
      </w:r>
      <w:r>
        <w:br/>
      </w:r>
      <w:r>
        <w:t>его беседа с Махапрабху.</w:t>
      </w:r>
    </w:p>
    <w:p>
      <w:pPr>
        <w:spacing w:after="60"/>
        <w:ind w:left="510" w:hanging="510"/>
      </w:pPr>
      <w:r>
        <w:rPr>
          <w:b/>
          <w:i w:val="0"/>
        </w:rPr>
        <w:t>929.</w:t>
      </w:r>
      <w:r>
        <w:t xml:space="preserve"> Лакшминатха просит у Прабху благословения на сына;</w:t>
      </w:r>
      <w:r>
        <w:br/>
      </w:r>
      <w:r>
        <w:t>получив благословение Прабху, он обретает сына Рупу Нараяну.</w:t>
      </w:r>
    </w:p>
    <w:p>
      <w:pPr>
        <w:spacing w:after="60"/>
        <w:ind w:left="510" w:hanging="510"/>
      </w:pPr>
      <w:r>
        <w:rPr>
          <w:b/>
          <w:i w:val="0"/>
        </w:rPr>
        <w:t>930.</w:t>
      </w:r>
      <w:r>
        <w:t xml:space="preserve"> Кратко житие Рупы Нараяны</w:t>
      </w:r>
      <w:r>
        <w:br/>
      </w:r>
      <w:r>
        <w:t>я описал в девятнадцатой с радостью в сердце.</w:t>
      </w:r>
    </w:p>
    <w:p>
      <w:pPr>
        <w:spacing w:after="60"/>
        <w:ind w:left="510" w:hanging="510"/>
      </w:pPr>
      <w:r>
        <w:rPr>
          <w:b/>
          <w:i w:val="0"/>
        </w:rPr>
        <w:t>931.</w:t>
      </w:r>
      <w:r>
        <w:t xml:space="preserve"> Происхождение Лакшминатхи; рассказ о Падмагарбхе Ачарье;</w:t>
      </w:r>
      <w:r>
        <w:br/>
      </w:r>
      <w:r>
        <w:t>описана история Пурушоттамы Ачарьи.</w:t>
      </w:r>
    </w:p>
    <w:p>
      <w:pPr>
        <w:spacing w:after="60"/>
        <w:ind w:left="510" w:hanging="510"/>
      </w:pPr>
      <w:r>
        <w:rPr>
          <w:b/>
          <w:i w:val="0"/>
        </w:rPr>
        <w:t>932.</w:t>
      </w:r>
      <w:r>
        <w:t xml:space="preserve"> Падмагарбха женился в Надии,</w:t>
      </w:r>
      <w:r>
        <w:br/>
      </w:r>
      <w:r>
        <w:t>и от этой жены родился Пурушоттама Ачарья.</w:t>
      </w:r>
    </w:p>
    <w:p>
      <w:pPr>
        <w:spacing w:after="60"/>
        <w:ind w:left="510" w:hanging="510"/>
      </w:pPr>
      <w:r>
        <w:rPr>
          <w:b/>
          <w:i w:val="0"/>
        </w:rPr>
        <w:t>933.</w:t>
      </w:r>
      <w:r>
        <w:t xml:space="preserve"> Придя в Бхитадию, Падмагарбха женился [ещё раз],</w:t>
      </w:r>
      <w:r>
        <w:br/>
      </w:r>
      <w:r>
        <w:t>и от этой жены родились Лакшминатха и другие.</w:t>
      </w:r>
    </w:p>
    <w:p>
      <w:pPr>
        <w:spacing w:after="60"/>
        <w:ind w:left="510" w:hanging="510"/>
      </w:pPr>
      <w:r>
        <w:rPr>
          <w:b/>
          <w:i w:val="0"/>
        </w:rPr>
        <w:t>934.</w:t>
      </w:r>
      <w:r>
        <w:t xml:space="preserve"> Двайтистский комментарий к упанишадам, комментарий к «Пайнги-рахасья-брахмане»,</w:t>
      </w:r>
      <w:r>
        <w:br/>
      </w:r>
      <w:r>
        <w:t>а также комментарии к «Гите» и «Крама-дипике» с [разъяснением] тайного смысла написал Падмагарбха</w:t>
      </w:r>
      <w:r>
        <w:rPr>
          <w:b w:val="0"/>
          <w:i w:val="0"/>
          <w:vertAlign w:val="superscript"/>
        </w:rPr>
        <w:t>81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935.</w:t>
      </w:r>
      <w:r>
        <w:t xml:space="preserve"> По настоянию Лакшминатхи, сына этого Падмагарбхи,</w:t>
      </w:r>
      <w:r>
        <w:br/>
      </w:r>
      <w:r>
        <w:t>Махапрабху несколько дней живёт в его доме.</w:t>
      </w:r>
    </w:p>
    <w:p>
      <w:pPr>
        <w:spacing w:after="60"/>
        <w:ind w:left="510" w:hanging="510"/>
      </w:pPr>
      <w:r>
        <w:rPr>
          <w:b/>
          <w:i w:val="0"/>
        </w:rPr>
        <w:t>936.</w:t>
      </w:r>
      <w:r>
        <w:t xml:space="preserve"> Оттуда Махапрабху ушёл в Шрихатту</w:t>
      </w:r>
      <w:r>
        <w:br/>
      </w:r>
      <w:r>
        <w:t>и увиделся с бабушкой и дедом.</w:t>
      </w:r>
    </w:p>
    <w:p>
      <w:pPr>
        <w:spacing w:after="60"/>
        <w:ind w:left="510" w:hanging="510"/>
      </w:pPr>
      <w:r>
        <w:rPr>
          <w:b/>
          <w:i w:val="0"/>
        </w:rPr>
        <w:t>937.</w:t>
      </w:r>
      <w:r>
        <w:t xml:space="preserve"> В одно мгновение Прабху заканчивает переписывать «Чанди»</w:t>
      </w:r>
      <w:r>
        <w:rPr>
          <w:b w:val="0"/>
          <w:i w:val="0"/>
          <w:vertAlign w:val="superscript"/>
        </w:rPr>
        <w:t>82</w:t>
      </w:r>
      <w:r>
        <w:t>;</w:t>
      </w:r>
      <w:r>
        <w:br/>
      </w:r>
      <w:r>
        <w:t>видя это, дед изумлён.</w:t>
      </w:r>
    </w:p>
    <w:p>
      <w:pPr>
        <w:spacing w:after="60"/>
        <w:ind w:left="510" w:hanging="510"/>
      </w:pPr>
      <w:r>
        <w:rPr>
          <w:b/>
          <w:i w:val="0"/>
        </w:rPr>
        <w:t>938.</w:t>
      </w:r>
      <w:r>
        <w:t xml:space="preserve"> Бабушка накормила Прабху сладким джекфрутом;</w:t>
      </w:r>
      <w:r>
        <w:br/>
      </w:r>
      <w:r>
        <w:t>бабушке и деду является сон — милость Прабху.</w:t>
      </w:r>
    </w:p>
    <w:p>
      <w:pPr>
        <w:spacing w:after="60"/>
        <w:ind w:left="510" w:hanging="510"/>
      </w:pPr>
      <w:r>
        <w:rPr>
          <w:b/>
          <w:i w:val="0"/>
        </w:rPr>
        <w:t>939.</w:t>
      </w:r>
      <w:r>
        <w:t xml:space="preserve"> Из Шрихатты Прабху приходит на берег Падмы:</w:t>
      </w:r>
      <w:r>
        <w:br/>
      </w:r>
      <w:r>
        <w:t>игры учёности и санкиртана Имени.</w:t>
      </w:r>
    </w:p>
    <w:p>
      <w:pPr>
        <w:spacing w:after="60"/>
        <w:ind w:left="510" w:hanging="510"/>
      </w:pPr>
      <w:r>
        <w:rPr>
          <w:b/>
          <w:i w:val="0"/>
        </w:rPr>
        <w:t>940.</w:t>
      </w:r>
      <w:r>
        <w:t xml:space="preserve"> Все отвернувшиеся [от Бога], не признающие Чайтанью, —</w:t>
      </w:r>
      <w:r>
        <w:br/>
      </w:r>
      <w:r>
        <w:t>я рассказал обо всех этих грешниках:</w:t>
      </w:r>
    </w:p>
    <w:p>
      <w:pPr>
        <w:spacing w:after="60"/>
        <w:ind w:left="510" w:hanging="510"/>
      </w:pPr>
      <w:r>
        <w:rPr>
          <w:b/>
          <w:i w:val="0"/>
        </w:rPr>
        <w:t>941.</w:t>
      </w:r>
      <w:r>
        <w:t xml:space="preserve"> Шригала Васудева, Капиндра Вишнудас,</w:t>
      </w:r>
      <w:r>
        <w:br/>
      </w:r>
      <w:r>
        <w:t>и раскрыта история Чудадхари Мадхавы, пуджари</w:t>
      </w:r>
      <w:r>
        <w:rPr>
          <w:b w:val="0"/>
          <w:i w:val="0"/>
          <w:vertAlign w:val="superscript"/>
        </w:rPr>
        <w:t>83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942.</w:t>
      </w:r>
      <w:r>
        <w:t xml:space="preserve"> Нитьянанда пожелал жениться;</w:t>
      </w:r>
      <w:r>
        <w:br/>
      </w:r>
      <w:r>
        <w:t>пандит Кришнадас Ход устроил это.</w:t>
      </w:r>
    </w:p>
    <w:p>
      <w:pPr>
        <w:spacing w:after="60"/>
        <w:ind w:left="510" w:hanging="510"/>
      </w:pPr>
      <w:r>
        <w:rPr>
          <w:b/>
          <w:i w:val="0"/>
        </w:rPr>
        <w:t>943.</w:t>
      </w:r>
      <w:r>
        <w:t xml:space="preserve"> Уддхарана Датта предлагает Сурьядасу выдать дочь замуж;</w:t>
      </w:r>
      <w:r>
        <w:br/>
      </w:r>
      <w:r>
        <w:t>гнев Сурьядаса; ночью ему является сон.</w:t>
      </w:r>
    </w:p>
    <w:p>
      <w:pPr>
        <w:spacing w:after="60"/>
        <w:ind w:left="510" w:hanging="510"/>
      </w:pPr>
      <w:r>
        <w:rPr>
          <w:b/>
          <w:i w:val="0"/>
        </w:rPr>
        <w:t>944.</w:t>
      </w:r>
      <w:r>
        <w:t xml:space="preserve"> Сурьядас пришёл к Нитаю;</w:t>
      </w:r>
      <w:r>
        <w:br/>
      </w:r>
      <w:r>
        <w:t>рассказав сон, он повёл Нитая в Шалиграм.</w:t>
      </w:r>
    </w:p>
    <w:p>
      <w:pPr>
        <w:spacing w:after="60"/>
        <w:ind w:left="510" w:hanging="510"/>
      </w:pPr>
      <w:r>
        <w:rPr>
          <w:b/>
          <w:i w:val="0"/>
        </w:rPr>
        <w:t>945.</w:t>
      </w:r>
      <w:r>
        <w:t xml:space="preserve"> Видят: дочь по имени Васудха умерла от укуса змеи;</w:t>
      </w:r>
      <w:r>
        <w:br/>
      </w:r>
      <w:r>
        <w:t>милостью Нитьянанды она ожила.</w:t>
      </w:r>
    </w:p>
    <w:p>
      <w:pPr>
        <w:spacing w:after="60"/>
        <w:ind w:left="510" w:hanging="510"/>
      </w:pPr>
      <w:r>
        <w:rPr>
          <w:b/>
          <w:i w:val="0"/>
        </w:rPr>
        <w:t>946.</w:t>
      </w:r>
      <w:r>
        <w:t xml:space="preserve"> По обряду [Нитьянанда] взял в жёны Васудху,</w:t>
      </w:r>
      <w:r>
        <w:br/>
      </w:r>
      <w:r>
        <w:t>а в приданое Нитьянанда получает Джахнаву.</w:t>
      </w:r>
    </w:p>
    <w:p>
      <w:pPr>
        <w:spacing w:after="60"/>
        <w:ind w:left="510" w:hanging="510"/>
      </w:pPr>
      <w:r>
        <w:rPr>
          <w:b/>
          <w:i w:val="0"/>
        </w:rPr>
        <w:t>947.</w:t>
      </w:r>
      <w:r>
        <w:t xml:space="preserve"> Описаны две женитьбы Нитьянанды;</w:t>
      </w:r>
      <w:r>
        <w:br/>
      </w:r>
      <w:r>
        <w:t>Сурьядас обрёл почёт в брахманском сословии.</w:t>
      </w:r>
    </w:p>
    <w:p>
      <w:pPr>
        <w:spacing w:after="60"/>
        <w:ind w:left="510" w:hanging="510"/>
      </w:pPr>
      <w:r>
        <w:rPr>
          <w:b/>
          <w:i w:val="0"/>
        </w:rPr>
        <w:t>948.</w:t>
      </w:r>
      <w:r>
        <w:t xml:space="preserve"> Доводы из писаний о запрете санньяси брать жену</w:t>
      </w:r>
      <w:r>
        <w:br/>
      </w:r>
      <w:r>
        <w:t>и объяснение порока «ванташи»</w:t>
      </w:r>
      <w:r>
        <w:rPr>
          <w:b w:val="0"/>
          <w:i w:val="0"/>
          <w:vertAlign w:val="superscript"/>
        </w:rPr>
        <w:t>84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949.</w:t>
      </w:r>
      <w:r>
        <w:t xml:space="preserve"> Искупление вины Нитая, порок «вирабхадри»</w:t>
      </w:r>
      <w:r>
        <w:rPr>
          <w:b w:val="0"/>
          <w:i w:val="0"/>
          <w:vertAlign w:val="superscript"/>
        </w:rPr>
        <w:t>85</w:t>
      </w:r>
      <w:r>
        <w:t>;</w:t>
      </w:r>
      <w:r>
        <w:br/>
      </w:r>
      <w:r>
        <w:t>Нитай, довольный, живёт в Кхардахе.</w:t>
      </w:r>
    </w:p>
    <w:p>
      <w:pPr>
        <w:spacing w:after="60"/>
        <w:ind w:left="510" w:hanging="510"/>
      </w:pPr>
      <w:r>
        <w:rPr>
          <w:b/>
          <w:i w:val="0"/>
        </w:rPr>
        <w:t>950.</w:t>
      </w:r>
      <w:r>
        <w:t xml:space="preserve"> От поклонов Абхирамы потомство Нитьянанды</w:t>
      </w:r>
      <w:r>
        <w:br/>
      </w:r>
      <w:r>
        <w:t>погибало; наконец рождаются Ганга и Вира — частицы Господа.</w:t>
      </w:r>
    </w:p>
    <w:p>
      <w:pPr>
        <w:spacing w:after="60"/>
        <w:ind w:left="510" w:hanging="510"/>
      </w:pPr>
      <w:r>
        <w:rPr>
          <w:b/>
          <w:i w:val="0"/>
        </w:rPr>
        <w:t>951.</w:t>
      </w:r>
      <w:r>
        <w:t xml:space="preserve"> От поклонов Абхирамы они не умирают;</w:t>
      </w:r>
      <w:r>
        <w:br/>
      </w:r>
      <w:r>
        <w:t>видя это, Абхирама плавает в океане блаженства.</w:t>
      </w:r>
    </w:p>
    <w:p>
      <w:pPr>
        <w:spacing w:after="60"/>
        <w:ind w:left="510" w:hanging="510"/>
      </w:pPr>
      <w:r>
        <w:rPr>
          <w:b/>
          <w:i w:val="0"/>
        </w:rPr>
        <w:t>952.</w:t>
      </w:r>
      <w:r>
        <w:t xml:space="preserve"> Рассказ о Гангаваллабхе Мадхаве Ачарье</w:t>
      </w:r>
      <w:r>
        <w:rPr>
          <w:b w:val="0"/>
          <w:i w:val="0"/>
          <w:vertAlign w:val="superscript"/>
        </w:rPr>
        <w:t>86</w:t>
      </w:r>
      <w:r>
        <w:br/>
      </w:r>
      <w:r>
        <w:t>я дал в девятнадцатой в виде краткого перечня.</w:t>
      </w:r>
    </w:p>
    <w:p>
      <w:pPr>
        <w:spacing w:after="60"/>
        <w:ind w:left="510" w:hanging="510"/>
      </w:pPr>
      <w:r>
        <w:rPr>
          <w:b/>
          <w:i w:val="0"/>
        </w:rPr>
        <w:t>953.</w:t>
      </w:r>
      <w:r>
        <w:t xml:space="preserve"> В двадцать первой виласе я кое-что изложил подробнее,</w:t>
      </w:r>
      <w:r>
        <w:br/>
      </w:r>
      <w:r>
        <w:t>а оставшуюся часть поместил в двадцать четвёртую виласу.</w:t>
      </w:r>
    </w:p>
    <w:p>
      <w:pPr>
        <w:spacing w:after="60"/>
        <w:ind w:left="510" w:hanging="510"/>
      </w:pPr>
      <w:r>
        <w:rPr>
          <w:b/>
          <w:i w:val="0"/>
        </w:rPr>
        <w:t>954.</w:t>
      </w:r>
      <w:r>
        <w:t xml:space="preserve"> В старости я постоянно ошибаюсь:</w:t>
      </w:r>
      <w:r>
        <w:br/>
      </w:r>
      <w:r>
        <w:t>не всё и не всегда приходит на память.</w:t>
      </w:r>
    </w:p>
    <w:p>
      <w:pPr>
        <w:spacing w:after="60"/>
        <w:ind w:left="510" w:hanging="510"/>
      </w:pPr>
      <w:r>
        <w:rPr>
          <w:b/>
          <w:i w:val="0"/>
        </w:rPr>
        <w:t>955.</w:t>
      </w:r>
      <w:r>
        <w:t xml:space="preserve"> Вот почему вышла погрешность повторения:</w:t>
      </w:r>
      <w:r>
        <w:br/>
      </w:r>
      <w:r>
        <w:t>что вспоминалось, то я и записывал в другой главе.</w:t>
      </w:r>
    </w:p>
    <w:p>
      <w:pPr>
        <w:spacing w:after="60"/>
        <w:ind w:left="510" w:hanging="510"/>
      </w:pPr>
      <w:r>
        <w:rPr>
          <w:b/>
          <w:i w:val="0"/>
        </w:rPr>
        <w:t>956.</w:t>
      </w:r>
      <w:r>
        <w:t xml:space="preserve"> Рассказ о Бхагиратхе Ачарье, жителе Наньяпура;</w:t>
      </w:r>
      <w:r>
        <w:br/>
      </w:r>
      <w:r>
        <w:t>повествование о родословии Гангаваллабхи Мадхавы.</w:t>
      </w:r>
    </w:p>
    <w:p>
      <w:pPr>
        <w:spacing w:after="60"/>
        <w:ind w:left="510" w:hanging="510"/>
      </w:pPr>
      <w:r>
        <w:rPr>
          <w:b/>
          <w:i w:val="0"/>
        </w:rPr>
        <w:t>957.</w:t>
      </w:r>
      <w:r>
        <w:t xml:space="preserve"> Описана женитьба Гангаваллабхи Мадхавы Ачарьи;</w:t>
      </w:r>
      <w:r>
        <w:br/>
      </w:r>
      <w:r>
        <w:t>приведены доводы из писаний о запрете брака с дочерью гуру.</w:t>
      </w:r>
    </w:p>
    <w:p>
      <w:pPr>
        <w:spacing w:after="60"/>
        <w:ind w:left="510" w:hanging="510"/>
      </w:pPr>
      <w:r>
        <w:rPr>
          <w:b/>
          <w:i w:val="0"/>
        </w:rPr>
        <w:t>958.</w:t>
      </w:r>
      <w:r>
        <w:t xml:space="preserve"> Девивара в Кхардаха-меле</w:t>
      </w:r>
      <w:r>
        <w:rPr>
          <w:b w:val="0"/>
          <w:i w:val="0"/>
          <w:vertAlign w:val="superscript"/>
        </w:rPr>
        <w:t>87</w:t>
      </w:r>
      <w:r>
        <w:br/>
      </w:r>
      <w:r>
        <w:t>с великой охотой сделал Мадхаву кулином.</w:t>
      </w:r>
    </w:p>
    <w:p>
      <w:pPr>
        <w:spacing w:after="60"/>
        <w:ind w:left="510" w:hanging="510"/>
      </w:pPr>
      <w:r>
        <w:rPr>
          <w:b/>
          <w:i w:val="0"/>
        </w:rPr>
        <w:t>959.</w:t>
      </w:r>
      <w:r>
        <w:t xml:space="preserve"> Его сыновья перешли в мелу Дашаратхи Гхатаки —</w:t>
      </w:r>
      <w:r>
        <w:br/>
      </w:r>
      <w:r>
        <w:t>в меле Дашаратхи Гхатаки они получают кулинство.</w:t>
      </w:r>
    </w:p>
    <w:p>
      <w:pPr>
        <w:spacing w:after="60"/>
        <w:ind w:left="510" w:hanging="510"/>
      </w:pPr>
      <w:r>
        <w:rPr>
          <w:b/>
          <w:i w:val="0"/>
        </w:rPr>
        <w:t>960.</w:t>
      </w:r>
      <w:r>
        <w:t xml:space="preserve"> Истинная природа Мадхавы. Вирабхадра, чтобы принять посвящение,</w:t>
      </w:r>
      <w:r>
        <w:br/>
      </w:r>
      <w:r>
        <w:t>отправляется в Шантипур, взяв лодку:</w:t>
      </w:r>
    </w:p>
    <w:p>
      <w:pPr>
        <w:spacing w:after="60"/>
        <w:ind w:left="510" w:hanging="510"/>
      </w:pPr>
      <w:r>
        <w:rPr>
          <w:b/>
          <w:i w:val="0"/>
        </w:rPr>
        <w:t>961.</w:t>
      </w:r>
      <w:r>
        <w:t xml:space="preserve"> задумав получить мантру у Адвайты,</w:t>
      </w:r>
      <w:r>
        <w:br/>
      </w:r>
      <w:r>
        <w:t>он едет в Шантипур, не сказав матери.</w:t>
      </w:r>
    </w:p>
    <w:p>
      <w:pPr>
        <w:spacing w:after="60"/>
        <w:ind w:left="510" w:hanging="510"/>
      </w:pPr>
      <w:r>
        <w:rPr>
          <w:b/>
          <w:i w:val="0"/>
        </w:rPr>
        <w:t>962.</w:t>
      </w:r>
      <w:r>
        <w:t xml:space="preserve"> Услышав музыку, мать поняла, в чём дело,</w:t>
      </w:r>
      <w:r>
        <w:br/>
      </w:r>
      <w:r>
        <w:t>и послала Абхираму вернуть Виру.</w:t>
      </w:r>
    </w:p>
    <w:p>
      <w:pPr>
        <w:spacing w:after="60"/>
        <w:ind w:left="510" w:hanging="510"/>
      </w:pPr>
      <w:r>
        <w:rPr>
          <w:b/>
          <w:i w:val="0"/>
        </w:rPr>
        <w:t>963.</w:t>
      </w:r>
      <w:r>
        <w:t xml:space="preserve"> Не сумев вернуть его окликом, [Абхирама] бросил свою флейту</w:t>
      </w:r>
      <w:r>
        <w:rPr>
          <w:b w:val="0"/>
          <w:i w:val="0"/>
          <w:vertAlign w:val="superscript"/>
        </w:rPr>
        <w:t>88</w:t>
      </w:r>
      <w:r>
        <w:t xml:space="preserve"> —</w:t>
      </w:r>
      <w:r>
        <w:br/>
      </w:r>
      <w:r>
        <w:t>лодка разбилась, люди выбрались на берег.</w:t>
      </w:r>
    </w:p>
    <w:p>
      <w:pPr>
        <w:spacing w:after="60"/>
        <w:ind w:left="510" w:hanging="510"/>
      </w:pPr>
      <w:r>
        <w:rPr>
          <w:b/>
          <w:i w:val="0"/>
        </w:rPr>
        <w:t>964.</w:t>
      </w:r>
      <w:r>
        <w:t xml:space="preserve"> Беседа Вирабхадры с Абхирамой;</w:t>
      </w:r>
      <w:r>
        <w:br/>
      </w:r>
      <w:r>
        <w:t>Вира пришёл к Джахнаве.</w:t>
      </w:r>
    </w:p>
    <w:p>
      <w:pPr>
        <w:spacing w:after="60"/>
        <w:ind w:left="510" w:hanging="510"/>
      </w:pPr>
      <w:r>
        <w:rPr>
          <w:b/>
          <w:i w:val="0"/>
        </w:rPr>
        <w:t>965.</w:t>
      </w:r>
      <w:r>
        <w:t xml:space="preserve"> Увидев Джахнаву четырёхрукой, Вирачандра</w:t>
      </w:r>
      <w:r>
        <w:br/>
      </w:r>
      <w:r>
        <w:t>в великой радости принял посвящение у матери.</w:t>
      </w:r>
    </w:p>
    <w:p>
      <w:pPr>
        <w:spacing w:after="60"/>
        <w:ind w:left="510" w:hanging="510"/>
      </w:pPr>
      <w:r>
        <w:rPr>
          <w:b/>
          <w:i w:val="0"/>
        </w:rPr>
        <w:t>966.</w:t>
      </w:r>
      <w:r>
        <w:t xml:space="preserve"> Вира идёт к падишаху;</w:t>
      </w:r>
      <w:r>
        <w:br/>
      </w:r>
      <w:r>
        <w:t>явив могущество, он получает камень.</w:t>
      </w:r>
    </w:p>
    <w:p>
      <w:pPr>
        <w:spacing w:after="60"/>
        <w:ind w:left="510" w:hanging="510"/>
      </w:pPr>
      <w:r>
        <w:rPr>
          <w:b/>
          <w:i w:val="0"/>
        </w:rPr>
        <w:t>967.</w:t>
      </w:r>
      <w:r>
        <w:t xml:space="preserve"> Из него он велел изваять образ Шьямасундары</w:t>
      </w:r>
      <w:r>
        <w:br/>
      </w:r>
      <w:r>
        <w:t>и устроил абхишеку руками Ачьюты Госвами.</w:t>
      </w:r>
    </w:p>
    <w:p>
      <w:pPr>
        <w:spacing w:after="60"/>
        <w:ind w:left="510" w:hanging="510"/>
      </w:pPr>
      <w:r>
        <w:rPr>
          <w:b/>
          <w:i w:val="0"/>
        </w:rPr>
        <w:t>968.</w:t>
      </w:r>
      <w:r>
        <w:t xml:space="preserve"> В Свамибане — Нанда-дулал, в Валлабхапуре —</w:t>
      </w:r>
      <w:r>
        <w:br/>
      </w:r>
      <w:r>
        <w:t>Валлабхаджи: [они изваяны] из остатка того камня</w:t>
      </w:r>
      <w:r>
        <w:rPr>
          <w:b w:val="0"/>
          <w:i w:val="0"/>
          <w:vertAlign w:val="superscript"/>
        </w:rPr>
        <w:t>89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969.</w:t>
      </w:r>
      <w:r>
        <w:t xml:space="preserve"> Дочери Ядунанданы, жителя Джхаматпура, —</w:t>
      </w:r>
      <w:r>
        <w:br/>
      </w:r>
      <w:r>
        <w:t>Шримати и Нараяни, блаженные красотой.</w:t>
      </w:r>
    </w:p>
    <w:p>
      <w:pPr>
        <w:spacing w:after="60"/>
        <w:ind w:left="510" w:hanging="510"/>
      </w:pPr>
      <w:r>
        <w:rPr>
          <w:b/>
          <w:i w:val="0"/>
        </w:rPr>
        <w:t>970.</w:t>
      </w:r>
      <w:r>
        <w:t xml:space="preserve"> На обеих дочерях женился Вирачандра;</w:t>
      </w:r>
      <w:r>
        <w:br/>
      </w:r>
      <w:r>
        <w:t>у Вирабхадры родились три сына и одна дочь.</w:t>
      </w:r>
    </w:p>
    <w:p>
      <w:pPr>
        <w:spacing w:after="60"/>
        <w:ind w:left="510" w:hanging="510"/>
      </w:pPr>
      <w:r>
        <w:rPr>
          <w:b/>
          <w:i w:val="0"/>
        </w:rPr>
        <w:t>971.</w:t>
      </w:r>
      <w:r>
        <w:t xml:space="preserve"> История Девивары, рассказ об установлении мел;</w:t>
      </w:r>
      <w:r>
        <w:br/>
      </w:r>
      <w:r>
        <w:t>отказ от пищи тётки Йогешвары, песнь о горе тётки.</w:t>
      </w:r>
    </w:p>
    <w:p>
      <w:pPr>
        <w:spacing w:after="60"/>
        <w:ind w:left="510" w:hanging="510"/>
      </w:pPr>
      <w:r>
        <w:rPr>
          <w:b/>
          <w:i w:val="0"/>
        </w:rPr>
        <w:t>972.</w:t>
      </w:r>
      <w:r>
        <w:t xml:space="preserve"> Подвижничество Девивары, он получает благословение;</w:t>
      </w:r>
      <w:r>
        <w:br/>
      </w:r>
      <w:r>
        <w:t>по «порокам» он определяет [роды] кулинов.</w:t>
      </w:r>
    </w:p>
    <w:p>
      <w:pPr>
        <w:spacing w:after="60"/>
        <w:ind w:left="510" w:hanging="510"/>
      </w:pPr>
      <w:r>
        <w:rPr>
          <w:b/>
          <w:i w:val="0"/>
        </w:rPr>
        <w:t>973.</w:t>
      </w:r>
      <w:r>
        <w:t xml:space="preserve"> Дхадха, Надха, Вирабхадри, Мулукджури —</w:t>
      </w:r>
      <w:r>
        <w:br/>
      </w:r>
      <w:r>
        <w:t>я описываю все эти главные «пороки»</w:t>
      </w:r>
      <w:r>
        <w:rPr>
          <w:b w:val="0"/>
          <w:i w:val="0"/>
          <w:vertAlign w:val="superscript"/>
        </w:rPr>
        <w:t>90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974.</w:t>
      </w:r>
      <w:r>
        <w:t xml:space="preserve"> Гордый Девивара объявляет своего гуру безродным;</w:t>
      </w:r>
      <w:r>
        <w:br/>
      </w:r>
      <w:r>
        <w:t>проклятие гуру; [Девивара] идёт к Вирабхадре.</w:t>
      </w:r>
    </w:p>
    <w:p>
      <w:pPr>
        <w:spacing w:after="60"/>
        <w:ind w:left="510" w:hanging="510"/>
      </w:pPr>
      <w:r>
        <w:rPr>
          <w:b/>
          <w:i w:val="0"/>
        </w:rPr>
        <w:t>975.</w:t>
      </w:r>
      <w:r>
        <w:t xml:space="preserve"> Девивара услышал о величии вайшнавов</w:t>
      </w:r>
      <w:r>
        <w:br/>
      </w:r>
      <w:r>
        <w:t>и принял от Вирабхадры посвящение в мантру Гопалы.</w:t>
      </w:r>
    </w:p>
    <w:p>
      <w:pPr>
        <w:spacing w:after="60"/>
        <w:ind w:left="510" w:hanging="510"/>
      </w:pPr>
      <w:r>
        <w:rPr>
          <w:b/>
          <w:i w:val="0"/>
        </w:rPr>
        <w:t>976.</w:t>
      </w:r>
      <w:r>
        <w:t xml:space="preserve"> Родословие Нитьянанды, родословие Адвайты</w:t>
      </w:r>
      <w:r>
        <w:br/>
      </w:r>
      <w:r>
        <w:t>и родословие Гададхары Пандита Госани —</w:t>
      </w:r>
    </w:p>
    <w:p>
      <w:pPr>
        <w:spacing w:after="60"/>
        <w:ind w:left="510" w:hanging="510"/>
      </w:pPr>
      <w:r>
        <w:rPr>
          <w:b/>
          <w:i w:val="0"/>
        </w:rPr>
        <w:t>977.</w:t>
      </w:r>
      <w:r>
        <w:t xml:space="preserve"> эти три родословия я с охотой написал;</w:t>
      </w:r>
      <w:r>
        <w:br/>
      </w:r>
      <w:r>
        <w:t>о роде Гадаи я пишу некоторые подробности.</w:t>
      </w:r>
    </w:p>
    <w:p>
      <w:pPr>
        <w:spacing w:after="60"/>
        <w:ind w:left="510" w:hanging="510"/>
      </w:pPr>
      <w:r>
        <w:rPr>
          <w:b/>
          <w:i w:val="0"/>
        </w:rPr>
        <w:t>978.</w:t>
      </w:r>
      <w:r>
        <w:t xml:space="preserve"> Раджа Читтагонга по имени Читрасена</w:t>
      </w:r>
      <w:r>
        <w:br/>
      </w:r>
      <w:r>
        <w:t>берёт из Варендры, из Ваниаты</w:t>
      </w:r>
      <w:r>
        <w:rPr>
          <w:b w:val="0"/>
          <w:i w:val="0"/>
          <w:vertAlign w:val="superscript"/>
        </w:rPr>
        <w:t>91</w:t>
      </w:r>
      <w:r>
        <w:t>, Виласу Ачарью,</w:t>
      </w:r>
    </w:p>
    <w:p>
      <w:pPr>
        <w:spacing w:after="60"/>
        <w:ind w:left="510" w:hanging="510"/>
      </w:pPr>
      <w:r>
        <w:rPr>
          <w:b/>
          <w:i w:val="0"/>
        </w:rPr>
        <w:t>979.</w:t>
      </w:r>
      <w:r>
        <w:t xml:space="preserve"> сделав его своим придворным пандитом, оставил его [при себе];</w:t>
      </w:r>
      <w:r>
        <w:br/>
      </w:r>
      <w:r>
        <w:t>тот построил дом в Читтагонге, в деревне Белети.</w:t>
      </w:r>
    </w:p>
    <w:p>
      <w:pPr>
        <w:spacing w:after="60"/>
        <w:ind w:left="510" w:hanging="510"/>
      </w:pPr>
      <w:r>
        <w:rPr>
          <w:b/>
          <w:i w:val="0"/>
        </w:rPr>
        <w:t>980.</w:t>
      </w:r>
      <w:r>
        <w:t xml:space="preserve"> Его сын — великодушный Мадхава Ачарья;</w:t>
      </w:r>
      <w:r>
        <w:br/>
      </w:r>
      <w:r>
        <w:t>велика его любовь к Пундарике Видьянидхи.</w:t>
      </w:r>
    </w:p>
    <w:p>
      <w:pPr>
        <w:spacing w:after="60"/>
        <w:ind w:left="510" w:hanging="510"/>
      </w:pPr>
      <w:r>
        <w:rPr>
          <w:b/>
          <w:i w:val="0"/>
        </w:rPr>
        <w:t>981.</w:t>
      </w:r>
      <w:r>
        <w:t xml:space="preserve"> У Мадхавы в Читтагонге родился сын;</w:t>
      </w:r>
      <w:r>
        <w:br/>
      </w:r>
      <w:r>
        <w:t>ему дали имя Джаганнатха, а также Ванинатха.</w:t>
      </w:r>
    </w:p>
    <w:p>
      <w:pPr>
        <w:spacing w:after="60"/>
        <w:ind w:left="510" w:hanging="510"/>
      </w:pPr>
      <w:r>
        <w:rPr>
          <w:b/>
          <w:i w:val="0"/>
        </w:rPr>
        <w:t>982.</w:t>
      </w:r>
      <w:r>
        <w:t xml:space="preserve"> Из Читтагонга почтенный Мадхава Мишра,</w:t>
      </w:r>
      <w:r>
        <w:br/>
      </w:r>
      <w:r>
        <w:t>придя в Навадвипу, поселился [там].</w:t>
      </w:r>
    </w:p>
    <w:p>
      <w:pPr>
        <w:spacing w:after="60"/>
        <w:ind w:left="510" w:hanging="510"/>
      </w:pPr>
      <w:r>
        <w:rPr>
          <w:b/>
          <w:i w:val="0"/>
        </w:rPr>
        <w:t>983.</w:t>
      </w:r>
      <w:r>
        <w:t xml:space="preserve"> Придя в Надию, Мадхава обрёл ещё сына;</w:t>
      </w:r>
      <w:r>
        <w:br/>
      </w:r>
      <w:r>
        <w:t>ему дали имя Гададхара, друг Гауранги.</w:t>
      </w:r>
    </w:p>
    <w:p>
      <w:pPr>
        <w:spacing w:after="60"/>
        <w:ind w:left="510" w:hanging="510"/>
      </w:pPr>
      <w:r>
        <w:rPr>
          <w:b/>
          <w:i w:val="0"/>
        </w:rPr>
        <w:t>984.</w:t>
      </w:r>
      <w:r>
        <w:t xml:space="preserve"> Племянник Гададхары — Наяна Мишра;</w:t>
      </w:r>
      <w:r>
        <w:br/>
      </w:r>
      <w:r>
        <w:t>к слову рассказывается кое-что и о нём.</w:t>
      </w:r>
    </w:p>
    <w:p>
      <w:pPr>
        <w:spacing w:after="60"/>
        <w:ind w:left="510" w:hanging="510"/>
      </w:pPr>
      <w:r>
        <w:rPr>
          <w:b/>
          <w:i w:val="0"/>
        </w:rPr>
        <w:t>985.</w:t>
      </w:r>
      <w:r>
        <w:t xml:space="preserve"> Подробно я описал это в двадцать второй виласе;</w:t>
      </w:r>
      <w:r>
        <w:br/>
      </w:r>
      <w:r>
        <w:t>в двадцать четвёртой, описывая остальное, я повторился.</w:t>
      </w:r>
    </w:p>
    <w:p>
      <w:pPr>
        <w:spacing w:after="60"/>
        <w:ind w:left="510" w:hanging="510"/>
      </w:pPr>
      <w:r>
        <w:rPr>
          <w:b/>
          <w:i w:val="0"/>
        </w:rPr>
        <w:t>986.</w:t>
      </w:r>
      <w:r>
        <w:t xml:space="preserve"> В старости я постоянно ошибаюсь:</w:t>
      </w:r>
      <w:r>
        <w:br/>
      </w:r>
      <w:r>
        <w:t>не всё и не всегда приходит на память.</w:t>
      </w:r>
    </w:p>
    <w:p>
      <w:pPr>
        <w:spacing w:after="60"/>
        <w:ind w:left="510" w:hanging="510"/>
      </w:pPr>
      <w:r>
        <w:rPr>
          <w:b/>
          <w:i w:val="0"/>
        </w:rPr>
        <w:t>987.</w:t>
      </w:r>
      <w:r>
        <w:t xml:space="preserve"> Вот почему вышла погрешность повторения:</w:t>
      </w:r>
      <w:r>
        <w:br/>
      </w:r>
      <w:r>
        <w:t>что вспоминалось, то я и описывал в другой главе.</w:t>
      </w:r>
    </w:p>
    <w:p>
      <w:pPr>
        <w:spacing w:after="60"/>
        <w:ind w:left="510" w:hanging="510"/>
      </w:pPr>
      <w:r>
        <w:rPr>
          <w:b/>
          <w:i w:val="0"/>
        </w:rPr>
        <w:t>988.</w:t>
      </w:r>
      <w:r>
        <w:t xml:space="preserve"> Я рассказал о рархи и варендрах,</w:t>
      </w:r>
      <w:r>
        <w:br/>
      </w:r>
      <w:r>
        <w:t>а в связи с этим — о радже Адишуре.</w:t>
      </w:r>
    </w:p>
    <w:p>
      <w:pPr>
        <w:spacing w:after="60"/>
        <w:ind w:left="510" w:hanging="510"/>
      </w:pPr>
      <w:r>
        <w:rPr>
          <w:b/>
          <w:i w:val="0"/>
        </w:rPr>
        <w:t>989.</w:t>
      </w:r>
      <w:r>
        <w:t xml:space="preserve"> Я определил края Рарх и Варендру.</w:t>
      </w:r>
      <w:r>
        <w:br/>
      </w:r>
      <w:r>
        <w:t>Бездетный раджа помышляет о том, как обрести сына.</w:t>
      </w:r>
    </w:p>
    <w:p>
      <w:pPr>
        <w:spacing w:after="60"/>
        <w:ind w:left="510" w:hanging="510"/>
      </w:pPr>
      <w:r>
        <w:rPr>
          <w:b/>
          <w:i w:val="0"/>
        </w:rPr>
        <w:t>990.</w:t>
      </w:r>
      <w:r>
        <w:t xml:space="preserve"> Руками пяти каушиков</w:t>
      </w:r>
      <w:r>
        <w:rPr>
          <w:b w:val="0"/>
          <w:i w:val="0"/>
          <w:vertAlign w:val="superscript"/>
        </w:rPr>
        <w:t>92</w:t>
      </w:r>
      <w:r>
        <w:t xml:space="preserve"> он совершил жертвоприношение ради сына,</w:t>
      </w:r>
      <w:r>
        <w:br/>
      </w:r>
      <w:r>
        <w:t>но оно не принесло ни малейшего плода.</w:t>
      </w:r>
    </w:p>
    <w:p>
      <w:pPr>
        <w:spacing w:after="60"/>
        <w:ind w:left="510" w:hanging="510"/>
      </w:pPr>
      <w:r>
        <w:rPr>
          <w:b/>
          <w:i w:val="0"/>
        </w:rPr>
        <w:t>991.</w:t>
      </w:r>
      <w:r>
        <w:t xml:space="preserve"> Он приглашает пятерых брахманов из Каннауджа;</w:t>
      </w:r>
      <w:r>
        <w:br/>
      </w:r>
      <w:r>
        <w:t>с ними приходят пятеро кшатриев-слуг.</w:t>
      </w:r>
    </w:p>
    <w:p>
      <w:pPr>
        <w:spacing w:after="60"/>
        <w:ind w:left="510" w:hanging="510"/>
      </w:pPr>
      <w:r>
        <w:rPr>
          <w:b/>
          <w:i w:val="0"/>
        </w:rPr>
        <w:t>992.</w:t>
      </w:r>
      <w:r>
        <w:t xml:space="preserve"> Не увидев раджи, пятеро брахманов из Каннауджа</w:t>
      </w:r>
      <w:r>
        <w:br/>
      </w:r>
      <w:r>
        <w:t>возлагают своё благословение на сухое дерево.</w:t>
      </w:r>
    </w:p>
    <w:p>
      <w:pPr>
        <w:spacing w:after="60"/>
        <w:ind w:left="510" w:hanging="510"/>
      </w:pPr>
      <w:r>
        <w:rPr>
          <w:b/>
          <w:i w:val="0"/>
        </w:rPr>
        <w:t>993.</w:t>
      </w:r>
      <w:r>
        <w:t xml:space="preserve"> Едва его возложили — дерево ожило;</w:t>
      </w:r>
      <w:r>
        <w:br/>
      </w:r>
      <w:r>
        <w:t>раджа пришёл и почтил стопы их всех.</w:t>
      </w:r>
    </w:p>
    <w:p>
      <w:pPr>
        <w:spacing w:after="60"/>
        <w:ind w:left="510" w:hanging="510"/>
      </w:pPr>
      <w:r>
        <w:rPr>
          <w:b/>
          <w:i w:val="0"/>
        </w:rPr>
        <w:t>994.</w:t>
      </w:r>
      <w:r>
        <w:t xml:space="preserve"> Пятеро брахманов, велев радже и царице исполнить обет чандраяна,</w:t>
      </w:r>
      <w:r>
        <w:br/>
      </w:r>
      <w:r>
        <w:t>по правилам совершают жертвоприношение ради сына.</w:t>
      </w:r>
    </w:p>
    <w:p>
      <w:pPr>
        <w:spacing w:after="60"/>
        <w:ind w:left="510" w:hanging="510"/>
      </w:pPr>
      <w:r>
        <w:rPr>
          <w:b/>
          <w:i w:val="0"/>
        </w:rPr>
        <w:t>995.</w:t>
      </w:r>
      <w:r>
        <w:t xml:space="preserve"> Плодом жертвы у раджи родились сын и дочь;</w:t>
      </w:r>
      <w:r>
        <w:br/>
      </w:r>
      <w:r>
        <w:t>пятеро брахманов из Каннауджа ушли на родину.</w:t>
      </w:r>
    </w:p>
    <w:p>
      <w:pPr>
        <w:spacing w:after="60"/>
        <w:ind w:left="510" w:hanging="510"/>
      </w:pPr>
      <w:r>
        <w:rPr>
          <w:b/>
          <w:i w:val="0"/>
        </w:rPr>
        <w:t>996.</w:t>
      </w:r>
      <w:r>
        <w:t xml:space="preserve"> Сородичи отлучили их всех,</w:t>
      </w:r>
      <w:r>
        <w:br/>
      </w:r>
      <w:r>
        <w:t>и они с жёнами, детьми и прочими приходят в Гауду.</w:t>
      </w:r>
    </w:p>
    <w:p>
      <w:pPr>
        <w:spacing w:after="60"/>
        <w:ind w:left="510" w:hanging="510"/>
      </w:pPr>
      <w:r>
        <w:rPr>
          <w:b/>
          <w:i w:val="0"/>
        </w:rPr>
        <w:t>997.</w:t>
      </w:r>
      <w:r>
        <w:t xml:space="preserve"> Пятеро брахманов получили на берегу Ганги пять деревень;</w:t>
      </w:r>
      <w:r>
        <w:br/>
      </w:r>
      <w:r>
        <w:t>описано потомство пяти риши.</w:t>
      </w:r>
    </w:p>
    <w:p>
      <w:pPr>
        <w:spacing w:after="60"/>
        <w:ind w:left="510" w:hanging="510"/>
      </w:pPr>
      <w:r>
        <w:rPr>
          <w:b/>
          <w:i w:val="0"/>
        </w:rPr>
        <w:t>998.</w:t>
      </w:r>
      <w:r>
        <w:t xml:space="preserve"> Сыновья пяти риши живут в Рархе и Варендре;</w:t>
      </w:r>
      <w:r>
        <w:br/>
      </w:r>
      <w:r>
        <w:t>рархи, варендры, сапташати — учреждение Баллалы</w:t>
      </w:r>
      <w:r>
        <w:rPr>
          <w:b w:val="0"/>
          <w:i w:val="0"/>
          <w:vertAlign w:val="superscript"/>
        </w:rPr>
        <w:t>93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999.</w:t>
      </w:r>
      <w:r>
        <w:t xml:space="preserve"> Баллала разделяет рархи, варендр и сапташати;</w:t>
      </w:r>
      <w:r>
        <w:br/>
      </w:r>
      <w:r>
        <w:t>я с радостью записываю имена пандитов собрания Баллалы.</w:t>
      </w:r>
    </w:p>
    <w:p>
      <w:pPr>
        <w:spacing w:after="60"/>
        <w:ind w:left="510" w:hanging="510"/>
      </w:pPr>
      <w:r>
        <w:rPr>
          <w:b/>
          <w:i w:val="0"/>
        </w:rPr>
        <w:t>1000.</w:t>
      </w:r>
      <w:r>
        <w:t xml:space="preserve"> Сообразно достоинствам брахманов преблаженный Баллала</w:t>
      </w:r>
      <w:r>
        <w:br/>
      </w:r>
      <w:r>
        <w:t>сделал три разряда: кулины, шротрии, кашта-шротрии</w:t>
      </w:r>
      <w:r>
        <w:rPr>
          <w:b w:val="0"/>
          <w:i w:val="0"/>
          <w:vertAlign w:val="superscript"/>
        </w:rPr>
        <w:t>94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1001.</w:t>
      </w:r>
      <w:r>
        <w:t xml:space="preserve"> Во времена Баллалы кулины и шротрии роднились между собой,</w:t>
      </w:r>
      <w:r>
        <w:br/>
      </w:r>
      <w:r>
        <w:t>а с кашта-шротриями никто не вступал в связь.</w:t>
      </w:r>
    </w:p>
    <w:p>
      <w:pPr>
        <w:spacing w:after="60"/>
        <w:ind w:left="510" w:hanging="510"/>
      </w:pPr>
      <w:r>
        <w:rPr>
          <w:b/>
          <w:i w:val="0"/>
        </w:rPr>
        <w:t>1002.</w:t>
      </w:r>
      <w:r>
        <w:t xml:space="preserve"> Долго у рархи и варендр существовало это правило;</w:t>
      </w:r>
      <w:r>
        <w:br/>
      </w:r>
      <w:r>
        <w:t>затем это правило исчезло.</w:t>
      </w:r>
    </w:p>
    <w:p>
      <w:pPr>
        <w:spacing w:after="60"/>
        <w:ind w:left="510" w:hanging="510"/>
      </w:pPr>
      <w:r>
        <w:rPr>
          <w:b/>
          <w:i w:val="0"/>
        </w:rPr>
        <w:t>1003.</w:t>
      </w:r>
      <w:r>
        <w:t xml:space="preserve"> Брак кулина с кулином — лучший,</w:t>
      </w:r>
      <w:r>
        <w:br/>
      </w:r>
      <w:r>
        <w:t>брак кулина со шротрией — средний.</w:t>
      </w:r>
    </w:p>
    <w:p>
      <w:pPr>
        <w:spacing w:after="60"/>
        <w:ind w:left="510" w:hanging="510"/>
      </w:pPr>
      <w:r>
        <w:rPr>
          <w:b/>
          <w:i w:val="0"/>
        </w:rPr>
        <w:t>1004.</w:t>
      </w:r>
      <w:r>
        <w:t xml:space="preserve"> Брак кашта-шротрии с кулином не заключался:</w:t>
      </w:r>
      <w:r>
        <w:br/>
      </w:r>
      <w:r>
        <w:t>вступив в такой брак, кулин терял кулинство</w:t>
      </w:r>
    </w:p>
    <w:p>
      <w:pPr>
        <w:spacing w:after="60"/>
        <w:ind w:left="510" w:hanging="510"/>
      </w:pPr>
      <w:r>
        <w:rPr>
          <w:b/>
          <w:i w:val="0"/>
        </w:rPr>
        <w:t>1005.</w:t>
      </w:r>
      <w:r>
        <w:t xml:space="preserve"> и причислялся к кашта-шротриям.</w:t>
      </w:r>
      <w:r>
        <w:br/>
      </w:r>
      <w:r>
        <w:t>Браки между шуддха-шротриями и кашта-шротриями были в обычае;</w:t>
      </w:r>
    </w:p>
    <w:p>
      <w:pPr>
        <w:spacing w:after="60"/>
        <w:ind w:left="510" w:hanging="510"/>
      </w:pPr>
      <w:r>
        <w:rPr>
          <w:b/>
          <w:i w:val="0"/>
        </w:rPr>
        <w:t>1006.</w:t>
      </w:r>
      <w:r>
        <w:t xml:space="preserve"> шуддха-шротрия от этого не терял почёта,</w:t>
      </w:r>
      <w:r>
        <w:br/>
      </w:r>
      <w:r>
        <w:t>а кашта-шротрия, выдав дочь за шуддха-шротрию, получал почёт.</w:t>
      </w:r>
    </w:p>
    <w:p>
      <w:pPr>
        <w:spacing w:after="60"/>
        <w:ind w:left="510" w:hanging="510"/>
      </w:pPr>
      <w:r>
        <w:rPr>
          <w:b/>
          <w:i w:val="0"/>
        </w:rPr>
        <w:t>1007.</w:t>
      </w:r>
      <w:r>
        <w:t xml:space="preserve"> Постепенно это стало ослабевать;</w:t>
      </w:r>
      <w:r>
        <w:br/>
      </w:r>
      <w:r>
        <w:t>Удаяна Ачарья ввёл новые правила.</w:t>
      </w:r>
    </w:p>
    <w:p>
      <w:pPr>
        <w:spacing w:after="60"/>
        <w:ind w:left="510" w:hanging="510"/>
      </w:pPr>
      <w:r>
        <w:rPr>
          <w:b/>
          <w:i w:val="0"/>
        </w:rPr>
        <w:t>1008.</w:t>
      </w:r>
      <w:r>
        <w:t xml:space="preserve"> У варендр узаконены париварта и карана</w:t>
      </w:r>
      <w:r>
        <w:rPr>
          <w:b w:val="0"/>
          <w:i w:val="0"/>
          <w:vertAlign w:val="superscript"/>
        </w:rPr>
        <w:t>95</w:t>
      </w:r>
      <w:r>
        <w:t>;</w:t>
      </w:r>
      <w:r>
        <w:br/>
      </w:r>
      <w:r>
        <w:t>кулину запрещено выдавать дочь за шротрию.</w:t>
      </w:r>
    </w:p>
    <w:p>
      <w:pPr>
        <w:spacing w:after="60"/>
        <w:ind w:left="510" w:hanging="510"/>
      </w:pPr>
      <w:r>
        <w:rPr>
          <w:b/>
          <w:i w:val="0"/>
        </w:rPr>
        <w:t>1009.</w:t>
      </w:r>
      <w:r>
        <w:t xml:space="preserve"> Девивара ввёл у рархи «связанную» париварту —</w:t>
      </w:r>
      <w:r>
        <w:br/>
      </w:r>
      <w:r>
        <w:t>этим была упразднена «сарвадвари»</w:t>
      </w:r>
      <w:r>
        <w:rPr>
          <w:b w:val="0"/>
          <w:i w:val="0"/>
          <w:vertAlign w:val="superscript"/>
        </w:rPr>
        <w:t>96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1010.</w:t>
      </w:r>
      <w:r>
        <w:t xml:space="preserve"> По этому правилу париварта выдавать дочь кулина</w:t>
      </w:r>
      <w:r>
        <w:br/>
      </w:r>
      <w:r>
        <w:t>за шротрию считается запретным.</w:t>
      </w:r>
    </w:p>
    <w:p>
      <w:pPr>
        <w:spacing w:after="60"/>
        <w:ind w:left="510" w:hanging="510"/>
      </w:pPr>
      <w:r>
        <w:rPr>
          <w:b/>
          <w:i w:val="0"/>
        </w:rPr>
        <w:t>1011.</w:t>
      </w:r>
      <w:r>
        <w:t xml:space="preserve"> Запретили выдавать дочь и за пределы «связанного дома» —</w:t>
      </w:r>
      <w:r>
        <w:br/>
      </w:r>
      <w:r>
        <w:t>из-за этого дочери, рождённые от дочерей кулинов, оставались незамужними.</w:t>
      </w:r>
    </w:p>
    <w:p>
      <w:pPr>
        <w:spacing w:after="60"/>
        <w:ind w:left="510" w:hanging="510"/>
      </w:pPr>
      <w:r>
        <w:rPr>
          <w:b/>
          <w:i w:val="0"/>
        </w:rPr>
        <w:t>1012.</w:t>
      </w:r>
      <w:r>
        <w:t xml:space="preserve"> Пока шротрии не получали дочерей кулинов,</w:t>
      </w:r>
      <w:r>
        <w:br/>
      </w:r>
      <w:r>
        <w:t>они стали брать дочерей кашта-шротриев.</w:t>
      </w:r>
    </w:p>
    <w:p>
      <w:pPr>
        <w:spacing w:after="60"/>
        <w:ind w:left="510" w:hanging="510"/>
      </w:pPr>
      <w:r>
        <w:rPr>
          <w:b/>
          <w:i w:val="0"/>
        </w:rPr>
        <w:t>1013.</w:t>
      </w:r>
      <w:r>
        <w:t xml:space="preserve"> Описан спор рархи и варендр;</w:t>
      </w:r>
      <w:r>
        <w:br/>
      </w:r>
      <w:r>
        <w:t>у рархи восемь деревень, у варендр восемь деревень получают кулинство.</w:t>
      </w:r>
    </w:p>
    <w:p>
      <w:pPr>
        <w:spacing w:after="60"/>
        <w:ind w:left="510" w:hanging="510"/>
      </w:pPr>
      <w:r>
        <w:rPr>
          <w:b/>
          <w:i w:val="0"/>
        </w:rPr>
        <w:t>1014.</w:t>
      </w:r>
      <w:r>
        <w:t xml:space="preserve"> Списки имён кулинов рархи и варендр;</w:t>
      </w:r>
      <w:r>
        <w:br/>
      </w:r>
      <w:r>
        <w:t>я описал родословия кулинов обоих разрядов.</w:t>
      </w:r>
    </w:p>
    <w:p>
      <w:pPr>
        <w:spacing w:after="60"/>
        <w:ind w:left="510" w:hanging="510"/>
      </w:pPr>
      <w:r>
        <w:rPr>
          <w:b/>
          <w:i w:val="0"/>
        </w:rPr>
        <w:t>1015.</w:t>
      </w:r>
      <w:r>
        <w:t xml:space="preserve"> Описание сиддха- и садхья-шротриев у рархи и варендр;</w:t>
      </w:r>
      <w:r>
        <w:br/>
      </w:r>
      <w:r>
        <w:t>рассказ о кашта-шротриях у рархи и варендр.</w:t>
      </w:r>
    </w:p>
    <w:p>
      <w:pPr>
        <w:spacing w:after="60"/>
        <w:ind w:left="510" w:hanging="510"/>
      </w:pPr>
      <w:r>
        <w:rPr>
          <w:b/>
          <w:i w:val="0"/>
        </w:rPr>
        <w:t>1016.</w:t>
      </w:r>
      <w:r>
        <w:t xml:space="preserve"> Рассказ о вамшаджах у рархи и о капах у варендр</w:t>
      </w:r>
      <w:r>
        <w:rPr>
          <w:b w:val="0"/>
          <w:i w:val="0"/>
          <w:vertAlign w:val="superscript"/>
        </w:rPr>
        <w:t>97</w:t>
      </w:r>
      <w:r>
        <w:t xml:space="preserve"> —</w:t>
      </w:r>
      <w:r>
        <w:br/>
      </w:r>
      <w:r>
        <w:t>я описал это особо.</w:t>
      </w:r>
    </w:p>
    <w:p>
      <w:pPr>
        <w:spacing w:after="60"/>
        <w:ind w:left="510" w:hanging="510"/>
      </w:pPr>
      <w:r>
        <w:rPr>
          <w:b/>
          <w:i w:val="0"/>
        </w:rPr>
        <w:t>1017.</w:t>
      </w:r>
      <w:r>
        <w:t xml:space="preserve"> Раджа Тахирпура Камсанараяна Рай —</w:t>
      </w:r>
      <w:r>
        <w:br/>
      </w:r>
      <w:r>
        <w:t>о нём я пишу здесь кое-что.</w:t>
      </w:r>
    </w:p>
    <w:p>
      <w:pPr>
        <w:spacing w:after="60"/>
        <w:ind w:left="510" w:hanging="510"/>
      </w:pPr>
      <w:r>
        <w:rPr>
          <w:b/>
          <w:i w:val="0"/>
        </w:rPr>
        <w:t>1018.</w:t>
      </w:r>
      <w:r>
        <w:t xml:space="preserve"> Бесчинство капов, упадок рода кулинов;</w:t>
      </w:r>
      <w:r>
        <w:br/>
      </w:r>
      <w:r>
        <w:t>воздав почёт капам, раджа сохраняет род кулинов.</w:t>
      </w:r>
    </w:p>
    <w:p>
      <w:pPr>
        <w:spacing w:after="60"/>
        <w:ind w:left="510" w:hanging="510"/>
      </w:pPr>
      <w:r>
        <w:rPr>
          <w:b/>
          <w:i w:val="0"/>
        </w:rPr>
        <w:t>1019.</w:t>
      </w:r>
      <w:r>
        <w:t xml:space="preserve"> Рассказ об Удаяне Бхадури и Мадху Майтре —</w:t>
      </w:r>
      <w:r>
        <w:br/>
      </w:r>
      <w:r>
        <w:t>кое-что о них я написал в рассказе о капах.</w:t>
      </w:r>
    </w:p>
    <w:p>
      <w:pPr>
        <w:spacing w:after="60"/>
        <w:ind w:left="510" w:hanging="510"/>
      </w:pPr>
      <w:r>
        <w:rPr>
          <w:b/>
          <w:i w:val="0"/>
        </w:rPr>
        <w:t>1020.</w:t>
      </w:r>
      <w:r>
        <w:t xml:space="preserve"> Раджа Камсанараяна вводит новые правила:</w:t>
      </w:r>
      <w:r>
        <w:br/>
      </w:r>
      <w:r>
        <w:t>установление кулинства через экаварту и кушу.</w:t>
      </w:r>
    </w:p>
    <w:p>
      <w:pPr>
        <w:spacing w:after="60"/>
        <w:ind w:left="510" w:hanging="510"/>
      </w:pPr>
      <w:r>
        <w:rPr>
          <w:b/>
          <w:i w:val="0"/>
        </w:rPr>
        <w:t>1021.</w:t>
      </w:r>
      <w:r>
        <w:t xml:space="preserve"> Раджа ввёл в обычай карану с травой куша —</w:t>
      </w:r>
      <w:r>
        <w:br/>
      </w:r>
      <w:r>
        <w:t>один из двенадцати бхуянов, чья власть безгранична</w:t>
      </w:r>
      <w:r>
        <w:rPr>
          <w:b w:val="0"/>
          <w:i w:val="0"/>
          <w:vertAlign w:val="superscript"/>
        </w:rPr>
        <w:t>98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1022.</w:t>
      </w:r>
      <w:r>
        <w:t xml:space="preserve"> Я описал тридцать шесть мел рархи</w:t>
      </w:r>
      <w:r>
        <w:br/>
      </w:r>
      <w:r>
        <w:t>и определил восемь пати варендр</w:t>
      </w:r>
      <w:r>
        <w:rPr>
          <w:b w:val="0"/>
          <w:i w:val="0"/>
          <w:vertAlign w:val="superscript"/>
        </w:rPr>
        <w:t>99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1023.</w:t>
      </w:r>
      <w:r>
        <w:t xml:space="preserve"> Подробный рассказ о париварте у рархи;</w:t>
      </w:r>
      <w:r>
        <w:br/>
      </w:r>
      <w:r>
        <w:t>объяснение смысла [слов] «пальти», «пракрити», «сапарьяя».</w:t>
      </w:r>
    </w:p>
    <w:p>
      <w:pPr>
        <w:spacing w:after="60"/>
        <w:ind w:left="510" w:hanging="510"/>
      </w:pPr>
      <w:r>
        <w:rPr>
          <w:b/>
          <w:i w:val="0"/>
        </w:rPr>
        <w:t>1024.</w:t>
      </w:r>
      <w:r>
        <w:t xml:space="preserve"> А также «вара», «арти», «кшемья», «учита»</w:t>
      </w:r>
      <w:r>
        <w:br/>
      </w:r>
      <w:r>
        <w:t>и «лабхья» — объяснён смысл всех этих [слов]</w:t>
      </w:r>
      <w:r>
        <w:rPr>
          <w:b w:val="0"/>
          <w:i w:val="0"/>
          <w:vertAlign w:val="superscript"/>
        </w:rPr>
        <w:t>100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1025.</w:t>
      </w:r>
      <w:r>
        <w:t xml:space="preserve"> Подробный рассказ о париварте и каране, введённых Удаяной;</w:t>
      </w:r>
      <w:r>
        <w:br/>
      </w:r>
      <w:r>
        <w:t>описание экаварты и караны, введённых Камсанараяной.</w:t>
      </w:r>
    </w:p>
    <w:p>
      <w:pPr>
        <w:spacing w:after="60"/>
        <w:ind w:left="510" w:hanging="510"/>
      </w:pPr>
      <w:r>
        <w:rPr>
          <w:b/>
          <w:i w:val="0"/>
        </w:rPr>
        <w:t>1026.</w:t>
      </w:r>
      <w:r>
        <w:t xml:space="preserve"> Подробное объяснение «вынужденной» караны;</w:t>
      </w:r>
      <w:r>
        <w:br/>
      </w:r>
      <w:r>
        <w:t>кулинам запрещено брать дочь вне караны.</w:t>
      </w:r>
    </w:p>
    <w:p>
      <w:pPr>
        <w:spacing w:after="60"/>
        <w:ind w:left="510" w:hanging="510"/>
      </w:pPr>
      <w:r>
        <w:rPr>
          <w:b/>
          <w:i w:val="0"/>
        </w:rPr>
        <w:t>1027.</w:t>
      </w:r>
      <w:r>
        <w:t xml:space="preserve"> Если после караны девушка не выйдет за этого жениха</w:t>
      </w:r>
      <w:r>
        <w:br/>
      </w:r>
      <w:r>
        <w:t>или если этот жених по воле судьбы умрёт,</w:t>
      </w:r>
    </w:p>
    <w:p>
      <w:pPr>
        <w:spacing w:after="60"/>
        <w:ind w:left="510" w:hanging="510"/>
      </w:pPr>
      <w:r>
        <w:rPr>
          <w:b/>
          <w:i w:val="0"/>
        </w:rPr>
        <w:t>1028.</w:t>
      </w:r>
      <w:r>
        <w:t xml:space="preserve"> то девушка, [уже] отданная другому по каране, зовётся «дхемни»</w:t>
      </w:r>
      <w:r>
        <w:rPr>
          <w:b w:val="0"/>
          <w:i w:val="0"/>
          <w:vertAlign w:val="superscript"/>
        </w:rPr>
        <w:t>101</w:t>
      </w:r>
      <w:r>
        <w:t>;</w:t>
      </w:r>
      <w:r>
        <w:br/>
      </w:r>
      <w:r>
        <w:t>для неё нет закона о новом браке.</w:t>
      </w:r>
    </w:p>
    <w:p>
      <w:pPr>
        <w:spacing w:after="60"/>
        <w:ind w:left="510" w:hanging="510"/>
      </w:pPr>
      <w:r>
        <w:rPr>
          <w:b/>
          <w:i w:val="0"/>
        </w:rPr>
        <w:t>1029.</w:t>
      </w:r>
      <w:r>
        <w:t xml:space="preserve"> У капов — [только] «вынужденная» карана, иной караны нет;</w:t>
      </w:r>
      <w:r>
        <w:br/>
      </w:r>
      <w:r>
        <w:t>сообщаю, что такое девушка «кушачхарани».</w:t>
      </w:r>
    </w:p>
    <w:p>
      <w:pPr>
        <w:spacing w:after="60"/>
        <w:ind w:left="510" w:hanging="510"/>
      </w:pPr>
      <w:r>
        <w:rPr>
          <w:b/>
          <w:i w:val="0"/>
        </w:rPr>
        <w:t>1030.</w:t>
      </w:r>
      <w:r>
        <w:t xml:space="preserve"> Девушку «нибандхава» кулин взять не может;</w:t>
      </w:r>
      <w:r>
        <w:br/>
      </w:r>
      <w:r>
        <w:t>без караны девушку-нибандхаву может взять кап.</w:t>
      </w:r>
    </w:p>
    <w:p>
      <w:pPr>
        <w:spacing w:after="60"/>
        <w:ind w:left="510" w:hanging="510"/>
      </w:pPr>
      <w:r>
        <w:rPr>
          <w:b/>
          <w:i w:val="0"/>
        </w:rPr>
        <w:t>1031.</w:t>
      </w:r>
      <w:r>
        <w:t xml:space="preserve"> Девушка-нибандхава дозволена и шротрии;</w:t>
      </w:r>
      <w:r>
        <w:br/>
      </w:r>
      <w:r>
        <w:t>объяснено, что такое «пхота» у шротриев.</w:t>
      </w:r>
    </w:p>
    <w:p>
      <w:pPr>
        <w:spacing w:after="60"/>
        <w:ind w:left="510" w:hanging="510"/>
      </w:pPr>
      <w:r>
        <w:rPr>
          <w:b/>
          <w:i w:val="0"/>
        </w:rPr>
        <w:t>1032.</w:t>
      </w:r>
      <w:r>
        <w:t xml:space="preserve"> Карана внутри своего готры запрещена; определено, кто имеет право на карану;</w:t>
      </w:r>
      <w:r>
        <w:br/>
      </w:r>
      <w:r>
        <w:t>порок «покра»; есть рассказ и о «приостановленных» кулинах.</w:t>
      </w:r>
    </w:p>
    <w:p>
      <w:pPr>
        <w:spacing w:after="60"/>
        <w:ind w:left="510" w:hanging="510"/>
      </w:pPr>
      <w:r>
        <w:rPr>
          <w:b/>
          <w:i w:val="0"/>
        </w:rPr>
        <w:t>1033.</w:t>
      </w:r>
      <w:r>
        <w:t xml:space="preserve"> Карана в своём роду; описание порока «бхай-кара»;</w:t>
      </w:r>
      <w:r>
        <w:br/>
      </w:r>
      <w:r>
        <w:t>порок «авадхьята»; карана в благодарность.</w:t>
      </w:r>
    </w:p>
    <w:p>
      <w:pPr>
        <w:spacing w:after="60"/>
        <w:ind w:left="510" w:hanging="510"/>
      </w:pPr>
      <w:r>
        <w:rPr>
          <w:b/>
          <w:i w:val="0"/>
        </w:rPr>
        <w:t>1034.</w:t>
      </w:r>
      <w:r>
        <w:t xml:space="preserve"> Шесть пороков шротриев; как кулин становится капом —</w:t>
      </w:r>
      <w:r>
        <w:br/>
      </w:r>
      <w:r>
        <w:t>объяснение этого; рассказ о делении капов по куше.</w:t>
      </w:r>
    </w:p>
    <w:p>
      <w:pPr>
        <w:spacing w:after="60"/>
        <w:ind w:left="510" w:hanging="510"/>
      </w:pPr>
      <w:r>
        <w:rPr>
          <w:b/>
          <w:i w:val="0"/>
        </w:rPr>
        <w:t>1035.</w:t>
      </w:r>
      <w:r>
        <w:t xml:space="preserve"> Порок «гарбхашуда»: как кап-кулин становится шротрией —</w:t>
      </w:r>
      <w:r>
        <w:br/>
      </w:r>
      <w:r>
        <w:t>объяснение этого; и что такое порок «шротрийянта».</w:t>
      </w:r>
    </w:p>
    <w:p>
      <w:pPr>
        <w:spacing w:after="60"/>
        <w:ind w:left="510" w:hanging="510"/>
      </w:pPr>
      <w:r>
        <w:rPr>
          <w:b/>
          <w:i w:val="0"/>
        </w:rPr>
        <w:t>1036.</w:t>
      </w:r>
      <w:r>
        <w:t xml:space="preserve"> Кап-кулин, став шротрией, будет выдавать дочерей за кулинов;</w:t>
      </w:r>
      <w:r>
        <w:br/>
      </w:r>
      <w:r>
        <w:t>для двоих, заключивших карану с кушей, «вынужденной» караны не будет.</w:t>
      </w:r>
    </w:p>
    <w:p>
      <w:pPr>
        <w:spacing w:after="60"/>
        <w:ind w:left="510" w:hanging="510"/>
      </w:pPr>
      <w:r>
        <w:rPr>
          <w:b/>
          <w:i w:val="0"/>
        </w:rPr>
        <w:t>1037.</w:t>
      </w:r>
      <w:r>
        <w:t xml:space="preserve"> При «вынужденной» каране предусмотрено «ломание куши»;</w:t>
      </w:r>
      <w:r>
        <w:br/>
      </w:r>
      <w:r>
        <w:t>рассказ о переходе шротрии из низшей пати в высшую.</w:t>
      </w:r>
    </w:p>
    <w:p>
      <w:pPr>
        <w:spacing w:after="60"/>
        <w:ind w:left="510" w:hanging="510"/>
      </w:pPr>
      <w:r>
        <w:rPr>
          <w:b/>
          <w:i w:val="0"/>
        </w:rPr>
        <w:t>1038.</w:t>
      </w:r>
      <w:r>
        <w:t xml:space="preserve"> Рассказ о рархи и варендрах [помещён] в книге —</w:t>
      </w:r>
      <w:r>
        <w:br/>
      </w:r>
      <w:r>
        <w:t>причина тому одна: повеление Шри Гуру.</w:t>
      </w:r>
    </w:p>
    <w:p>
      <w:pPr>
        <w:spacing w:after="60"/>
        <w:ind w:left="510" w:hanging="510"/>
      </w:pPr>
      <w:r>
        <w:rPr>
          <w:b/>
          <w:i w:val="0"/>
        </w:rPr>
        <w:t>1039.</w:t>
      </w:r>
      <w:r>
        <w:t xml:space="preserve"> В старости я постоянно ошибаюсь:</w:t>
      </w:r>
      <w:r>
        <w:br/>
      </w:r>
      <w:r>
        <w:t>не всё и не всегда приходит на память.</w:t>
      </w:r>
    </w:p>
    <w:p>
      <w:pPr>
        <w:spacing w:after="60"/>
        <w:ind w:left="510" w:hanging="510"/>
      </w:pPr>
      <w:r>
        <w:rPr>
          <w:b/>
          <w:i w:val="0"/>
        </w:rPr>
        <w:t>1040.</w:t>
      </w:r>
      <w:r>
        <w:t xml:space="preserve"> Начав писать о ком-нибудь,</w:t>
      </w:r>
      <w:r>
        <w:br/>
      </w:r>
      <w:r>
        <w:t>я писал в одной главе то, что приходило на ум;</w:t>
      </w:r>
    </w:p>
    <w:p>
      <w:pPr>
        <w:spacing w:after="60"/>
        <w:ind w:left="510" w:hanging="510"/>
      </w:pPr>
      <w:r>
        <w:rPr>
          <w:b/>
          <w:i w:val="0"/>
        </w:rPr>
        <w:t>1041.</w:t>
      </w:r>
      <w:r>
        <w:t xml:space="preserve"> а через несколько дней, вспомнив о нём что-то ещё,</w:t>
      </w:r>
      <w:r>
        <w:br/>
      </w:r>
      <w:r>
        <w:t>помещал это в другую главу.</w:t>
      </w:r>
    </w:p>
    <w:p>
      <w:pPr>
        <w:spacing w:after="60"/>
        <w:ind w:left="510" w:hanging="510"/>
      </w:pPr>
      <w:r>
        <w:rPr>
          <w:b/>
          <w:i w:val="0"/>
        </w:rPr>
        <w:t>1042.</w:t>
      </w:r>
      <w:r>
        <w:t xml:space="preserve"> По этой причине много погрешностей повторения;</w:t>
      </w:r>
      <w:r>
        <w:br/>
      </w:r>
      <w:r>
        <w:t>тело моё больно — исправить нет сил.</w:t>
      </w:r>
    </w:p>
    <w:p>
      <w:pPr>
        <w:spacing w:after="60"/>
        <w:ind w:left="510" w:hanging="510"/>
      </w:pPr>
      <w:r>
        <w:rPr>
          <w:b/>
          <w:i w:val="0"/>
        </w:rPr>
        <w:t>1043.</w:t>
      </w:r>
      <w:r>
        <w:t xml:space="preserve"> Ошибки и промахи, дрожь в руках — я всё время немощен;</w:t>
      </w:r>
      <w:r>
        <w:br/>
      </w:r>
      <w:r>
        <w:t>вот почему я не смог, исправив, переписать книгу.</w:t>
      </w:r>
    </w:p>
    <w:p>
      <w:pPr>
        <w:spacing w:after="60"/>
        <w:ind w:left="510" w:hanging="510"/>
      </w:pPr>
      <w:r>
        <w:rPr>
          <w:b/>
          <w:i w:val="0"/>
        </w:rPr>
        <w:t>1044.</w:t>
      </w:r>
      <w:r>
        <w:t xml:space="preserve"> Если увидите здесь повторения и прочие погрешности,</w:t>
      </w:r>
      <w:r>
        <w:br/>
      </w:r>
      <w:r>
        <w:t>о слушатели, не тревожьтесь об этом в сердце.</w:t>
      </w:r>
    </w:p>
    <w:p>
      <w:pPr>
        <w:spacing w:after="60"/>
        <w:ind w:left="510" w:hanging="510"/>
      </w:pPr>
      <w:r>
        <w:rPr>
          <w:b/>
          <w:i w:val="0"/>
        </w:rPr>
        <w:t>1045.</w:t>
      </w:r>
      <w:r>
        <w:t xml:space="preserve"> Почтенные слушатели, исправьте книгу сами;</w:t>
      </w:r>
      <w:r>
        <w:br/>
      </w:r>
      <w:r>
        <w:t>смиренно прошу: простите мне мои провинности.</w:t>
      </w:r>
    </w:p>
    <w:p>
      <w:pPr>
        <w:spacing w:after="60"/>
        <w:ind w:left="510" w:hanging="510"/>
      </w:pPr>
      <w:r>
        <w:rPr>
          <w:b/>
          <w:i w:val="0"/>
        </w:rPr>
        <w:t>1046.</w:t>
      </w:r>
      <w:r>
        <w:t xml:space="preserve"> Письмо Говинды, Рамачандры и Нароттамы,</w:t>
      </w:r>
      <w:r>
        <w:br/>
      </w:r>
      <w:r>
        <w:t>а также письмо Шринивасы Ачарьи</w:t>
      </w:r>
    </w:p>
    <w:p>
      <w:pPr>
        <w:spacing w:after="60"/>
        <w:ind w:left="510" w:hanging="510"/>
      </w:pPr>
      <w:r>
        <w:rPr>
          <w:b/>
          <w:i w:val="0"/>
        </w:rPr>
        <w:t>1047.</w:t>
      </w:r>
      <w:r>
        <w:t xml:space="preserve"> и четыре письма Шри Дживы Госвами</w:t>
      </w:r>
      <w:r>
        <w:br/>
      </w:r>
      <w:r>
        <w:t>я с радостью в сердце записал в «Полувиласе».</w:t>
      </w:r>
    </w:p>
    <w:p>
      <w:pPr>
        <w:spacing w:after="60"/>
        <w:ind w:left="510" w:hanging="510"/>
      </w:pPr>
      <w:r>
        <w:rPr>
          <w:b/>
          <w:i w:val="0"/>
        </w:rPr>
        <w:t>1048.</w:t>
      </w:r>
      <w:r>
        <w:t xml:space="preserve"> В указателе я в некотором роде изложил основу книги,</w:t>
      </w:r>
      <w:r>
        <w:br/>
      </w:r>
      <w:r>
        <w:t>чтобы слушателям было легче понять.</w:t>
      </w:r>
    </w:p>
    <w:p>
      <w:pPr>
        <w:spacing w:after="60"/>
        <w:ind w:left="510" w:hanging="510"/>
      </w:pPr>
      <w:r>
        <w:rPr>
          <w:b/>
          <w:i w:val="0"/>
        </w:rPr>
        <w:t>1049.</w:t>
      </w:r>
      <w:r>
        <w:t xml:space="preserve"> Я сочинил эту книгу в старости;</w:t>
      </w:r>
      <w:r>
        <w:br/>
      </w:r>
      <w:r>
        <w:t>знаю, что завершена она милостью стоп Шри Гуру.</w:t>
      </w:r>
    </w:p>
    <w:p>
      <w:pPr>
        <w:spacing w:after="60"/>
        <w:ind w:left="510" w:hanging="510"/>
      </w:pPr>
      <w:r>
        <w:rPr>
          <w:b/>
          <w:i w:val="0"/>
        </w:rPr>
        <w:t>1050.</w:t>
      </w:r>
      <w:r>
        <w:t xml:space="preserve"> Лотосные стопы Шри Гуру — моё достояние;</w:t>
      </w:r>
      <w:r>
        <w:br/>
      </w:r>
      <w:r>
        <w:t>к стопам гуру, Кришны и вайшнавов — бессчётные поклоны.</w:t>
      </w:r>
    </w:p>
    <w:p>
      <w:pPr>
        <w:spacing w:after="60"/>
        <w:ind w:left="510" w:hanging="510"/>
      </w:pPr>
      <w:r>
        <w:rPr>
          <w:b/>
          <w:i w:val="0"/>
        </w:rPr>
        <w:t>1051.</w:t>
      </w:r>
      <w:r>
        <w:t xml:space="preserve"> Тот, чья надежда — стопы Шри Джахнавы и Вирачандры,</w:t>
      </w:r>
      <w:r>
        <w:br/>
      </w:r>
      <w:r>
        <w:t>Нитьянанда Дас рассказывает «Полувиласу» «Према-виласы».</w:t>
      </w:r>
    </w:p>
    <w:p>
      <w:pPr>
        <w:spacing w:after="60"/>
        <w:jc w:val="both"/>
      </w:pPr>
      <w:r>
        <w:rPr>
          <w:b w:val="0"/>
          <w:i/>
        </w:rPr>
        <w:t>Так в «Према-виласе» заканчивается полувиласа, называемая «Описание писем и указателя».</w:t>
      </w:r>
    </w:p>
    <w:p>
      <w:pPr>
        <w:spacing w:after="60"/>
        <w:jc w:val="both"/>
      </w:pPr>
      <w:r>
        <w:rPr>
          <w:b w:val="0"/>
          <w:i/>
        </w:rPr>
        <w:t>По милости Шри Чайтаньи, в году шака, исчисляемом [словами] «пакша, два, титхи»,</w:t>
      </w:r>
      <w:r>
        <w:br/>
      </w:r>
      <w:r>
        <w:rPr>
          <w:b w:val="0"/>
          <w:i/>
        </w:rPr>
        <w:t>эта «Према-виласа» достигла завершения в [месяце] пхалгуна&lt;super&gt;102&lt;/super&gt;.</w:t>
      </w:r>
    </w:p>
    <w:p>
      <w:pPr>
        <w:spacing w:after="60"/>
        <w:jc w:val="both"/>
      </w:pPr>
      <w:r>
        <w:rPr>
          <w:b w:val="0"/>
          <w:i/>
        </w:rPr>
        <w:t>Книга завершена.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[^25-1]: Так в изд. 1913 г. открывается приложение к поэме: «Полувиласа» — добавочная часть после двадцать четвёртой виласы, содержащая письма и указатель содержания.</w:t>
      </w:r>
      <w:r>
        <w:br/>
      </w:r>
      <w:r>
        <w:rPr>
          <w:rFonts w:cs="Noto Serif Bengali" w:hAnsi="Noto Serif Bengali"/>
          <w:sz w:val="24"/>
        </w:rPr>
        <w:t>[^25-2]: Это призывание есть только в изд. 1913 г.</w:t>
      </w:r>
      <w:r>
        <w:br/>
      </w:r>
      <w:r>
        <w:rPr>
          <w:rFonts w:cs="Noto Serif Bengali" w:hAnsi="Noto Serif Bengali"/>
          <w:sz w:val="24"/>
        </w:rPr>
        <w:t>[^25-3]: «Бхакти-расамрита-синдху» — трактат Рупы Госвами (Джива написал к нему комментарий «Дургама-сангамани»); «Мадхава-махотсава», «Гопала-чампу» (вторая часть — «Уттара-чампу») и грамматика «Хари-намамрита-вьякарана» — сочинения самого Дживы. Шринивас спрашивает о выверенных списках, которые предстояло везти в Бенгалию.</w:t>
      </w:r>
      <w:r>
        <w:br/>
      </w:r>
      <w:r>
        <w:rPr>
          <w:rFonts w:cs="Noto Serif Bengali" w:hAnsi="Noto Serif Bengali"/>
          <w:sz w:val="24"/>
        </w:rPr>
        <w:t>[^25-4]: Автор поясняет начальное «свасти» («да будет благо») — обычное благопожелательное слово в начале письма.</w:t>
      </w:r>
      <w:r>
        <w:br/>
      </w:r>
      <w:r>
        <w:rPr>
          <w:rFonts w:cs="Noto Serif Bengali" w:hAnsi="Noto Serif Bengali"/>
          <w:sz w:val="24"/>
        </w:rPr>
        <w:t>[^25-5]: Вриндаван Дас — здесь сын Шринивасы (не автор «Чайтанья-бхагаваты»).</w:t>
      </w:r>
      <w:r>
        <w:br/>
      </w:r>
      <w:r>
        <w:rPr>
          <w:rFonts w:cs="Noto Serif Bengali" w:hAnsi="Noto Serif Bengali"/>
          <w:sz w:val="24"/>
        </w:rPr>
        <w:t>[^25-6]: Т. е. ушёл сознательно, в памятовании о Господе.</w:t>
      </w:r>
      <w:r>
        <w:br/>
      </w:r>
      <w:r>
        <w:rPr>
          <w:rFonts w:cs="Noto Serif Bengali" w:hAnsi="Noto Serif Bengali"/>
          <w:sz w:val="24"/>
        </w:rPr>
        <w:t>[^25-7]: Вьяса Шарма — по-видимому, Вьяса Ачарья, ученик Шринивасы, отец Шьямадасы Ачарьи (ср. 46); Васудева Кавираджа — также ученик Шринивасы (24). Санскритская фраза не вполне ясна; бенгальское переложение (25) понимает её как вопрос о том, каков Васудева по отношению к Вьясе Шарме и где он живёт.</w:t>
      </w:r>
      <w:r>
        <w:br/>
      </w:r>
      <w:r>
        <w:rPr>
          <w:rFonts w:cs="Noto Serif Bengali" w:hAnsi="Noto Serif Bengali"/>
          <w:sz w:val="24"/>
        </w:rPr>
        <w:t>[^25-8]: В санскрите — «достопочтенному царю»; бенгальское переложение (31) называет его по имени: Вира Хамбир, царь Вишнупура.</w:t>
      </w:r>
      <w:r>
        <w:br/>
      </w:r>
      <w:r>
        <w:rPr>
          <w:rFonts w:cs="Noto Serif Bengali" w:hAnsi="Noto Serif Bengali"/>
          <w:sz w:val="24"/>
        </w:rPr>
        <w:t>[^25-9]: Кола-кули — объятие грудью к груди, приветствие равных. Автор поясняет, что разумеется под «и прочим» в санскритском «поклоны и прочее».</w:t>
      </w:r>
      <w:r>
        <w:br/>
      </w:r>
      <w:r>
        <w:rPr>
          <w:rFonts w:cs="Noto Serif Bengali" w:hAnsi="Noto Serif Bengali"/>
          <w:sz w:val="24"/>
        </w:rPr>
        <w:t>[^25-10]: Чтение предположительное: в обеих копиях эти слова испорчены.</w:t>
      </w:r>
      <w:r>
        <w:br/>
      </w:r>
      <w:r>
        <w:rPr>
          <w:rFonts w:cs="Noto Serif Bengali" w:hAnsi="Noto Serif Bengali"/>
          <w:sz w:val="24"/>
        </w:rPr>
        <w:t>[^25-11]: Здесь текст испорчен в обеих копиях (в изд. 1999 г. края строк утрачены, в изд. 1913 г. несколько слов нечитаемы). По бенгальскому переложению (40–41) здесь говорилось о том, что Джива слышал о скорби Шринивасы по поводу ухода Гопалы Бхатты Госвами.</w:t>
      </w:r>
      <w:r>
        <w:br/>
      </w:r>
      <w:r>
        <w:rPr>
          <w:rFonts w:cs="Noto Serif Bengali" w:hAnsi="Noto Serif Bengali"/>
          <w:sz w:val="24"/>
        </w:rPr>
        <w:t>[^25-12]: Шлока приводится без указания источника; конец её в обеих копиях читается неуверенно, смысл подтверждается бенгальским переложением (42–44).</w:t>
      </w:r>
      <w:r>
        <w:br/>
      </w:r>
      <w:r>
        <w:rPr>
          <w:rFonts w:cs="Noto Serif Bengali" w:hAnsi="Noto Serif Bengali"/>
          <w:sz w:val="24"/>
        </w:rPr>
        <w:t>[^25-13]: «Вайшнава-тошани» — комментарий Санатаны Госвами к Десятой песни «Бхагавата-пураны»; «Дургама-сангамани» — комментарий Дживы к «Бхакти-расамрита-синдху»; «Гопала-чампу» — поэма Дживы.</w:t>
      </w:r>
      <w:r>
        <w:br/>
      </w:r>
      <w:r>
        <w:rPr>
          <w:rFonts w:cs="Noto Serif Bengali" w:hAnsi="Noto Serif Bengali"/>
          <w:sz w:val="24"/>
        </w:rPr>
        <w:t>[^25-14]: Это предложение сохранилось только в изд. 1913 г., и то с повреждениями; смысл восстановлен по бенгальскому переложению (51–52).</w:t>
      </w:r>
      <w:r>
        <w:br/>
      </w:r>
      <w:r>
        <w:rPr>
          <w:rFonts w:cs="Noto Serif Bengali" w:hAnsi="Noto Serif Bengali"/>
          <w:sz w:val="24"/>
        </w:rPr>
        <w:t>[^25-15]: Букв. «другая книга-дополнение» (паришеша) — по-видимому, приложение к грамматике.</w:t>
      </w:r>
      <w:r>
        <w:br/>
      </w:r>
      <w:r>
        <w:rPr>
          <w:rFonts w:cs="Noto Serif Bengali" w:hAnsi="Noto Serif Bengali"/>
          <w:sz w:val="24"/>
        </w:rPr>
        <w:t>[^25-16]: «Анудхьяна» — памятование, доброе молитвенное помышление о ком-либо; то же слово в конце письма передано как «добрые помыслы».</w:t>
      </w:r>
      <w:r>
        <w:br/>
      </w:r>
      <w:r>
        <w:rPr>
          <w:rFonts w:cs="Noto Serif Bengali" w:hAnsi="Noto Serif Bengali"/>
          <w:sz w:val="24"/>
        </w:rPr>
        <w:t>[^25-17]: По бенгальскому переложению (59), Шри Гопаладас — другое имя Дхари Хамбира, сына Виры Хамбира (не следует смешивать с Гопалой Дасом, тестем Шринивасы).</w:t>
      </w:r>
      <w:r>
        <w:br/>
      </w:r>
      <w:r>
        <w:rPr>
          <w:rFonts w:cs="Noto Serif Bengali" w:hAnsi="Noto Serif Bengali"/>
          <w:sz w:val="24"/>
        </w:rPr>
        <w:t>[^25-18]: Гопала Бхатта Госвами.</w:t>
      </w:r>
      <w:r>
        <w:br/>
      </w:r>
      <w:r>
        <w:rPr>
          <w:rFonts w:cs="Noto Serif Bengali" w:hAnsi="Noto Serif Bengali"/>
          <w:sz w:val="24"/>
        </w:rPr>
        <w:t>[^25-19]: Вьяса Ачарья — ученик Шринивасы (ср. 24–25).</w:t>
      </w:r>
      <w:r>
        <w:br/>
      </w:r>
      <w:r>
        <w:rPr>
          <w:rFonts w:cs="Noto Serif Bengali" w:hAnsi="Noto Serif Bengali"/>
          <w:sz w:val="24"/>
        </w:rPr>
        <w:t>[^25-20]: Последнее слово строки читается неуверенно (по изд. 1913 г.; в изд. 1999 г. утрачено); по рифме и смыслу, вероятно, «твёрдо».</w:t>
      </w:r>
      <w:r>
        <w:br/>
      </w:r>
      <w:r>
        <w:rPr>
          <w:rFonts w:cs="Noto Serif Bengali" w:hAnsi="Noto Serif Bengali"/>
          <w:sz w:val="24"/>
        </w:rPr>
        <w:t>[^25-21]: Бхашья и вритти — толкование и пояснение, т. е. комментарии к грамматике.</w:t>
      </w:r>
      <w:r>
        <w:br/>
      </w:r>
      <w:r>
        <w:rPr>
          <w:rFonts w:cs="Noto Serif Bengali" w:hAnsi="Noto Serif Bengali"/>
          <w:sz w:val="24"/>
        </w:rPr>
        <w:t>[^25-22]: Начало строки — по изд. 1913 г. (в изд. 1999 г. утрачено); чтение «написал» предположительно. Ср. санскрит: «„Уттара-гопала-чампу“ написана, но её ещё предстоит обдумать».</w:t>
      </w:r>
      <w:r>
        <w:br/>
      </w:r>
      <w:r>
        <w:rPr>
          <w:rFonts w:cs="Noto Serif Bengali" w:hAnsi="Noto Serif Bengali"/>
          <w:sz w:val="24"/>
        </w:rPr>
        <w:t>[^25-23]: «Бхакти-расамрита-синдху» 1.2.295: «Служение здесь [совершается] и в облике садхаки, и в облике сиддхи — тем, кто жаждет того чувства, следуя жителям Враджа». Садхака — практикующий; сиддха — достигший совершенства.</w:t>
      </w:r>
      <w:r>
        <w:br/>
      </w:r>
      <w:r>
        <w:rPr>
          <w:rFonts w:cs="Noto Serif Bengali" w:hAnsi="Noto Serif Bengali"/>
          <w:sz w:val="24"/>
        </w:rPr>
        <w:t>[^25-24]: Чтение предположительное (в изд. 1913 г. слово испорчено, в изд. 1999 г. эта часть письма утрачена); подтверждается бенгальским переложением (69). Санскритский текст этого письма в целом восстановлен по изд. 1913 г.</w:t>
      </w:r>
      <w:r>
        <w:br/>
      </w:r>
      <w:r>
        <w:rPr>
          <w:rFonts w:cs="Noto Serif Bengali" w:hAnsi="Noto Serif Bengali"/>
          <w:sz w:val="24"/>
        </w:rPr>
        <w:t>[^25-25]: Слово «песни-нектары» сохранилось в изд. 1913 г. на полях; «песни» подтверждаются бенгальским переложением (72). Говиндадас и Нароттама известны как авторы песен-пад.</w:t>
      </w:r>
      <w:r>
        <w:br/>
      </w:r>
      <w:r>
        <w:rPr>
          <w:rFonts w:cs="Noto Serif Bengali" w:hAnsi="Noto Serif Bengali"/>
          <w:sz w:val="24"/>
        </w:rPr>
        <w:t>[^25-26]: Слово перед «песни» испорчено в обеих копиях; переведено по смыслу и по бенгальскому переложению (81).</w:t>
      </w:r>
      <w:r>
        <w:br/>
      </w:r>
      <w:r>
        <w:rPr>
          <w:rFonts w:cs="Noto Serif Bengali" w:hAnsi="Noto Serif Bengali"/>
          <w:sz w:val="24"/>
        </w:rPr>
        <w:t>[^25-27]: Т. е. в духовном теле, представляемом в созерцании и подходящем для служения избранному божеству.</w:t>
      </w:r>
      <w:r>
        <w:br/>
      </w:r>
      <w:r>
        <w:rPr>
          <w:rFonts w:cs="Noto Serif Bengali" w:hAnsi="Noto Serif Bengali"/>
          <w:sz w:val="24"/>
        </w:rPr>
        <w:t>[^25-28]: Агамы — священные писания о богослужении (тантры).</w:t>
      </w:r>
      <w:r>
        <w:br/>
      </w:r>
      <w:r>
        <w:rPr>
          <w:rFonts w:cs="Noto Serif Bengali" w:hAnsi="Noto Serif Bengali"/>
          <w:sz w:val="24"/>
        </w:rPr>
        <w:t>[^25-29]: Т. е. Шринивас Ачарья (так в бенгальском переложении, 89); почтительное множественное число.</w:t>
      </w:r>
      <w:r>
        <w:br/>
      </w:r>
      <w:r>
        <w:rPr>
          <w:rFonts w:cs="Noto Serif Bengali" w:hAnsi="Noto Serif Bengali"/>
          <w:sz w:val="24"/>
        </w:rPr>
        <w:t>[^25-30]: Последнее слово строки в двух изданиях читается по-разному и испорчено; смысл — «прославленным среди всех вайшнавов».</w:t>
      </w:r>
      <w:r>
        <w:br/>
      </w:r>
      <w:r>
        <w:rPr>
          <w:rFonts w:cs="Noto Serif Bengali" w:hAnsi="Noto Serif Bengali"/>
          <w:sz w:val="24"/>
        </w:rPr>
        <w:t>[^25-31]: Конец фразы испорчен в обеих копиях; смысл — по бенгальскому переложению (94).</w:t>
      </w:r>
      <w:r>
        <w:br/>
      </w:r>
      <w:r>
        <w:rPr>
          <w:rFonts w:cs="Noto Serif Bengali" w:hAnsi="Noto Serif Bengali"/>
          <w:sz w:val="24"/>
        </w:rPr>
        <w:t>[^25-32]: Мридангист — игрок на мриданге. Неясно, тот ли это Шьямадас Ачарья, о котором говорится в письме 3.</w:t>
      </w:r>
      <w:r>
        <w:br/>
      </w:r>
      <w:r>
        <w:rPr>
          <w:rFonts w:cs="Noto Serif Bengali" w:hAnsi="Noto Serif Bengali"/>
          <w:sz w:val="24"/>
        </w:rPr>
        <w:t>[^25-33]: «Брихад-бхагаватамрита» — сочинение Санатаны Госвами.</w:t>
      </w:r>
      <w:r>
        <w:br/>
      </w:r>
      <w:r>
        <w:rPr>
          <w:rFonts w:cs="Noto Serif Bengali" w:hAnsi="Noto Serif Bengali"/>
          <w:sz w:val="24"/>
        </w:rPr>
        <w:t>[^25-34]: Т. е. Рамачандре Кавирадже (так в бенгальском переложении, 103).</w:t>
      </w:r>
      <w:r>
        <w:br/>
      </w:r>
      <w:r>
        <w:rPr>
          <w:rFonts w:cs="Noto Serif Bengali" w:hAnsi="Noto Serif Bengali"/>
          <w:sz w:val="24"/>
        </w:rPr>
        <w:t>[^25-35]: По бенгальскому переложению (104) — Кришнадаса Кавираджи.</w:t>
      </w:r>
      <w:r>
        <w:br/>
      </w:r>
      <w:r>
        <w:rPr>
          <w:rFonts w:cs="Noto Serif Bengali" w:hAnsi="Noto Serif Bengali"/>
          <w:sz w:val="24"/>
        </w:rPr>
        <w:t>[^25-36]: «Малсат» — похлопывание себя по плечам, которым борец бросает вызов противнику; Сарвабхаума грозится усмирить проповедника мукти (ср. виласу 1).</w:t>
      </w:r>
      <w:r>
        <w:br/>
      </w:r>
      <w:r>
        <w:rPr>
          <w:rFonts w:cs="Noto Serif Bengali" w:hAnsi="Noto Serif Bengali"/>
          <w:sz w:val="24"/>
        </w:rPr>
        <w:t>[^25-37]: Пурашчарана — предварительный обет повторения мантры с обрядами ради достижения определённой цели.</w:t>
      </w:r>
      <w:r>
        <w:br/>
      </w:r>
      <w:r>
        <w:rPr>
          <w:rFonts w:cs="Noto Serif Bengali" w:hAnsi="Noto Serif Bengali"/>
          <w:sz w:val="24"/>
        </w:rPr>
        <w:t>[^25-38]: В самой виласе 4 Вирачандра в тот день оказывается в доме Нарахари в Кханде (4.148).</w:t>
      </w:r>
      <w:r>
        <w:br/>
      </w:r>
      <w:r>
        <w:rPr>
          <w:rFonts w:cs="Noto Serif Bengali" w:hAnsi="Noto Serif Bengali"/>
          <w:sz w:val="24"/>
        </w:rPr>
        <w:t>[^25-39]: Кшетра («священное место») — Пури.</w:t>
      </w:r>
      <w:r>
        <w:br/>
      </w:r>
      <w:r>
        <w:rPr>
          <w:rFonts w:cs="Noto Serif Bengali" w:hAnsi="Noto Serif Bengali"/>
          <w:sz w:val="24"/>
        </w:rPr>
        <w:t>[^25-40]: Прахара — четверть дня или ночи, около трёх часов.</w:t>
      </w:r>
      <w:r>
        <w:br/>
      </w:r>
      <w:r>
        <w:rPr>
          <w:rFonts w:cs="Noto Serif Bengali" w:hAnsi="Noto Serif Bengali"/>
          <w:sz w:val="24"/>
        </w:rPr>
        <w:t>[^25-41]: Двадцать четвёртая виласа в основной текст настоящего перевода не входит; её содержание представлено только указателем ниже.</w:t>
      </w:r>
      <w:r>
        <w:br/>
      </w:r>
      <w:r>
        <w:rPr>
          <w:rFonts w:cs="Noto Serif Bengali" w:hAnsi="Noto Serif Bengali"/>
          <w:sz w:val="24"/>
        </w:rPr>
        <w:t>[^25-42]: Конец строки испорчен в обеих копиях; переведено по смыслу (ср. виласу 6).</w:t>
      </w:r>
      <w:r>
        <w:br/>
      </w:r>
      <w:r>
        <w:rPr>
          <w:rFonts w:cs="Noto Serif Bengali" w:hAnsi="Noto Serif Bengali"/>
          <w:sz w:val="24"/>
        </w:rPr>
        <w:t>[^25-43]: Ср. 8.15, где название читается так же неуверенно.</w:t>
      </w:r>
      <w:r>
        <w:br/>
      </w:r>
      <w:r>
        <w:rPr>
          <w:rFonts w:cs="Noto Serif Bengali" w:hAnsi="Noto Serif Bengali"/>
          <w:sz w:val="24"/>
        </w:rPr>
        <w:t>[^25-44]: Чуда-карана — обряд первого пострижения, при котором на макушке оставляют прядь.</w:t>
      </w:r>
      <w:r>
        <w:br/>
      </w:r>
      <w:r>
        <w:rPr>
          <w:rFonts w:cs="Noto Serif Bengali" w:hAnsi="Noto Serif Bengali"/>
          <w:sz w:val="24"/>
        </w:rPr>
        <w:t>[^25-45]: Шива-гхрита — топлёное масло, приготовленное с мясом шакала («шива»), средство от безумия (ср. 10.86).</w:t>
      </w:r>
      <w:r>
        <w:br/>
      </w:r>
      <w:r>
        <w:rPr>
          <w:rFonts w:cs="Noto Serif Bengali" w:hAnsi="Noto Serif Bengali"/>
          <w:sz w:val="24"/>
        </w:rPr>
        <w:t>[^25-46]: В конце строки неясное слово «матиман» («разумный»), возможно обращение к Нароттаме; переведено по смыслу.</w:t>
      </w:r>
      <w:r>
        <w:br/>
      </w:r>
      <w:r>
        <w:rPr>
          <w:rFonts w:cs="Noto Serif Bengali" w:hAnsi="Noto Serif Bengali"/>
          <w:sz w:val="24"/>
        </w:rPr>
        <w:t>[^25-47]: Данда — мера времени около 24 минут; десять данд — около четырёх часов от восхода.</w:t>
      </w:r>
      <w:r>
        <w:br/>
      </w:r>
      <w:r>
        <w:rPr>
          <w:rFonts w:cs="Noto Serif Bengali" w:hAnsi="Noto Serif Bengali"/>
          <w:sz w:val="24"/>
        </w:rPr>
        <w:t>[^25-48]: Здесь «Амбуя»; ср. 12.314, где селение названо Амбуявали.</w:t>
      </w:r>
      <w:r>
        <w:br/>
      </w:r>
      <w:r>
        <w:rPr>
          <w:rFonts w:cs="Noto Serif Bengali" w:hAnsi="Noto Serif Bengali"/>
          <w:sz w:val="24"/>
        </w:rPr>
        <w:t>[^25-49]: Конец строки испорчен в обеих копиях; переведено по смыслу.</w:t>
      </w:r>
      <w:r>
        <w:br/>
      </w:r>
      <w:r>
        <w:rPr>
          <w:rFonts w:cs="Noto Serif Bengali" w:hAnsi="Noto Serif Bengali"/>
          <w:sz w:val="24"/>
        </w:rPr>
        <w:t>[^25-50]: Бхагавати — богиня Дурга, которая в виласе 14 велит Говинде помнить Кришну-Говинду.</w:t>
      </w:r>
      <w:r>
        <w:br/>
      </w:r>
      <w:r>
        <w:rPr>
          <w:rFonts w:cs="Noto Serif Bengali" w:hAnsi="Noto Serif Bengali"/>
          <w:sz w:val="24"/>
        </w:rPr>
        <w:t>[^25-51]: Автор признаёт, что виласы 15 и 16 следовало поменять местами: в виласе 16 описано первое путешествие Джахнавы во Вриндаван, а в виласе 15 — второе.</w:t>
      </w:r>
      <w:r>
        <w:br/>
      </w:r>
      <w:r>
        <w:rPr>
          <w:rFonts w:cs="Noto Serif Bengali" w:hAnsi="Noto Serif Bengali"/>
          <w:sz w:val="24"/>
        </w:rPr>
        <w:t>[^25-52]: Т. е. изваяние Радхи, чтобы поставить его рядом с Мадана-моханом.</w:t>
      </w:r>
      <w:r>
        <w:br/>
      </w:r>
      <w:r>
        <w:rPr>
          <w:rFonts w:cs="Noto Serif Bengali" w:hAnsi="Noto Serif Bengali"/>
          <w:sz w:val="24"/>
        </w:rPr>
        <w:t>[^25-53]: Садхья — цель, садхана — средство её достижения.</w:t>
      </w:r>
      <w:r>
        <w:br/>
      </w:r>
      <w:r>
        <w:rPr>
          <w:rFonts w:cs="Noto Serif Bengali" w:hAnsi="Noto Serif Bengali"/>
          <w:sz w:val="24"/>
        </w:rPr>
        <w:t>[^25-54]: Первая строка двустишия утрачена: в изд. 1913 г. сохранилось лишь последнее слово («к … / у …»), в изд. 1999 г. всё это место утрачено.</w:t>
      </w:r>
      <w:r>
        <w:br/>
      </w:r>
      <w:r>
        <w:rPr>
          <w:rFonts w:cs="Noto Serif Bengali" w:hAnsi="Noto Serif Bengali"/>
          <w:sz w:val="24"/>
        </w:rPr>
        <w:t>[^25-55]: Т. е. удары, которые Рамачандра наносил себе, отпечатались на теле Нароттамы (ср. 17.303).</w:t>
      </w:r>
      <w:r>
        <w:br/>
      </w:r>
      <w:r>
        <w:rPr>
          <w:rFonts w:cs="Noto Serif Bengali" w:hAnsi="Noto Serif Bengali"/>
          <w:sz w:val="24"/>
        </w:rPr>
        <w:t>[^25-56]: Здесь имя дано в форме «Харишчандра».</w:t>
      </w:r>
      <w:r>
        <w:br/>
      </w:r>
      <w:r>
        <w:rPr>
          <w:rFonts w:cs="Noto Serif Bengali" w:hAnsi="Noto Serif Bengali"/>
          <w:sz w:val="24"/>
        </w:rPr>
        <w:t>[^25-57]: Смысл слова «седьмой» неясен. Ядунандана Ачарья — гуру Рагхунатхи Даса (ср. 18.30).</w:t>
      </w:r>
      <w:r>
        <w:br/>
      </w:r>
      <w:r>
        <w:rPr>
          <w:rFonts w:cs="Noto Serif Bengali" w:hAnsi="Noto Serif Bengali"/>
          <w:sz w:val="24"/>
        </w:rPr>
        <w:t>[^25-58]: Т. е. на время исчезновения изваяний поклонение Гауранге и Валлавиканте совершают перед шалаграмой — священным камнем, образом Вишну.</w:t>
      </w:r>
      <w:r>
        <w:br/>
      </w:r>
      <w:r>
        <w:rPr>
          <w:rFonts w:cs="Noto Serif Bengali" w:hAnsi="Noto Serif Bengali"/>
          <w:sz w:val="24"/>
        </w:rPr>
        <w:t>[^25-59]: Пхагу — красный порошок, которым осыпают друг друга на праздник Холи (Пхалгуна-пурниму).</w:t>
      </w:r>
      <w:r>
        <w:br/>
      </w:r>
      <w:r>
        <w:rPr>
          <w:rFonts w:cs="Noto Serif Bengali" w:hAnsi="Noto Serif Bengali"/>
          <w:sz w:val="24"/>
        </w:rPr>
        <w:t>[^25-60]: Аштакала — служение, распределённое по восьми порам суток соответственно играм Радхи и Кришны.</w:t>
      </w:r>
      <w:r>
        <w:br/>
      </w:r>
      <w:r>
        <w:rPr>
          <w:rFonts w:cs="Noto Serif Bengali" w:hAnsi="Noto Serif Bengali"/>
          <w:sz w:val="24"/>
        </w:rPr>
        <w:t>[^25-61]: Строка восстановлена по разрозненным остаткам в изд. 1913 г. (в изд. 1999 г. утрачена); чтение предположительно.</w:t>
      </w:r>
      <w:r>
        <w:br/>
      </w:r>
      <w:r>
        <w:rPr>
          <w:rFonts w:cs="Noto Serif Bengali" w:hAnsi="Noto Serif Bengali"/>
          <w:sz w:val="24"/>
        </w:rPr>
        <w:t>[^25-62]: Смысл неясен («матар никат беш дхаран»); возможно: «надев [аскетическую] одежду у матери» или «прежде чем мать надела одежду вдовы».</w:t>
      </w:r>
      <w:r>
        <w:br/>
      </w:r>
      <w:r>
        <w:rPr>
          <w:rFonts w:cs="Noto Serif Bengali" w:hAnsi="Noto Serif Bengali"/>
          <w:sz w:val="24"/>
        </w:rPr>
        <w:t>[^25-63]: Начало двустишия испорчено в обеих копиях; переведено по сохранившимся словам. Речь идёт о природе Адвайты Ачарьи как Садашивы и Махавишну.</w:t>
      </w:r>
      <w:r>
        <w:br/>
      </w:r>
      <w:r>
        <w:rPr>
          <w:rFonts w:cs="Noto Serif Bengali" w:hAnsi="Noto Serif Bengali"/>
          <w:sz w:val="24"/>
        </w:rPr>
        <w:t>[^25-64]: Середина строки утрачена в обеих копиях (в изд. 1999 г. вся строка); переведено сохранившееся.</w:t>
      </w:r>
      <w:r>
        <w:br/>
      </w:r>
      <w:r>
        <w:rPr>
          <w:rFonts w:cs="Noto Serif Bengali" w:hAnsi="Noto Serif Bengali"/>
          <w:sz w:val="24"/>
        </w:rPr>
        <w:t>[^25-65]: Вишакха — подруга Радхи; речь идёт о написанном ею изображении Кришны, которое Адвайта получает вместо изваяния (813–814).</w:t>
      </w:r>
      <w:r>
        <w:br/>
      </w:r>
      <w:r>
        <w:rPr>
          <w:rFonts w:cs="Noto Serif Bengali" w:hAnsi="Noto Serif Bengali"/>
          <w:sz w:val="24"/>
        </w:rPr>
        <w:t>[^25-66]: Кшира-чора Гопинатха — «Гопинатха, похититель сладкого риса», Божество в Ремуне.</w:t>
      </w:r>
      <w:r>
        <w:br/>
      </w:r>
      <w:r>
        <w:rPr>
          <w:rFonts w:cs="Noto Serif Bengali" w:hAnsi="Noto Serif Bengali"/>
          <w:sz w:val="24"/>
        </w:rPr>
        <w:t>[^25-67]: Комментарий Шринатхи Чакраварти к «Бхагавата-пуране».</w:t>
      </w:r>
      <w:r>
        <w:br/>
      </w:r>
      <w:r>
        <w:rPr>
          <w:rFonts w:cs="Noto Serif Bengali" w:hAnsi="Noto Serif Bengali"/>
          <w:sz w:val="24"/>
        </w:rPr>
        <w:t>[^25-68]: Брахма-Харидас — Харидас Тхакур; объяснение прозвища — ниже (854–855).</w:t>
      </w:r>
      <w:r>
        <w:br/>
      </w:r>
      <w:r>
        <w:rPr>
          <w:rFonts w:cs="Noto Serif Bengali" w:hAnsi="Noto Serif Bengali"/>
          <w:sz w:val="24"/>
        </w:rPr>
        <w:t>[^25-69]: Шраддха-патра — поминальное блюдо (доля), которое на обряде шраддхи подносят достойнейшему брахману.</w:t>
      </w:r>
      <w:r>
        <w:br/>
      </w:r>
      <w:r>
        <w:rPr>
          <w:rFonts w:cs="Noto Serif Bengali" w:hAnsi="Noto Serif Bengali"/>
          <w:sz w:val="24"/>
        </w:rPr>
        <w:t>[^25-70]: Начало строки испорчено в обеих копиях («…джняне»); понято как «приняв за великого мудреца».</w:t>
      </w:r>
      <w:r>
        <w:br/>
      </w:r>
      <w:r>
        <w:rPr>
          <w:rFonts w:cs="Noto Serif Bengali" w:hAnsi="Noto Serif Bengali"/>
          <w:sz w:val="24"/>
        </w:rPr>
        <w:t>[^25-71]: Ср. «Бхагавата-пурана» 10.13: Брахма похитил телят и пастушков Кришны.</w:t>
      </w:r>
      <w:r>
        <w:br/>
      </w:r>
      <w:r>
        <w:rPr>
          <w:rFonts w:cs="Noto Serif Bengali" w:hAnsi="Noto Serif Bengali"/>
          <w:sz w:val="24"/>
        </w:rPr>
        <w:t>[^25-72]: Так по изд. 1999 г. («две дочери»); в изд. 1913 г. слово испорчено. Две дочери — Шри и Сита — обе становятся жёнами Адвайты (ср. 864).</w:t>
      </w:r>
      <w:r>
        <w:br/>
      </w:r>
      <w:r>
        <w:rPr>
          <w:rFonts w:cs="Noto Serif Bengali" w:hAnsi="Noto Serif Bengali"/>
          <w:sz w:val="24"/>
        </w:rPr>
        <w:t>[^25-73]: Пакаспарша — свадебный обряд, в который новобрачная впервые подаёт пищу родным мужа.</w:t>
      </w:r>
      <w:r>
        <w:br/>
      </w:r>
      <w:r>
        <w:rPr>
          <w:rFonts w:cs="Noto Serif Bengali" w:hAnsi="Noto Serif Bengali"/>
          <w:sz w:val="24"/>
        </w:rPr>
        <w:t>[^25-74]: Последнее слово строки неясно (в изд. 1913 г. — «হঞা বুদ্ধ»; в изд. 1999 г. строка утрачена); переведено по смыслу.</w:t>
      </w:r>
      <w:r>
        <w:br/>
      </w:r>
      <w:r>
        <w:rPr>
          <w:rFonts w:cs="Noto Serif Bengali" w:hAnsi="Noto Serif Bengali"/>
          <w:sz w:val="24"/>
        </w:rPr>
        <w:t>[^25-75]: Ср. указатель к виласе 4 (174); там же говорится об отвержении Нагары.</w:t>
      </w:r>
      <w:r>
        <w:br/>
      </w:r>
      <w:r>
        <w:rPr>
          <w:rFonts w:cs="Noto Serif Bengali" w:hAnsi="Noto Serif Bengali"/>
          <w:sz w:val="24"/>
        </w:rPr>
        <w:t>[^25-76]: Так в изд. 1913 г.; в изд. 1999 г. — «в Пхулию». Ср. 886–887: дом Мадхавы Ачарьи — в Кулии.</w:t>
      </w:r>
      <w:r>
        <w:br/>
      </w:r>
      <w:r>
        <w:rPr>
          <w:rFonts w:cs="Noto Serif Bengali" w:hAnsi="Noto Serif Bengali"/>
          <w:sz w:val="24"/>
        </w:rPr>
        <w:t>[^25-77]: Подлежащее второй строки не названо; по смыслу — Мадхава.</w:t>
      </w:r>
      <w:r>
        <w:br/>
      </w:r>
      <w:r>
        <w:rPr>
          <w:rFonts w:cs="Noto Serif Bengali" w:hAnsi="Noto Serif Bengali"/>
          <w:sz w:val="24"/>
        </w:rPr>
        <w:t>[^25-78]: Строка неясна; возможно, Чидананда — имя другого сына Хадаи Ойхи.</w:t>
      </w:r>
      <w:r>
        <w:br/>
      </w:r>
      <w:r>
        <w:rPr>
          <w:rFonts w:cs="Noto Serif Bengali" w:hAnsi="Noto Serif Bengali"/>
          <w:sz w:val="24"/>
        </w:rPr>
        <w:t>[^25-79]: Двустишие сильно повреждено в обеих копиях; смысл восстановлен предположительно.</w:t>
      </w:r>
      <w:r>
        <w:br/>
      </w:r>
      <w:r>
        <w:rPr>
          <w:rFonts w:cs="Noto Serif Bengali" w:hAnsi="Noto Serif Bengali"/>
          <w:sz w:val="24"/>
        </w:rPr>
        <w:t>[^25-80]: Падмавати — река Падма.</w:t>
      </w:r>
      <w:r>
        <w:br/>
      </w:r>
      <w:r>
        <w:rPr>
          <w:rFonts w:cs="Noto Serif Bengali" w:hAnsi="Noto Serif Bengali"/>
          <w:sz w:val="24"/>
        </w:rPr>
        <w:t>[^25-81]: «Пайнги-рахасья-брахмана» — название передано по копиям; «Крама-дипика» — руководство по поклонению Кришне по мантре.</w:t>
      </w:r>
      <w:r>
        <w:br/>
      </w:r>
      <w:r>
        <w:rPr>
          <w:rFonts w:cs="Noto Serif Bengali" w:hAnsi="Noto Serif Bengali"/>
          <w:sz w:val="24"/>
        </w:rPr>
        <w:t>[^25-82]: «Чанди» — «Деви-махатмья», гимн во славу богини.</w:t>
      </w:r>
      <w:r>
        <w:br/>
      </w:r>
      <w:r>
        <w:rPr>
          <w:rFonts w:cs="Noto Serif Bengali" w:hAnsi="Noto Serif Bengali"/>
          <w:sz w:val="24"/>
        </w:rPr>
        <w:t>[^25-83]: «Шригала» — «шакал», «капиндра» — «царь обезьян»: по-видимому, бранные прозвища противников Чайтаньи. Чудадхари — «носящий венец-хохолок».</w:t>
      </w:r>
      <w:r>
        <w:br/>
      </w:r>
      <w:r>
        <w:rPr>
          <w:rFonts w:cs="Noto Serif Bengali" w:hAnsi="Noto Serif Bengali"/>
          <w:sz w:val="24"/>
        </w:rPr>
        <w:t>[^25-84]: Ванташи — «поедающий извергнутое»: так называют того, кто, приняв санньясу, возвращается к семейной жизни.</w:t>
      </w:r>
      <w:r>
        <w:br/>
      </w:r>
      <w:r>
        <w:rPr>
          <w:rFonts w:cs="Noto Serif Bengali" w:hAnsi="Noto Serif Bengali"/>
          <w:sz w:val="24"/>
        </w:rPr>
        <w:t>[^25-85]: Вирабхадри — название одного из «пороков» (доша), по которым различаются роды кулинов (ср. 973).</w:t>
      </w:r>
      <w:r>
        <w:br/>
      </w:r>
      <w:r>
        <w:rPr>
          <w:rFonts w:cs="Noto Serif Bengali" w:hAnsi="Noto Serif Bengali"/>
          <w:sz w:val="24"/>
        </w:rPr>
        <w:t>[^25-86]: Гангаваллабха — «супруг Ганги»: Мадхава Ачарья, зять Нитьянанды (ср. 634–636, 715–718).</w:t>
      </w:r>
      <w:r>
        <w:br/>
      </w:r>
      <w:r>
        <w:rPr>
          <w:rFonts w:cs="Noto Serif Bengali" w:hAnsi="Noto Serif Bengali"/>
          <w:sz w:val="24"/>
        </w:rPr>
        <w:t>[^25-87]: Мела — объединение кулинских родов, внутри которого заключаются браки; учреждение мел приписывается Девиваре Гхатаке (ср. 971–972).</w:t>
      </w:r>
      <w:r>
        <w:br/>
      </w:r>
      <w:r>
        <w:rPr>
          <w:rFonts w:cs="Noto Serif Bengali" w:hAnsi="Noto Serif Bengali"/>
          <w:sz w:val="24"/>
        </w:rPr>
        <w:t>[^25-88]: Вамши — букв. «флейта».</w:t>
      </w:r>
      <w:r>
        <w:br/>
      </w:r>
      <w:r>
        <w:rPr>
          <w:rFonts w:cs="Noto Serif Bengali" w:hAnsi="Noto Serif Bengali"/>
          <w:sz w:val="24"/>
        </w:rPr>
        <w:t>[^25-89]: Название первого места передано по копиям и неясно.</w:t>
      </w:r>
      <w:r>
        <w:br/>
      </w:r>
      <w:r>
        <w:rPr>
          <w:rFonts w:cs="Noto Serif Bengali" w:hAnsi="Noto Serif Bengali"/>
          <w:sz w:val="24"/>
        </w:rPr>
        <w:t>[^25-90]: Названия «пороков» (доша) — родовых изъянов, по которым Девивара разделял кулинов на мелы; передаются как в копиях.</w:t>
      </w:r>
      <w:r>
        <w:br/>
      </w:r>
      <w:r>
        <w:rPr>
          <w:rFonts w:cs="Noto Serif Bengali" w:hAnsi="Noto Serif Bengali"/>
          <w:sz w:val="24"/>
        </w:rPr>
        <w:t>[^25-91]: Название места читается неуверенно (изд. 1913 г.; в изд. 1999 г. утрачено).</w:t>
      </w:r>
      <w:r>
        <w:br/>
      </w:r>
      <w:r>
        <w:rPr>
          <w:rFonts w:cs="Noto Serif Bengali" w:hAnsi="Noto Serif Bengali"/>
          <w:sz w:val="24"/>
        </w:rPr>
        <w:t>[^25-92]: Т. е. местных брахманов (по-видимому, из рода Каушика), в отличие от пятерых брахманов из Каннауджа.</w:t>
      </w:r>
      <w:r>
        <w:br/>
      </w:r>
      <w:r>
        <w:rPr>
          <w:rFonts w:cs="Noto Serif Bengali" w:hAnsi="Noto Serif Bengali"/>
          <w:sz w:val="24"/>
        </w:rPr>
        <w:t>[^25-93]: Рархи, варендры и сапташати — разряды брахманов Бенгалии; учреждение их делений традиция приписывает радже Баллале Сене.</w:t>
      </w:r>
      <w:r>
        <w:br/>
      </w:r>
      <w:r>
        <w:rPr>
          <w:rFonts w:cs="Noto Serif Bengali" w:hAnsi="Noto Serif Bengali"/>
          <w:sz w:val="24"/>
        </w:rPr>
        <w:t>[^25-94]: Кулин — брахман высшей родовитости; шротрия — следующий разряд; кашта-шротрия (букв. «худой шротрия») — низший. Шуддха-шротрия (1005) — «чистый» шротрия.</w:t>
      </w:r>
      <w:r>
        <w:br/>
      </w:r>
      <w:r>
        <w:rPr>
          <w:rFonts w:cs="Noto Serif Bengali" w:hAnsi="Noto Serif Bengali"/>
          <w:sz w:val="24"/>
        </w:rPr>
        <w:t>[^25-95]: Париварта и карана — виды брачных обменов и сговоров между родами кулинов; в 1023–1037 перечисляются их разновидности. Технические термины этих строк передаются транслитерацией.</w:t>
      </w:r>
      <w:r>
        <w:br/>
      </w:r>
      <w:r>
        <w:rPr>
          <w:rFonts w:cs="Noto Serif Bengali" w:hAnsi="Noto Serif Bengali"/>
          <w:sz w:val="24"/>
        </w:rPr>
        <w:t>[^25-96]: Сарвадвари — по-видимому, прежний «открытый» порядок, при котором браки между родами не были ограничены.</w:t>
      </w:r>
      <w:r>
        <w:br/>
      </w:r>
      <w:r>
        <w:rPr>
          <w:rFonts w:cs="Noto Serif Bengali" w:hAnsi="Noto Serif Bengali"/>
          <w:sz w:val="24"/>
        </w:rPr>
        <w:t>[^25-97]: Вамшаджи (у рархи) и капы (у варендр) — разряды бывших кулинов, утративших полное кулинство.</w:t>
      </w:r>
      <w:r>
        <w:br/>
      </w:r>
      <w:r>
        <w:rPr>
          <w:rFonts w:cs="Noto Serif Bengali" w:hAnsi="Noto Serif Bengali"/>
          <w:sz w:val="24"/>
        </w:rPr>
        <w:t>[^25-98]: Двенадцать бхуянов — крупные землевладельцы-правители Бенгалии; здесь — раджа Камсанараяна.</w:t>
      </w:r>
      <w:r>
        <w:br/>
      </w:r>
      <w:r>
        <w:rPr>
          <w:rFonts w:cs="Noto Serif Bengali" w:hAnsi="Noto Serif Bengali"/>
          <w:sz w:val="24"/>
        </w:rPr>
        <w:t>[^25-99]: Пати — объединения родов у варендр, соответствующие мелам рархи.</w:t>
      </w:r>
      <w:r>
        <w:br/>
      </w:r>
      <w:r>
        <w:rPr>
          <w:rFonts w:cs="Noto Serif Bengali" w:hAnsi="Noto Serif Bengali"/>
          <w:sz w:val="24"/>
        </w:rPr>
        <w:t>[^25-100]: Здесь и далее — технические термины кулинских браков; в указателе они только названы.</w:t>
      </w:r>
      <w:r>
        <w:br/>
      </w:r>
      <w:r>
        <w:rPr>
          <w:rFonts w:cs="Noto Serif Bengali" w:hAnsi="Noto Serif Bengali"/>
          <w:sz w:val="24"/>
        </w:rPr>
        <w:t>[^25-101]: Слова в кавычках в 1028–1035 — названия, приводимые в тексте; их смысл объяснялся в самой двадцать четвёртой виласе.</w:t>
      </w:r>
      <w:r>
        <w:br/>
      </w:r>
      <w:r>
        <w:rPr>
          <w:rFonts w:cs="Noto Serif Bengali" w:hAnsi="Noto Serif Bengali"/>
          <w:sz w:val="24"/>
        </w:rPr>
        <w:t>[^25-102]: Год дан словами-числами: «пакша» = 2, «два» = 2, «титхи» = 15. По обычному правилу (числа читаются справа налево) это 1522 год эры шака; других указаний на дату в тексте нет. В изд. 1913 г. конец стиха («достигла завершения») сохранился не полностью.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