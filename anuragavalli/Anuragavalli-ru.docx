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Анурага-валли</w:t>
      </w:r>
    </w:p>
    <w:p>
      <w:pPr>
        <w:spacing w:after="60"/>
        <w:jc w:val="both"/>
      </w:pPr>
      <w:r>
        <w:rPr>
          <w:b w:val="0"/>
          <w:i/>
        </w:rPr>
        <w:t>«Лиана анураги»</w:t>
      </w:r>
    </w:p>
    <w:p>
      <w:pPr>
        <w:spacing w:after="60"/>
        <w:jc w:val="both"/>
      </w:pPr>
      <w:r>
        <w:rPr>
          <w:b w:val="0"/>
          <w:i/>
        </w:rPr>
        <w:t>Поэма Манохары Даса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«Анурага-валли» — бенгальская поэма в восьми «манджари» («соцветиях») о Шринивасе Ачарье, его гуру Гопале Бхатте</w:t>
      </w:r>
      <w:r>
        <w:br/>
      </w:r>
      <w:r>
        <w:t>Госвами и ветви Шринивасы. Манджари 1 — мангалачарана и жизнь Гопалы Бхатты (встреча с Махапрабху в Шрирангаме,</w:t>
      </w:r>
      <w:r>
        <w:br/>
      </w:r>
      <w:r>
        <w:t>приход во Вриндаван, явление Шри Радха-раманы); 2 — юность Шринивасы, Пури и Гададхара Пандит, «загадка» для</w:t>
      </w:r>
      <w:r>
        <w:br/>
      </w:r>
      <w:r>
        <w:t>Гададхары Даса и заступничество Вишнуприи; 3 — Гауда, Абхирама и путь во Вриндаван, посвящение у Гопалы Бхатты;</w:t>
      </w:r>
      <w:r>
        <w:br/>
      </w:r>
      <w:r>
        <w:t>4 — Божества Вриндавана, учение у Шри Дживы, Кашишвара и Божество Гауранги у Говинды, Локанатха и Нароттама;</w:t>
      </w:r>
      <w:r>
        <w:br/>
      </w:r>
      <w:r>
        <w:t>5 — паломничество по Враджу и звание «Ачарья»; 6 — возвращение в Гауду с книгами, второе и третье путешествия во</w:t>
      </w:r>
      <w:r>
        <w:br/>
      </w:r>
      <w:r>
        <w:t>Вриндаван, Шьямананда, Рамачандра и Говинда Кавираджи; 7 — перечень ветвей Шринивасы; 8 — четыре сампрадаи,</w:t>
      </w:r>
      <w:r>
        <w:br/>
      </w:r>
      <w:r>
        <w:t>толкование Хари-намы и преемство самого автора.</w:t>
      </w:r>
    </w:p>
    <w:p>
      <w:pPr>
        <w:spacing w:after="60"/>
        <w:jc w:val="both"/>
      </w:pPr>
      <w:r>
        <w:rPr>
          <w:b/>
          <w:i w:val="0"/>
        </w:rPr>
        <w:t>Автор и дата.</w:t>
      </w:r>
      <w:r>
        <w:t xml:space="preserve"> Манохара Дас — ученик Рамашараны Чаттараджа (из Баганаколы близ Катоа), сына Кришнадаса Чаттараджа;</w:t>
      </w:r>
      <w:r>
        <w:br/>
      </w:r>
      <w:r>
        <w:t>его преемство: Гопала Бхатта — Шринивас Ачарья — Рамачаран Чакраварти — Рамашарана Чаттарадж (8.61–68). По повелению</w:t>
      </w:r>
      <w:r>
        <w:br/>
      </w:r>
      <w:r>
        <w:t>гуру он ушёл во Вриндаван и жил у Радха-кунды; там же, узнав об уходе гуру, сложил десять санскритских шлок о нём</w:t>
      </w:r>
      <w:r>
        <w:br/>
      </w:r>
      <w:r>
        <w:t>(8.86). Поэма закончена во Вриндаване в 1753 г. самвата, 1618 г. шака — в светлую половину месяца чайтра 1696 г.</w:t>
      </w:r>
      <w:r>
        <w:br/>
      </w:r>
      <w:r>
        <w:t>Автор не был свидетелем описываемого: он опирается на предание («слышал из уст махантов»), на рукописи и, в</w:t>
      </w:r>
      <w:r>
        <w:br/>
      </w:r>
      <w:r>
        <w:t>значительной мере, на тот же круг рассказов, что «Према-виласа» и «Карнананда». В нашей базе лил «Анурага-валли» —</w:t>
      </w:r>
      <w:r>
        <w:br/>
      </w:r>
      <w:r>
        <w:t>источник уровня C.</w:t>
      </w:r>
    </w:p>
    <w:p>
      <w:pPr>
        <w:spacing w:after="60"/>
        <w:jc w:val="both"/>
      </w:pPr>
      <w:r>
        <w:rPr>
          <w:b/>
          <w:i w:val="0"/>
        </w:rPr>
        <w:t>Особенности и расхождения.</w:t>
      </w:r>
      <w:r>
        <w:t xml:space="preserve"> Многое известно только по «Анурага-валли»: правило двух наставников во Вриндаване</w:t>
      </w:r>
      <w:r>
        <w:br/>
      </w:r>
      <w:r>
        <w:t>(«западные» — к Гопале Бхатте, гаудии — к Рагхунатхе Бхатте); явление Радха-раманы рукой Шри Рупы; загадка Гададхары</w:t>
      </w:r>
      <w:r>
        <w:br/>
      </w:r>
      <w:r>
        <w:t>Пандита, оскорбление Гададхары Даса и заступничество Вишнуприи; годичное испытание Нароттамы и обет Локанатхи;</w:t>
      </w:r>
      <w:r>
        <w:br/>
      </w:r>
      <w:r>
        <w:t>толкование шлоки о кадамбе; встреча с Виттхаланатхой; ложь Шринивасы о женитьбе и прощение Гопалы Бхатты; Шринивас как</w:t>
      </w:r>
      <w:r>
        <w:br/>
      </w:r>
      <w:r>
        <w:t>адхикари Радха-раманы. Похищение книг в Вишнупуре автор не упоминает. Все расхождения с «Према-виласой»,</w:t>
      </w:r>
      <w:r>
        <w:br/>
      </w:r>
      <w:r>
        <w:t>«Карнанандой», «Нароттама-виласой», «Бхакти-ратнакарой» и «Чайтанья-чаритамритой» оговорены в примечаниях.</w:t>
      </w:r>
      <w:r>
        <w:br/>
      </w:r>
      <w:r>
        <w:t>В восьмой манджари автор называет линию Махапрабху «нимананди» (от имени Нимай); переведено как у автора, с</w:t>
      </w:r>
      <w:r>
        <w:br/>
      </w:r>
      <w:r>
        <w:t>примечанием: гаудия-вайшнавы во главе со Шрилой Бхактисиддхантой Сарасвати называют свою сампрадаю</w:t>
      </w:r>
      <w:r>
        <w:br/>
      </w:r>
      <w:r>
        <w:t>Брахма-Мадхва-Гаудия.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2-е издание: Калькутта, Патрика-пресс, изд. Шри Тадиткантхи Бишвас, Гаурабда 426 (1912);</w:t>
      </w:r>
      <w:r>
        <w:br/>
      </w:r>
      <w:r>
        <w:t xml:space="preserve">общественное достояние (Internet Archive, AnuragValli). Переведён </w:t>
      </w:r>
      <w:r>
        <w:rPr>
          <w:b/>
          <w:i w:val="0"/>
        </w:rPr>
        <w:t>только текст поэмы</w:t>
      </w:r>
      <w:r>
        <w:t>: предисловие, подстрочные</w:t>
      </w:r>
      <w:r>
        <w:br/>
      </w:r>
      <w:r>
        <w:t>примечания и приложение редактора (бенгальские переводы шлок) не переводились.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Двустишия-паяры переведены построчно, без рифмы, и пронумерованы в каждой манджари; песни (пады) и</w:t>
      </w:r>
      <w:r>
        <w:br/>
      </w:r>
      <w:r>
        <w:t xml:space="preserve">санскритские шлоки идут под одним номером; раги и подзаголовки не нумеруются; </w:t>
      </w:r>
      <w:r>
        <w:rPr>
          <w:b w:val="0"/>
          <w:i/>
        </w:rPr>
        <w:t>[с. N]</w:t>
      </w:r>
      <w:r>
        <w:t xml:space="preserve"> — страница издания.</w:t>
      </w:r>
      <w:r>
        <w:br/>
      </w:r>
      <w:r>
        <w:t>Испорченные и неясные места оговорены в примечаниях. Имена — по глоссариям «Према-виласы», «Карнананды» и</w:t>
      </w:r>
      <w:r>
        <w:br/>
      </w:r>
      <w:r>
        <w:t>GLOSSARY.md.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Манджари 1. Мангалачарана и жизнь Гопалы Бхатты</w:t>
      </w:r>
    </w:p>
    <w:p>
      <w:pPr>
        <w:spacing w:after="60"/>
        <w:ind w:left="340"/>
      </w:pPr>
      <w:r>
        <w:t>• Манджари 2. Шринивас в Пури и в Гауде</w:t>
      </w:r>
    </w:p>
    <w:p>
      <w:pPr>
        <w:spacing w:after="60"/>
        <w:ind w:left="340"/>
      </w:pPr>
      <w:r>
        <w:t>• Манджари 3. Встречи в Гауде и путь во Вриндаван</w:t>
      </w:r>
    </w:p>
    <w:p>
      <w:pPr>
        <w:spacing w:after="60"/>
        <w:ind w:left="340"/>
      </w:pPr>
      <w:r>
        <w:t>• Манджари 4. Шри Радха с Говиндой, Гопинатхой и Мадана-мохоном; Гауранга у Говинды; Нароттама и Локанатха</w:t>
      </w:r>
    </w:p>
    <w:p>
      <w:pPr>
        <w:spacing w:after="60"/>
        <w:ind w:left="340"/>
      </w:pPr>
      <w:r>
        <w:t>• Манджари 5. Паломничество по Враджу и звание «Ачарья»</w:t>
      </w:r>
    </w:p>
    <w:p>
      <w:pPr>
        <w:spacing w:after="60"/>
        <w:ind w:left="340"/>
      </w:pPr>
      <w:r>
        <w:t>• Манджари 6. Возвращение в Гауду и снова во Вриндаван</w:t>
      </w:r>
    </w:p>
    <w:p>
      <w:pPr>
        <w:spacing w:after="60"/>
        <w:ind w:left="340"/>
      </w:pPr>
      <w:r>
        <w:t>• Манджари 7. Ветви Шринивасы Ачарьи</w:t>
      </w:r>
    </w:p>
    <w:p>
      <w:pPr>
        <w:spacing w:after="60"/>
        <w:ind w:left="340"/>
      </w:pPr>
      <w:r>
        <w:t>• Манджари 8. Четыре сампрадаи</w:t>
      </w:r>
    </w:p>
    <w:p>
      <w:r>
        <w:br w:type="page"/>
      </w:r>
    </w:p>
    <w:p>
      <w:pPr>
        <w:pStyle w:val="Heading1"/>
        <w:jc w:val="center"/>
      </w:pPr>
      <w:r>
        <w:t>Манджари 1. Мангалачарана и жизнь Гопалы Бхатты</w:t>
      </w:r>
    </w:p>
    <w:p>
      <w:pPr>
        <w:spacing w:after="60"/>
        <w:jc w:val="both"/>
      </w:pPr>
      <w:r>
        <w:rPr>
          <w:b w:val="0"/>
          <w:i/>
        </w:rPr>
        <w:t>Санскритские шлоки-поклонения; песня о явлении Господа в Навадвипе; поклоны Чайтанье, Нитьянанде, Адвайте, Гададхаре, Шривасе и вайшнавам; о книгах Вриндавана Даса, Лочана Даса и Кришнадаса Кавираджи; замысел автора — описать ветвь своего гуру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</w:t>
      </w:r>
      <w:r>
        <w:rPr>
          <w:b w:val="0"/>
          <w:i/>
        </w:rPr>
        <w:t>Склоняюсь перед тем Шри Гуру, по чьей прославленной милости я обрёл лучшее имя, мантру, сына Шачи, Сварупу, Рупу и его старшего брата, великий град Матхуры, пастушьи селения, Радха-кунду, лучшую из гор и — о! — надежду на Радхику и Мадхаву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</w:t>
      </w:r>
      <w:r>
        <w:rPr>
          <w:b w:val="0"/>
          <w:i/>
        </w:rPr>
        <w:t>Склоняюсь перед прекрасными лотосными стопами Шри Гуру, перед гуру и вайшнавами, перед Шри Рупой с его старшим братом, со спутниками и Рагхунатхой, перед Дживой с ними; перед Кришной Чайтаньей с Адвайтой, Авадхутой и спутниками, перед стопами Шри Радхи и Кришны со спутницами — Лалитой, Шри Вишакхой и другими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</w:t>
      </w:r>
      <w:r>
        <w:rPr>
          <w:b w:val="0"/>
          <w:i/>
        </w:rPr>
        <w:t>Песня на раге Према-синдху:</w:t>
      </w:r>
      <w:r>
        <w:br/>
      </w:r>
      <w:r>
        <w:t>Шри Кришна Чайтанья-чандра — сын царя Враджа:</w:t>
      </w:r>
      <w:r>
        <w:br/>
      </w:r>
      <w:r>
        <w:t>вместе со спутниками Враджа Он вечно играет.</w:t>
      </w:r>
      <w:r>
        <w:br/>
      </w:r>
      <w:r>
        <w:t>В Шри Навадвипе, у Небесной реки,</w:t>
      </w:r>
      <w:r>
        <w:br/>
      </w:r>
      <w:r>
        <w:t>там явился Прабху вместе со Своими.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</w:t>
      </w:r>
      <w:r>
        <w:rPr>
          <w:b w:val="0"/>
          <w:i/>
        </w:rPr>
        <w:t>«Гаура родился», — гласит Шрути; оставив Свою обитель во Врадже, ради Своей собственной цели Он с ними явился в Гауде и заставил весь мир плыть в волнах премы; Он — единое тело Двух, исполненных расы, особо вкушающих…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Его бесконечные игры Вриндаван Дас</w:t>
      </w:r>
      <w:r>
        <w:br/>
      </w:r>
      <w:r>
        <w:t>описал в «Шри Чайтанья-бхагавате».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То, что в ней осталось в виде сутр,</w:t>
      </w:r>
      <w:r>
        <w:br/>
      </w:r>
      <w:r>
        <w:t>Тхакур Лочан особо рассказал: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книгу «Шри Чайтанья-мангала», полную расы,</w:t>
      </w:r>
      <w:r>
        <w:br/>
      </w:r>
      <w:r>
        <w:t>он явил в виде песен — таков его замысел.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Что оба они не развернули подробно,</w:t>
      </w:r>
      <w:r>
        <w:br/>
      </w:r>
      <w:r>
        <w:t>то, подробно изложив, распространил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 Кришнадас Кавираджа Махашая:</w:t>
      </w:r>
      <w:r>
        <w:br/>
      </w:r>
      <w:r>
        <w:t>его книга — «Шри Чайтанья-чаритамрита».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Эти книги прославились на земле;</w:t>
      </w:r>
      <w:r>
        <w:br/>
      </w:r>
      <w:r>
        <w:t>даже глупцы узнали сокровенную сиддханту о Чайтанье.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Воплощение сострадания, разлуки, мира — океан милости,</w:t>
      </w:r>
      <w:r>
        <w:br/>
      </w:r>
      <w:r>
        <w:t>друг низких, злосчастных и падших —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вздымающейся волной Он затопил три мира;</w:t>
      </w:r>
      <w:r>
        <w:br/>
      </w:r>
      <w:r>
        <w:t>не было никакого разбора — вот причина.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Такого Милостивого я никогда не видел и не слышал,</w:t>
      </w:r>
      <w:r>
        <w:br/>
      </w:r>
      <w:r>
        <w:t>слушая о котором тают все сердца.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Вместе со спутниками принимаю прибежище у стоп Махапрабху,</w:t>
      </w:r>
      <w:r>
        <w:br/>
      </w:r>
      <w:r>
        <w:t>бесчисленно кланяюсь, (прося) прощения оскорблений.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Что сказать о своих изъянах — сколько их ни вспомню,</w:t>
      </w:r>
      <w:r>
        <w:br/>
      </w:r>
      <w:r>
        <w:t>у всех одна надежда — имя «Очиститель падших».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Кланяюсь Нитьянанде Раю, старшему брату Прабху,</w:t>
      </w:r>
      <w:r>
        <w:br/>
      </w:r>
      <w:r>
        <w:t>чьё прозвание «Очиститель падших» поют три мира;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 чьей милости обретают Шри Кришну Чайтанью,</w:t>
      </w:r>
      <w:r>
        <w:br/>
      </w:r>
      <w:r>
        <w:t>кто по милости сделал благословенной землю Гауды.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Если кто хоть раз скажет «Нитьянанда» с любовью —</w:t>
      </w:r>
      <w:r>
        <w:br/>
      </w:r>
      <w:r>
        <w:t>сразу мурашки, слёзы, дрожь, прерывается голос.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Кто враждовал с ним, тому он оказал милость —</w:t>
      </w:r>
      <w:r>
        <w:br/>
      </w:r>
      <w:r>
        <w:t>свидетель тому Мадхай в городе Надия.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 преданностью кланяюсь Шри Адвайте Ачарье-чандре,</w:t>
      </w:r>
      <w:r>
        <w:br/>
      </w:r>
      <w:r>
        <w:t>по чьей милости обретают Чайтанью и Нитьянанду;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по чьему призыву нисошли эти двое,</w:t>
      </w:r>
      <w:r>
        <w:br/>
      </w:r>
      <w:r>
        <w:t>по чьей милости спасся мир.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Кланяюсь Шри Пандиту Госани, собственной шакти Прабху,</w:t>
      </w:r>
      <w:r>
        <w:br/>
      </w:r>
      <w:r>
        <w:t>по чьей милости рождается твёрдая преданность Чайтанье.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Преданных во главе со Шривасой славлю, набравшись смелости,</w:t>
      </w:r>
      <w:r>
        <w:br/>
      </w:r>
      <w:r>
        <w:t>от ветра которых три мира стали вайшнавами.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Окажите милость мне, падшему, все вы:</w:t>
      </w:r>
      <w:r>
        <w:br/>
      </w:r>
      <w:r>
        <w:t>да исполнится желание сердца, да растает сердце.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Кто хоть с лукавством примет ваше имя,</w:t>
      </w:r>
      <w:r>
        <w:br/>
      </w:r>
      <w:r>
        <w:t>тот не будет обделён — так говорят садху и шастры.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 этой надежде я принимаю прибежище у ваших стоп:</w:t>
      </w:r>
      <w:r>
        <w:br/>
      </w:r>
      <w:r>
        <w:t>если пренебрежёте — у меня нет иного пути, это решено.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Мой путь, хоть он и плох, — вы, очистители падших;</w:t>
      </w:r>
      <w:r>
        <w:br/>
      </w:r>
      <w:r>
        <w:t>со всех сторон я пристыжён — вот моя просьба.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Что угодно вам всем, то и сделайте:</w:t>
      </w:r>
      <w:r>
        <w:br/>
      </w:r>
      <w:r>
        <w:t>никоим образом нельзя пренебречь (мною).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Будучи низким, я говорю это с радостью в сердце,</w:t>
      </w:r>
      <w:r>
        <w:br/>
      </w:r>
      <w:r>
        <w:t>дерзнув принять прибежище у лотосных стоп Прабху.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Твёрдая вера в «Очистителя падших» — вера (моя);</w:t>
      </w:r>
      <w:r>
        <w:br/>
      </w:r>
      <w:r>
        <w:t>без лукавства пишу — слушатели, не смейтесь.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Кого радует слушание «Анурага-валли»,</w:t>
      </w:r>
      <w:r>
        <w:br/>
      </w:r>
      <w:r>
        <w:t>обе стопы того — украшение моей головы.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А теперь слушайте, ещё скажу о своём желании,</w:t>
      </w:r>
      <w:r>
        <w:br/>
      </w:r>
      <w:r>
        <w:t>чтобы поведать о пути преемства моего гуру.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Махапрабху нисшёл в земле Шри Гауды,</w:t>
      </w:r>
      <w:r>
        <w:br/>
      </w:r>
      <w:r>
        <w:t>и земля стала благословенной от Его лицезрения;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сорок восемь лет длились Его явленные игры,</w:t>
      </w:r>
      <w:r>
        <w:br/>
      </w:r>
      <w:r>
        <w:t>и Его собственная семья (спутники) стала бесконечной.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 Ади-кханде, в десятой и одиннадцатой главах</w:t>
      </w:r>
      <w:r>
        <w:br/>
      </w:r>
      <w:r>
        <w:t>и в двенадцатой — сказано об этом, слушайте особо: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сколько ветвей было на всём земном круге —</w:t>
      </w:r>
      <w:r>
        <w:br/>
      </w:r>
      <w:r>
        <w:t>этого не описать и тысячью уст;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а среди них — множество ветвей в Гауде и Уткале:</w:t>
      </w:r>
      <w:r>
        <w:br/>
      </w:r>
      <w:r>
        <w:t>и те не исчислены, не описаны.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этих трёх главах главных лиц</w:t>
      </w:r>
      <w:r>
        <w:br/>
      </w:r>
      <w:r>
        <w:t>он записал, лишь указав направление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Первые двадцать четыре года — игры в Навадвипе,</w:t>
      </w:r>
      <w:r>
        <w:br/>
      </w:r>
      <w:r>
        <w:t>последние восемнадцать лет — игры в Нилачале,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а в середине — шесть лет хождений;</w:t>
      </w:r>
      <w:r>
        <w:br/>
      </w:r>
      <w:r>
        <w:t>кто опишет Его странствия повсюду?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 Он обошёл юг,</w:t>
      </w:r>
      <w:r>
        <w:br/>
      </w:r>
      <w:r>
        <w:t>в «Чайтанья-чаритамрите» рассказано отчасти: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 Мадхья-кханде смотрите девятую главу,</w:t>
      </w:r>
      <w:r>
        <w:br/>
      </w:r>
      <w:r>
        <w:t>вкушайте паломничество на юг.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И там у Него появились бесчисленные спутники:</w:t>
      </w:r>
      <w:r>
        <w:br/>
      </w:r>
      <w:r>
        <w:t>описывая ветви, разве он не показал их?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Об одной ветви расскажу, чтобы стала известна цепь преемства гуру.</w:t>
      </w:r>
      <w:r>
        <w:br/>
      </w:r>
      <w:r>
        <w:t>Странствуя, Прабху пришёл в Ранга-кшетру;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на берегу Кавери Он увидел Шри Ранганатху,</w:t>
      </w:r>
      <w:r>
        <w:br/>
      </w:r>
      <w:r>
        <w:t>плясал и пел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той святыне жил лучший из брахманов Телинганы —</w:t>
      </w:r>
      <w:r>
        <w:br/>
      </w:r>
      <w:r>
        <w:t>по имени Шри Трималла Бхатта, (глава) брахманской общины;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его младший и старший — два брата:</w:t>
      </w:r>
      <w:r>
        <w:br/>
      </w:r>
      <w:r>
        <w:t>Венката и Прабодхананда Бхатта, — так поют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Венката Бхатта пришёл и пригласил Прабху,</w:t>
      </w:r>
      <w:r>
        <w:br/>
      </w:r>
      <w:r>
        <w:t>и Тот, видя его вайшнавство, принял приглашение.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Совершив полуденное омовение, Прабху пришёл к нему в дом</w:t>
      </w:r>
      <w:r>
        <w:br/>
      </w:r>
      <w:r>
        <w:t>и, видя (Его), вся семья исполнилась премы.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Простершись палкой, (Венката) омыл Ему стопы</w:t>
      </w:r>
      <w:r>
        <w:br/>
      </w:r>
      <w:r>
        <w:t>и воду со стоп выпил со всем родом.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Усадив на достойное сиденье, накормил Его —</w:t>
      </w:r>
      <w:r>
        <w:br/>
      </w:r>
      <w:r>
        <w:t>сколько было разных яств, как описать?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После трапезы, поднеся мукхавасу, обхватив Его стопы,</w:t>
      </w:r>
      <w:r>
        <w:br/>
      </w:r>
      <w:r>
        <w:t>он, став смиренным и убогим, обратился с просьбой: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«Одно слово сказать весьма боюсь,</w:t>
      </w:r>
      <w:r>
        <w:br/>
      </w:r>
      <w:r>
        <w:t>а не сказать — не вынести горя.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Сейчас пришли четыре месяца дождей, Прабху:</w:t>
      </w:r>
      <w:r>
        <w:br/>
      </w:r>
      <w:r>
        <w:t>в это время никто не ходит по святым местам.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Если по милости Ты останешься здесь,</w:t>
      </w:r>
      <w:r>
        <w:br/>
      </w:r>
      <w:r>
        <w:t>служить Тебе — всегдашнее желание моего сердца».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От его слов Прабху был весьма доволен:</w:t>
      </w:r>
      <w:r>
        <w:br/>
      </w:r>
      <w:r>
        <w:t>согласившись на служение, Он остался у него.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Омовение в Кавери, лицезрение Ранганатхи,</w:t>
      </w:r>
      <w:r>
        <w:br/>
      </w:r>
      <w:r>
        <w:t>киртан и танец с преданными в радости;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 кого-нибудь в доме — трапеза, махапрасад Шри (Ранганатхи);</w:t>
      </w:r>
      <w:r>
        <w:br/>
      </w:r>
      <w:r>
        <w:t>блуждания (в бхаве) Вриндавана, при которых поднимается безумие, —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там Он пребывал, достигнув предела счастья;</w:t>
      </w:r>
      <w:r>
        <w:br/>
      </w:r>
      <w:r>
        <w:t>так завершилась чатурмасья.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Мальчик Трималлы по имени Гопала Бхатта</w:t>
      </w:r>
      <w:r>
        <w:br/>
      </w:r>
      <w:r>
        <w:t>бесхитростно служил обители Гауры.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Его отец, зная его благонравие,</w:t>
      </w:r>
      <w:r>
        <w:br/>
      </w:r>
      <w:r>
        <w:t>радостно поставил его прислуживать.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Четыре месяца он служил бесчисленными способами —</w:t>
      </w:r>
      <w:r>
        <w:br/>
      </w:r>
      <w:r>
        <w:t>подробно всего не рассказать.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Золотой цвет лица, учёность, сладкая речь,</w:t>
      </w:r>
      <w:r>
        <w:br/>
      </w:r>
      <w:r>
        <w:t>всё тело прекрасно, полно потоков прелести.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Зная желания Махапрабху,</w:t>
      </w:r>
      <w:r>
        <w:br/>
      </w:r>
      <w:r>
        <w:t>он с радостью исполнял их, прежде чем Тот скажет.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Видя искусность служения, Он всякий миг был доволен</w:t>
      </w:r>
      <w:r>
        <w:br/>
      </w:r>
      <w:r>
        <w:t>и оказал милость его семье, слугам и служанкам.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Прежде все они были шри-вайшнавами,</w:t>
      </w:r>
      <w:r>
        <w:br/>
      </w:r>
      <w:r>
        <w:t>поклонниками Нараяны вместе с Лакшми;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обретя лицезрение, касание и нектар милости Прабху,</w:t>
      </w:r>
      <w:r>
        <w:br/>
      </w:r>
      <w:r>
        <w:t>все со своими стали поклонниками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По милости Махапрабху — великая махабхава;</w:t>
      </w:r>
      <w:r>
        <w:br/>
      </w:r>
      <w:r>
        <w:t>кое-что об этом явлено в «Чайтанья-чаритамрите»: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Мадхья-кханде, в первой главе,</w:t>
      </w:r>
      <w:r>
        <w:br/>
      </w:r>
      <w:r>
        <w:t>перечисляя сутрами игры Мадхья-лилы,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среди описания странствий на юг —</w:t>
      </w:r>
      <w:r>
        <w:br/>
      </w:r>
      <w:r>
        <w:t>Прабху идёт в Ранга-кшетру: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там Он принимал пищу в доме Трималлы Бхатты</w:t>
      </w:r>
      <w:r>
        <w:br/>
      </w:r>
      <w:r>
        <w:t>и по просьбе Бхатты провёл чатурмасью.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 девятой главе эта сутра развёрнута:</w:t>
      </w:r>
      <w:r>
        <w:br/>
      </w:r>
      <w:r>
        <w:t>там (указан) его младший брат, Венката, как написано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Цепь гуру Трималлы Бхатты и прочее</w:t>
      </w:r>
      <w:r>
        <w:br/>
      </w:r>
      <w:r>
        <w:t>осталась, — поэтому и в записи есть упущение.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Младший Венкаты — по имени Прабодхананда:</w:t>
      </w:r>
      <w:r>
        <w:br/>
      </w:r>
      <w:r>
        <w:t>он — прежний гуру Гопалы Бхатты, это свидетельство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Учение и упанаяну, должное поведение —</w:t>
      </w:r>
      <w:r>
        <w:br/>
      </w:r>
      <w:r>
        <w:t>всё обучение прежде (он получил) у дяди по отцу.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Затем — лицезрение стоп Махапрабху:</w:t>
      </w:r>
      <w:r>
        <w:br/>
      </w:r>
      <w:r>
        <w:t>всё совершилось, и прежнее записано.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Особо (ощущая) великую привязанность к гуру по учению,</w:t>
      </w:r>
      <w:r>
        <w:br/>
      </w:r>
      <w:r>
        <w:t>(Гопала Бхатта) почитал его больше прочей связи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Санатана Госани составил «Хари-бхакти-виласу» —</w:t>
      </w:r>
      <w:r>
        <w:br/>
      </w:r>
      <w:r>
        <w:t>в её мангалачаране он раскрыл это.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Вот (этот стих):</w:t>
      </w:r>
      <w:r>
        <w:br/>
      </w:r>
      <w:r>
        <w:rPr>
          <w:b w:val="0"/>
          <w:i/>
        </w:rPr>
        <w:t>«Ученик Прабодхананды — Бхагавана, возлюбленного (у) преданных, — Гопала Бхатта составляет (эту книгу) „Бхакти-виласа“, Рагхунатха Дасу и Рупе с Санатаной на радость»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Его смысл (по комментарию):</w:t>
      </w:r>
      <w:r>
        <w:br/>
      </w:r>
      <w:r>
        <w:rPr>
          <w:b w:val="0"/>
          <w:i/>
        </w:rPr>
        <w:t>«В комментарии „Диг-даршини“ к „Хари-бхакти-виласе“, составленном Санатаной Госвами: „Бхакти-виласа“ — потому что Бхагаван наслаждается в ней с великим блаженством; книга называется „Бхакти-виласа“, потому что собирает игры бхакти, — такова единственная причина, указанная здесь. „Бхагават-прия“ — (сказано) сложным словом в силу особого смысла: тот, кому дорог Бхагаван, — тем самым указано величие Прабодхананды; и его ученика Шри Гопалы Бхатты (следует) понимать подобным. Шри Рагхунатха Дас — великий бхагавата, драгоценность рода каястхов Гауды; Шримат Рупа и его старший брат Санатана — его близкие; да будут они довольны“»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Смысл этого комментария скажу вкратце,</w:t>
      </w:r>
      <w:r>
        <w:br/>
      </w:r>
      <w:r>
        <w:t>твёрдое знание, услышанное из уст махатм: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Шри Санатана Госани составил книгу,</w:t>
      </w:r>
      <w:r>
        <w:br/>
      </w:r>
      <w:r>
        <w:t>но во всех местах отдал наслаждение (славой) Бхатте Госани;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этим он показал волну премы их обоих,</w:t>
      </w:r>
      <w:r>
        <w:br/>
      </w:r>
      <w:r>
        <w:t>в которой нет различия, — весьма сокровенную.</w:t>
      </w:r>
    </w:p>
    <w:p>
      <w:pPr>
        <w:spacing w:after="60"/>
        <w:jc w:val="both"/>
      </w:pPr>
      <w:r>
        <w:rPr>
          <w:b w:val="0"/>
          <w:i/>
        </w:rPr>
        <w:t>[с. 9]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Теперь внимательно выслушай смысл шлоки:</w:t>
      </w:r>
      <w:r>
        <w:br/>
      </w:r>
      <w:r>
        <w:t>слова Шри Санатаны весьма убедительны.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Шри Рупа, Санатана, Рагхунатха Дас —</w:t>
      </w:r>
      <w:r>
        <w:br/>
      </w:r>
      <w:r>
        <w:t>чтобы дать им всем радость, «Хари-бхакти-виласу»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он составил, главным образом по «Шри Бхагавате»,</w:t>
      </w:r>
      <w:r>
        <w:br/>
      </w:r>
      <w:r>
        <w:t>отыскав изречения всех Пуран.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Бхагаван, бхакти, добрый обычай, подобающий преданным, —</w:t>
      </w:r>
      <w:r>
        <w:br/>
      </w:r>
      <w:r>
        <w:t>он показал предел всех этих истин.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Составителем (шлока) называет Шри Гопалу Бхатту</w:t>
      </w:r>
      <w:r>
        <w:br/>
      </w:r>
      <w:r>
        <w:t>и тем же (называет его) учеником Прабодхананды.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А тот Прабодхананда — чей он ученик?</w:t>
      </w:r>
      <w:r>
        <w:br/>
      </w:r>
      <w:r>
        <w:t>Знай твёрдо: (сказано) «дорогой Бхагавану».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Словом «Бхагаван» назван Шри Кришна Чайтанья:</w:t>
      </w:r>
      <w:r>
        <w:br/>
      </w:r>
      <w:r>
        <w:t>(Прабодхананда) — сосуд Его милости и потому благословен.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Во всём множестве книг, составленных Шри Рупой и Санатаной,</w:t>
      </w:r>
      <w:r>
        <w:br/>
      </w:r>
      <w:r>
        <w:t>где бы ни упоминался Махапрабху,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везде пишется слово «Бхагават»:</w:t>
      </w:r>
      <w:r>
        <w:br/>
      </w:r>
      <w:r>
        <w:t>они знали Шри Кришну Чайтанью как Сваям Бхагавана.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Гопала Бхатта служил (Ему) телом, словом и умом —</w:t>
      </w:r>
      <w:r>
        <w:br/>
      </w:r>
      <w:r>
        <w:t>потому он и стал сосудом милости Махапрабху.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Вот (сказано):</w:t>
      </w:r>
      <w:r>
        <w:br/>
      </w:r>
      <w:r>
        <w:rPr>
          <w:b w:val="0"/>
          <w:i/>
        </w:rPr>
        <w:t>«И его ученика, Шри Гопалу Бхатту, также следует понимать подобным»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Отсюда (следует): Прабодхананда — спутник Прабху;</w:t>
      </w:r>
      <w:r>
        <w:br/>
      </w:r>
      <w:r>
        <w:t>так же и Гопала Бхатта — знай это твёрдо.</w:t>
      </w:r>
    </w:p>
    <w:p>
      <w:pPr>
        <w:spacing w:after="60"/>
        <w:jc w:val="both"/>
      </w:pPr>
      <w:r>
        <w:rPr>
          <w:b w:val="0"/>
          <w:i/>
        </w:rPr>
        <w:t>[с. 10]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Таково точное значение слова «также» —</w:t>
      </w:r>
      <w:r>
        <w:br/>
      </w:r>
      <w:r>
        <w:t>суть сиддханты, изошедшая из уст Санатаны.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Иначе — у всех махантов были прежние гуру;</w:t>
      </w:r>
      <w:r>
        <w:br/>
      </w:r>
      <w:r>
        <w:t>одних мы знаем, других не знаем — кто их сочтёт?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Шри Санатана составил типпани на Десятую (песнь);</w:t>
      </w:r>
      <w:r>
        <w:br/>
      </w:r>
      <w:r>
        <w:t>в её мангалачаране такие слова —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он пишет о Видья-вачаспати как о своём гуру.</w:t>
      </w:r>
      <w:r>
        <w:br/>
      </w:r>
      <w:r>
        <w:t>Посмотри сам на слова из его уст.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Вот (этот стих):</w:t>
      </w:r>
      <w:r>
        <w:br/>
      </w:r>
      <w:r>
        <w:rPr>
          <w:b w:val="0"/>
          <w:i/>
        </w:rPr>
        <w:t>«Склоняюсь перед моими гуру — Бхаттачарьей Сарвабхаумой и Видья-вачаспати, и перед Видья-бхушаной, украшением страны Гауды; склоняюсь перед Шри Параманандой Бхаттачарьей, любящим расу, перед Рамабхадрой, а также перед наставником Вани-виласой»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Так же и написанное о гуру Гопалы Бхатты:</w:t>
      </w:r>
      <w:r>
        <w:br/>
      </w:r>
      <w:r>
        <w:t>рассудите и посмотрите все, приложив ум.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Все они — возлюбленнейшие спутники Чайтаньи,</w:t>
      </w:r>
      <w:r>
        <w:br/>
      </w:r>
      <w:r>
        <w:t>по милости которых обретается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Санатана, Рупа, Гопала — различие лишь в трёх телах;</w:t>
      </w:r>
      <w:r>
        <w:br/>
      </w:r>
      <w:r>
        <w:t>кто знает эту истину — тот сосуд милости.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Вот что сказано и древними:</w:t>
      </w:r>
      <w:r>
        <w:br/>
      </w:r>
      <w:r>
        <w:rPr>
          <w:b w:val="0"/>
          <w:i/>
        </w:rPr>
        <w:t>«Склоняюсь перед Гопалой Бхаттой, чьё сердце залито любовью Санатаны, кто во всём отмечен дружбой Шри Рупы, чья единственная жизнь — Радха-рамана, кто дарует желанное поклоняющимся»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11]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Кто хоть на зёрнышко сезама различает этих троих,</w:t>
      </w:r>
      <w:r>
        <w:br/>
      </w:r>
      <w:r>
        <w:t>тому нет спасения от этого оскорбления.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Скажу второе свидетельство — слушай внимательно,</w:t>
      </w:r>
      <w:r>
        <w:br/>
      </w:r>
      <w:r>
        <w:t>испив нектар слов из его луноподобных уст.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Шри Бхатта Госани составил комментарий к «Карнамрите»;</w:t>
      </w:r>
      <w:r>
        <w:br/>
      </w:r>
      <w:r>
        <w:t>бесчисленные особые толкования написал он в нём.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Видя его, преданные и пандиты изумляются:</w:t>
      </w:r>
      <w:r>
        <w:br/>
      </w:r>
      <w:r>
        <w:t>в нём совершенство расы, суть сиддханты.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Мангалачарана этого комментария — две шлоки,</w:t>
      </w:r>
      <w:r>
        <w:br/>
      </w:r>
      <w:r>
        <w:t>которые он написал; видя и слыша их, все люди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забывают себя и застывают в изумлении;</w:t>
      </w:r>
      <w:r>
        <w:br/>
      </w:r>
      <w:r>
        <w:t>дрожь восторга, слёзы текут по лицу и груди.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Вот эти две шлоки:</w:t>
      </w:r>
      <w:r>
        <w:br/>
      </w:r>
      <w:r>
        <w:rPr>
          <w:b w:val="0"/>
          <w:i/>
        </w:rPr>
        <w:t>«Я радую Того, кто дорог Радхе, — сияние, прелестное в играх в кунджах Вриндавана; блистающее чудом прекрасного павлиньего пера, целующего Его хохолок; с лотосом лица, источающим сладкий нектар, с бровями, пляшущими, как пчёлы; с губами, подобными плоду бимбы, сверкающими в отблеске алой флейты. — Гопала Бхатта, бог (среди брахманов) земли Дравида, составляет комментарий „Шри Кришна-валлабха“ на (книгу) …»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Здесь написано: место его жизни — земля Дравида.</w:t>
      </w:r>
      <w:r>
        <w:br/>
      </w:r>
      <w:r>
        <w:t>Объясню это, услышав предание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 брахманов много разрядов;</w:t>
      </w:r>
      <w:r>
        <w:br/>
      </w:r>
      <w:r>
        <w:t>среди них десять родов — лучшие из всех.</w:t>
      </w:r>
    </w:p>
    <w:p>
      <w:pPr>
        <w:spacing w:after="60"/>
        <w:jc w:val="both"/>
      </w:pPr>
      <w:r>
        <w:rPr>
          <w:b w:val="0"/>
          <w:i/>
        </w:rPr>
        <w:t>[с. 12]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Их называют пятью гауда и пятью дравида.</w:t>
      </w:r>
      <w:r>
        <w:br/>
      </w:r>
      <w:r>
        <w:t>Сначала кратко расскажу о гауда: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канякубджа, майтхила, гауда, камарупа,</w:t>
      </w:r>
      <w:r>
        <w:br/>
      </w:r>
      <w:r>
        <w:t>уткала — знай, это пять царей среди дваждырождённых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Пять дравида назову — слушай внимательно:</w:t>
      </w:r>
      <w:r>
        <w:br/>
      </w:r>
      <w:r>
        <w:t>каждый (разряд) — по имени своей местности.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Махараштра, дравида, тайланга, карната,</w:t>
      </w:r>
      <w:r>
        <w:br/>
      </w:r>
      <w:r>
        <w:t>гурджара — где видят престол царей-брахманов.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Среди пяти дравида — тайланга;</w:t>
      </w:r>
      <w:r>
        <w:br/>
      </w:r>
      <w:r>
        <w:t>по этой причине его и называют «богом земли Дравида»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Таково точное значение этого — знай.</w:t>
      </w:r>
      <w:r>
        <w:br/>
      </w:r>
      <w:r>
        <w:t>Услышав древнее предание, я записал суть.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Найдя к тому повод, я написал это наперёд;</w:t>
      </w:r>
      <w:r>
        <w:br/>
      </w:r>
      <w:r>
        <w:t>рассказ о приходе во Вриндаван остался (впереди).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По окончании чатурмасьи, когда Прабху прощался, —</w:t>
      </w:r>
      <w:r>
        <w:br/>
      </w:r>
      <w:r>
        <w:t>какая скорбь поднялась, кто может описать?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Бхатта с семьёй идёт следом и не возвращается;</w:t>
      </w:r>
      <w:r>
        <w:br/>
      </w:r>
      <w:r>
        <w:t>возвращая их, Прабху и (его) слуги были в смятении.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 великим трудом немного успокоив их,</w:t>
      </w:r>
      <w:r>
        <w:br/>
      </w:r>
      <w:r>
        <w:t>Он пошёл странствовать по югу, ни на что не глядя.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Уходя, Он говорил сладкие слова,</w:t>
      </w:r>
      <w:r>
        <w:br/>
      </w:r>
      <w:r>
        <w:t>снова и снова обнимая (их) в упоении премой.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Трём братьям Бхаттам Он сказал: «Здесь</w:t>
      </w:r>
      <w:r>
        <w:br/>
      </w:r>
      <w:r>
        <w:t>оставайтесь, служите день и ночь, совершайте бхаджан.</w:t>
      </w:r>
    </w:p>
    <w:p>
      <w:pPr>
        <w:spacing w:after="60"/>
        <w:jc w:val="both"/>
      </w:pPr>
      <w:r>
        <w:rPr>
          <w:b w:val="0"/>
          <w:i/>
        </w:rPr>
        <w:t>[с. 13]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Когда же не сможете оставаться и возрастёт тоска,</w:t>
      </w:r>
      <w:r>
        <w:br/>
      </w:r>
      <w:r>
        <w:t>тогда, без сомнения, обретёте Мой даршан».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Гопале Бхатте Он говорит, охваченный премой:</w:t>
      </w:r>
      <w:r>
        <w:br/>
      </w:r>
      <w:r>
        <w:t>«Служи этим троим, утвердившись (в покое).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Когда они все достигнут совершенства, иди во Вриндаван:</w:t>
      </w:r>
      <w:r>
        <w:br/>
      </w:r>
      <w:r>
        <w:t>там Мои дорогие Рупа и Санатана.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Вскоре Я пошлю (их) — нет сомнения;</w:t>
      </w:r>
      <w:r>
        <w:br/>
      </w:r>
      <w:r>
        <w:t>с обоими у тебя будет любовная дружба.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Вместе с ними двумя совершай бхаджан:</w:t>
      </w:r>
      <w:r>
        <w:br/>
      </w:r>
      <w:r>
        <w:t>радость служения, даршан, вкушение книг о расе.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Время от времени у тебя будут встречи со Мной.</w:t>
      </w:r>
      <w:r>
        <w:br/>
      </w:r>
      <w:r>
        <w:t>Будь внимателен и исполни повеление».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Сказав так, обняв его, Он передал ему шакти</w:t>
      </w:r>
      <w:r>
        <w:br/>
      </w:r>
      <w:r>
        <w:t>и открыл в его сердце всю Свою истину.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Какие преображения бхавы были тогда у обоих —</w:t>
      </w:r>
      <w:r>
        <w:br/>
      </w:r>
      <w:r>
        <w:t>кто видел, тот знает; другой не знает.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том упоении Махапрабху ушёл, опьянённый (премой);</w:t>
      </w:r>
      <w:r>
        <w:br/>
      </w:r>
      <w:r>
        <w:t>Бхатта с семьёй стали как мёртвые.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Несколько дней странствуя по всем тиртхам,</w:t>
      </w:r>
      <w:r>
        <w:br/>
      </w:r>
      <w:r>
        <w:t>Он снова пошёл взглянуть на Луну Нилачалы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Бхатта с семьёй упал без чувств,</w:t>
      </w:r>
      <w:r>
        <w:br/>
      </w:r>
      <w:r>
        <w:t>и все жители деревни — так же.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Через некоторое время, придя в чувство, они успокоились</w:t>
      </w:r>
      <w:r>
        <w:br/>
      </w:r>
      <w:r>
        <w:t>и, чтобы исполнить повеление, разошлись по домам.</w:t>
      </w:r>
    </w:p>
    <w:p>
      <w:pPr>
        <w:spacing w:after="60"/>
        <w:jc w:val="both"/>
      </w:pPr>
      <w:r>
        <w:rPr>
          <w:b w:val="0"/>
          <w:i/>
        </w:rPr>
        <w:t>[с. 14]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 разлуке с Чайтаньей всегда горит сердце;</w:t>
      </w:r>
      <w:r>
        <w:br/>
      </w:r>
      <w:r>
        <w:t>день и ночь — воспевание Его качеств, слёзы без конца.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Несколько дней они провели так;</w:t>
      </w:r>
      <w:r>
        <w:br/>
      </w:r>
      <w:r>
        <w:t>сердце переполнено, то и дело вспыхивает жар.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Постепенно трое братьев достигли совершенства:</w:t>
      </w:r>
      <w:r>
        <w:br/>
      </w:r>
      <w:r>
        <w:t>один за другим они ушли (из этого мира)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Всё уладив, отрешившись (от мира),</w:t>
      </w:r>
      <w:r>
        <w:br/>
      </w:r>
      <w:r>
        <w:t>(Гопала Бхатта) пришёл во Вриндаван, опьянённый премой.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Придя, он обрёл общество Рупы и Санатаны;</w:t>
      </w:r>
      <w:r>
        <w:br/>
      </w:r>
      <w:r>
        <w:t>с двумя Рагхунатхами — волны премы.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К Шри Дживе — нежность больше миллионов жизней;</w:t>
      </w:r>
      <w:r>
        <w:br/>
      </w:r>
      <w:r>
        <w:t>всегда вкушали они мёд игр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Когда же вкушают они лилы Чайтаньи,</w:t>
      </w:r>
      <w:r>
        <w:br/>
      </w:r>
      <w:r>
        <w:t>тогда у всех — великое безумие премы.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Мадана-гопала со Шри Радхикой,</w:t>
      </w:r>
      <w:r>
        <w:br/>
      </w:r>
      <w:r>
        <w:t>Шри Говинда-лал с Вриндаванешвари,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Гопинатха с дочерью Вришабхану —</w:t>
      </w:r>
      <w:r>
        <w:br/>
      </w:r>
      <w:r>
        <w:t>их даршаном и служением он счёл свою жизнь исполненной.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Возросло стремление совершать служение, вверенное ему самому;</w:t>
      </w:r>
      <w:r>
        <w:br/>
      </w:r>
      <w:r>
        <w:t>поняв (это), Госани велел привезти из Гауды вещество (для Божества).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Взяв какого-то мастера лишь как повод,</w:t>
      </w:r>
      <w:r>
        <w:br/>
      </w:r>
      <w:r>
        <w:t>обдумав в уме тоску (своего) сердца,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зная желание Гопалы Бхатты Госани,</w:t>
      </w:r>
      <w:r>
        <w:br/>
      </w:r>
      <w:r>
        <w:t>Шри Рупа Госани явил (Божество) своей рукой.</w:t>
      </w:r>
    </w:p>
    <w:p>
      <w:pPr>
        <w:spacing w:after="60"/>
        <w:jc w:val="both"/>
      </w:pPr>
      <w:r>
        <w:rPr>
          <w:b w:val="0"/>
          <w:i/>
        </w:rPr>
        <w:t>[с. 15]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Со спутниками устроив праздник, совершили абхишеку</w:t>
      </w:r>
      <w:r>
        <w:br/>
      </w:r>
      <w:r>
        <w:t>и явили имя — Шри Радха-рамана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Велев выстроить храм, он передал ему (Божество) как его собственное служение;</w:t>
      </w:r>
      <w:r>
        <w:br/>
      </w:r>
      <w:r>
        <w:t>как оно необычайно — не высказать.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И поныне посмотри: служение (там) сияет во всём блеске;</w:t>
      </w:r>
      <w:r>
        <w:br/>
      </w:r>
      <w:r>
        <w:t>постигнув это, узнай всё, что было прежде.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манджари «Шримад Анурага-валли», называемая «Вкушение жизни Шри Гопалы Бхатты».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Стих Рагхунатхи Даса Госвами (заключительный стих «Мукта-чариты»).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Известный стих мангалачараны «ванде 'хам шри-гурох шри-юта-пада-камалам…» (ср. начало ЧЧ Ади 1.1).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Начало стиха плохо читается в издании; перевод приблизительный.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ЧЧ Ади 10–12 — главы о ветвях Махапрабху, Нитьянанды и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По «Анурага-валли», хозяин Господа — Трималла Бхатта, а Венката и Прабодхананда — его братья (младший и старший неясно), и Гопала Бхатта — сын Трималлы (60). В ЧЧ (Мадхья 9) хозяином назван Венката Бхатта, а по «Карнананде» (5.95, 109) хозяин — Трималла, Гопала же — «мальчик Венкаты»; «Бхакти-ратнакара» (1) делает Гопалу сыном Венкаты. Расхождение отмечено и самим автором (72–73).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ЧЧ Мадхья 1.109 называет Трималлу; Мадхья 9.82 — Венкату.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Прабодхананда Сарасвати, по гаудия-вайшнавской традиции — дядя и первый наставник Гопалы Бхатты.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Смысл двустишия неясен;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«Хари-бхакти-виласа» 1.2.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Перевод санскритского комментария («Диг-даршини» — комментарий к «Хари-бхакти-виласе», приписываемый Санатане Госвами), который автор приводит дословно; текст местами испорчен.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Продолжение того же комментария «Диг-даршини» (ср. 80).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Довод автора: «также» в комментарии ставит Гопалу Бхатту наравне с его гуру Прабодханандой, «дорогим Бхагавану», т. е. спутником Махапрабху; прочие «прежние гуру» махантов не имеют такого значения.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Мангалачарана «Брихад-вайшнава-тошани», комментария Санатаны Госвами к Десятой песни «Бхагаваты».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Источник шлоки не установлен.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Мангалачарана комментария Гопалы Бхатты «Кришна-валлабха» к «Шри Кришна-карнамрите» Билвамангалы. Слова «кришна-варна-танох» во второй шлоке неясны (видимо, указание на автора или книгу); конец перевода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Обычно пятью гауда называют сарасвата, канякубджа, гауда, майтхила и уткала; автор вместо сарасвата называет камарупа.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Толкование автора: Гопала Бхатта — тайланга, а тайланга входят в пять дравида. По ЧЧ (Мадхья 9) семья Бхаттов жила в Шрирангаме на Кавери.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Ср. ЧЧ Мадхья 9; «Према-виласа» 18.54–79 (там повеление идти во Вриндаван дано отцу и Прабодхананде), «Карнананда» 5.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Луна Нилачалы — Джаганнатха в Пури.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Букв. «вступили на путь — один раньше, другой позже»; чтение слова в скане неуверенно.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По гаудийскому преданию (и записям базы лил), Шри Радха-рамана сам явился из шалаграма Гопалы Бхатты (1542 г.). У автора Божество явлено рукой Шри Рупы Госвами по желанию Гопалы Бхатты, а мастер — лишь «повод»; и здесь Божество — не изделие, а явление Самого Господа.</w:t>
      </w:r>
    </w:p>
    <w:p>
      <w:r>
        <w:br w:type="page"/>
      </w:r>
    </w:p>
    <w:p>
      <w:pPr>
        <w:pStyle w:val="Heading1"/>
        <w:jc w:val="center"/>
      </w:pPr>
      <w:r>
        <w:t>Манджари 2. Шринивас в Пури и в Гауде</w:t>
      </w:r>
    </w:p>
    <w:p>
      <w:pPr>
        <w:spacing w:after="60"/>
        <w:jc w:val="both"/>
      </w:pPr>
      <w:r>
        <w:rPr>
          <w:b w:val="0"/>
          <w:i/>
        </w:rPr>
        <w:t>Правило двух наставников во Вриндаване; облик юного Шринивасы и его учение; весть об уходе Махапрабху; Шринивас у Гададхары Пандита в Пури: книга «Бхагаваты», размытая слезами Господа, и наставление идти к Шри Рупе и Рагхунатхе Бхатте; возвращение в Гауду</w:t>
      </w:r>
    </w:p>
    <w:p>
      <w:pPr>
        <w:spacing w:after="60"/>
        <w:jc w:val="both"/>
      </w:pPr>
      <w:r>
        <w:rPr>
          <w:b w:val="0"/>
          <w:i/>
        </w:rPr>
        <w:t>[с. 15]</w:t>
      </w:r>
    </w:p>
    <w:p>
      <w:pPr>
        <w:spacing w:after="60"/>
        <w:jc w:val="both"/>
      </w:pPr>
      <w:r>
        <w:rPr>
          <w:b w:val="0"/>
          <w:i/>
        </w:rPr>
        <w:t>Рага.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Во Вриндаване Он сделал Рупу и Санатану главами над всеми,</w:t>
      </w:r>
      <w:r>
        <w:br/>
      </w:r>
      <w:r>
        <w:t>двумя первыми для (Своих) слуг.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 Гопала Бхатта и Рагхунатха Бхаттачарья —</w:t>
      </w:r>
      <w:r>
        <w:br/>
      </w:r>
      <w:r>
        <w:t>оба принимают учеников сами, через две разные двери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16]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Ученики Гопалы Бхатты — только с запада;</w:t>
      </w:r>
      <w:r>
        <w:br/>
      </w:r>
      <w:r>
        <w:t>пришедшие из Гауды становились сосудами милости Рагхунатхи.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Такое правило установили два великих,</w:t>
      </w:r>
      <w:r>
        <w:br/>
      </w:r>
      <w:r>
        <w:t>чтобы в духовных делах не было разлада.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Теперь — лила Шринивасы Ачарьи Тхакура:</w:t>
      </w:r>
      <w:r>
        <w:br/>
      </w:r>
      <w:r>
        <w:t>как он стал учеником Гопалы Бхатты,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вкратце расскажу, лишь указав направление;</w:t>
      </w:r>
      <w:r>
        <w:br/>
      </w:r>
      <w:r>
        <w:t>его стопы — моё единственное прибежище.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Махапрабху, Шри Кришна Чайтанья, источник аватар,</w:t>
      </w:r>
      <w:r>
        <w:br/>
      </w:r>
      <w:r>
        <w:t>в последней лиле явно играл в Нилачале.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ту пору родился Ачарья Тхакур.</w:t>
      </w:r>
      <w:r>
        <w:br/>
      </w:r>
      <w:r>
        <w:t>Его облик в детстве и отрочестве был весьма сладостен.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ранней юности — тело цвета чистого золота,</w:t>
      </w:r>
      <w:r>
        <w:br/>
      </w:r>
      <w:r>
        <w:t>совершенство каждой части тела — какая обитель прелести!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Вьющиеся кудри, длинные лотосные глаза,</w:t>
      </w:r>
      <w:r>
        <w:br/>
      </w:r>
      <w:r>
        <w:t>урдхва-тилака сверкает на лбу.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Блестящие брови, нос — как клюв попугая,</w:t>
      </w:r>
      <w:r>
        <w:br/>
      </w:r>
      <w:r>
        <w:t>губы алые, зубы — ряды жемчуга.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Красивый подбородок, львиная шея, широкая полная грудь,</w:t>
      </w:r>
      <w:r>
        <w:br/>
      </w:r>
      <w:r>
        <w:t>обвитая тончайшим священным шнуром.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Две руки — видеть их радость для сердца;</w:t>
      </w:r>
      <w:r>
        <w:br/>
      </w:r>
      <w:r>
        <w:t>какой глупец сравнит их с хоботом царственного слона?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Ладони прекрасно-алые, пальцы плавно сужаются,</w:t>
      </w:r>
      <w:r>
        <w:br/>
      </w:r>
      <w:r>
        <w:t>у всех — благие знаки, ногти — как драгоценные камни.</w:t>
      </w:r>
    </w:p>
    <w:p>
      <w:pPr>
        <w:spacing w:after="60"/>
        <w:jc w:val="both"/>
      </w:pPr>
      <w:r>
        <w:rPr>
          <w:b w:val="0"/>
          <w:i/>
        </w:rPr>
        <w:t>[с. 17]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Три складки на стане, тонкое тело;</w:t>
      </w:r>
      <w:r>
        <w:br/>
      </w:r>
      <w:r>
        <w:t>бёдра, голени, плавно сужающиеся, колени прелестны.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Стопы — лепестки лотоса, ряды пальцев,</w:t>
      </w:r>
      <w:r>
        <w:br/>
      </w:r>
      <w:r>
        <w:t>и на них сияют ногти блеском рубинов.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Он носил тонкую ткань, подвязанную тремя складками;</w:t>
      </w:r>
      <w:r>
        <w:br/>
      </w:r>
      <w:r>
        <w:t>верхняя ткань украшает стройное тело.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Ожерелье из туласи — украшение шеи;</w:t>
      </w:r>
      <w:r>
        <w:br/>
      </w:r>
      <w:r>
        <w:t>в руке — книга, поступь — как у упоённого царя слонов.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Таков был облик Тхакура вначале;</w:t>
      </w:r>
      <w:r>
        <w:br/>
      </w:r>
      <w:r>
        <w:t>в средних летах он постепенно располнел.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отрочестве, в течение нескольких дней, он начал учиться —</w:t>
      </w:r>
      <w:r>
        <w:br/>
      </w:r>
      <w:r>
        <w:t>вошёл в грамматику, словесность и риторику.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Несказанная сладость его разума:</w:t>
      </w:r>
      <w:r>
        <w:br/>
      </w:r>
      <w:r>
        <w:t>прочтя лишь раз, он запоминал наизусть.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Махапрабху явно играл в Нилачале;</w:t>
      </w:r>
      <w:r>
        <w:br/>
      </w:r>
      <w:r>
        <w:t>услышав о беспредельной Его славе, (Шринивас) пришёл в волнение.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Он твёрдо решил в уме:</w:t>
      </w:r>
      <w:r>
        <w:br/>
      </w:r>
      <w:r>
        <w:t>«Вскоре приму прибежище у стоп Махапрабху,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стану (Его), буду изучать „Шри Бхагавату“».</w:t>
      </w:r>
      <w:r>
        <w:br/>
      </w:r>
      <w:r>
        <w:t>«Как это будет?» — эта мысль была непрестанной.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Ночью и днём росла так тоска;</w:t>
      </w:r>
      <w:r>
        <w:br/>
      </w:r>
      <w:r>
        <w:t>решено было идти в Нилачалу.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Он сказал всем: «Я пойду в Нилачалу,</w:t>
      </w:r>
      <w:r>
        <w:br/>
      </w:r>
      <w:r>
        <w:t>обрету даршан Шри Джаганнатхи Рая».</w:t>
      </w:r>
    </w:p>
    <w:p>
      <w:pPr>
        <w:spacing w:after="60"/>
        <w:jc w:val="both"/>
      </w:pPr>
      <w:r>
        <w:rPr>
          <w:b w:val="0"/>
          <w:i/>
        </w:rPr>
        <w:t>[с. 18]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Смиренно, как положено, взяв дозволение,</w:t>
      </w:r>
      <w:r>
        <w:br/>
      </w:r>
      <w:r>
        <w:t>он радостно отправился к Махапрабху.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 дороге он услышал об уходе Махапрабху,</w:t>
      </w:r>
      <w:r>
        <w:br/>
      </w:r>
      <w:r>
        <w:t>упал без чувств и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тот день он оставался там, поражённый скорбью;</w:t>
      </w:r>
      <w:r>
        <w:br/>
      </w:r>
      <w:r>
        <w:t>утром, поднявшись, немного собрался с духом: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«Схожу хоть раз туда, где Джаганнатха Рай,</w:t>
      </w:r>
      <w:r>
        <w:br/>
      </w:r>
      <w:r>
        <w:t>посмотрю, как живут спутники Махапрабху».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Подумав так, он идёт на юг;</w:t>
      </w:r>
      <w:r>
        <w:br/>
      </w:r>
      <w:r>
        <w:t>слёзы без конца, он не видит дороги.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 вставая, то садясь, он понемногу пришёл в Нилачала-пури;</w:t>
      </w:r>
      <w:r>
        <w:br/>
      </w:r>
      <w:r>
        <w:t>увидев Шри Джаганнатху, он погрузился (в бхаву).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 некоторое время он созерцал (Господа);</w:t>
      </w:r>
      <w:r>
        <w:br/>
      </w:r>
      <w:r>
        <w:t>пуджари принёс ему гирлянду и маха-прасад.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Там он спросил, где жилище Пандита Госани,</w:t>
      </w:r>
      <w:r>
        <w:br/>
      </w:r>
      <w:r>
        <w:t>и услышал: дом Гопинатхи, в сторону Ямешвары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Придя, он увидел: Госани сидит;</w:t>
      </w:r>
      <w:r>
        <w:br/>
      </w:r>
      <w:r>
        <w:t>распростёршись в поклоне, он неотрывно смотрит.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Видит: тот словно одержим, ничего не говорит,</w:t>
      </w:r>
      <w:r>
        <w:br/>
      </w:r>
      <w:r>
        <w:t>ткань всё время мокра от слёз из глаз.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Тело полно дрожи восторга, то и дело — громкий возглас,</w:t>
      </w:r>
      <w:r>
        <w:br/>
      </w:r>
      <w:r>
        <w:t>непрестанный трепет, как у бананового листа.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То и дело — бледность; он говорит прерывистым голосом;</w:t>
      </w:r>
      <w:r>
        <w:br/>
      </w:r>
      <w:r>
        <w:t>что он говорит и что делает — понимает лишь он сам.</w:t>
      </w:r>
    </w:p>
    <w:p>
      <w:pPr>
        <w:spacing w:after="60"/>
        <w:jc w:val="both"/>
      </w:pPr>
      <w:r>
        <w:rPr>
          <w:b w:val="0"/>
          <w:i/>
        </w:rPr>
        <w:t>[с. 19]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Иногда смеётся данду-другую;</w:t>
      </w:r>
      <w:r>
        <w:br/>
      </w:r>
      <w:r>
        <w:t>по телу течёт пот, жжёт яростный жар.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Порой он недвижим, в ноздрях нет дыхания;</w:t>
      </w:r>
      <w:r>
        <w:br/>
      </w:r>
      <w:r>
        <w:t>вставая, мечется туда-сюда: «Ха, ха!» — стенания.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Кто приходит, кто уходит — ничего не знает:</w:t>
      </w:r>
      <w:r>
        <w:br/>
      </w:r>
      <w:r>
        <w:t>сын Мадхавы обезумел в разлуке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Видя эти преображения бхавы, (Шринивас) изумился;</w:t>
      </w:r>
      <w:r>
        <w:br/>
      </w:r>
      <w:r>
        <w:t>хочет заговорить — но слова не выходят из уст.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Тот день он так и провёл там;</w:t>
      </w:r>
      <w:r>
        <w:br/>
      </w:r>
      <w:r>
        <w:t>пуджари дал ему рис маха-прасада, и он вкусил.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Рано утром, омывшись в океане и прочее,</w:t>
      </w:r>
      <w:r>
        <w:br/>
      </w:r>
      <w:r>
        <w:t>обретя даршан Джаганнатхи при Его пробуждении,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увидев, что Госани немного пришёл во внешнее сознание, он обнял его стопы</w:t>
      </w:r>
      <w:r>
        <w:br/>
      </w:r>
      <w:r>
        <w:t>и поведал (свою просьбу), сорвав печать со своей скорби.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кратко рассказал всё, от начала до конца;</w:t>
      </w:r>
      <w:r>
        <w:br/>
      </w:r>
      <w:r>
        <w:t>услышав это, Госани исполнился премы вдвойне.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Через мгновение, придя в сознание, он явил внешнюю речь —</w:t>
      </w:r>
      <w:r>
        <w:br/>
      </w:r>
      <w:r>
        <w:t>он услышал о желании изучать «Шри Бхагавату».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Ту книгу, которую видел Махапрабху, он принёс</w:t>
      </w:r>
      <w:r>
        <w:br/>
      </w:r>
      <w:r>
        <w:t>и сам отдал в руки Ачарье Тхакуру.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Он благословил: «Пусть эта „Шри Бхагавата“</w:t>
      </w:r>
      <w:r>
        <w:br/>
      </w:r>
      <w:r>
        <w:t>окажет тебе милость — своё собственное сокровище».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Развязав шнур, (Шринивас) увидел: листы слиплись друг с другом,</w:t>
      </w:r>
      <w:r>
        <w:br/>
      </w:r>
      <w:r>
        <w:t>и местами все буквы стёрты.</w:t>
      </w:r>
    </w:p>
    <w:p>
      <w:pPr>
        <w:spacing w:after="60"/>
        <w:jc w:val="both"/>
      </w:pPr>
      <w:r>
        <w:rPr>
          <w:b w:val="0"/>
          <w:i/>
        </w:rPr>
        <w:t>[с. 20]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Когда Махапрабху в упоении премой смотрел в книгу,</w:t>
      </w:r>
      <w:r>
        <w:br/>
      </w:r>
      <w:r>
        <w:t>на рукопись непрестанно лились (Его) слёзы.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Оттого листы и слиплись, письмена смылись.</w:t>
      </w:r>
      <w:r>
        <w:br/>
      </w:r>
      <w:r>
        <w:t>Пандит говорит: «Посмотри и подумай: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 кого хватит силы вписать сюда буквы,</w:t>
      </w:r>
      <w:r>
        <w:br/>
      </w:r>
      <w:r>
        <w:t>кроме одного Махапрабху во всём мире?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Посмотри на меня: ночь и день для меня не проходят,</w:t>
      </w:r>
      <w:r>
        <w:br/>
      </w:r>
      <w:r>
        <w:t>не знаю, где я нахожусь.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Увидев тебя, я обрадовался сердцем.</w:t>
      </w:r>
      <w:r>
        <w:br/>
      </w:r>
      <w:r>
        <w:t>Дам тебе благое наставление — выслушай мои слова.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Среди ветвей Махапрабху — Рупа и Санатана;</w:t>
      </w:r>
      <w:r>
        <w:br/>
      </w:r>
      <w:r>
        <w:t>безмерны их достоинства — кто их опишет?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Махапрабху дал им землю — Шри Вриндаван;</w:t>
      </w:r>
      <w:r>
        <w:br/>
      </w:r>
      <w:r>
        <w:t>Он послал их туда, передав им шакти.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Они наделены океаном премы, (в них) предел отречения;</w:t>
      </w:r>
      <w:r>
        <w:br/>
      </w:r>
      <w:r>
        <w:t>увидев достойные сосуды, Кладезь достоинств оказал им милость.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Оставаясь во Вриндаване, они исполняют повеление:</w:t>
      </w:r>
      <w:r>
        <w:br/>
      </w:r>
      <w:r>
        <w:t>восстанавливают забытые тиртхи и утверждают бхакти,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устанавливают служение (Божествам), (излагают) суть сиддханты о расе;</w:t>
      </w:r>
      <w:r>
        <w:br/>
      </w:r>
      <w:r>
        <w:t>они показали до конца безупречное поведение.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 ним двоим Махапрабху, сделав его Своим,</w:t>
      </w:r>
      <w:r>
        <w:br/>
      </w:r>
      <w:r>
        <w:t>послал Рагхунатху Бхаттачарью —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могучая учёность и величайшее чувство,</w:t>
      </w:r>
      <w:r>
        <w:br/>
      </w:r>
      <w:r>
        <w:t>несравненный чтец «Шри Бхагаваты».</w:t>
      </w:r>
    </w:p>
    <w:p>
      <w:pPr>
        <w:spacing w:after="60"/>
        <w:jc w:val="both"/>
      </w:pPr>
      <w:r>
        <w:rPr>
          <w:b w:val="0"/>
          <w:i/>
        </w:rPr>
        <w:t>[с. 21]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Несколько дней назад я слышал (о человеке) по имени Гопала Бхатта:</w:t>
      </w:r>
      <w:r>
        <w:br/>
      </w:r>
      <w:r>
        <w:t>пришёл с юга и теперь находится с ними обоими.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Ныне Рагхунатха Дас в разлуке с Гаурангой</w:t>
      </w:r>
      <w:r>
        <w:br/>
      </w:r>
      <w:r>
        <w:t>не знает покоя и на полмгновения — непрестанно горит.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Несколько дней назад Сварупа Госани скрылся (из этого мира);</w:t>
      </w:r>
      <w:r>
        <w:br/>
      </w:r>
      <w:r>
        <w:t>после его ухода (Рагхунатха Дас) ушёл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Если это раскроется в твоём сердце —</w:t>
      </w:r>
      <w:r>
        <w:br/>
      </w:r>
      <w:r>
        <w:t>там и слушай игру „Бхагаваты“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Даса Гададхаре передай одну загадку:</w:t>
      </w:r>
      <w:r>
        <w:br/>
      </w:r>
      <w:r>
        <w:t>„Скажи тёзке: тёзка уйдёт в тот дом“»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Едва он это сказал, снова наступило внутреннее состояние;</w:t>
      </w:r>
      <w:r>
        <w:br/>
      </w:r>
      <w:r>
        <w:t>видя это чудо, Тхакур поклонился.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Он решил: прибежище — стопы Шри Рупы,</w:t>
      </w:r>
      <w:r>
        <w:br/>
      </w:r>
      <w:r>
        <w:t>изучение «Шри Бхагаваты» — у Рагхунатхи Бхатты.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Всех спутников (Господа), бывших там, где бы они ни были,</w:t>
      </w:r>
      <w:r>
        <w:br/>
      </w:r>
      <w:r>
        <w:t>он повидал — таков был опыт его сердца.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 разлуке с Чайтаньей никто не сознавал своего тела;</w:t>
      </w:r>
      <w:r>
        <w:br/>
      </w:r>
      <w:r>
        <w:t>служение, какое требовалось, исполняли по привычке.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Так, пробыв там несколько лет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он повсюду увидел все места лил.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При прощании увидев Шри Джаганнатху,</w:t>
      </w:r>
      <w:r>
        <w:br/>
      </w:r>
      <w:r>
        <w:t>распростёршись в поклоне, он пришёл в страну Гауду.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 Гауде, по обителям всех преданных Прабху,</w:t>
      </w:r>
      <w:r>
        <w:br/>
      </w:r>
      <w:r>
        <w:t>в собственном блаженстве он стал ходить по порядку.</w:t>
      </w:r>
    </w:p>
    <w:p>
      <w:pPr>
        <w:spacing w:after="60"/>
        <w:jc w:val="both"/>
      </w:pPr>
      <w:r>
        <w:rPr>
          <w:b w:val="0"/>
          <w:i/>
        </w:rPr>
        <w:t>[с. 22]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Так прошло много дней в промедлении;</w:t>
      </w:r>
      <w:r>
        <w:br/>
      </w:r>
      <w:r>
        <w:t>«Шри Бхагавату» и прочее он прочёл один раз.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Он думал в уме: «Когда уйду во Вриндаван,</w:t>
      </w:r>
      <w:r>
        <w:br/>
      </w:r>
      <w:r>
        <w:t>больше не вернусь в землю Гауды.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Как следует вкусив радость общения со всеми,</w:t>
      </w:r>
      <w:r>
        <w:br/>
      </w:r>
      <w:r>
        <w:t>тогда и уйду, чтобы было что вспоминать».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Места Шри Саркара Тхакура и всех прочих —</w:t>
      </w:r>
      <w:r>
        <w:br/>
      </w:r>
      <w:r>
        <w:t>повсюду он видел игры всех махантов.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Какие преображения бхавы были у них в разлуке с Чайтаньей —</w:t>
      </w:r>
      <w:r>
        <w:br/>
      </w:r>
      <w:r>
        <w:t>видя и слыша это, он изумлялся в сердце.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Они сказали ему: «Совсем недавно</w:t>
      </w:r>
      <w:r>
        <w:br/>
      </w:r>
      <w:r>
        <w:t>ушли (из явленного мира) оба Прабху — Шри Нитьянанда и Шри Адвайта»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Слушая об их достоинствах, он испытал великую боль</w:t>
      </w:r>
      <w:r>
        <w:br/>
      </w:r>
      <w:r>
        <w:t>и, раскаиваясь, долго плакал.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Он говорит: «Предел злосчастья — я их не увидел!</w:t>
      </w:r>
      <w:r>
        <w:br/>
      </w:r>
      <w:r>
        <w:t>Творец создал меня рождённым для скорби».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Весть, которую Пандит Госани передал</w:t>
      </w:r>
      <w:r>
        <w:br/>
      </w:r>
      <w:r>
        <w:t>для Даса Гададхары, он забыл.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Обойдя все места, он пришёл в Навадвипу;</w:t>
      </w:r>
      <w:r>
        <w:br/>
      </w:r>
      <w:r>
        <w:t>увидев Даса Гададхару, он вспомнил.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Распростёршись в поклоне, со смущённым сердцем</w:t>
      </w:r>
      <w:r>
        <w:br/>
      </w:r>
      <w:r>
        <w:t>он стал говорить весьма сладкие слова: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«Пандит Госани кое-что сказал для тебя —</w:t>
      </w:r>
      <w:r>
        <w:br/>
      </w:r>
      <w:r>
        <w:t>трудную загадку; я пришёл, но её не понял:</w:t>
      </w:r>
    </w:p>
    <w:p>
      <w:pPr>
        <w:spacing w:after="60"/>
        <w:jc w:val="both"/>
      </w:pPr>
      <w:r>
        <w:rPr>
          <w:b w:val="0"/>
          <w:i/>
        </w:rPr>
        <w:t>[с. 23]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„Скажи тёзке: тёзка уйдёт в тот дом“».</w:t>
      </w:r>
      <w:r>
        <w:br/>
      </w:r>
      <w:r>
        <w:t>Едва услышав это, Тхакур покатился по земле.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Много сетуя, он рыдал;</w:t>
      </w:r>
      <w:r>
        <w:br/>
      </w:r>
      <w:r>
        <w:t>через некоторое время, придя в себя, стал говорить: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«Эй, мальчик-брахман, ты совершил недолжное!</w:t>
      </w:r>
      <w:r>
        <w:br/>
      </w:r>
      <w:r>
        <w:t>Разлука с Прабху — и ещё эта весть: невыносимо.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Весть об уходе Пандита Госани</w:t>
      </w:r>
      <w:r>
        <w:br/>
      </w:r>
      <w:r>
        <w:t>пришла четыре дня назад — что теперь делать?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Если бы я знал раньше, я бы поспешил туда</w:t>
      </w:r>
      <w:r>
        <w:br/>
      </w:r>
      <w:r>
        <w:t>и услышал бы сокровенные слова, что он сказал бы мне.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Между ним и мной было такое верное слово:</w:t>
      </w:r>
      <w:r>
        <w:br/>
      </w:r>
      <w:r>
        <w:t>„В последний час непременно пошлю весть.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Где бы ты ни был, приходи — тебе дадут знать“.</w:t>
      </w:r>
      <w:r>
        <w:br/>
      </w:r>
      <w:r>
        <w:t>Сколько дней я ждал — наверняка!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Этого не случилось — мне великое горе.</w:t>
      </w:r>
      <w:r>
        <w:br/>
      </w:r>
      <w:r>
        <w:t>Уходи и больше не показывай мне лица».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Услышав это, (Шринивас) долго молил,</w:t>
      </w:r>
      <w:r>
        <w:br/>
      </w:r>
      <w:r>
        <w:t>но тот, не обратив внимания, ушёл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(Шринивас) рассудил: «Я по праву стал оскорбителем;</w:t>
      </w:r>
      <w:r>
        <w:br/>
      </w:r>
      <w:r>
        <w:t>как поступил, такую кару и получил.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Не подобает сохранять тело оскорбителя;</w:t>
      </w:r>
      <w:r>
        <w:br/>
      </w:r>
      <w:r>
        <w:t>самоубийство — великий грех; что же делать?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Ничего не скажу, не возьму ни пищи, ни воды».</w:t>
      </w:r>
      <w:r>
        <w:br/>
      </w:r>
      <w:r>
        <w:t>Подумав так, он идёт на запад.</w:t>
      </w:r>
    </w:p>
    <w:p>
      <w:pPr>
        <w:spacing w:after="60"/>
        <w:jc w:val="both"/>
      </w:pPr>
      <w:r>
        <w:rPr>
          <w:b w:val="0"/>
          <w:i/>
        </w:rPr>
        <w:t>[с. 24]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У Ганги, немного поодаль от гхата,</w:t>
      </w:r>
      <w:r>
        <w:br/>
      </w:r>
      <w:r>
        <w:t>он лёг и лежал, не шевелясь.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Золотистое сияние его тела всё же сверкало —</w:t>
      </w:r>
      <w:r>
        <w:br/>
      </w:r>
      <w:r>
        <w:t>словно золотое изваяние, посеревшее от пыли.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Когда он пролежал так около прахары,</w:t>
      </w:r>
      <w:r>
        <w:br/>
      </w:r>
      <w:r>
        <w:t>внезапно пришла служанка Шри Вишнуприи-джиу.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 уходом Прабху Вишнуприя Тхакурани</w:t>
      </w:r>
      <w:r>
        <w:br/>
      </w:r>
      <w:r>
        <w:t>день и ночь плывёт в океане разлуки.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Заперев наружную дверь дома,</w:t>
      </w:r>
      <w:r>
        <w:br/>
      </w:r>
      <w:r>
        <w:t>она жила внутри с несколькими служанками.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 двух сторон к стене приставлены две лестницы;</w:t>
      </w:r>
      <w:r>
        <w:br/>
      </w:r>
      <w:r>
        <w:t>по ним служанки приходят и уходят.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Внутрь не может войти ни один мужчина;</w:t>
      </w:r>
      <w:r>
        <w:br/>
      </w:r>
      <w:r>
        <w:t>Дамодара Пандит ходит (туда) по повелению Прабху.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У Пандита — дивная сила, дивный нрав;</w:t>
      </w:r>
      <w:r>
        <w:br/>
      </w:r>
      <w:r>
        <w:t>он славен тем, что беспристрастен даже к Махапрабху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Если кто-нибудь хоть немного нарушит приличие,</w:t>
      </w:r>
      <w:r>
        <w:br/>
      </w:r>
      <w:r>
        <w:t>он тотчас наказывает и восстанавливает должный порядок.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Тело его всегда исполнено упоения премой;</w:t>
      </w:r>
      <w:r>
        <w:br/>
      </w:r>
      <w:r>
        <w:t>нет человека, который не робел бы перед ним.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Наполнив два кувшина водой Ганги и взяв их в руки,</w:t>
      </w:r>
      <w:r>
        <w:br/>
      </w:r>
      <w:r>
        <w:t>(служанка) несёт их тем путём, никем не замеченная.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Всю воду, нужную каждый день для служения,</w:t>
      </w:r>
      <w:r>
        <w:br/>
      </w:r>
      <w:r>
        <w:t>приносит, по большей части, один слуга Дамодары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25]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Для внешних нужд воду приносят служанки,</w:t>
      </w:r>
      <w:r>
        <w:br/>
      </w:r>
      <w:r>
        <w:t>когда идут с кувшинами купаться в Ганге.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Во внутренних покоях Тхакурани, совершив утреннее омовение,</w:t>
      </w:r>
      <w:r>
        <w:br/>
      </w:r>
      <w:r>
        <w:t>поднеся шалаграму соцветия туласи,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сидя на веранде, повторяет имена «Харе Кришна»;</w:t>
      </w:r>
      <w:r>
        <w:br/>
      </w:r>
      <w:r>
        <w:t>у своего места она держит немного неварёного риса.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Когда исполнены шестнадцать имён, одно зёрнышко</w:t>
      </w:r>
      <w:r>
        <w:br/>
      </w:r>
      <w:r>
        <w:t>она кладёт в глиняную чашу, в великом томлении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Тело исполнено дрожи восторга, из глаз текут потоки слёз,</w:t>
      </w:r>
      <w:r>
        <w:br/>
      </w:r>
      <w:r>
        <w:t>порой голос прерывается, непрестанный трепет.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Иногда выступает пот, и вся одежда промокает;</w:t>
      </w:r>
      <w:r>
        <w:br/>
      </w:r>
      <w:r>
        <w:t>тело меняет цвета и само собой цепенеет.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Когда наступает обморок, язык уже не движется;</w:t>
      </w:r>
      <w:r>
        <w:br/>
      </w:r>
      <w:r>
        <w:t>вскрикнув, она тотчас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 ноздрях нет дыхания, живот не движется;</w:t>
      </w:r>
      <w:r>
        <w:br/>
      </w:r>
      <w:r>
        <w:t>видя это, служанки окружают её и плачут.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Через некоторое время, снова придя в сознание,</w:t>
      </w:r>
      <w:r>
        <w:br/>
      </w:r>
      <w:r>
        <w:t>она катается по земле, серая от пыли.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Придя в себя, встаёт и звонко смеётся;</w:t>
      </w:r>
      <w:r>
        <w:br/>
      </w:r>
      <w:r>
        <w:t>что она говорит и делает — понять невозможно.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Затем снова повторяет имя дрожащим голосом;</w:t>
      </w:r>
      <w:r>
        <w:br/>
      </w:r>
      <w:r>
        <w:t>видя её состояние, разрывается сердце.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 до третьей прахары она повторяет имя;</w:t>
      </w:r>
      <w:r>
        <w:br/>
      </w:r>
      <w:r>
        <w:t>и все зёрнышки собираются в чаше.</w:t>
      </w:r>
    </w:p>
    <w:p>
      <w:pPr>
        <w:spacing w:after="60"/>
        <w:jc w:val="both"/>
      </w:pPr>
      <w:r>
        <w:rPr>
          <w:b w:val="0"/>
          <w:i/>
        </w:rPr>
        <w:t>[с. 26]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Сварив их и поднеся шалаграму,</w:t>
      </w:r>
      <w:r>
        <w:br/>
      </w:r>
      <w:r>
        <w:t>она вкушает, в великом самоуничижении.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Для служителей оставляет немного остатков на листе;</w:t>
      </w:r>
      <w:r>
        <w:br/>
      </w:r>
      <w:r>
        <w:t>тогда, получив позволение, приходят все преданные.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Снаружи дома, с четырёх сторон поставив навесы,</w:t>
      </w:r>
      <w:r>
        <w:br/>
      </w:r>
      <w:r>
        <w:t>живут все преданные, едва удерживая жизнь в теле.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Одни из преданных — в деревне, другие — поблизости;</w:t>
      </w:r>
      <w:r>
        <w:br/>
      </w:r>
      <w:r>
        <w:t>собравшись вместе, — знай: все они слуги внутренних покоев.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До тех пор никто не выпьет и глотка воды;</w:t>
      </w:r>
      <w:r>
        <w:br/>
      </w:r>
      <w:r>
        <w:t>единственное их прибежище — она, они весьма удостоены её милости.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На веранде натянута матерчатая завеса;</w:t>
      </w:r>
      <w:r>
        <w:br/>
      </w:r>
      <w:r>
        <w:t>за ней стоит Тхакурани.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Когда все преданные соберутся во дворе,</w:t>
      </w:r>
      <w:r>
        <w:br/>
      </w:r>
      <w:r>
        <w:t>служанка подходит и немного приподнимает край завесы.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Едва удостоившись даршана одних лишь лотосных стоп,</w:t>
      </w:r>
      <w:r>
        <w:br/>
      </w:r>
      <w:r>
        <w:t>иные падают без чувств кто куда.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Увидевшему образ этих стоп он внушает веру;</w:t>
      </w:r>
      <w:r>
        <w:br/>
      </w:r>
      <w:r>
        <w:t>давать сравнение — горестно и страшно.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И всё же скажу немного — как указывают на луну через ветку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хочу промолчать, но промолчать не могу.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Сверху сверкает цвет чистого золота;</w:t>
      </w:r>
      <w:r>
        <w:br/>
      </w:r>
      <w:r>
        <w:t>десять ногтей — десять лун, излучающих свет.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Подошвы стоп являют сияние зари —</w:t>
      </w:r>
      <w:r>
        <w:br/>
      </w:r>
      <w:r>
        <w:t>предел сладости, сама суть нектара.</w:t>
      </w:r>
    </w:p>
    <w:p>
      <w:pPr>
        <w:spacing w:after="60"/>
        <w:jc w:val="both"/>
      </w:pPr>
      <w:r>
        <w:rPr>
          <w:b w:val="0"/>
          <w:i/>
        </w:rPr>
        <w:t>[с. 27]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Через полмгновения даршана завеса опускается;</w:t>
      </w:r>
      <w:r>
        <w:br/>
      </w:r>
      <w:r>
        <w:t>тогда выносят тот рис прасада.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Брахманка-служительница даёт каждому по одному (зёрнышку),</w:t>
      </w:r>
      <w:r>
        <w:br/>
      </w:r>
      <w:r>
        <w:t>кто бы ни пришёл — всем поровну.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Получив прасад, они снова идут на свои места</w:t>
      </w:r>
      <w:r>
        <w:br/>
      </w:r>
      <w:r>
        <w:t>и остаются там, как-нибудь поев.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Так делается каждый день. В тот самый день, по воле судьбы,</w:t>
      </w:r>
      <w:r>
        <w:br/>
      </w:r>
      <w:r>
        <w:t>увидев его, все служанки подошли поближе.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Тот гхат — рядом с домом Махапрабху;</w:t>
      </w:r>
      <w:r>
        <w:br/>
      </w:r>
      <w:r>
        <w:t>идя купаться, служанки увидели то, что случилось прежде.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Встревожившись, спрашивают — он ничего не отвечает;</w:t>
      </w:r>
      <w:r>
        <w:br/>
      </w:r>
      <w:r>
        <w:t>только непрестанно льются слёзы из глаз.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Время от времени он взывает: «Шри Кришна Чайтанья!»</w:t>
      </w:r>
      <w:r>
        <w:br/>
      </w:r>
      <w:r>
        <w:t>Голос, полный муки, прерывается от скорби.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Когда спросили снова и снова, он сказал так:</w:t>
      </w:r>
      <w:r>
        <w:br/>
      </w:r>
      <w:r>
        <w:t>«Если и скажу вам, ничего не уладится».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Они все говорят: «Расскажи правду, послушаем;</w:t>
      </w:r>
      <w:r>
        <w:br/>
      </w:r>
      <w:r>
        <w:t>если ничего не сможем сделать, пусть так и останется».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Тогда в унынии он рассказывает о прежнем:</w:t>
      </w:r>
      <w:r>
        <w:br/>
      </w:r>
      <w:r>
        <w:t>«Я оскорбил Даса Гададхару.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Пандит Госани передал ему загадку,</w:t>
      </w:r>
      <w:r>
        <w:br/>
      </w:r>
      <w:r>
        <w:t>я забыл её и не смог передать.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Он отверг меня, сочтя оскорбление великим;</w:t>
      </w:r>
      <w:r>
        <w:br/>
      </w:r>
      <w:r>
        <w:t>если я стану есть и пить, что со мною будет?»</w:t>
      </w:r>
    </w:p>
    <w:p>
      <w:pPr>
        <w:spacing w:after="60"/>
        <w:jc w:val="both"/>
      </w:pPr>
      <w:r>
        <w:rPr>
          <w:b w:val="0"/>
          <w:i/>
        </w:rPr>
        <w:t>[с. 28]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Сказав это, он снова умолк.</w:t>
      </w:r>
      <w:r>
        <w:br/>
      </w:r>
      <w:r>
        <w:t>Служанка пошла и всё рассказала Тхакурани.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Услышав это, ещё более встревоженная, она молчала;</w:t>
      </w:r>
      <w:r>
        <w:br/>
      </w:r>
      <w:r>
        <w:t>сварив (рис), она прежде поднесла бхогу шалаграму.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Когда все преданные собрались снаружи,</w:t>
      </w:r>
      <w:r>
        <w:br/>
      </w:r>
      <w:r>
        <w:t>не вкушая, она позвала (Гададхару) внутрь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и говорит Гададхаре: «Что за небывалое дело!</w:t>
      </w:r>
      <w:r>
        <w:br/>
      </w:r>
      <w:r>
        <w:t>Слышу — мальчик-брахман расстаётся с жизнью.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Если бы он умолчал сознательно — тогда оскорбление;</w:t>
      </w:r>
      <w:r>
        <w:br/>
      </w:r>
      <w:r>
        <w:t>а он забыл — что тут может сделать дитя?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Если ты считаешься со мной — прими моё слово:</w:t>
      </w:r>
      <w:r>
        <w:br/>
      </w:r>
      <w:r>
        <w:t>приведи его к себе и прости оскорбление.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Предо мною, без лукавства,</w:t>
      </w:r>
      <w:r>
        <w:br/>
      </w:r>
      <w:r>
        <w:t>окажи (ему) милость, сняв оскорбление».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Услышав это, Шри Гададхара Дас Махашая</w:t>
      </w:r>
      <w:r>
        <w:br/>
      </w:r>
      <w:r>
        <w:t>смягчился к Ачарье Тхакуру.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Он сказал: «Что мог сделать мальчик-брахман?</w:t>
      </w:r>
      <w:r>
        <w:br/>
      </w:r>
      <w:r>
        <w:t>Такова воля независимого Прабху — чья же тут вина?»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Он велел: «Приведите его». (Посланный) пошёл</w:t>
      </w:r>
      <w:r>
        <w:br/>
      </w:r>
      <w:r>
        <w:t>и рассказал Тхакуру обо всём случившемся.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Услышав это, Тхакур обрёл надежду на жизнь;</w:t>
      </w:r>
      <w:r>
        <w:br/>
      </w:r>
      <w:r>
        <w:t>поднявшись из пыли, он перевёл дух.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Здесь же (Тхакурани), убрав бхогу, вкусила (прасад);</w:t>
      </w:r>
      <w:r>
        <w:br/>
      </w:r>
      <w:r>
        <w:t>в это самое время туда пришёл Тхакур.</w:t>
      </w:r>
    </w:p>
    <w:p>
      <w:pPr>
        <w:spacing w:after="60"/>
        <w:jc w:val="both"/>
      </w:pPr>
      <w:r>
        <w:rPr>
          <w:b w:val="0"/>
          <w:i/>
        </w:rPr>
        <w:t>[с. 29]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Придя, он распростёрся в поклоне;</w:t>
      </w:r>
      <w:r>
        <w:br/>
      </w:r>
      <w:r>
        <w:t>вставал и снова падал, вознося много молитв.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Слёзы, трепет, дрожь восторга охватили всё тело;</w:t>
      </w:r>
      <w:r>
        <w:br/>
      </w:r>
      <w:r>
        <w:t>в упоении бхавой Тхакурани подняла завесу.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Удачу Ачарьи Тхакура не описать:</w:t>
      </w:r>
      <w:r>
        <w:br/>
      </w:r>
      <w:r>
        <w:t>он удостоился даршана с головы до стоп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Внешнее сознание покинуло его, он упал без чувств;</w:t>
      </w:r>
      <w:r>
        <w:br/>
      </w:r>
      <w:r>
        <w:t>через мгновение, придя в себя, встал и стал смотреть.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Он увидел, что завеса опущена; тогда последовало повеление,</w:t>
      </w:r>
      <w:r>
        <w:br/>
      </w:r>
      <w:r>
        <w:t>и он распростёрся в поклоне перед Дасом Гададхарой.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Обняв стопы Гадаи, Тхакур упал;</w:t>
      </w:r>
      <w:r>
        <w:br/>
      </w:r>
      <w:r>
        <w:t>(тот), подняв его, обнял и одарил милостью.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Он благословил его: «Шри Чайтанья Махапрабху</w:t>
      </w:r>
      <w:r>
        <w:br/>
      </w:r>
      <w:r>
        <w:t>да явится в твоём сердце и никогда тебя не оставит!»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Распростёршись у стоп всех спутников (Господа),</w:t>
      </w:r>
      <w:r>
        <w:br/>
      </w:r>
      <w:r>
        <w:t>встав, он взял пыль со стоп каждого.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Тогда принесли туда рис прасада</w:t>
      </w:r>
      <w:r>
        <w:br/>
      </w:r>
      <w:r>
        <w:t>и раздали всем, каждому по одному (зёрнышку).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Несколько дней он пробыл с ними,</w:t>
      </w:r>
      <w:r>
        <w:br/>
      </w:r>
      <w:r>
        <w:t>видел волны бхавы разлуки с Чайтаньей.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Кто с верой слушает эту лилу,</w:t>
      </w:r>
      <w:r>
        <w:br/>
      </w:r>
      <w:r>
        <w:t>тот избавляется от оскорбления вайшнавов.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jc w:val="both"/>
      </w:pPr>
      <w:r>
        <w:rPr>
          <w:b w:val="0"/>
          <w:i/>
        </w:rPr>
        <w:t>[с. 30]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Анурага-валли», в описании жизни Шримад Ачарьи Тхакура, вторая манджари, называемая «Избавление от оскорбления».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Рагхунатха Бхаттачарья — Рагхунатха Бхатта Госвами (ср. 63–64, 71). Правило, по которому Гопала Бхатта посвящает только «западных», а уроженцы Гауды становятся учениками Рагхунатхи Бхатты, известно лишь по «Анурага-валли»; ниже оно объясняет, почему посвящение Шринивасы у Гопалы Бхатты было особой милостью.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Дом Тота-Гопинатхи в Пури, где жил Гададхара Пандит; Ямешвара — храм Шивы рядом.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Гададхара Пандит — сын Мадхавы Мишры.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изучай «Бхагавату» во Вриндаване. По «Према-виласе» (4) Гададхара обещает учить Шринивасу сам и велит ему съездить в Гауду, а вернувшись, тот узнаёт о его уходе; по «Бхакти-ратнакаре» (3) он даёт Шринивасе слушать «Бхагавату» и велит идти во Вриндаван. Обветшавшая книга «Бхагаваты», размытая слезами Господа (52–54), есть и в обоих источниках.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Загадка: тёзка — Гададхара Дас, тёзка Гададхары Пандита; смысл — Пандит скоро покинет этот мир.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«Несколько лет» — только у Манохары Даса; в «Према-виласе» и «Бхакти-ратнакаре» Шринивас пробыл в Пури недолго.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«Према-виласе» и «Бхакти-ратнакаре», о уходе Нитьянанды и Адвайты Шринивас узнаёт, возвращаясь из Пури (БР 3), и потом утешается в видении Адвайты в Шантипуре (ПВ 4).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Дамодара Пандит, по ЧЧ (Антья 3), не побоялся упрекнуть Самого Махапрабху и был послан Им в Навадвипу заботиться о Шачи.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Чтение строки в скане неуверенно.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Счёт имён зёрнами риса — и в «Бхакти-ратнакаре» (4) и «Према-виласе» (4); «шестнадцать имён» — маха-мантра «Харе Кришна».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«Шакха-чандра-ньяя»: луну показывают ребёнку через ветку дерева — т. е. указываю приблизительно.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Эпизод с загадкой Гададхары, оскорблением Гададхары Даса и заступничеством Вишнуприи известен только по «Анурага-валли». В «Према-виласе» (4) Шринивас тоже лежит без пищи у Ганги в Навадвипе, но от скорби по Гададхаре Пандиту, и Вишнуприя по просьбе Ишаны оказывает ему милость; в «Бхакти-ратнакаре» (4) он удостаивается даршана Вишнуприи в доме Господа.</w:t>
      </w:r>
    </w:p>
    <w:p>
      <w:r>
        <w:br w:type="page"/>
      </w:r>
    </w:p>
    <w:p>
      <w:pPr>
        <w:pStyle w:val="Heading1"/>
        <w:jc w:val="center"/>
      </w:pPr>
      <w:r>
        <w:t>Манджари 3. Встречи в Гауде и путь во Вриндаван</w:t>
      </w:r>
    </w:p>
    <w:p>
      <w:pPr>
        <w:spacing w:after="60"/>
        <w:jc w:val="both"/>
      </w:pPr>
      <w:r>
        <w:rPr>
          <w:b w:val="0"/>
          <w:i/>
        </w:rPr>
        <w:t>Бхава Гададхары Даса; даршан Ситы Тхакурани и Джахнавы; Шринивас у Абхирамы Госани в Кришнанагаре: испытание пятью гандами каури и угощение вайшнавов, три удара плетью «Джая-мангала»; путь во Вриндаван</w:t>
      </w:r>
    </w:p>
    <w:p>
      <w:pPr>
        <w:spacing w:after="60"/>
        <w:jc w:val="both"/>
      </w:pPr>
      <w:r>
        <w:rPr>
          <w:b w:val="0"/>
          <w:i/>
        </w:rPr>
        <w:t>[с. 30]</w:t>
      </w:r>
    </w:p>
    <w:p>
      <w:pPr>
        <w:spacing w:after="60"/>
        <w:jc w:val="both"/>
      </w:pPr>
      <w:r>
        <w:rPr>
          <w:b w:val="0"/>
          <w:i/>
        </w:rPr>
        <w:t>Рага.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Так прошло несколько дней в Навадвипе;</w:t>
      </w:r>
      <w:r>
        <w:br/>
      </w:r>
      <w:r>
        <w:t>видя и слыша, (Шринивас) изумлялся в сердце.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Бхава одного преданного глубока, как миллионы океанов, —</w:t>
      </w:r>
      <w:r>
        <w:br/>
      </w:r>
      <w:r>
        <w:t>какой мудрец сможет полностью её измерить?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 Шри Гададхаре Дасе ничего нельзя понять:</w:t>
      </w:r>
      <w:r>
        <w:br/>
      </w:r>
      <w:r>
        <w:t>снаружи ничего не видно, а сердце его всегда горит.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Иногда сидит и ничего не говорит,</w:t>
      </w:r>
      <w:r>
        <w:br/>
      </w:r>
      <w:r>
        <w:t>иногда мечется туда-сюда и звонко смеётся.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Говоря о Чайтанье, он приводит всякие истории;</w:t>
      </w:r>
      <w:r>
        <w:br/>
      </w:r>
      <w:r>
        <w:t>порой говорит и делает что-то в великом волнении.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 говорит про себя тончайшим голосом,</w:t>
      </w:r>
      <w:r>
        <w:br/>
      </w:r>
      <w:r>
        <w:t>словно в вопросах и ответах всё до конца понимает.</w:t>
      </w:r>
    </w:p>
    <w:p>
      <w:pPr>
        <w:spacing w:after="60"/>
        <w:jc w:val="both"/>
      </w:pPr>
      <w:r>
        <w:rPr>
          <w:b w:val="0"/>
          <w:i/>
        </w:rPr>
        <w:t>[с. 31]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 дрожи восторга, полный слёз, тихо-тихо смеётся;</w:t>
      </w:r>
      <w:r>
        <w:br/>
      </w:r>
      <w:r>
        <w:t>тело не удержать от избытка ликования.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Прикусив зубами язык, он вращал глазами,</w:t>
      </w:r>
      <w:r>
        <w:br/>
      </w:r>
      <w:r>
        <w:t>вскакивал, словно в гневе, с громким возгласом.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Кусает губы, брови волнуются;</w:t>
      </w:r>
      <w:r>
        <w:br/>
      </w:r>
      <w:r>
        <w:t>в муке он говорит прерывистыми словами.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Через мгновение снова — словно безумный:</w:t>
      </w:r>
      <w:r>
        <w:br/>
      </w:r>
      <w:r>
        <w:t>вращая алыми глазами, смотрит во все стороны.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Тяжело вздыхает, никому ничего не говорит;</w:t>
      </w:r>
      <w:r>
        <w:br/>
      </w:r>
      <w:r>
        <w:t>от внутренней боли грудь, кажется, вот-вот разорвётся.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А в другой миг не видно ни слёз, ни прочего —</w:t>
      </w:r>
      <w:r>
        <w:br/>
      </w:r>
      <w:r>
        <w:t>кто познает преображения этой бхавы?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Однажды некто, видя его поведение,</w:t>
      </w:r>
      <w:r>
        <w:br/>
      </w:r>
      <w:r>
        <w:t>встревожился в уме: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«В разлуке с Чайтаньей у всех сердца растаяли,</w:t>
      </w:r>
      <w:r>
        <w:br/>
      </w:r>
      <w:r>
        <w:t>а этот Тхакур — почему он ходит вот так?»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Случайно однажды тот подошёл к нему близко,</w:t>
      </w:r>
      <w:r>
        <w:br/>
      </w:r>
      <w:r>
        <w:t>и дыхание Гадаи коснулось его тела.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 место обожгло; тот вскочил с криком,</w:t>
      </w:r>
      <w:r>
        <w:br/>
      </w:r>
      <w:r>
        <w:t>через мгновение пришёл в себя и упал, рыдая.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Что было у него на уме,</w:t>
      </w:r>
      <w:r>
        <w:br/>
      </w:r>
      <w:r>
        <w:t>он всё рассказал ему наедине: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«Я оскорбил тебя, не зная тебя;</w:t>
      </w:r>
      <w:r>
        <w:br/>
      </w:r>
      <w:r>
        <w:t>каково оскорбление, такую кару и получил».</w:t>
      </w:r>
    </w:p>
    <w:p>
      <w:pPr>
        <w:spacing w:after="60"/>
        <w:jc w:val="both"/>
      </w:pPr>
      <w:r>
        <w:rPr>
          <w:b w:val="0"/>
          <w:i/>
        </w:rPr>
        <w:t>[с. 32]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Госани говорит: «Ступай, не бойся;</w:t>
      </w:r>
      <w:r>
        <w:br/>
      </w:r>
      <w:r>
        <w:t>да будет Госани (Господь) всегда благ ко всем».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Когда же он бывает наедине,</w:t>
      </w:r>
      <w:r>
        <w:br/>
      </w:r>
      <w:r>
        <w:t>в сердце неимоверно усиливается разлука.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Он падает без чувств на землю;</w:t>
      </w:r>
      <w:r>
        <w:br/>
      </w:r>
      <w:r>
        <w:t>всё тело недвижно, дыхание не идёт.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Пролежав так некоторое время,</w:t>
      </w:r>
      <w:r>
        <w:br/>
      </w:r>
      <w:r>
        <w:t>придя в сознание, он внезапно садится.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Как он тогда сетует — не высказать;</w:t>
      </w:r>
      <w:r>
        <w:br/>
      </w:r>
      <w:r>
        <w:t>в это время восходит вся махабхава.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Видя все эти состояния упоения бхавой,</w:t>
      </w:r>
      <w:r>
        <w:br/>
      </w:r>
      <w:r>
        <w:t>(Шринивас) в изумлении размышлял в уме.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Что я слышал из уст махантов,</w:t>
      </w:r>
      <w:r>
        <w:br/>
      </w:r>
      <w:r>
        <w:t>это дивное повествование я рассказал очень кратко.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Тем временем Шри Сита Тхакурани,</w:t>
      </w:r>
      <w:r>
        <w:br/>
      </w:r>
      <w:r>
        <w:t>мать мира, супруга Шрилы Адвайты,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Шри Джахнава, наделённая всеми шакти,</w:t>
      </w:r>
      <w:r>
        <w:br/>
      </w:r>
      <w:r>
        <w:t>очистительница падших, супруга Нитьянанды, —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даршана стоп обеих он удостоился в свой черёд</w:t>
      </w:r>
      <w:r>
        <w:br/>
      </w:r>
      <w:r>
        <w:t>и счёл свою жизнь исполненной.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Слова не идут, слёзы, трепет, дрожь восторга;</w:t>
      </w:r>
      <w:r>
        <w:br/>
      </w:r>
      <w:r>
        <w:t>то встаёт, то падает, не приходя в себя.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Стопы, даршан которых дарует бесстрашие повсюду, —</w:t>
      </w:r>
      <w:r>
        <w:br/>
      </w:r>
      <w:r>
        <w:t>такого даршана удостоился Ачарья Махашая.</w:t>
      </w:r>
    </w:p>
    <w:p>
      <w:pPr>
        <w:spacing w:after="60"/>
        <w:jc w:val="both"/>
      </w:pPr>
      <w:r>
        <w:rPr>
          <w:b w:val="0"/>
          <w:i/>
        </w:rPr>
        <w:t>[с. 33]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Так несколько дней он пробыл там</w:t>
      </w:r>
      <w:r>
        <w:br/>
      </w:r>
      <w:r>
        <w:t>и обрёл в изобилии милость стоп обеих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Далее — встреча с Абхирамой Госани:</w:t>
      </w:r>
      <w:r>
        <w:br/>
      </w:r>
      <w:r>
        <w:t>слушайте все внимательно — это весьма необычайно.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Он услышал от людей о Кришнанагаре:</w:t>
      </w:r>
      <w:r>
        <w:br/>
      </w:r>
      <w:r>
        <w:t>там пребывает Шри Абхирама Госани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Навадвипе, у ворот дома (Господа), он поклонился</w:t>
      </w:r>
      <w:r>
        <w:br/>
      </w:r>
      <w:r>
        <w:t>и возложил на голову пыль стоп всех преданных.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Какие тогда были у него преображения бхавы —</w:t>
      </w:r>
      <w:r>
        <w:br/>
      </w:r>
      <w:r>
        <w:t>кто сумеет их описать?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упоении он пошёл туда, чтобы увидеть (Абхираму),</w:t>
      </w:r>
      <w:r>
        <w:br/>
      </w:r>
      <w:r>
        <w:t>и постепенно добрался туда.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Он увидел: (Абхирама) сидит со своими спутниками,</w:t>
      </w:r>
      <w:r>
        <w:br/>
      </w:r>
      <w:r>
        <w:t>сердце погружено в волны бесед о Кришне.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это время (Шринивас) подошёл и распростёрся в поклоне;</w:t>
      </w:r>
      <w:r>
        <w:br/>
      </w:r>
      <w:r>
        <w:t>тот спрашивает: «Кто ты, как тебя зовут?»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Смиренно он говорит: «Моё имя — Шринивас;</w:t>
      </w:r>
      <w:r>
        <w:br/>
      </w:r>
      <w:r>
        <w:t>рождён в роду брахманов, жажду даршана Прабху».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Сказав так, он взял пыль с его стоп;</w:t>
      </w:r>
      <w:r>
        <w:br/>
      </w:r>
      <w:r>
        <w:t>тот, положив руку ему на голову, обрадовался.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Сказал: «Поживи здесь несколько дней;</w:t>
      </w:r>
      <w:r>
        <w:br/>
      </w:r>
      <w:r>
        <w:t>всё, что тебе нужно, — в твоём распоряжении».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Велев ключнику всё устроить,</w:t>
      </w:r>
      <w:r>
        <w:br/>
      </w:r>
      <w:r>
        <w:t>он, поговорив о другом, ведёт беседу о Кришне.</w:t>
      </w:r>
    </w:p>
    <w:p>
      <w:pPr>
        <w:spacing w:after="60"/>
        <w:jc w:val="both"/>
      </w:pPr>
      <w:r>
        <w:rPr>
          <w:b w:val="0"/>
          <w:i/>
        </w:rPr>
        <w:t>[с. 34]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 тот день Тхакур принял сидху (сырые припасы);</w:t>
      </w:r>
      <w:r>
        <w:br/>
      </w:r>
      <w:r>
        <w:t>со следующего дня жил, как обычно, на своё.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Омовение в реке, прогулки по садам на берегу,</w:t>
      </w:r>
      <w:r>
        <w:br/>
      </w:r>
      <w:r>
        <w:t>созерцание служения (Божеству), слушание бесед о Кришне.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 востоку от дома, когда копали Рама-кунду,</w:t>
      </w:r>
      <w:r>
        <w:br/>
      </w:r>
      <w:r>
        <w:t>Кришна явился воочию в облике Божества —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по имени Шри Гопинатха, всепленяющий;</w:t>
      </w:r>
      <w:r>
        <w:br/>
      </w:r>
      <w:r>
        <w:t>(Абхирама) служит Ему бесчисленными особыми способами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Там (Шринивас) обрёл предел счастья и остался;</w:t>
      </w:r>
      <w:r>
        <w:br/>
      </w:r>
      <w:r>
        <w:t>все деньги, что у него были, вышли.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После этого и утварь, что была с ним,</w:t>
      </w:r>
      <w:r>
        <w:br/>
      </w:r>
      <w:r>
        <w:t>понемногу вся была продана.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Когда напоследок осталось пять ганд каури,</w:t>
      </w:r>
      <w:r>
        <w:br/>
      </w:r>
      <w:r>
        <w:t>в тот день Госани дал некое повеление: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«Эй, сынок, сегодня в доме богатого человека</w:t>
      </w:r>
      <w:r>
        <w:br/>
      </w:r>
      <w:r>
        <w:t>будет свадьба — ступай туда поскорее.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Сегодняшнюю еду получишь первым,</w:t>
      </w:r>
      <w:r>
        <w:br/>
      </w:r>
      <w:r>
        <w:t>а из дакшины проживёшь ещё пять дней».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Услышав это, Тхакур промолчал;</w:t>
      </w:r>
      <w:r>
        <w:br/>
      </w:r>
      <w:r>
        <w:t>Госани снова стал говорить то же.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Тогда Тхакур сказал: «У меня есть на что жить».</w:t>
      </w:r>
      <w:r>
        <w:br/>
      </w:r>
      <w:r>
        <w:t>«Что у тебя есть? Скажи правду», — спрашивает Госани.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Когда тот услышал: «У меня пять ганд каури», —</w:t>
      </w:r>
      <w:r>
        <w:br/>
      </w:r>
      <w:r>
        <w:t>изумившись, он подумал про себя:</w:t>
      </w:r>
    </w:p>
    <w:p>
      <w:pPr>
        <w:spacing w:after="60"/>
        <w:jc w:val="both"/>
      </w:pPr>
      <w:r>
        <w:rPr>
          <w:b w:val="0"/>
          <w:i/>
        </w:rPr>
        <w:t>[с. 35]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«Сегодня испытаю: посмотрю, что сделает брахман».</w:t>
      </w:r>
      <w:r>
        <w:br/>
      </w:r>
      <w:r>
        <w:t>Людям он говорит: «Посмотрите, где он готовит».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Тхакур за шестнадцать каури купил рису,</w:t>
      </w:r>
      <w:r>
        <w:br/>
      </w:r>
      <w:r>
        <w:t>за одну каури взял глиняный горшок,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дров — на две каури, соли — на одну,</w:t>
      </w:r>
      <w:r>
        <w:br/>
      </w:r>
      <w:r>
        <w:t>и с этим пошёл к реке Дарукешваре.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 саду много банановых листьев:</w:t>
      </w:r>
      <w:r>
        <w:br/>
      </w:r>
      <w:r>
        <w:t>их можно взять даром, никто их не покупает.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Когда, искупавшись там, он поставил варить,</w:t>
      </w:r>
      <w:r>
        <w:br/>
      </w:r>
      <w:r>
        <w:t>соглядатай пришёл и всё рассказал Госани.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Госани сказал: «Ступайте, четверо вайшнавов,</w:t>
      </w:r>
      <w:r>
        <w:br/>
      </w:r>
      <w:r>
        <w:t>туда, где Шринивас готовит.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Прячьтесь, сначала не показывайтесь;</w:t>
      </w:r>
      <w:r>
        <w:br/>
      </w:r>
      <w:r>
        <w:t>лишь когда он поднесёт бхогу — подходите».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Получив повеление Госани, они пошли</w:t>
      </w:r>
      <w:r>
        <w:br/>
      </w:r>
      <w:r>
        <w:t>и явились, едва он закончил подношение.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Отчётливо повторяя имена «Харе Кришна»,</w:t>
      </w:r>
      <w:r>
        <w:br/>
      </w:r>
      <w:r>
        <w:t>все они подошли к Тхакуру.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облике отрешённых — пояс-шнур, кувшин, каупина,</w:t>
      </w:r>
      <w:r>
        <w:br/>
      </w:r>
      <w:r>
        <w:t>лоскутное одеяло — видны знаки великой отрешённости.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Увидев их, он весьма обрадовался</w:t>
      </w:r>
      <w:r>
        <w:br/>
      </w:r>
      <w:r>
        <w:t>и смиренно стал говорить: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«Если по милости вы пришли — это моя удача;</w:t>
      </w:r>
      <w:r>
        <w:br/>
      </w:r>
      <w:r>
        <w:t>примите немного этого риса-прасада».</w:t>
      </w:r>
    </w:p>
    <w:p>
      <w:pPr>
        <w:spacing w:after="60"/>
        <w:jc w:val="both"/>
      </w:pPr>
      <w:r>
        <w:rPr>
          <w:b w:val="0"/>
          <w:i/>
        </w:rPr>
        <w:t>[с. 36]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Они говорят: «Сделаем, как ты сказал».</w:t>
      </w:r>
      <w:r>
        <w:br/>
      </w:r>
      <w:r>
        <w:t>Тхакур говорит: «Тогда вы меня купили».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 одной стороны он усадил четырёх вайшнавов</w:t>
      </w:r>
      <w:r>
        <w:br/>
      </w:r>
      <w:r>
        <w:t>и приготовил пять верхушек банановых листьев.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Поровну разложив там (рис),</w:t>
      </w:r>
      <w:r>
        <w:br/>
      </w:r>
      <w:r>
        <w:t>положил каждому по щепотке соли.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Усадив их, он сел и сам;</w:t>
      </w:r>
      <w:r>
        <w:br/>
      </w:r>
      <w:r>
        <w:t>поев, они весьма обрадовались.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Довольные, простившись, они ушли</w:t>
      </w:r>
      <w:r>
        <w:br/>
      </w:r>
      <w:r>
        <w:t>и, придя к Госани, рассказали всё.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Едва услышав это, он погрузился в прему</w:t>
      </w:r>
      <w:r>
        <w:br/>
      </w:r>
      <w:r>
        <w:t>и прерывистым голосом стал говорить: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«Во времена Чайтаньи я видел такую отрешённость —</w:t>
      </w:r>
      <w:r>
        <w:br/>
      </w:r>
      <w:r>
        <w:t>она есть и поныне! Этому я дивлюсь.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Я говорил: „Тот Вор унёс всё с собой“ —</w:t>
      </w:r>
      <w:r>
        <w:br/>
      </w:r>
      <w:r>
        <w:t>оттого моё сердце всегда горит.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Теперь я узнал: кое-где, понемногу,</w:t>
      </w:r>
      <w:r>
        <w:br/>
      </w:r>
      <w:r>
        <w:t>Он это оставил — это стало очевидно».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Едва он сказал это, вспомнилось прежнее счастье:</w:t>
      </w:r>
      <w:r>
        <w:br/>
      </w:r>
      <w:r>
        <w:t>вскипев, с громким возгласом он упал на землю.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Дыхание не идёт, ни один член не шевелится;</w:t>
      </w:r>
      <w:r>
        <w:br/>
      </w:r>
      <w:r>
        <w:t>видя это, все вайшнавы издают вопли.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Некоторое время он лежит без чувств от блаженства;</w:t>
      </w:r>
      <w:r>
        <w:br/>
      </w:r>
      <w:r>
        <w:t>потом подходит Ачарья Тхакур.</w:t>
      </w:r>
    </w:p>
    <w:p>
      <w:pPr>
        <w:spacing w:after="60"/>
        <w:jc w:val="both"/>
      </w:pPr>
      <w:r>
        <w:rPr>
          <w:b w:val="0"/>
          <w:i/>
        </w:rPr>
        <w:t>[с. 37]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Он услышал всё, что случилось, увидел его состояние,</w:t>
      </w:r>
      <w:r>
        <w:br/>
      </w:r>
      <w:r>
        <w:t>и по лицу и груди потекли потоки (слёз).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Послушайте ещё о преображениях его премы:</w:t>
      </w:r>
      <w:r>
        <w:br/>
      </w:r>
      <w:r>
        <w:t>после ухода Махапрабху у него — признаки безумия (премы).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Нигде не видя того дара премы,</w:t>
      </w:r>
      <w:r>
        <w:br/>
      </w:r>
      <w:r>
        <w:t>видя повсюду безрадостность, он постоянно страдает.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Есть конская плеть по имени «Джая-мангала»:</w:t>
      </w:r>
      <w:r>
        <w:br/>
      </w:r>
      <w:r>
        <w:t>ударяя ею, он делает людей вне себя от премы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Когда в третью прахару он пришёл в сознание,</w:t>
      </w:r>
      <w:r>
        <w:br/>
      </w:r>
      <w:r>
        <w:t>в теле его проявились восемь саттвика-бхав.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Так через некоторое время, обретя наполовину внешнее сознание,</w:t>
      </w:r>
      <w:r>
        <w:br/>
      </w:r>
      <w:r>
        <w:t>он видит: перед ним стоит Шринивас.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Велев принести из рук слуги ту плеть,</w:t>
      </w:r>
      <w:r>
        <w:br/>
      </w:r>
      <w:r>
        <w:t>он бьёт Тхакура, будто с гневным лицом.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Когда он ударил той плетью три раза,</w:t>
      </w:r>
      <w:r>
        <w:br/>
      </w:r>
      <w:r>
        <w:t>Малини в тревоге схватила его за руку</w:t>
      </w:r>
      <w:r>
        <w:rPr>
          <w:b w:val="0"/>
          <w:i w:val="0"/>
          <w:vertAlign w:val="superscript"/>
        </w:rPr>
        <w:t>5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«Затопил ведь! Что ты ещё хочешь сделать?</w:t>
      </w:r>
      <w:r>
        <w:br/>
      </w:r>
      <w:r>
        <w:t>Взгляни разок, какое состояние наступило!»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Видно: дрожь восторга, слёзы, трепет — весь трясётся;</w:t>
      </w:r>
      <w:r>
        <w:br/>
      </w:r>
      <w:r>
        <w:t>бледность, голос прерывается, не может вымолвить ни звука.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То выступает пот, то он цепенеет, как столб,</w:t>
      </w:r>
      <w:r>
        <w:br/>
      </w:r>
      <w:r>
        <w:t>то мечется, словно безумный.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Какая бы санчари-бхава ни пришла ему на ум,</w:t>
      </w:r>
      <w:r>
        <w:br/>
      </w:r>
      <w:r>
        <w:t>так он тогда и поступает — не высказать.</w:t>
      </w:r>
    </w:p>
    <w:p>
      <w:pPr>
        <w:spacing w:after="60"/>
        <w:jc w:val="both"/>
      </w:pPr>
      <w:r>
        <w:rPr>
          <w:b w:val="0"/>
          <w:i/>
        </w:rPr>
        <w:t>[с. 38]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Снова Малини говорит: «Госани, что ты наделал!</w:t>
      </w:r>
      <w:r>
        <w:br/>
      </w:r>
      <w:r>
        <w:t>Ты сорвал учение брахманского юноши.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Окажи милость, чтобы признаки безумия</w:t>
      </w:r>
      <w:r>
        <w:br/>
      </w:r>
      <w:r>
        <w:t>не мешали ему изучать шастры об истине».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Тхакур со смирением пал в поклоне;</w:t>
      </w:r>
      <w:r>
        <w:br/>
      </w:r>
      <w:r>
        <w:t>Госани возложил стопу ему на голову,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взял его на колени и, держа за подбородок,</w:t>
      </w:r>
      <w:r>
        <w:br/>
      </w:r>
      <w:r>
        <w:t>говорит сладкие слова, исполненный премы: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«Ни о чём не тревожься — что Творец задумал (то и будет);</w:t>
      </w:r>
      <w:r>
        <w:br/>
      </w:r>
      <w:r>
        <w:t>иди во Вриндаван — там будет всё совершенство».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Сказав так, обнявшись, они заплакали;</w:t>
      </w:r>
      <w:r>
        <w:br/>
      </w:r>
      <w:r>
        <w:t>оба были в смятении от предстоящей разлуки.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Так пыль стоп всех преданных</w:t>
      </w:r>
      <w:r>
        <w:br/>
      </w:r>
      <w:r>
        <w:t>он брал и брал и возлагал себе на голову.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Ту ночь он провёл в упоении бхавой;</w:t>
      </w:r>
      <w:r>
        <w:br/>
      </w:r>
      <w:r>
        <w:t>встав, видит — осталось немного ночи.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Тогда он вышел за ворота дома</w:t>
      </w:r>
      <w:r>
        <w:br/>
      </w:r>
      <w:r>
        <w:t>и, не в силах успокоиться, распростёрся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Долго он там плакал, катаясь по земле;</w:t>
      </w:r>
      <w:r>
        <w:br/>
      </w:r>
      <w:r>
        <w:t>придя в себя, он обратился лицом к Вриндавану.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Весь день идёт, сколько может;</w:t>
      </w:r>
      <w:r>
        <w:br/>
      </w:r>
      <w:r>
        <w:t>где наступит вечер, там и останавливается.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Если получит что-нибудь непрошеным — готовит</w:t>
      </w:r>
      <w:r>
        <w:br/>
      </w:r>
      <w:r>
        <w:t>и ест; если не получит — постится.</w:t>
      </w:r>
    </w:p>
    <w:p>
      <w:pPr>
        <w:spacing w:after="60"/>
        <w:jc w:val="both"/>
      </w:pPr>
      <w:r>
        <w:rPr>
          <w:b w:val="0"/>
          <w:i/>
        </w:rPr>
        <w:t>[с. 39]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Тело и ум всегда переполнены божественным безумием бхавы;</w:t>
      </w:r>
      <w:r>
        <w:br/>
      </w:r>
      <w:r>
        <w:t>он идёт без страха, голод и жажда ему не помеха.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Когда приходит оцепенение или обморок,</w:t>
      </w:r>
      <w:r>
        <w:br/>
      </w:r>
      <w:r>
        <w:t>он лежит, а люди думают — устал с дороги.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Через несколько дней он пришёл в Шри Матхуру;</w:t>
      </w:r>
      <w:r>
        <w:br/>
      </w:r>
      <w:r>
        <w:t>едва увидев её красоту, погрузился в бхаву.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Собравшись, он пришёл к тиртхе Вишранти;</w:t>
      </w:r>
      <w:r>
        <w:br/>
      </w:r>
      <w:r>
        <w:t>искупавшись и напившись воды, избавился от усталости тела.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Там матхурцы беседуют между собой —</w:t>
      </w:r>
      <w:r>
        <w:br/>
      </w:r>
      <w:r>
        <w:t>там он и услышал об уходе Шри Рупы.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Поспешно подойдя, он спросил у одного новостей,</w:t>
      </w:r>
      <w:r>
        <w:br/>
      </w:r>
      <w:r>
        <w:t>и тот рассказал об уходе трёх Госани: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«Санатана ушёл (из явленного мира) много дней назад;</w:t>
      </w:r>
      <w:r>
        <w:br/>
      </w:r>
      <w:r>
        <w:t>после него по своей воле (ушёл) Рагхунатха Бхатта.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Недавно, несколько дней назад, скрылся Рупа.</w:t>
      </w:r>
      <w:r>
        <w:br/>
      </w:r>
      <w:r>
        <w:t>Вот я рассказал тебе об этих троих».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Едва услышав это, он побледнел;</w:t>
      </w:r>
      <w:r>
        <w:br/>
      </w:r>
      <w:r>
        <w:t>хочет сетовать — но из горла не выходит ни звука.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Тело в дрожи восторга, из глаз текут потоки слёз;</w:t>
      </w:r>
      <w:r>
        <w:br/>
      </w:r>
      <w:r>
        <w:t>на лице блестит пот, рассыпанный жемчугом.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По телу пробегает трепет, охватывая его целиком;</w:t>
      </w:r>
      <w:r>
        <w:br/>
      </w:r>
      <w:r>
        <w:t>через мгновение, обессилев, горло хрипит.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Он упал на землю без чувств, без сознания;</w:t>
      </w:r>
      <w:r>
        <w:br/>
      </w:r>
      <w:r>
        <w:t>тело стало неподвижным и пробыло так некоторое время.</w:t>
      </w:r>
    </w:p>
    <w:p>
      <w:pPr>
        <w:spacing w:after="60"/>
        <w:jc w:val="both"/>
      </w:pPr>
      <w:r>
        <w:rPr>
          <w:b w:val="0"/>
          <w:i/>
        </w:rPr>
        <w:t>[с. 40]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Придя в сознание, он снова катается по земле,</w:t>
      </w:r>
      <w:r>
        <w:br/>
      </w:r>
      <w:r>
        <w:t>словно золотое изваяние валяется в пыли.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 криком он раскаивается так,</w:t>
      </w:r>
      <w:r>
        <w:br/>
      </w:r>
      <w:r>
        <w:t>что, слыша это, никто не сохранит самообладания.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Вокруг, плача, люди спрашивают, что случилось;</w:t>
      </w:r>
      <w:r>
        <w:br/>
      </w:r>
      <w:r>
        <w:t>кто ответит? — утешения нет вовсе.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Едва услышав весть о Госани,</w:t>
      </w:r>
      <w:r>
        <w:br/>
      </w:r>
      <w:r>
        <w:t>он пришёл в смятение — это знают люди разумные.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 то время во Вриндаван никто не ходил</w:t>
      </w:r>
      <w:r>
        <w:br/>
      </w:r>
      <w:r>
        <w:t>туда и обратно: путь был очень опасен.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Из страха перед разбойниками и зверьми по дороге нельзя пройти;</w:t>
      </w:r>
      <w:r>
        <w:br/>
      </w:r>
      <w:r>
        <w:t>если у кого привязаны деньги — тотчас убивают.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Прийти может лишь тот, у кого такая тоска;</w:t>
      </w:r>
      <w:r>
        <w:br/>
      </w:r>
      <w:r>
        <w:t>воля Господа неподвластна рассуждению.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Потому вестей (из Вриндавана) не получить;</w:t>
      </w:r>
      <w:r>
        <w:br/>
      </w:r>
      <w:r>
        <w:t>обо всём узнаёшь, лишь придя в Матхуру.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Таков был прежде путь во Вриндаван;</w:t>
      </w:r>
      <w:r>
        <w:br/>
      </w:r>
      <w:r>
        <w:t>спустя некоторое время ходить туда и обратно стало безопасно.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Через мгновение поднялась бхава с признаками безумия;</w:t>
      </w:r>
      <w:r>
        <w:br/>
      </w:r>
      <w:r>
        <w:t>среди неё он принял такое решение: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«Я пришёл во Вриндаван с твёрдым намерением:</w:t>
      </w:r>
      <w:r>
        <w:br/>
      </w:r>
      <w:r>
        <w:t>едва придя, приму прибежище у стоп Рупы,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изучу „Шри Бхагавату“ у Рагхунатхи,</w:t>
      </w:r>
      <w:r>
        <w:br/>
      </w:r>
      <w:r>
        <w:t>буду служить Санатане телом, умом и словом.</w:t>
      </w:r>
    </w:p>
    <w:p>
      <w:pPr>
        <w:spacing w:after="60"/>
        <w:jc w:val="both"/>
      </w:pPr>
      <w:r>
        <w:rPr>
          <w:b w:val="0"/>
          <w:i/>
        </w:rPr>
        <w:t>[с. 41]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Если этого не случилось — зачем же идти?</w:t>
      </w:r>
      <w:r>
        <w:br/>
      </w:r>
      <w:r>
        <w:t>Смерть не приходит, и молния не падает мне на голову!»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Пока он так думал, поднялась буря тревоги;</w:t>
      </w:r>
      <w:r>
        <w:br/>
      </w:r>
      <w:r>
        <w:t>рассудок пропал, он стал крайне неспокоен.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Он повернул обратно, не разбирая, что впереди и что позади,</w:t>
      </w:r>
      <w:r>
        <w:br/>
      </w:r>
      <w:r>
        <w:t>и шёл, сколько мог, до самого вечера.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Голодный, жаждущий, поражённый скорбью, изнурённый,</w:t>
      </w:r>
      <w:r>
        <w:br/>
      </w:r>
      <w:r>
        <w:t>обессилев телом, он упал и лежал.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В тревоге мыслей ночью ни капли сна;</w:t>
      </w:r>
      <w:r>
        <w:br/>
      </w:r>
      <w:r>
        <w:t>лишь под конец ночи пришла лёгкая дрёма.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На том месте он удостоился даршана Шри Рупы;</w:t>
      </w:r>
      <w:r>
        <w:br/>
      </w:r>
      <w:r>
        <w:t>глядя на него, он понял, что имя «Рупа» (красота) — истинно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Не слишком высок, полный, стройное тело,</w:t>
      </w:r>
      <w:r>
        <w:br/>
      </w:r>
      <w:r>
        <w:t>золотистый цвет, затмевающий блеск молнии.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Обритый, в одеждах отречения, лишь шикха вьётся на ветру;</w:t>
      </w:r>
      <w:r>
        <w:br/>
      </w:r>
      <w:r>
        <w:t>высокий нос, на губах — сияние зари.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Прекрасно-алые ладони и подошвы сияют,</w:t>
      </w:r>
      <w:r>
        <w:br/>
      </w:r>
      <w:r>
        <w:t>а на них — свет лун-ногтей.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Тело, словно вылепленное из любви, весьма нежное;</w:t>
      </w:r>
      <w:r>
        <w:br/>
      </w:r>
      <w:r>
        <w:t>его речь — какие потоки нектара!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На лбу — тилака в форме храма Хари;</w:t>
      </w:r>
      <w:r>
        <w:br/>
      </w:r>
      <w:r>
        <w:t>украшение шеи — ожерелье из туласи.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Увидев его таким, он пал, распростёршись в поклоне;</w:t>
      </w:r>
      <w:r>
        <w:br/>
      </w:r>
      <w:r>
        <w:t>не в силах сдержать блаженства, слёзы льются на грудь.</w:t>
      </w:r>
    </w:p>
    <w:p>
      <w:pPr>
        <w:spacing w:after="60"/>
        <w:jc w:val="both"/>
      </w:pPr>
      <w:r>
        <w:rPr>
          <w:b w:val="0"/>
          <w:i/>
        </w:rPr>
        <w:t>[с. 42]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Когда он поклонился раз, другой, третий, четвёртый,</w:t>
      </w:r>
      <w:r>
        <w:br/>
      </w:r>
      <w:r>
        <w:t>тогда (Рупа) возложил стопу ему на голову,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поднял, взял на колени и сладчайшими словами</w:t>
      </w:r>
      <w:r>
        <w:br/>
      </w:r>
      <w:r>
        <w:t>стал говорить — слыша их, утоляется жизнь: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«По моему повелению возвращайся во Вриндаван;</w:t>
      </w:r>
      <w:r>
        <w:br/>
      </w:r>
      <w:r>
        <w:t>изучай книги о бхакти у Дживы.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По моей милости смысл полностью откроется тебе;</w:t>
      </w:r>
      <w:r>
        <w:br/>
      </w:r>
      <w:r>
        <w:t>за немногие дни, изучив шастры, станешь наставником.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Ты хотел принять у меня посвящение для поклонения;</w:t>
      </w:r>
      <w:r>
        <w:br/>
      </w:r>
      <w:r>
        <w:t>но тот (мой) — Гопала Бхатта: нет никакого различия.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Иди к нему и прими посвящение у него;</w:t>
      </w:r>
      <w:r>
        <w:br/>
      </w:r>
      <w:r>
        <w:t>всё совершенство будет — прими это моё слово».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Сказав так, со слезами взглянув милостиво,</w:t>
      </w:r>
      <w:r>
        <w:br/>
      </w:r>
      <w:r>
        <w:t>он исчез; а здесь (Шринивас) вскочил с воплем.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«Ха, Рупа! Ха, Рупа!» — катается он по земле;</w:t>
      </w:r>
      <w:r>
        <w:br/>
      </w:r>
      <w:r>
        <w:t>слыша этот плач, жизнь покидает тело.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На звук рыданий сбежались люди и окружили его,</w:t>
      </w:r>
      <w:r>
        <w:br/>
      </w:r>
      <w:r>
        <w:t>стали со всей заботой спрашивать: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«Кто ты и отчего ты так убиваешься?</w:t>
      </w:r>
      <w:r>
        <w:br/>
      </w:r>
      <w:r>
        <w:t>Слыша о твоей скорби, разрывается сердце».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Тхакур, непрестанно опьянённый упоением бхавой,</w:t>
      </w:r>
      <w:r>
        <w:br/>
      </w:r>
      <w:r>
        <w:t>ничего не слышит — кто и сколько бы ни говорил.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Видя его муку, люди пришли в смятение;</w:t>
      </w:r>
      <w:r>
        <w:br/>
      </w:r>
      <w:r>
        <w:t>у всех слёзы текут по груди.</w:t>
      </w:r>
    </w:p>
    <w:p>
      <w:pPr>
        <w:spacing w:after="60"/>
        <w:jc w:val="both"/>
      </w:pPr>
      <w:r>
        <w:rPr>
          <w:b w:val="0"/>
          <w:i/>
        </w:rPr>
        <w:t>[с. 43]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Пока он так некоторое время сетовал,</w:t>
      </w:r>
      <w:r>
        <w:br/>
      </w:r>
      <w:r>
        <w:t>тело ослабло — внезапно наступил обморок.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Он лежал, ни один член не шевелится;</w:t>
      </w:r>
      <w:r>
        <w:br/>
      </w:r>
      <w:r>
        <w:t>видя это, люди в скорби издают вопли.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 мгновение он оставался так, оцепенев;</w:t>
      </w:r>
      <w:r>
        <w:br/>
      </w:r>
      <w:r>
        <w:t>затем снова сел, придя в сознание.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Он рассудил: «Повеление, что дал Госани, —</w:t>
      </w:r>
      <w:r>
        <w:br/>
      </w:r>
      <w:r>
        <w:t>это и есть моя цель; в нём вижу благо».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Встав, он отправился по дороге во Вриндаван;</w:t>
      </w:r>
      <w:r>
        <w:br/>
      </w:r>
      <w:r>
        <w:t>ничего не видит — глаза полны слёз.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Когда Шри Ачарья Тхакур отправился</w:t>
      </w:r>
      <w:r>
        <w:br/>
      </w:r>
      <w:r>
        <w:t>во Шри Вриндаван, сердце переполнено упоением премы, —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здесь, в ту же часть ночи, Дживе Госани</w:t>
      </w:r>
      <w:r>
        <w:br/>
      </w:r>
      <w:r>
        <w:t>во сне Шри Рупа с любовью говорит: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«В вайшакха-пурниму, во время вечерней арати,</w:t>
      </w:r>
      <w:r>
        <w:br/>
      </w:r>
      <w:r>
        <w:t>брахман, что придёт из страны Гауды,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будет созерцать Шри Говинду позади всех</w:t>
      </w:r>
      <w:r>
        <w:br/>
      </w:r>
      <w:r>
        <w:t>в упоении премой — так суждено.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Тело его золотистое, имя — Шринивас;</w:t>
      </w:r>
      <w:r>
        <w:br/>
      </w:r>
      <w:r>
        <w:t>по моему повелению доверься ему».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В разлуке Гопала Бхатта Госани день и ночь,</w:t>
      </w:r>
      <w:r>
        <w:br/>
      </w:r>
      <w:r>
        <w:t>наяву и во сне, в видениях беседует со Шри Рупой.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 ту ночь (Рупа) сказал ему: «Брахманского юношу,</w:t>
      </w:r>
      <w:r>
        <w:br/>
      </w:r>
      <w:r>
        <w:t>что придёт сегодня, — прими его».</w:t>
      </w:r>
    </w:p>
    <w:p>
      <w:pPr>
        <w:spacing w:after="60"/>
        <w:jc w:val="both"/>
      </w:pPr>
      <w:r>
        <w:rPr>
          <w:b w:val="0"/>
          <w:i/>
        </w:rPr>
        <w:t>[с. 44]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Так до вечера он пришёл во Вриндаван;</w:t>
      </w:r>
      <w:r>
        <w:br/>
      </w:r>
      <w:r>
        <w:t>увидев храмовую ограду, спросил, что там происходит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Люди говорят: «Время арати Говинды;</w:t>
      </w:r>
      <w:r>
        <w:br/>
      </w:r>
      <w:r>
        <w:t>скорее иди на даршан, если желаешь».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Едва услышав, он поспешно побежал;</w:t>
      </w:r>
      <w:r>
        <w:br/>
      </w:r>
      <w:r>
        <w:t>но в великой толпе не смог пробраться.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Стоя позади, он смотрел на лотосный лик (Господа),</w:t>
      </w:r>
      <w:r>
        <w:br/>
      </w:r>
      <w:r>
        <w:t>но глаза наполнились слезами — он ничего не видит.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Когда арати кончилась и толпа была ещё велика,</w:t>
      </w:r>
      <w:r>
        <w:br/>
      </w:r>
      <w:r>
        <w:t>Тхакур отошёл и сел в стороне.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На теле видны слёзы, трепет, дрожь восторга;</w:t>
      </w:r>
      <w:r>
        <w:br/>
      </w:r>
      <w:r>
        <w:t>счастье от даршана лика не вмещается в теле.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А здесь Шри Джива Госани искал повсюду,</w:t>
      </w:r>
      <w:r>
        <w:br/>
      </w:r>
      <w:r>
        <w:t>но в великой толпе нигде его не увидел.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Весьма удивившись, он размышляет в уме:</w:t>
      </w:r>
      <w:r>
        <w:br/>
      </w:r>
      <w:r>
        <w:t>«Госани сказал мне это наверняка.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Разве может его слово оказаться иным?</w:t>
      </w:r>
      <w:r>
        <w:br/>
      </w:r>
      <w:r>
        <w:t>Толпа разошлась — что же теперь делать?»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Рассудив так, взяв пять-семь человек,</w:t>
      </w:r>
      <w:r>
        <w:br/>
      </w:r>
      <w:r>
        <w:t>он сам ходит повсюду и ищет.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Видит — у дверей, внутри, есть место:</w:t>
      </w:r>
      <w:r>
        <w:br/>
      </w:r>
      <w:r>
        <w:t>«Кажется мне, там кто-то сидит».</w:t>
      </w:r>
    </w:p>
    <w:p>
      <w:pPr>
        <w:spacing w:after="60"/>
        <w:jc w:val="both"/>
      </w:pPr>
      <w:r>
        <w:rPr>
          <w:b w:val="0"/>
          <w:i/>
        </w:rPr>
        <w:t>[с. 45]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Сам подойдя туда,</w:t>
      </w:r>
      <w:r>
        <w:br/>
      </w:r>
      <w:r>
        <w:t>увидев упоение бхавой, он обрадовался.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Он увидел, что всё сходится с повелением Шри Госани-джиу,</w:t>
      </w:r>
      <w:r>
        <w:br/>
      </w:r>
      <w:r>
        <w:t>и, чтобы не оставалось сомнения, стал расспрашивать.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Тхакур, взглянув, понял, что это Шри Джива Госани,</w:t>
      </w:r>
      <w:r>
        <w:br/>
      </w:r>
      <w:r>
        <w:t>поспешно утёр слёзы и тут же пал (к его стопам).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Кто услышит о его тогдашнем смирении —</w:t>
      </w:r>
      <w:r>
        <w:br/>
      </w:r>
      <w:r>
        <w:t>что уж говорить о людях, камень растает.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Почтительно подняв его, Госани обнял его</w:t>
      </w:r>
      <w:r>
        <w:br/>
      </w:r>
      <w:r>
        <w:t>и, в слезах, говорит прерывистыми словами: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«О тебе мне сказал Шри Госани;</w:t>
      </w:r>
      <w:r>
        <w:br/>
      </w:r>
      <w:r>
        <w:t>хорошо, что я так скоро тебя увидел.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По моей удаче мой Прабху смилостивился</w:t>
      </w:r>
      <w:r>
        <w:br/>
      </w:r>
      <w:r>
        <w:t>и соединил меня с таким другом, как ты.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Будем жить вместе, никто никуда не уйдёт,</w:t>
      </w:r>
      <w:r>
        <w:br/>
      </w:r>
      <w:r>
        <w:t>будем непрестанно вкушать беседы о Кришне».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Тхакур рассказал всё о сне;</w:t>
      </w:r>
      <w:r>
        <w:br/>
      </w:r>
      <w:r>
        <w:t>слыша это, тот в блаженстве снова и снова обнимал его.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Взяв за руку, он привёл его к повару Говинды</w:t>
      </w:r>
      <w:r>
        <w:br/>
      </w:r>
      <w:r>
        <w:t>и через повара дал ему вкусить прасад,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привёл к себе домой и дал ему жилище,</w:t>
      </w:r>
      <w:r>
        <w:br/>
      </w:r>
      <w:r>
        <w:t>где у него всё было устроено во всех отношениях.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Так проведя ту ночь там,</w:t>
      </w:r>
      <w:r>
        <w:br/>
      </w:r>
      <w:r>
        <w:t>рано утром совершив омовение в Ямуне и прочее,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Госани сам, взяв с собой Тхакура,</w:t>
      </w:r>
      <w:r>
        <w:br/>
      </w:r>
      <w:r>
        <w:t>пришёл к Шри Радха-рамане, радуясь.</w:t>
      </w:r>
    </w:p>
    <w:p>
      <w:pPr>
        <w:spacing w:after="60"/>
        <w:jc w:val="both"/>
      </w:pPr>
      <w:r>
        <w:rPr>
          <w:b w:val="0"/>
          <w:i/>
        </w:rPr>
        <w:t>[с. 46]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Они увидели: Гопала Бхатта сидит;</w:t>
      </w:r>
      <w:r>
        <w:br/>
      </w:r>
      <w:r>
        <w:t>шаг за шагом они подошли к тому месту.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Поприветствовав как подобает, они сели на сиденья</w:t>
      </w:r>
      <w:r>
        <w:br/>
      </w:r>
      <w:r>
        <w:t>и поведали все новости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Едва услышав, Бхатта Госани пришёл в упоение;</w:t>
      </w:r>
      <w:r>
        <w:br/>
      </w:r>
      <w:r>
        <w:t>он говорит: «Вчера мне было такое повеление (во сне)».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 разлуке со Шри Рупой Бхатта безмерно скорбел:</w:t>
      </w:r>
      <w:r>
        <w:br/>
      </w:r>
      <w:r>
        <w:t>«Что мне делать с учеником? Тело стало мне бременем».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И всё же, слыша о снах обоих</w:t>
      </w:r>
      <w:r>
        <w:br/>
      </w:r>
      <w:r>
        <w:t>и думая о собственном сне, он оказал ему большой почёт: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«Его повеление — мой долг;</w:t>
      </w:r>
      <w:r>
        <w:br/>
      </w:r>
      <w:r>
        <w:t>что бы он когда ни сказал, исполню с радостью.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Я знаю: Шри Госани, благоволя ко мне,</w:t>
      </w:r>
      <w:r>
        <w:br/>
      </w:r>
      <w:r>
        <w:t>соединил меня с бесценной драгоценностью».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Услышав эти слова, Шри Ачарья Тхакур</w:t>
      </w:r>
      <w:r>
        <w:br/>
      </w:r>
      <w:r>
        <w:t>распростёрся в поклоне и остался, весь в слезах.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Тогда Шри Джива Госани говорит:</w:t>
      </w:r>
      <w:r>
        <w:br/>
      </w:r>
      <w:r>
        <w:t>«Завтра, на второй лунный день, — думаю, хорошо».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«Да будет так: что сошло с твоих уст,</w:t>
      </w:r>
      <w:r>
        <w:br/>
      </w:r>
      <w:r>
        <w:t>в том нет никакого изъяна — во всём превосходно».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Сказав так, Бхатта Госани с мукой на лице</w:t>
      </w:r>
      <w:r>
        <w:br/>
      </w:r>
      <w:r>
        <w:t>с состраданием расспрашивает о вестях из страны Гауды.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Услышав о положении семьи Махапрабху,</w:t>
      </w:r>
      <w:r>
        <w:br/>
      </w:r>
      <w:r>
        <w:t>все трое долго плакали навзрыд.</w:t>
      </w:r>
    </w:p>
    <w:p>
      <w:pPr>
        <w:spacing w:after="60"/>
        <w:jc w:val="both"/>
      </w:pPr>
      <w:r>
        <w:rPr>
          <w:b w:val="0"/>
          <w:i/>
        </w:rPr>
        <w:t>[с. 47]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Кто сможет описать тогдашний плач?</w:t>
      </w:r>
      <w:r>
        <w:br/>
      </w:r>
      <w:r>
        <w:t>Не то что люди — деревья и камни разрываются.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Так некоторое время они беседовали о возлюбленном (Господе);</w:t>
      </w:r>
      <w:r>
        <w:br/>
      </w:r>
      <w:r>
        <w:t>затем (Шринивас) попросил позволения пойти к себе.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Госани велел принести и дал ему сухой прасад</w:t>
      </w:r>
      <w:r>
        <w:br/>
      </w:r>
      <w:r>
        <w:t>и, дав ему даршан Тхакура (Божества), отпустил.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Оба поклонились, Бхатта Госани обнял (их);</w:t>
      </w:r>
      <w:r>
        <w:br/>
      </w:r>
      <w:r>
        <w:t>так в тот день он ушёл к себе.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Рано утром, так же совершив омовение и прочее,</w:t>
      </w:r>
      <w:r>
        <w:br/>
      </w:r>
      <w:r>
        <w:t>он поспешно пришёл вместе со Шри Дживой Госани.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Бхатта Госани был занят служением Тхакуру (Божеству);</w:t>
      </w:r>
      <w:r>
        <w:br/>
      </w:r>
      <w:r>
        <w:t>поклонившись и вознеся хвалу, оба сели на сиденья.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Принадлежности для пуджи, что приготовил Шри Джива Госвами,</w:t>
      </w:r>
      <w:r>
        <w:br/>
      </w:r>
      <w:r>
        <w:t>он отдал в руки Ачарье Тхакуру и повёл его (туда).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Приняв их, Бхатта Госани совершил служение;</w:t>
      </w:r>
      <w:r>
        <w:br/>
      </w:r>
      <w:r>
        <w:t>сострадание наполнило его тело, не сдержать.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Прежде всего он даровал милость — имя Шри Хари,</w:t>
      </w:r>
      <w:r>
        <w:br/>
      </w:r>
      <w:r>
        <w:t>затем две несравненные мантры —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Дав услышать пять имён, он дал сиддха-имя:</w:t>
      </w:r>
      <w:r>
        <w:br/>
      </w:r>
      <w:r>
        <w:t>«Шри Мани-манджари» — услышал (Шринивас) из уст гуру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Своё имя он называет — Шри Гуна-манджари,</w:t>
      </w:r>
      <w:r>
        <w:br/>
      </w:r>
      <w:r>
        <w:t>держась того, что записал Шри Рупа в «Ганоддеше»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48]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Вот (эта шлока):</w:t>
      </w:r>
      <w:r>
        <w:br/>
      </w:r>
      <w:r>
        <w:rPr>
          <w:b w:val="0"/>
          <w:i/>
        </w:rPr>
        <w:t>«Лаванга-манджари, Рупа-манджари, Гуна-манджари, Бханумати — другое имя первой, — весьма дорогая Рати-манджари, Рагалекха, Калакели, Манджула и прочие — служанки»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Подруги, преданные служению, первые в прислуживании, —</w:t>
      </w:r>
      <w:r>
        <w:br/>
      </w:r>
      <w:r>
        <w:t>потому повествование и называет их служанками.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Эта паракия-лила во Врадже, во Вриндаване, —</w:t>
      </w:r>
      <w:r>
        <w:br/>
      </w:r>
      <w:r>
        <w:t>путь к ней показал Шри Рупа в «Смарана-мангале»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Все следуют в группе Шри Рупа-манджари;</w:t>
      </w:r>
      <w:r>
        <w:br/>
      </w:r>
      <w:r>
        <w:t>каково созерцание, таково и достижение.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Шри Радха-рамана — сын царя Враджа;</w:t>
      </w:r>
      <w:r>
        <w:br/>
      </w:r>
      <w:r>
        <w:t>к Васудеве и прочим Радха не прикасается.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Потому желание Шри Рупы Госани</w:t>
      </w:r>
      <w:r>
        <w:br/>
      </w:r>
      <w:r>
        <w:t>он высказал так, чтобы мы знали путь поклонения.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Вот (стих) Шримад Рупы:</w:t>
      </w:r>
      <w:r>
        <w:br/>
      </w:r>
      <w:r>
        <w:rPr>
          <w:b w:val="0"/>
          <w:i/>
        </w:rPr>
        <w:t>«Твои родители — владыки пастухов; о Держатель горы, Шри Радхика — Твоя возлюбленная; Шридама, Субала и другие — друзья; Ниламбара — старший брат; флейта — Твой инструмент, павлинье перо — украшение, Нандишвара — дом, лес Вриндавана — сад для игр; кроме этого, о Господь, я не знаю иного Твоего облика»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Этот Радха-рамана — сын Шачи;</w:t>
      </w:r>
      <w:r>
        <w:br/>
      </w:r>
      <w:r>
        <w:t>всегда созерцай их как неотличных.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Стих «Бхагаваты», как определение,</w:t>
      </w:r>
      <w:r>
        <w:br/>
      </w:r>
      <w:r>
        <w:t>Шри Рупа изложил в «Шри Кришна-Чайтанья-аштаке».</w:t>
      </w:r>
    </w:p>
    <w:p>
      <w:pPr>
        <w:spacing w:after="60"/>
        <w:jc w:val="both"/>
      </w:pPr>
      <w:r>
        <w:rPr>
          <w:b w:val="0"/>
          <w:i/>
        </w:rPr>
        <w:t>[с. 49]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Вот (сказано) в «Шри Бхагавате»:</w:t>
      </w:r>
      <w:r>
        <w:br/>
      </w:r>
      <w:r>
        <w:rPr>
          <w:b w:val="0"/>
          <w:i/>
        </w:rPr>
        <w:t>«Так, о царь, в Двапару прославляют Владыку мира; узнай же, как в Кали (Ему поклоняются) по предписаниям различных тантр: в Кали разумные люди поклоняются жертвоприношениями, состоящими преимущественно из санкиртаны, Тому, Кто повторяет (имя) Кришны, чей облик не тёмен, со Своими частями, ближними, оружием и спутниками»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Шлоки из стотры Шри Рупы:</w:t>
      </w:r>
      <w:r>
        <w:br/>
      </w:r>
      <w:r>
        <w:rPr>
          <w:b w:val="0"/>
          <w:i/>
        </w:rPr>
        <w:t>«Тот, Кому разумные в Кали явно поклоняются жертвоприношениями, состоящими из громкой киртаны, — Кришна, чьё тело от избытка сияния не тёмное; Кого называют предметом поклонения всех, принявших четвёртый ашрам, — да будет весьма милостив к нам Бог в облике Чайтаньи! — Тот, Кто, желая похитить и вкусить сладостную, никому не постижимую полноту расы одной из Своих любящих, скрыл Свой собственный цвет, являя здесь её сияние, — да будет весьма милостив к нам Бог в облике Чайтаньи!»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Сказано Шримад Дасом Госвами:</w:t>
      </w:r>
      <w:r>
        <w:br/>
      </w:r>
      <w:r>
        <w:rPr>
          <w:b w:val="0"/>
          <w:i/>
        </w:rPr>
        <w:t>«Не совершай ни дхармы, ни адхармы, описанных в шрути; здесь, во Врадже, совершай обильное служение Радхе и Кришне; о ум, всегда помни сына Шачи как сына владыки Нандишвары, а лучшего гуру — как дорогого Мукунде»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Определённый смысл и замысел этих трёх шлок:</w:t>
      </w:r>
      <w:r>
        <w:br/>
      </w:r>
      <w:r>
        <w:t>Шри Шачинандана — сын царя Враджа.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Приняв бхаву и сияние Шри Радхики,</w:t>
      </w:r>
      <w:r>
        <w:br/>
      </w:r>
      <w:r>
        <w:t>в Шри Навадвипе нисшёл Гаурахари.</w:t>
      </w:r>
    </w:p>
    <w:p>
      <w:pPr>
        <w:spacing w:after="60"/>
        <w:jc w:val="both"/>
      </w:pPr>
      <w:r>
        <w:rPr>
          <w:b w:val="0"/>
          <w:i/>
        </w:rPr>
        <w:t>[с. 50]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Сын царя Враджа во Врадже очень старался,</w:t>
      </w:r>
      <w:r>
        <w:br/>
      </w:r>
      <w:r>
        <w:t>(но) три желания Его сердца не исполнились: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«Какова природа премы Радхи ко Мне —</w:t>
      </w:r>
      <w:r>
        <w:br/>
      </w:r>
      <w:r>
        <w:t>этого Я, сколько ни стараюсь, не постигаю.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Как вкушается Моя сладость</w:t>
      </w:r>
      <w:r>
        <w:br/>
      </w:r>
      <w:r>
        <w:t>и каково блаженство Радхики?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Океан блаженства, который у Шри Радхики от Моего прикосновения, —</w:t>
      </w:r>
      <w:r>
        <w:br/>
      </w:r>
      <w:r>
        <w:t>и одной его капли Я не могу вкусить.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Поэтому, не приняв бхавы Радхи,</w:t>
      </w:r>
      <w:r>
        <w:br/>
      </w:r>
      <w:r>
        <w:t>этих трёх вкусов не обрести».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Источник аватар нисшёл — это главная цель;</w:t>
      </w:r>
      <w:r>
        <w:br/>
      </w:r>
      <w:r>
        <w:t>сопутствующая — утверждение юга-дхармы.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Когда является Источник аватар,</w:t>
      </w:r>
      <w:r>
        <w:br/>
      </w:r>
      <w:r>
        <w:t>отдельная юга-аватара не остаётся в стороне: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аватара входит в Источник аватар.</w:t>
      </w:r>
      <w:r>
        <w:br/>
      </w:r>
      <w:r>
        <w:t>Сокращённую суть смысла я наконец изложил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Затем у Госвами-джиу возникло опасение —</w:t>
      </w:r>
      <w:r>
        <w:br/>
      </w:r>
      <w:r>
        <w:t>ему вспомнилось толкование отвернувшихся (от Господа):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если скажут: Махапрабху принял санньясу,</w:t>
      </w:r>
      <w:r>
        <w:br/>
      </w:r>
      <w:r>
        <w:t>приняв данду, Он — проявление Нараяны,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и, имея это в виду, (Шри Рупа) говорит о такой славе (Его), —</w:t>
      </w:r>
      <w:r>
        <w:br/>
      </w:r>
      <w:r>
        <w:t>и подумают: «Вот замысел, я постиг предел», —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нет, это не так: собрание санньяси четвёртого ашрама —</w:t>
      </w:r>
      <w:r>
        <w:br/>
      </w:r>
      <w:r>
        <w:t>их объект поклонения Он, сын царя Враджа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51]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Он поведал (Шринивасу) самую сокровенную суть,</w:t>
      </w:r>
      <w:r>
        <w:br/>
      </w:r>
      <w:r>
        <w:t>зная его во всём сосудом милости Шри Рупы.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«Вот столько о поклонении я сказал тебе;</w:t>
      </w:r>
      <w:r>
        <w:br/>
      </w:r>
      <w:r>
        <w:t>понемногу придёт знание его подробностей.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В „Хари-бхакти-виласе“ и „Расамрита-синдху“</w:t>
      </w:r>
      <w:r>
        <w:br/>
      </w:r>
      <w:r>
        <w:t>явно изложен порядок служения и садханы.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Но — по мере правомочности практикующего;</w:t>
      </w:r>
      <w:r>
        <w:br/>
      </w:r>
      <w:r>
        <w:t>всё устройство ты увидишь сам».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Тхакур, сев в уединении, по порядку повторил про себя мантры</w:t>
      </w:r>
      <w:r>
        <w:br/>
      </w:r>
      <w:r>
        <w:t>и всюду, как подобает, распростёрся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Затем, совершив полуденную арати,</w:t>
      </w:r>
      <w:r>
        <w:br/>
      </w:r>
      <w:r>
        <w:t>раздав чатухсаму, соцветия туласи и прочее,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принесли дивный прасад, приготовленный на гхи,</w:t>
      </w:r>
      <w:r>
        <w:br/>
      </w:r>
      <w:r>
        <w:t>и разложили его разных видов.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Пока не сядет Бхатта Госани, оба не садятся;</w:t>
      </w:r>
      <w:r>
        <w:br/>
      </w:r>
      <w:r>
        <w:t>зная это, он сел, а кто-то другой разносил (прасад).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Всех, кто там носил имя вайшнава,</w:t>
      </w:r>
      <w:r>
        <w:br/>
      </w:r>
      <w:r>
        <w:t>привели и прежде усадили.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Вкушая всевозможные беседы о Кришне,</w:t>
      </w:r>
      <w:r>
        <w:br/>
      </w:r>
      <w:r>
        <w:t>в блаженстве они вкусили маха-прасад.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После омовения рук и рта дали камфарный бетель,</w:t>
      </w:r>
      <w:r>
        <w:br/>
      </w:r>
      <w:r>
        <w:t>сандал на всё тело и на шею — гирлянду-прасад.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Довольные, все пошли по своим жилищам.</w:t>
      </w:r>
      <w:r>
        <w:br/>
      </w:r>
      <w:r>
        <w:t>Так (Шринивас) поселился во Вриндаване.</w:t>
      </w:r>
    </w:p>
    <w:p>
      <w:pPr>
        <w:spacing w:after="60"/>
        <w:jc w:val="both"/>
      </w:pPr>
      <w:r>
        <w:rPr>
          <w:b w:val="0"/>
          <w:i/>
        </w:rPr>
        <w:t>[с. 52]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Анурага-валли», в жизнеописании Шримад Ачарьи Тхакура, третья манджари, называемая «Милость Шри Гопалы Бхатты».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По «Према-виласе» (4–5), Шринивас видит Ситу в Шантипуре и Джахнаву в Кхардахе; здесь мест нет.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Кришнанагар — селение Абхирамы (Рамадаса) на Дарукешваре, при Кханакуле.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Божество Гопинатхи Абхирамы явилось, по автору, при рытье Рама-кунды; Божество — Сам Кришна, явившийся в облике Божества.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Плеть Абхирамы «Джая-мангала»: тот, кого он ударял ею, исполнялся премы (ср. «Према-виласа» 5).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Малини — по-видимому, супруга Абхирамы (как и в «Према-виласе» 5). В «Према-виласе» Шринивас приходит к Абхираме с письмом Вишнуприи и Ишаной, Абхирама даёт ему восемь кара каури, к нему посылают двух вайшнавов; у Манохары Даса — пять ганд каури и четверо вайшнавов, а Шринивас приходит сам и живёт там долго.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 «Према-виласе» (6), Рупа и Санатана являются Шринивасу во сне под деревом, когда он в отчаянии хочет вернуться; у Манохары Даса — один Рупа, и он прямо отсылает Шринивасу за посвящением к Гопале Бхатте.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«Чакра-бер» — ограда храмового двора (ср. 4.14).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Сиддха-имя Шринивасы — Мани-манджари, как и в «Према-виласе» (6, 19). «Пять имён» — по-видимому, пятеричное наставление при посвящении; точный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по «Радха-Кришна-ганоддеша-дипике» Шри Рупы, где Гуна-манджари названа среди служанок Радхи.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«Смарана-мангала» — 11 стихов Шри Рупы о восьмичастных играх Радхи и Кришны. Паракия — любовь гопи вне уз брака, по учению Шрилы Бхактисиддханты — высшая трансцендентная любовь, не имеющая ничего общего с мирской связью.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Стих из «Става-малы» Шри Рупы.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«Бхагавата» 11.5.31–32.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Из первой «Чайтанья-аштаки» Шри Рупы («Става-мала»).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«Манах-шикша» Рагхунатхи Даса Госвами, 2.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Ср. ЧЧ Ади 4 (три желания Кришны) и Ади 3–4 (юга-аватара входит в Сваям Бхагавана).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Т. е. Махапрабху почитаем не как санньяси (по майявадскому взгляду, санньяси, взявший данду, — «Нараяна»), а как Сам Кришна, Которому поклоняются и санньяси.</w:t>
      </w:r>
    </w:p>
    <w:p>
      <w:r>
        <w:br w:type="page"/>
      </w:r>
    </w:p>
    <w:p>
      <w:pPr>
        <w:pStyle w:val="Heading1"/>
        <w:jc w:val="center"/>
      </w:pPr>
      <w:r>
        <w:t>Манджари 4. Шри Радха с Говиндой, Гопинатхой и Мадана-мохоном; Гауранга у Говинды; Нароттама и Локанатха</w:t>
      </w:r>
    </w:p>
    <w:p>
      <w:pPr>
        <w:spacing w:after="60"/>
        <w:jc w:val="both"/>
      </w:pPr>
      <w:r>
        <w:rPr>
          <w:b w:val="0"/>
          <w:i/>
        </w:rPr>
        <w:t>Явление Шри Радхики к Говинде из Пури и Радхи-Винодини к Гопинатхе; новый облик Радхи, привезённый Джахнавой; учение Шринивасы у Шри Дживы и его толкование шлоки о кадамбе; как Махапрабху послал Кашишвару служить Говинде и дал ему Своё Божество; Кришна Пандит; Локанатха Госвами и Нароттама: служение, обет и посвящение</w:t>
      </w:r>
    </w:p>
    <w:p>
      <w:pPr>
        <w:spacing w:after="60"/>
        <w:jc w:val="both"/>
      </w:pPr>
      <w:r>
        <w:rPr>
          <w:b w:val="0"/>
          <w:i/>
        </w:rPr>
        <w:t>[с. 52]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Так, созерцая Мадана-мохана, Гопинатху</w:t>
      </w:r>
      <w:r>
        <w:br/>
      </w:r>
      <w:r>
        <w:t>и прочих, (Шринивас) счёл свою жизнь исполненной.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Рядом со Шри Мадана-гопалой и Шри Говиндой</w:t>
      </w:r>
      <w:r>
        <w:br/>
      </w:r>
      <w:r>
        <w:t>Шри Радхика-джиу прежде не была явлена.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Пурушоттама Джана, сын Пратапарудры,</w:t>
      </w:r>
      <w:r>
        <w:br/>
      </w:r>
      <w:r>
        <w:t>услышав об этом, исполнился сострадания в сердце.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 великим старанием, изготовив дивные облики (Божеств),</w:t>
      </w:r>
      <w:r>
        <w:br/>
      </w:r>
      <w:r>
        <w:t>он отправил тех несравненных.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Когда они добрались до Агры,</w:t>
      </w:r>
      <w:r>
        <w:br/>
      </w:r>
      <w:r>
        <w:t>Мадана-мохан затеял игру:</w:t>
      </w:r>
    </w:p>
    <w:p>
      <w:pPr>
        <w:spacing w:after="60"/>
        <w:jc w:val="both"/>
      </w:pPr>
      <w:r>
        <w:rPr>
          <w:b w:val="0"/>
          <w:i/>
        </w:rPr>
        <w:t>[с. 53]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во сне Он говорит адхикари:</w:t>
      </w:r>
      <w:r>
        <w:br/>
      </w:r>
      <w:r>
        <w:t>«Снарядив отряд, скорее отправляйся.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Два Божества прислали как Радхику;</w:t>
      </w:r>
      <w:r>
        <w:br/>
      </w:r>
      <w:r>
        <w:t>но это не так — различия между ними никто не знает.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 из двоих, что больше, — Лалита;</w:t>
      </w:r>
      <w:r>
        <w:br/>
      </w:r>
      <w:r>
        <w:t>меньшая — Радха, исполненная красоты и достоинств.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По Моему повелению иди и привези обеих;</w:t>
      </w:r>
      <w:r>
        <w:br/>
      </w:r>
      <w:r>
        <w:t>поставь (их) справа и слева — так Я тебе сказал».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Услышав о чуде, адхикари поспешно пошёл</w:t>
      </w:r>
      <w:r>
        <w:br/>
      </w:r>
      <w:r>
        <w:t>и тщательно исполнил повеление.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эту дивную весть, Бара-Джана</w:t>
      </w:r>
      <w:r>
        <w:br/>
      </w:r>
      <w:r>
        <w:t>размышляет в уме, что надлежит сделать.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Тем временем в храмовой ограде Луны Нилачалы (была)</w:t>
      </w:r>
      <w:r>
        <w:br/>
      </w:r>
      <w:r>
        <w:t>весьма дивная (Богиня), Которую никто не мог постичь.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Все знали Её как Лакшми Тхакурани;</w:t>
      </w:r>
      <w:r>
        <w:br/>
      </w:r>
      <w:r>
        <w:t>служение Ей, всепленяющей, совершалось позади храма.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Она, явившись во сне, повелела:</w:t>
      </w:r>
      <w:r>
        <w:br/>
      </w:r>
      <w:r>
        <w:t>«Я — Радха; пошли Меня к Говинде».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Получив повеление, вне себя от блаженства премы,</w:t>
      </w:r>
      <w:r>
        <w:br/>
      </w:r>
      <w:r>
        <w:t>он поспешно отправил Её к Говинде.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Совершив великую абхишеку, Её поставили слева;</w:t>
      </w:r>
      <w:r>
        <w:br/>
      </w:r>
      <w:r>
        <w:t>несравненна красота Шри Радхики и Шри Говинды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Рядом со Шри Гопинатхой — Шри Радха-винодини,</w:t>
      </w:r>
      <w:r>
        <w:br/>
      </w:r>
      <w:r>
        <w:t>малая обликом Божества, всепленяющая.</w:t>
      </w:r>
    </w:p>
    <w:p>
      <w:pPr>
        <w:spacing w:after="60"/>
        <w:jc w:val="both"/>
      </w:pPr>
      <w:r>
        <w:rPr>
          <w:b w:val="0"/>
          <w:i/>
        </w:rPr>
        <w:t>[с. 54]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Шри Джахнава Тхакурани пришла</w:t>
      </w:r>
      <w:r>
        <w:br/>
      </w:r>
      <w:r>
        <w:t>во Вриндаван, она созерцала всех Тхакуров (Божеств).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Увидев, что Тхакурани у Гопинатхи мала,</w:t>
      </w:r>
      <w:r>
        <w:br/>
      </w:r>
      <w:r>
        <w:t>она тогда же твёрдо решила в уме.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Спустя несколько дней, опьянённая премой,</w:t>
      </w:r>
      <w:r>
        <w:br/>
      </w:r>
      <w:r>
        <w:t>вернувшись в страну Гауры,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явив весьма необычайный облик (Радхи),</w:t>
      </w:r>
      <w:r>
        <w:br/>
      </w:r>
      <w:r>
        <w:t>она привезла Её и поселила у Гопинатхи.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Совершив абхишеку, Её поставили слева,</w:t>
      </w:r>
      <w:r>
        <w:br/>
      </w:r>
      <w:r>
        <w:t>а прежнюю Тхакурани — справа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Вкушая мгновение за мгновением безмерную сладость,</w:t>
      </w:r>
      <w:r>
        <w:br/>
      </w:r>
      <w:r>
        <w:t>опьянённая упоением расы, она не помнит себя.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Несколько дней она сама, приготовив вкусные блюда,</w:t>
      </w:r>
      <w:r>
        <w:br/>
      </w:r>
      <w:r>
        <w:t>каждый день с радостью подносила бхогу.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Вот я рассказал о трёх Тхакурах,</w:t>
      </w:r>
      <w:r>
        <w:br/>
      </w:r>
      <w:r>
        <w:t>слушать о Которых — эликсир для преданных.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Как Махапрабху оказался справа от Говинды —</w:t>
      </w:r>
      <w:r>
        <w:br/>
      </w:r>
      <w:r>
        <w:t>расскажу об этом далее.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 Шри Дживы Госани начал учиться</w:t>
      </w:r>
      <w:r>
        <w:br/>
      </w:r>
      <w:r>
        <w:t>Ачарья Тхакур, без всякой гордости.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Божество, которому Шри Джива служит своими руками, — Радха-Дамодара;</w:t>
      </w:r>
      <w:r>
        <w:br/>
      </w:r>
      <w:r>
        <w:t>Ему, с любовью Госани, (Шринивас) много раз кланялся.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Толкования «Шри Бхагаваты» и прочие книги Госани,</w:t>
      </w:r>
      <w:r>
        <w:br/>
      </w:r>
      <w:r>
        <w:t>«Расамрита-синдху» и все прочие сочинения —</w:t>
      </w:r>
    </w:p>
    <w:p>
      <w:pPr>
        <w:spacing w:after="60"/>
        <w:jc w:val="both"/>
      </w:pPr>
      <w:r>
        <w:rPr>
          <w:b w:val="0"/>
          <w:i/>
        </w:rPr>
        <w:t>[с. 55]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оставив лишь время омовения, повторения мантры и еды,</w:t>
      </w:r>
      <w:r>
        <w:br/>
      </w:r>
      <w:r>
        <w:t>он непрестанно постигал книги со слезами на глазах.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Читая, он видит, что смысл открывается сам;</w:t>
      </w:r>
      <w:r>
        <w:br/>
      </w:r>
      <w:r>
        <w:t>время от времени спрашивает о смысле Дживу Госани.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За несколько лет он прочёл все книги</w:t>
      </w:r>
      <w:r>
        <w:br/>
      </w:r>
      <w:r>
        <w:t>и познал всю суть сиддханты, всю суть расы.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Тем временем однажды Ачарья Тхакур</w:t>
      </w:r>
      <w:r>
        <w:br/>
      </w:r>
      <w:r>
        <w:t>пошёл совершить омовение на берег Ямуны.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Здесь, когда Шри Джива преподавал «Шри Удджвалу»,</w:t>
      </w:r>
      <w:r>
        <w:br/>
      </w:r>
      <w:r>
        <w:t>возник один вопрос сиддханты, который не удавалось постичь: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когда Кришна ушёл в Матхуру, во Врадже, во Вриндаване,</w:t>
      </w:r>
      <w:r>
        <w:br/>
      </w:r>
      <w:r>
        <w:t>деревья остались такими, какими Он их видел;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но у ворот Враджа побег кадамбы</w:t>
      </w:r>
      <w:r>
        <w:br/>
      </w:r>
      <w:r>
        <w:t>Кришна посадил и ушёл в Матхуру.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То дерево прижилось, и на нём распустились цветы;</w:t>
      </w:r>
      <w:r>
        <w:br/>
      </w:r>
      <w:r>
        <w:t>пчёлы и пчёлки жадно пьют мёд.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Видя это, жители Враджа не могут удержать жизнь в теле:</w:t>
      </w:r>
      <w:r>
        <w:br/>
      </w:r>
      <w:r>
        <w:t>«Так давно ушёл Кришна!» — заключают они.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Вот (сказано) в «Шримад Удджвала-ниламани», в (главе об) уддипана-вибхаве:</w:t>
      </w:r>
      <w:r>
        <w:br/>
      </w:r>
      <w:r>
        <w:rPr>
          <w:b w:val="0"/>
          <w:i/>
        </w:rPr>
        <w:t>«Подруга, двулистный (побег), который Лотосоокий посадил у ворот Враджа, — вот это дерево кадамбы, расцветши, мучает пастушек»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Когда это толковали вместе с достойными людьми,</w:t>
      </w:r>
      <w:r>
        <w:br/>
      </w:r>
      <w:r>
        <w:t>в океане разлуки поднялись волны рассуждений.</w:t>
      </w:r>
    </w:p>
    <w:p>
      <w:pPr>
        <w:spacing w:after="60"/>
        <w:jc w:val="both"/>
      </w:pPr>
      <w:r>
        <w:rPr>
          <w:b w:val="0"/>
          <w:i/>
        </w:rPr>
        <w:t>[с. 56]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Каждый говорит по-своему, но не может обосновать;</w:t>
      </w:r>
      <w:r>
        <w:br/>
      </w:r>
      <w:r>
        <w:t>Госани размышляет в уме — решения нет.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Тем временем пришёл Шри Ачарья Тхакур</w:t>
      </w:r>
      <w:r>
        <w:br/>
      </w:r>
      <w:r>
        <w:t>и спрашивает: «Что за спор? Почему не совершён полуденный (обряд)?»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Тогда Госани рассказал ему, в чём дело;</w:t>
      </w:r>
      <w:r>
        <w:br/>
      </w:r>
      <w:r>
        <w:t>выслушав, он, улыбнувшись, говорит, вникнув в смысл шлоки: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«Мне сейчас пришло на ум одно толкование».</w:t>
      </w:r>
      <w:r>
        <w:br/>
      </w:r>
      <w:r>
        <w:t>Госани говорит: «Скажи, пусть оно будет безупречным».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Тогда Шри Ачарья Тхакур стал говорить;</w:t>
      </w:r>
      <w:r>
        <w:br/>
      </w:r>
      <w:r>
        <w:t>едва услышав намёк, Госани погрузился в прему.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сказал: «Какими Кришна видел все деревья,</w:t>
      </w:r>
      <w:r>
        <w:br/>
      </w:r>
      <w:r>
        <w:t>такими Он и стал их созерцать в уме.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Поэтому все деревья остались в прежнем виде;</w:t>
      </w:r>
      <w:r>
        <w:br/>
      </w:r>
      <w:r>
        <w:t>а то, что Он посадил и ушёл, — растёт день ото дня.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посаженное дерево приходит Ему на ум,</w:t>
      </w:r>
      <w:r>
        <w:br/>
      </w:r>
      <w:r>
        <w:t>Он думает: „Сегодня дерево уже вот такое“.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 мере созерцания Кришны растёт дерево:</w:t>
      </w:r>
      <w:r>
        <w:br/>
      </w:r>
      <w:r>
        <w:t>оно расцвело, рои пчёл пьют мёд».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это толкование из уст Ачарьи Тхакура,</w:t>
      </w:r>
      <w:r>
        <w:br/>
      </w:r>
      <w:r>
        <w:t>Госани со всеми заплакал в изумлении: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«То, что Шри Госани-джиу сказал мне во сне,</w:t>
      </w:r>
      <w:r>
        <w:br/>
      </w:r>
      <w:r>
        <w:t>зримый плод этого я сегодня получил.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понял: его милость на тебе во всей полноте;</w:t>
      </w:r>
      <w:r>
        <w:br/>
      </w:r>
      <w:r>
        <w:t>иначе на чьём языке явился бы такой смысл?»</w:t>
      </w:r>
    </w:p>
    <w:p>
      <w:pPr>
        <w:spacing w:after="60"/>
        <w:jc w:val="both"/>
      </w:pPr>
      <w:r>
        <w:rPr>
          <w:b w:val="0"/>
          <w:i/>
        </w:rPr>
        <w:t>[с. 57]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Оба поклонились друг другу, в преме обнялись;</w:t>
      </w:r>
      <w:r>
        <w:br/>
      </w:r>
      <w:r>
        <w:t>из глаз — потоки слёз, на теле — дрожь восторга.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Через некоторое время, совершив омовение и прочее,</w:t>
      </w:r>
      <w:r>
        <w:br/>
      </w:r>
      <w:r>
        <w:t>оба пошли к Говинде и вкусили (прасад).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Придя к себе, (Шринивас) отдохнул на своём месте;</w:t>
      </w:r>
      <w:r>
        <w:br/>
      </w:r>
      <w:r>
        <w:t>у него нет иного дела, кроме изучения книг.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Госани, поразмыслив, решил в уме:</w:t>
      </w:r>
      <w:r>
        <w:br/>
      </w:r>
      <w:r>
        <w:t>«Он достоин, чтобы ему дали звание „Ачарья“: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ведь он достиг дальнего берега сиддханты о расе;</w:t>
      </w:r>
      <w:r>
        <w:br/>
      </w:r>
      <w:r>
        <w:t>нет книги, которую он не мог бы разобрать.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Ещё несколько дней я подожду;</w:t>
      </w:r>
      <w:r>
        <w:br/>
      </w:r>
      <w:r>
        <w:t>если смогу, пошлю его в страну Гауду.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Повеление Шри Госани-джиу — распространять книги;</w:t>
      </w:r>
      <w:r>
        <w:br/>
      </w:r>
      <w:r>
        <w:t>такой пригодности я ни в ком не вижу.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Что сделалось бы через меня, то сделается через него —</w:t>
      </w:r>
      <w:r>
        <w:br/>
      </w:r>
      <w:r>
        <w:t>в этом нет сомнения», — рассудил он в уме.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«Но как я в разлуке с ним</w:t>
      </w:r>
      <w:r>
        <w:br/>
      </w:r>
      <w:r>
        <w:t>удержу жизнь в теле — этого я не могу решить».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Так прошло несколько дней в размышлениях,</w:t>
      </w:r>
      <w:r>
        <w:br/>
      </w:r>
      <w:r>
        <w:t>в изучении книг и вкушении расы Кришны.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Ачарья Тхакур к Бхатте Госани</w:t>
      </w:r>
      <w:r>
        <w:br/>
      </w:r>
      <w:r>
        <w:t>каждый день приходит и распростирается в поклоне.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Какое-нибудь одно служение он непременно исполняет,</w:t>
      </w:r>
      <w:r>
        <w:br/>
      </w:r>
      <w:r>
        <w:t>а затем разбирает сокровенную сиддханту о расе.</w:t>
      </w:r>
    </w:p>
    <w:p>
      <w:pPr>
        <w:spacing w:after="60"/>
        <w:jc w:val="both"/>
      </w:pPr>
      <w:r>
        <w:rPr>
          <w:b w:val="0"/>
          <w:i/>
        </w:rPr>
        <w:t>[с. 58]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То и дело он погружается в океан блаженства;</w:t>
      </w:r>
      <w:r>
        <w:br/>
      </w:r>
      <w:r>
        <w:t>кто видел — тот знает, кто сможет рассказать?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Весть о Махапрабху, (стоящем) справа от Говинды,</w:t>
      </w:r>
      <w:r>
        <w:br/>
      </w:r>
      <w:r>
        <w:t>упомянутую прежде, теперь излагаю подробно.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Когда Шри Рупа явил Говинду,</w:t>
      </w:r>
      <w:r>
        <w:br/>
      </w:r>
      <w:r>
        <w:t>не было никакого адхикари — и он встревожился.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Он послал письмо Шри Махапрабху,</w:t>
      </w:r>
      <w:r>
        <w:br/>
      </w:r>
      <w:r>
        <w:t>написав в нём, чтобы (Тот) прислал адхикари.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Всех гаудиев, что были в Нилачале,</w:t>
      </w:r>
      <w:r>
        <w:br/>
      </w:r>
      <w:r>
        <w:t>(Господь) одного за другим перебрал в уме.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Ученик Шри Ишвары Пури, весьма удачливый,</w:t>
      </w:r>
      <w:r>
        <w:br/>
      </w:r>
      <w:r>
        <w:t>он — один из главных спутников Махапрабху,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всегда находится рядом с Махапрабху, —</w:t>
      </w:r>
      <w:r>
        <w:br/>
      </w:r>
      <w:r>
        <w:t>что пошлют его, кто бы мог подумать?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Позвав Кашишвару, (Махапрабху) говорит: «Прими Моё слово:</w:t>
      </w:r>
      <w:r>
        <w:br/>
      </w:r>
      <w:r>
        <w:t>отправляйся во Вриндаван служить Говинде».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Едва услышав это, он заплакал;</w:t>
      </w:r>
      <w:r>
        <w:br/>
      </w:r>
      <w:r>
        <w:t>он знает, что повеление нельзя преступить, и всё же сказал.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 стыдился и боялся просить,</w:t>
      </w:r>
      <w:r>
        <w:br/>
      </w:r>
      <w:r>
        <w:t>(но думал:) «Если не скажу — умру; потому смиренно попрошу: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если я хоть на миг не вижу Твоих лотосных стоп,</w:t>
      </w:r>
      <w:r>
        <w:br/>
      </w:r>
      <w:r>
        <w:t>мир кажется пустым, глаза слепнут.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Как Ты можешь говорить мне всё это?</w:t>
      </w:r>
      <w:r>
        <w:br/>
      </w:r>
      <w:r>
        <w:t>Не могу понять — и оттого великая боль».</w:t>
      </w:r>
    </w:p>
    <w:p>
      <w:pPr>
        <w:spacing w:after="60"/>
        <w:jc w:val="both"/>
      </w:pPr>
      <w:r>
        <w:rPr>
          <w:b w:val="0"/>
          <w:i/>
        </w:rPr>
        <w:t>[с. 59]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Улыбнувшись, Махапрабху говорит: «Ты сказал правду.</w:t>
      </w:r>
      <w:r>
        <w:br/>
      </w:r>
      <w:r>
        <w:t>(Но) то, что у Меня на сердце, говорить где угодно нельзя: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что Я, то и Говинда — нет никакого различия.</w:t>
      </w:r>
      <w:r>
        <w:br/>
      </w:r>
      <w:r>
        <w:t>С верой служи там.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Если хочешь видеть Меня в этом облике, —</w:t>
      </w:r>
      <w:r>
        <w:br/>
      </w:r>
      <w:r>
        <w:t>вот, Я даю тебе Самого Себя: бери и иди скорее».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Сказав так, одно Божество Гаурасундары</w:t>
      </w:r>
      <w:r>
        <w:br/>
      </w:r>
      <w:r>
        <w:t>Он поднял и с любовью дал ему в руки: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«Это Я; ты всегда будешь иметь Мой даршан;</w:t>
      </w:r>
      <w:r>
        <w:br/>
      </w:r>
      <w:r>
        <w:t>какое бы служение ты ни совершал, Я его приму».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Сказав это, Он снова обнял его;</w:t>
      </w:r>
      <w:r>
        <w:br/>
      </w:r>
      <w:r>
        <w:t>тот, поклонившись, пошёл, плача.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Спустя несколько дней он пришёл во Вриндаван</w:t>
      </w:r>
      <w:r>
        <w:br/>
      </w:r>
      <w:r>
        <w:t>и явился туда, где были Рупа и Санатана.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Прежде всего он показал Шри Божество Махапрабху,</w:t>
      </w:r>
      <w:r>
        <w:br/>
      </w:r>
      <w:r>
        <w:t>а потом рассказал им обо всём.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Они увидели всепленяющую Луну — Гаурангу;</w:t>
      </w:r>
      <w:r>
        <w:br/>
      </w:r>
      <w:r>
        <w:t>погрузились в прему, не в силах сдержаться.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 трудом собравшись с духом, они поклонились</w:t>
      </w:r>
      <w:r>
        <w:br/>
      </w:r>
      <w:r>
        <w:t>и оказали Кашишваре несравненный приём.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Тотчас его повели к Говинде;</w:t>
      </w:r>
      <w:r>
        <w:br/>
      </w:r>
      <w:r>
        <w:t>совершив абхишеку, (Божество Гауранги) поставили справа от Говинды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И поныне тот облик рядом с Говиндой:</w:t>
      </w:r>
      <w:r>
        <w:br/>
      </w:r>
      <w:r>
        <w:t>видит его вдоволь тот, кому выпала удача.</w:t>
      </w:r>
    </w:p>
    <w:p>
      <w:pPr>
        <w:spacing w:after="60"/>
        <w:jc w:val="both"/>
      </w:pPr>
      <w:r>
        <w:rPr>
          <w:b w:val="0"/>
          <w:i/>
        </w:rPr>
        <w:t>[с. 60]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Кашишвара служил Говинде;</w:t>
      </w:r>
      <w:r>
        <w:br/>
      </w:r>
      <w:r>
        <w:t>убрав бхогу, подносил камфарный бетель.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Так начались великие празднества;</w:t>
      </w:r>
      <w:r>
        <w:br/>
      </w:r>
      <w:r>
        <w:t>в тот день, совершив арати, вкусили прасад.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Первым адхикари Говинды — Кашишвару —</w:t>
      </w:r>
      <w:r>
        <w:br/>
      </w:r>
      <w:r>
        <w:t>(назначил) Шри Рупа,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Зная желание (Господа) сердцем, он всегда служит;</w:t>
      </w:r>
      <w:r>
        <w:br/>
      </w:r>
      <w:r>
        <w:t>кто опишет бесчисленные виды (его служения)?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Кашишвара Госани всегда опьянён великой премой;</w:t>
      </w:r>
      <w:r>
        <w:br/>
      </w:r>
      <w:r>
        <w:t>он не в силах во всём вникать в подробности служения.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Особенно когда думает об уходе Махапрабху —</w:t>
      </w:r>
      <w:r>
        <w:br/>
      </w:r>
      <w:r>
        <w:t>он и сам не знает, где находится.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Зная его сердце, Рупа Госани,</w:t>
      </w:r>
      <w:r>
        <w:br/>
      </w:r>
      <w:r>
        <w:t>снова и снова спросив его позволения и согласия,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ещё при жизни Кашишвары сделал Шри Кришну Пандита</w:t>
      </w:r>
      <w:r>
        <w:br/>
      </w:r>
      <w:r>
        <w:t>адхикари у Говинды — это известно всему миру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Шри Кришна Пандит Госани — спутник Чайтаньи,</w:t>
      </w:r>
      <w:r>
        <w:br/>
      </w:r>
      <w:r>
        <w:t>по чьей милости обретают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Когда Шри Кашишвара Госани скрылся (из этого мира),</w:t>
      </w:r>
      <w:r>
        <w:br/>
      </w:r>
      <w:r>
        <w:t>Шри Ачарья Тхакур пришёл в Шри Вриндаван.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Кришна Пандит Госани обходился с ним как с равным;</w:t>
      </w:r>
      <w:r>
        <w:br/>
      </w:r>
      <w:r>
        <w:t>нет конца их дружбе.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Со Шри Кришнадасом Кавираджей Госани —</w:t>
      </w:r>
      <w:r>
        <w:br/>
      </w:r>
      <w:r>
        <w:t>почтительная дружба, вкушение игр Радхи и Кришны.</w:t>
      </w:r>
    </w:p>
    <w:p>
      <w:pPr>
        <w:spacing w:after="60"/>
        <w:jc w:val="both"/>
      </w:pPr>
      <w:r>
        <w:rPr>
          <w:b w:val="0"/>
          <w:i/>
        </w:rPr>
        <w:t>[с. 61]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Когда Шри Локанатха Госани пришёл во Вриндаван,</w:t>
      </w:r>
      <w:r>
        <w:br/>
      </w:r>
      <w:r>
        <w:t>он пришёл и увиделся с Рупой и Санатаной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Едва увидев их обоих, он погрузился в прему</w:t>
      </w:r>
      <w:r>
        <w:br/>
      </w:r>
      <w:r>
        <w:t>и, как нищий и ничтожный, поклонился.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Оба, поклонившись и обняв его, обрадовались</w:t>
      </w:r>
      <w:r>
        <w:br/>
      </w:r>
      <w:r>
        <w:t>и показали ему Гопалу, Говинду и Гопинатху.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Глядя на них, (он) в дрожи восторга, в трепете, из обоих глаз — слёзы;</w:t>
      </w:r>
      <w:r>
        <w:br/>
      </w:r>
      <w:r>
        <w:t>то блаженство — свидетель ему лишь тот, кто видел.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Все знали его как великого брахмана-кулина</w:t>
      </w:r>
      <w:r>
        <w:br/>
      </w:r>
      <w:r>
        <w:t>и настойчиво просили его совершать служение (Божеству).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Видя великую настойчивость, он служил несколько дней,</w:t>
      </w:r>
      <w:r>
        <w:br/>
      </w:r>
      <w:r>
        <w:t>но в сердце всегда был переполнен упоением бхавой.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Не в силах служить, он смиренно отказался</w:t>
      </w:r>
      <w:r>
        <w:br/>
      </w:r>
      <w:r>
        <w:t>и получил место к северу от Шри Радха-раманы —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то место принадлежит Шри Мадана-гопале;</w:t>
      </w:r>
      <w:r>
        <w:br/>
      </w:r>
      <w:r>
        <w:t>сочтя его уединённым, там и остался Махашая.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Повара и пуджари из трёх храмов</w:t>
      </w:r>
      <w:r>
        <w:br/>
      </w:r>
      <w:r>
        <w:t>приносят ему прасад — этим он и питается.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Со Шри Рупой и Санатаной непрестанно</w:t>
      </w:r>
      <w:r>
        <w:br/>
      </w:r>
      <w:r>
        <w:t>он с величайшей радостью вкушает игры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Так прошло несколько дней;</w:t>
      </w:r>
      <w:r>
        <w:br/>
      </w:r>
      <w:r>
        <w:t>в упоении бхавой он не замечал ни ночи, ни дня.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 этому Шри Локанатхе Госани подойдя,</w:t>
      </w:r>
      <w:r>
        <w:br/>
      </w:r>
      <w:r>
        <w:t>(Шринивас) встретился с ним, смиренно поклонившись.</w:t>
      </w:r>
    </w:p>
    <w:p>
      <w:pPr>
        <w:spacing w:after="60"/>
        <w:jc w:val="both"/>
      </w:pPr>
      <w:r>
        <w:rPr>
          <w:b w:val="0"/>
          <w:i/>
        </w:rPr>
        <w:t>[с. 62]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Тот, обрадовавшись, обнял его с любовью;</w:t>
      </w:r>
      <w:r>
        <w:br/>
      </w:r>
      <w:r>
        <w:t>там (Шринивас) увидел Шри Тхакура Нароттаму.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Тот поклонился Ачарье Тхакуру;</w:t>
      </w:r>
      <w:r>
        <w:br/>
      </w:r>
      <w:r>
        <w:t>Ачарья Тхакур, встав, обнял его.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 обоих пробудилась естественная любовь;</w:t>
      </w:r>
      <w:r>
        <w:br/>
      </w:r>
      <w:r>
        <w:t>глядя друг на друга, оба обрели высшее блаженство.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Со слезами, прерывисто, в дрожи восторга Ачарья Тхакур</w:t>
      </w:r>
      <w:r>
        <w:br/>
      </w:r>
      <w:r>
        <w:t>стал говорить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«Не дал ли мне сегодня Творец ещё один глаз?</w:t>
      </w:r>
      <w:r>
        <w:br/>
      </w:r>
      <w:r>
        <w:t>Или, дав мне руку, весьма обрадовал?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Или, дав крыло, доставил удовольствие?</w:t>
      </w:r>
      <w:r>
        <w:br/>
      </w:r>
      <w:r>
        <w:t>Или порадовал бесценным самоцветом?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Или сегодня он отдал мне мою собственную жизнь?</w:t>
      </w:r>
      <w:r>
        <w:br/>
      </w:r>
      <w:r>
        <w:t>Или какое это блаженство — не могу понять».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Сказав так, он снова обнял его;</w:t>
      </w:r>
      <w:r>
        <w:br/>
      </w:r>
      <w:r>
        <w:t>оба оросили друг друга слезами.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Видя поведение Шри Локанатхи Госани,</w:t>
      </w:r>
      <w:r>
        <w:br/>
      </w:r>
      <w:r>
        <w:t>Ачарья Тхакур весьма 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Он крайне отрешён, ни с кем не разговаривает;</w:t>
      </w:r>
      <w:r>
        <w:br/>
      </w:r>
      <w:r>
        <w:t>а если что скажет — весьма сладкими словами.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Некоторое время вкушая беседы о Кришне,</w:t>
      </w:r>
      <w:r>
        <w:br/>
      </w:r>
      <w:r>
        <w:t>(Шринивас) простился и ушёл, поклонившись.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Шри Санатана составил «Вайшнава-тошани»;</w:t>
      </w:r>
      <w:r>
        <w:br/>
      </w:r>
      <w:r>
        <w:t>в её мангалачаране — сладчайшие слова:</w:t>
      </w:r>
    </w:p>
    <w:p>
      <w:pPr>
        <w:spacing w:after="60"/>
        <w:jc w:val="both"/>
      </w:pPr>
      <w:r>
        <w:rPr>
          <w:b w:val="0"/>
          <w:i/>
        </w:rPr>
        <w:t>[с. 63]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Госани сам воспевает его (Локанатхи) достоинства;</w:t>
      </w:r>
      <w:r>
        <w:br/>
      </w:r>
      <w:r>
        <w:t>едва услышав, у всех преданных тает сердце.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Вот (сказано):</w:t>
      </w:r>
      <w:r>
        <w:br/>
      </w:r>
      <w:r>
        <w:rPr>
          <w:b w:val="0"/>
          <w:i/>
        </w:rPr>
        <w:t>«Склоняюсь перед дорогими Вриндавану, нашедшими прибежище у стоп Шри Говинды, — Шримат Кашишварой, Локанатхой, Шри Кришнадасом»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Так же и в начале «Хари-бхакти-виласы» —</w:t>
      </w:r>
      <w:r>
        <w:br/>
      </w:r>
      <w:r>
        <w:t>слыша это, утоляется слух тех, кто принял у него прибежище: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</w:t>
      </w:r>
      <w:r>
        <w:rPr>
          <w:b w:val="0"/>
          <w:i/>
        </w:rPr>
        <w:t>«Да будут победоносны Шри вайшнавы, преданные безусловной бхакти, здесь, в округе Матхуры: Кашишвара, сияющий в лесу Кришны, Шри Кришнадас и тот Локанатха»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У Тхакура (Нароттамы) — великая преданность Ачарье Тхакуру,</w:t>
      </w:r>
      <w:r>
        <w:br/>
      </w:r>
      <w:r>
        <w:t>у Ачарьи Тхакура — великая любовь к Тхакуру.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Раз в день, придя к (нему) в жилище,</w:t>
      </w:r>
      <w:r>
        <w:br/>
      </w:r>
      <w:r>
        <w:t>(Нароттама) уходит, получив даршан Ачарьи Тхакура.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Иногда к Госани (Локанатхе) Ачарья Тхакур</w:t>
      </w:r>
      <w:r>
        <w:br/>
      </w:r>
      <w:r>
        <w:t>приходит и, получив даршан, обретает великое блаженство.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Там они и встречаются;</w:t>
      </w:r>
      <w:r>
        <w:br/>
      </w:r>
      <w:r>
        <w:t>так, побеседовав о возлюбленном (Господе), расходятся.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Как Тхакур Нароттама стал учеником Шри Локанатхи,</w:t>
      </w:r>
      <w:r>
        <w:br/>
      </w:r>
      <w:r>
        <w:t>послушайте об этом: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Локанатха Госани вообще не принимает учеников;</w:t>
      </w:r>
      <w:r>
        <w:br/>
      </w:r>
      <w:r>
        <w:t>одинок, отрешён и притом величайший знаток бхавы.</w:t>
      </w:r>
    </w:p>
    <w:p>
      <w:pPr>
        <w:spacing w:after="60"/>
        <w:jc w:val="both"/>
      </w:pPr>
      <w:r>
        <w:rPr>
          <w:b w:val="0"/>
          <w:i/>
        </w:rPr>
        <w:t>[с. 64]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Особенно после ухода Шри Рупы Госани</w:t>
      </w:r>
      <w:r>
        <w:br/>
      </w:r>
      <w:r>
        <w:t>сердце его всегда в тревоге, он никому ничего не говорит.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Когда Шри Тхакур Нароттама пришёл во Вриндаван,</w:t>
      </w:r>
      <w:r>
        <w:br/>
      </w:r>
      <w:r>
        <w:t>он повсюду созерцал места лил.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Океан блаженства при даршане хотя бы одного места —</w:t>
      </w:r>
      <w:r>
        <w:br/>
      </w:r>
      <w:r>
        <w:t>и одной его капли не описать подробно.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 него было желание принять посвящение;</w:t>
      </w:r>
      <w:r>
        <w:br/>
      </w:r>
      <w:r>
        <w:t>он присматривается повсюду, ходит ко всем.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Когда он увидел Шри Локанатху Госани,</w:t>
      </w:r>
      <w:r>
        <w:br/>
      </w:r>
      <w:r>
        <w:t>тогда же в уме предал себя ему.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Видя его поведение и облик, не может заговорить;</w:t>
      </w:r>
      <w:r>
        <w:br/>
      </w:r>
      <w:r>
        <w:t>«Как это сбудется?» — непрестанно думает он.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Ночью и днём, незаметно приходя туда,</w:t>
      </w:r>
      <w:r>
        <w:br/>
      </w:r>
      <w:r>
        <w:t>со слезами на глазах он исполняет внешние работы: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приносит хорошую землю для очищения,</w:t>
      </w:r>
      <w:r>
        <w:br/>
      </w:r>
      <w:r>
        <w:t>опрыскивает, подметает, приносит воду — разные служения.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Каждый день, видя это, Госани изумляется:</w:t>
      </w:r>
      <w:r>
        <w:br/>
      </w:r>
      <w:r>
        <w:t>«Чья же такая заслуга, что он так поступает?»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Он старается увидеть (его), но не может;</w:t>
      </w:r>
      <w:r>
        <w:br/>
      </w:r>
      <w:r>
        <w:t>видя это смиренное служение, сердце его полно сострадания.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Так несколько дней тот служил;</w:t>
      </w:r>
      <w:r>
        <w:br/>
      </w:r>
      <w:r>
        <w:t>и однажды, по воле судьбы, (Госани) внезапно увидел его: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«Кто ты? Почему ты делаешь такую работу?»</w:t>
      </w:r>
      <w:r>
        <w:br/>
      </w:r>
      <w:r>
        <w:t>Плача, Тхакур говорит, исполненный страха и стыда:</w:t>
      </w:r>
    </w:p>
    <w:p>
      <w:pPr>
        <w:spacing w:after="60"/>
        <w:jc w:val="both"/>
      </w:pPr>
      <w:r>
        <w:rPr>
          <w:b w:val="0"/>
          <w:i/>
        </w:rPr>
        <w:t>[с. 65]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«Я хочу лишь твоего благоволения, Прабху;</w:t>
      </w:r>
      <w:r>
        <w:br/>
      </w:r>
      <w:r>
        <w:t>окажи мне эту милость — никогда не оставляй меня».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Тот говорит: «Одного — я не принимаю учеников;</w:t>
      </w:r>
      <w:r>
        <w:br/>
      </w:r>
      <w:r>
        <w:t>а что ещё скажешь — то я могу сделать.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От твоего служения моё сердце растаяло;</w:t>
      </w:r>
      <w:r>
        <w:br/>
      </w:r>
      <w:r>
        <w:t>больше этого не делай, избавь меня от смущения».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Упав и рыдая, он говорит, (обняв) стопы Прабху:</w:t>
      </w:r>
      <w:r>
        <w:br/>
      </w:r>
      <w:r>
        <w:t>«Как только я увидел (тебя), я предал себя.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Что тебе придёт на ум, то и делай:</w:t>
      </w:r>
      <w:r>
        <w:br/>
      </w:r>
      <w:r>
        <w:t>ты — мой Прабху, я — твой слуга».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Выслушав, Госани молча ушёл;</w:t>
      </w:r>
      <w:r>
        <w:br/>
      </w:r>
      <w:r>
        <w:t>а (Нароттама) со следующего дня стал служить открыто.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Госани никогда ничего ему не говорит,</w:t>
      </w:r>
      <w:r>
        <w:br/>
      </w:r>
      <w:r>
        <w:t>а тот заранее делает всё, чего бы он ни пожелал.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Так он служил около года;</w:t>
      </w:r>
      <w:r>
        <w:br/>
      </w:r>
      <w:r>
        <w:t>в каких только видах — не рассказать.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Тогда Госани, придумав в уме одну уловку,</w:t>
      </w:r>
      <w:r>
        <w:br/>
      </w:r>
      <w:r>
        <w:t>позвал Тхакура и сказал ему прямо,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зная в уме: «Скажу ему такое,</w:t>
      </w:r>
      <w:r>
        <w:br/>
      </w:r>
      <w:r>
        <w:t>чего он никак не сможет исполнить»: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«Эй, Нароттама, прими одно моё слово;</w:t>
      </w:r>
      <w:r>
        <w:br/>
      </w:r>
      <w:r>
        <w:t>подумай и посмотри, сможешь ли исполнить.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Тогда я дам тебе посвящение;</w:t>
      </w:r>
      <w:r>
        <w:br/>
      </w:r>
      <w:r>
        <w:t>а иначе больше не говори мне об этом».</w:t>
      </w:r>
    </w:p>
    <w:p>
      <w:pPr>
        <w:spacing w:after="60"/>
        <w:jc w:val="both"/>
      </w:pPr>
      <w:r>
        <w:rPr>
          <w:b w:val="0"/>
          <w:i/>
        </w:rPr>
        <w:t>[с. 66]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Тхакур говорит: «Прабху, что ты скажешь,</w:t>
      </w:r>
      <w:r>
        <w:br/>
      </w:r>
      <w:r>
        <w:t>то и есть мой долг — кто поступит иначе?»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Тогда он говорит: «Будь отрешён от мирского:</w:t>
      </w:r>
      <w:r>
        <w:br/>
      </w:r>
      <w:r>
        <w:t>не женись, не ешь пропаренного риса и рыбы»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Услышав это, Тхакур обрадовался</w:t>
      </w:r>
      <w:r>
        <w:br/>
      </w:r>
      <w:r>
        <w:t>и упал, распростёршись, обняв его стопы.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Тело его исполнилось дрожи восторга, он рыдает с воплем,</w:t>
      </w:r>
      <w:r>
        <w:br/>
      </w:r>
      <w:r>
        <w:t>всё тело трясётся, не может успокоиться: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«То и сделаю, Прабху, что ты повелел.</w:t>
      </w:r>
      <w:r>
        <w:br/>
      </w:r>
      <w:r>
        <w:t>Возложив стопу мне на голову, скажи: „Нароттама — мой“».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Видя его томление, Госани изумился;</w:t>
      </w:r>
      <w:r>
        <w:br/>
      </w:r>
      <w:r>
        <w:t>не в силах удержать слёз, они текут по груди.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И, возложив стопу на голову Тхакуру,</w:t>
      </w:r>
      <w:r>
        <w:br/>
      </w:r>
      <w:r>
        <w:t>взяв его на колени, он говорит в великом волнении: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«Знаю: из рождения в рождение ты — мой слуга;</w:t>
      </w:r>
      <w:r>
        <w:br/>
      </w:r>
      <w:r>
        <w:t>иначе откуда бы проявилась такая мука?»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Тхакур говорит: «Если ты смилостивился надо мной,</w:t>
      </w:r>
      <w:r>
        <w:br/>
      </w:r>
      <w:r>
        <w:t>дай мне мантру посвящения, Прабху, — промедления не вынести».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Тогда, сидя в доме, порядок посвящения</w:t>
      </w:r>
      <w:r>
        <w:br/>
      </w:r>
      <w:r>
        <w:t>он излагает по порядку, с сердцем, переполненным бхавой.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Дав имя Хари, мантру Радхи и Кришны, пять имён,</w:t>
      </w:r>
      <w:r>
        <w:br/>
      </w:r>
      <w:r>
        <w:t>он говорит о служении, о цели и о пути садханы.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«Махапрабху, сын Шачи, — сын царя Враджа», —</w:t>
      </w:r>
      <w:r>
        <w:br/>
      </w:r>
      <w:r>
        <w:t>он изложил выжимку, суть всей сиддханты.</w:t>
      </w:r>
    </w:p>
    <w:p>
      <w:pPr>
        <w:spacing w:after="60"/>
        <w:jc w:val="both"/>
      </w:pPr>
      <w:r>
        <w:rPr>
          <w:b w:val="0"/>
          <w:i/>
        </w:rPr>
        <w:t>[с. 67]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Он дал ему сиддха-имя — Виласа-манджари;</w:t>
      </w:r>
      <w:r>
        <w:br/>
      </w:r>
      <w:r>
        <w:t>своё имя назвал — Манджулали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Вот это он вкратце сказал ему:</w:t>
      </w:r>
      <w:r>
        <w:br/>
      </w:r>
      <w:r>
        <w:t>«Понемногу ты обретёшь (знание) этого подробно».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Тхакур, в уединении помня мантру,</w:t>
      </w:r>
      <w:r>
        <w:br/>
      </w:r>
      <w:r>
        <w:t>поклонившись гуру, Кришне, садху и Туласи,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в блаженстве упал и катается по земле;</w:t>
      </w:r>
      <w:r>
        <w:br/>
      </w:r>
      <w:r>
        <w:t>бхава наполнила всё тело — не вмещается в нём.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Так через некоторое время, успокоившись,</w:t>
      </w:r>
      <w:r>
        <w:br/>
      </w:r>
      <w:r>
        <w:t>он вкусил остатки трапезы Госани.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Он остался там и служит день и ночь,</w:t>
      </w:r>
      <w:r>
        <w:br/>
      </w:r>
      <w:r>
        <w:t>радуя Госани телом, умом и словом.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Анурага-валли», в описании жизни Шримад Ачарьи Тхакура, четвёртая манджари, называемая «Исполненное желание Шри Тхакура Нароттамы».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Предание о Шри Радхе, присланной из Пури Пурушоттамой Джаной (сыном Пратапарудры), и о Лакшми храма Джаганнатхи, назвавшей Себя во сне Радхой, известно и по другим житиям; у Манохары Даса из двух присланных Божеств меньшее — Радха, большее — Лалита, обе поставлены по сторонам Мадана-мохана.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«Према-виласе» (16), облик Радхи от Джахнавы просил Мадана-мохан; у Манохары Даса Джахнава привозит Радху для Гопинатхи, а прежняя Радха-винодини встаёт справа. «Страна Гауры» — Гауда.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«Удджвала-ниламани», глава об уддипана-вибхаве. Ср. «Према-виласа» 12: Шринивас разгадывает загадку о деревьях и лианах Вриндавана в разлуке с Кришной и тут же получает от Дживы звание Ачарьи; у Манохары Даса иной вопрос (шлока о кадамбе), а звание дано позже (5.79).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«Бхакти-ратнакара» 2.438–441: Махапрабху посылает Кашишвару во Вриндаван и даёт ему Божество Гаура-Говинды, неотличное от Него Самого. Здесь причина посылки — письмо Рупы, просившего служителя для Говинды. Божество не отлично от Господа: «Это Я» (83).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«Нароттама-виласа» 2.243: после ухода Кашишвары Говинде служит Кришна Пандит; у Манохары Даса Рупа назначает его ещё при жизни Кашишвары.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 ЧЧ (Ади 10) и «Нароттама-виласе» (1), Локанатха пришёл во Вриндаван по велению Махапрабху раньше Рупы и Санатаны; здесь порядок иной.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Мангалачарана «Брихад-вайшнава-тошани» Санатаны Госвами (ср. «Бхакти-ратнакара» 1).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«Хари-бхакти-виласа», один из начальных стихов (ср. «Бхакти-ратнакара» 1).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«Пропаренный рис» (уша-чал) — рис, обработанный кипятком перед лущением. Условия Локанатхи (безбрачие, отказ от такого риса и рыбы) и годичное испытание известны лишь по «Анурага-валли»; в «Нароттама-виласе» (2) Нароттама получает посвящение за усердное служение, без условий.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Как и в «Према-виласе» (11): Манджулали — сиддха-облик Локанатхи, Виласа-манджари — Нароттамы.</w:t>
      </w:r>
    </w:p>
    <w:p>
      <w:r>
        <w:br w:type="page"/>
      </w:r>
    </w:p>
    <w:p>
      <w:pPr>
        <w:pStyle w:val="Heading1"/>
        <w:jc w:val="center"/>
      </w:pPr>
      <w:r>
        <w:t>Манджари 5. Паломничество по Враджу и звание «Ачарья»</w:t>
      </w:r>
    </w:p>
    <w:p>
      <w:pPr>
        <w:spacing w:after="60"/>
        <w:jc w:val="both"/>
      </w:pPr>
      <w:r>
        <w:rPr>
          <w:b w:val="0"/>
          <w:i/>
        </w:rPr>
        <w:t>Шринивас с Рагхунатхой Дасом у Радха-кунды, обход Говардханы, Натхджи и Виттхаланатха; Варшана, Нандаграм; Джива и Гопала Бхатта решают послать Шринивасу в Гауду; Шринивас соглашается; Госвами дают ему звание «Ачарья» перед Говиндой; его песня о красоте Радхи</w:t>
      </w:r>
    </w:p>
    <w:p>
      <w:pPr>
        <w:spacing w:after="60"/>
        <w:jc w:val="both"/>
      </w:pPr>
      <w:r>
        <w:rPr>
          <w:b w:val="0"/>
          <w:i/>
        </w:rPr>
        <w:t>[с. 68]</w:t>
      </w:r>
    </w:p>
    <w:p>
      <w:pPr>
        <w:spacing w:after="60"/>
        <w:jc w:val="both"/>
      </w:pPr>
      <w:r>
        <w:rPr>
          <w:b w:val="0"/>
          <w:i/>
        </w:rPr>
        <w:t>Рага.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Так прошло некоторое время;</w:t>
      </w:r>
      <w:r>
        <w:br/>
      </w:r>
      <w:r>
        <w:t>со Шри Дживой Госвами (Шринивас) всегда был в блаженстве.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Тем временем — даршан Шри Радха-кунды</w:t>
      </w:r>
      <w:r>
        <w:br/>
      </w:r>
      <w:r>
        <w:t>и встреча со Шри Рагхунатхой Дасом Госани.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Увидев Госани, Шри Ачарья Тхакур</w:t>
      </w:r>
      <w:r>
        <w:br/>
      </w:r>
      <w:r>
        <w:t>распростёрся в поклоне; из глаз текут потоки слёз.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Госани, подняв его, обнял с любовью;</w:t>
      </w:r>
      <w:r>
        <w:br/>
      </w:r>
      <w:r>
        <w:t>тело в дрожи восторга, глаза полны слёз.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Расспросив о благополучии и побеседовав некоторое время,</w:t>
      </w:r>
      <w:r>
        <w:br/>
      </w:r>
      <w:r>
        <w:t>он приготовил пищу и в тот день лёг рядом (с Госани).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Какая небывалая тайна открылась в ту ночь —</w:t>
      </w:r>
      <w:r>
        <w:br/>
      </w:r>
      <w:r>
        <w:t>совершенство премы — того я не могу описать.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Всю ночь бодрствовав, утром встав,</w:t>
      </w:r>
      <w:r>
        <w:br/>
      </w:r>
      <w:r>
        <w:t>по порядку почистив зубы, совершив омовение и памятование,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Госани, взяв с собой Ачарью Тхакура,</w:t>
      </w:r>
      <w:r>
        <w:br/>
      </w:r>
      <w:r>
        <w:t>пошёл впереди обходить Говардхану.</w:t>
      </w:r>
    </w:p>
    <w:p>
      <w:pPr>
        <w:spacing w:after="60"/>
        <w:jc w:val="both"/>
      </w:pPr>
      <w:r>
        <w:rPr>
          <w:b w:val="0"/>
          <w:i/>
        </w:rPr>
        <w:t>[с. 69]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Видя места лил, какие бхавы поднимались —</w:t>
      </w:r>
      <w:r>
        <w:br/>
      </w:r>
      <w:r>
        <w:t>рассказывая обо всём этом, они вкушали расу;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это доступно лишь опыту.</w:t>
      </w:r>
      <w:r>
        <w:br/>
      </w:r>
      <w:r>
        <w:t>Затем они пошли прямо к Натхджи.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Увидев Натхджи, в океане блаженства</w:t>
      </w:r>
      <w:r>
        <w:br/>
      </w:r>
      <w:r>
        <w:t>поднялись такие волны — кто сможет описать?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Пуджари принёс сухой прасад,</w:t>
      </w:r>
      <w:r>
        <w:br/>
      </w:r>
      <w:r>
        <w:t>надел им на тело гирлянды, нанёс сандал и прочее.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Там — даршан Виттхаланатхи Госани;</w:t>
      </w:r>
      <w:r>
        <w:br/>
      </w:r>
      <w:r>
        <w:t>побеседовав о возлюбленном (Господе), они возрадовались сердцем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Оттуда они вернулись на путь парикрамы;</w:t>
      </w:r>
      <w:r>
        <w:br/>
      </w:r>
      <w:r>
        <w:t>обойдя Шри Кунду, сели у себя в жилище.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несколько дней он жил у Шри Кунды</w:t>
      </w:r>
      <w:r>
        <w:br/>
      </w:r>
      <w:r>
        <w:t>и обрёл в изобилии милость Шри Даса Госани.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Оттуда — Варшана, Санкета-вана;</w:t>
      </w:r>
      <w:r>
        <w:br/>
      </w:r>
      <w:r>
        <w:t>увидев Нандаграм, сердце погрузилось в прему.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Там он увидел царя Враджа и царицу Враджа,</w:t>
      </w:r>
      <w:r>
        <w:br/>
      </w:r>
      <w:r>
        <w:t>а между ними — Кришну и Балараму, дарующих всё счастье.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При даршане одного (лишь) места — бесчисленные бхавы.</w:t>
      </w:r>
      <w:r>
        <w:br/>
      </w:r>
      <w:r>
        <w:t>Затем он снова пришёл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Бхугарбха Госани и прочие спутники Шри Рупы —</w:t>
      </w:r>
      <w:r>
        <w:br/>
      </w:r>
      <w:r>
        <w:t>со всеми великая према, радостные беседы о Кришне.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Время от времени, приходя (к Радха-кунде), общаясь с Дасом Госани,</w:t>
      </w:r>
      <w:r>
        <w:br/>
      </w:r>
      <w:r>
        <w:t>он не может удержать в теле волн премы.</w:t>
      </w:r>
    </w:p>
    <w:p>
      <w:pPr>
        <w:spacing w:after="60"/>
        <w:jc w:val="both"/>
      </w:pPr>
      <w:r>
        <w:rPr>
          <w:b w:val="0"/>
          <w:i/>
        </w:rPr>
        <w:t>[с. 70]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Однажды, придя к Шри Бхатте Госани,</w:t>
      </w:r>
      <w:r>
        <w:br/>
      </w:r>
      <w:r>
        <w:t>Шри Джива Госани подробно говорит о том, что у него на душе: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«Госани, ты знаешь: в час ухода моего Прабху</w:t>
      </w:r>
      <w:r>
        <w:br/>
      </w:r>
      <w:r>
        <w:t>он дал повеление — оно всегда у меня на уме.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Какое повеление дал ему Махапрабху,</w:t>
      </w:r>
      <w:r>
        <w:br/>
      </w:r>
      <w:r>
        <w:t>такое же он дал и мне: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распространять книги о бхакти, вайшнавский образ жизни,</w:t>
      </w:r>
      <w:r>
        <w:br/>
      </w:r>
      <w:r>
        <w:t>утверждать должный порядок, все сокровенные рассуждения.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Но я не могу идти в другую страну —</w:t>
      </w:r>
      <w:r>
        <w:br/>
      </w:r>
      <w:r>
        <w:t>(тогда) нарушится его повеление: этого я боюсь.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Родина Махапрабху — Шри Гауда-мандала;</w:t>
      </w:r>
      <w:r>
        <w:br/>
      </w:r>
      <w:r>
        <w:t>там нужны крепкая бхакти и учёность.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Если все эти книги придут в страну Гауду,</w:t>
      </w:r>
      <w:r>
        <w:br/>
      </w:r>
      <w:r>
        <w:t>их будет вкушать сампрадая Махапрабху.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Тогда все труды (окупятся), желание исполнится.</w:t>
      </w:r>
      <w:r>
        <w:br/>
      </w:r>
      <w:r>
        <w:t>Как это сделать — не вижу пути.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Но этот Шринивас Тхакур — во всех отношениях (годен):</w:t>
      </w:r>
      <w:r>
        <w:br/>
      </w:r>
      <w:r>
        <w:t>если по твоему повелению он пойдёт в страну Гауду,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тогда всё это дело достигнет полного успеха:</w:t>
      </w:r>
      <w:r>
        <w:br/>
      </w:r>
      <w:r>
        <w:t>что сделалось бы через меня, то сделается через него.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Если ты сам скажешь ему очень твёрдо,</w:t>
      </w:r>
      <w:r>
        <w:br/>
      </w:r>
      <w:r>
        <w:t>тогда, может быть, он и пойдёт на родину.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Бремя исполнения повеления Шри Госани-джиу —</w:t>
      </w:r>
      <w:r>
        <w:br/>
      </w:r>
      <w:r>
        <w:t>что мне сказать? — смотри, всё на тебе».</w:t>
      </w:r>
    </w:p>
    <w:p>
      <w:pPr>
        <w:spacing w:after="60"/>
        <w:jc w:val="both"/>
      </w:pPr>
      <w:r>
        <w:rPr>
          <w:b w:val="0"/>
          <w:i/>
        </w:rPr>
        <w:t>[с. 71]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Сказав это, ещё некоторое время побыв за радостными беседами о Кришне,</w:t>
      </w:r>
      <w:r>
        <w:br/>
      </w:r>
      <w:r>
        <w:t>он ушёл к себе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На следующий день Шри Ачарья Тхакур</w:t>
      </w:r>
      <w:r>
        <w:br/>
      </w:r>
      <w:r>
        <w:t>пришёл на даршан и много раз поклонился;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когда же он сел на сиденье,</w:t>
      </w:r>
      <w:r>
        <w:br/>
      </w:r>
      <w:r>
        <w:t>тогда (Гопала Бхатта) рассказал ему всё это.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Услышав это, Ачарья Тхакур остолбенел:</w:t>
      </w:r>
      <w:r>
        <w:br/>
      </w:r>
      <w:r>
        <w:t>«Прабху, почему ты вдруг говоришь такое?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Моё желание — оставаться во Вриндаване</w:t>
      </w:r>
      <w:r>
        <w:br/>
      </w:r>
      <w:r>
        <w:t>и служить тебе всем сердцем».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Бхатта Госани говорит: «Это и есть служение мне —</w:t>
      </w:r>
      <w:r>
        <w:br/>
      </w:r>
      <w:r>
        <w:t>пойти в землю Гауды и распространять шастры о бхакти.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Повеление Шри Госани-джиу — распространять бхакти;</w:t>
      </w:r>
      <w:r>
        <w:br/>
      </w:r>
      <w:r>
        <w:t>я узнал, что это исполнится через тебя.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 этом нет сомнения — я открыл тебе тайну.</w:t>
      </w:r>
      <w:r>
        <w:br/>
      </w:r>
      <w:r>
        <w:t>Если ты дорожишь мною, непременно сделаешь это».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Тхакур умолк;</w:t>
      </w:r>
      <w:r>
        <w:br/>
      </w:r>
      <w:r>
        <w:t>сердце в смятении от дум, он ничего не сказал.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А Джива Госани говорит всем махантам</w:t>
      </w:r>
      <w:r>
        <w:br/>
      </w:r>
      <w:r>
        <w:t>(уговорить) Шриниваса Тхакура идти в Гауду: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«Найдя повод, скажите ему все что-нибудь,</w:t>
      </w:r>
      <w:r>
        <w:br/>
      </w:r>
      <w:r>
        <w:t>но так, чтобы сердце его не огорчилось».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Ачарья Тхакур размышляет в уме:</w:t>
      </w:r>
      <w:r>
        <w:br/>
      </w:r>
      <w:r>
        <w:t>«Повеление гуру нельзя преступить — что же делать?»</w:t>
      </w:r>
    </w:p>
    <w:p>
      <w:pPr>
        <w:spacing w:after="60"/>
        <w:jc w:val="both"/>
      </w:pPr>
      <w:r>
        <w:rPr>
          <w:b w:val="0"/>
          <w:i/>
        </w:rPr>
        <w:t>[с. 72]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Кого он ни спросит — каждый соглашается;</w:t>
      </w:r>
      <w:r>
        <w:br/>
      </w:r>
      <w:r>
        <w:t>а иные с любовью говорят и без вопроса.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Однажды Шри Джива говорит сладкие слова:</w:t>
      </w:r>
      <w:r>
        <w:br/>
      </w:r>
      <w:r>
        <w:t>«Почему я вижу тебя эти дни таким унылым?»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Тогда Тхакур говорит о своей душевной скорби,</w:t>
      </w:r>
      <w:r>
        <w:br/>
      </w:r>
      <w:r>
        <w:t>омывая лицо слезами;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прерывистым голосом с трудом выговаривает звуки —</w:t>
      </w:r>
      <w:r>
        <w:br/>
      </w:r>
      <w:r>
        <w:t>слыша это, у всех тает сердце: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«Госани, я пришёл в разум во время скорби;</w:t>
      </w:r>
      <w:r>
        <w:br/>
      </w:r>
      <w:r>
        <w:t>с уходом Махапрабху она распространилась повсюду.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Один за другим скрылись многие;</w:t>
      </w:r>
      <w:r>
        <w:br/>
      </w:r>
      <w:r>
        <w:t>а кто остался — те не сознают себя.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Видя эту скорбь, сердце моё смятенно;</w:t>
      </w:r>
      <w:r>
        <w:br/>
      </w:r>
      <w:r>
        <w:t>в уме у меня — жить во Вриндаване, под прибежищем Шри Рупы.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Но и они прежде (меня) ушли (из явленного мира);</w:t>
      </w:r>
      <w:r>
        <w:br/>
      </w:r>
      <w:r>
        <w:t>и всё же жизнь моя осталась — в таком злосчастье.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Несколько человек из вас (ещё) здесь;</w:t>
      </w:r>
      <w:r>
        <w:br/>
      </w:r>
      <w:r>
        <w:t>если не буду видеть этого, как удержу жизнь?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Но гуру повелевает идти в страну Гауду;</w:t>
      </w:r>
      <w:r>
        <w:br/>
      </w:r>
      <w:r>
        <w:t>повели мне то, что будет благом».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Госани говорит: «У меня уже много дней</w:t>
      </w:r>
      <w:r>
        <w:br/>
      </w:r>
      <w:r>
        <w:t>всегда было желание послать тебя в страну Гауду.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Повеление, что дал мне Шри Госани-джиу,</w:t>
      </w:r>
      <w:r>
        <w:br/>
      </w:r>
      <w:r>
        <w:t>я знаю: оно исполнится через тебя.</w:t>
      </w:r>
    </w:p>
    <w:p>
      <w:pPr>
        <w:spacing w:after="60"/>
        <w:jc w:val="both"/>
      </w:pPr>
      <w:r>
        <w:rPr>
          <w:b w:val="0"/>
          <w:i/>
        </w:rPr>
        <w:t>[с. 73]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И всё же я не говорил, боясь твоей скорби.</w:t>
      </w:r>
      <w:r>
        <w:br/>
      </w:r>
      <w:r>
        <w:t>Подобает несколько дней исполнять повеление.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На тебе милость Шри Госани-джиу и его спутников;</w:t>
      </w:r>
      <w:r>
        <w:br/>
      </w:r>
      <w:r>
        <w:t>никаких препятствий не будет — будь уверен сердцем.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За несколько дней исполнив повеление,</w:t>
      </w:r>
      <w:r>
        <w:br/>
      </w:r>
      <w:r>
        <w:t>что тут трудного — возвращайся снова».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Когда Госани так обстоятельно сказал это,</w:t>
      </w:r>
      <w:r>
        <w:br/>
      </w:r>
      <w:r>
        <w:t>сердце Тхакура немного смягчилось: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«Твоё повеление — мой долг;</w:t>
      </w:r>
      <w:r>
        <w:br/>
      </w:r>
      <w:r>
        <w:t>будет ли то во зло или во благо — всё на тебе».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Когда, сказав это, он поклонился,</w:t>
      </w:r>
      <w:r>
        <w:br/>
      </w:r>
      <w:r>
        <w:t>Госани в великой радости обнял его.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На следующий день у Говинды со Шри Бхаттой Госани</w:t>
      </w:r>
      <w:r>
        <w:br/>
      </w:r>
      <w:r>
        <w:t>(Джива) рассказал обо всём разговоре: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«Я заставил его твёрдо согласиться;</w:t>
      </w:r>
      <w:r>
        <w:br/>
      </w:r>
      <w:r>
        <w:t>не знаю, что будет в разлуке с ним».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Услышав, Бхатта Госани исполнился и радости, и скорби;</w:t>
      </w:r>
      <w:r>
        <w:br/>
      </w:r>
      <w:r>
        <w:t>зная волю Шри Рупы, он собрался с духом.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(Джива) снова говорит: «Завтра приходи к Говинде;</w:t>
      </w:r>
      <w:r>
        <w:br/>
      </w:r>
      <w:r>
        <w:t>дав ему звание Ачарьи, окажи милость».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Бхатта Госани говорит: «Как ты пожелаешь;</w:t>
      </w:r>
      <w:r>
        <w:br/>
      </w:r>
      <w:r>
        <w:t>непременно приду — это мой долг».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Сказав так, оба пошли по своим жилищам.</w:t>
      </w:r>
      <w:r>
        <w:br/>
      </w:r>
      <w:r>
        <w:t>На следующий день в полдень пришли и встретились.</w:t>
      </w:r>
    </w:p>
    <w:p>
      <w:pPr>
        <w:spacing w:after="60"/>
        <w:jc w:val="both"/>
      </w:pPr>
      <w:r>
        <w:rPr>
          <w:b w:val="0"/>
          <w:i/>
        </w:rPr>
        <w:t>[с. 74]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Шри Локанатху Госани и всех махантов</w:t>
      </w:r>
      <w:r>
        <w:br/>
      </w:r>
      <w:r>
        <w:t>позвали и рассказали им всё наедине.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Услышав, все весьма обрадовались</w:t>
      </w:r>
      <w:r>
        <w:br/>
      </w:r>
      <w:r>
        <w:t>и похвалили: «Вы рассудили достойно».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Поднеся камфарный бетель, радуясь,</w:t>
      </w:r>
      <w:r>
        <w:br/>
      </w:r>
      <w:r>
        <w:t>адхикари Госани совершил арати раджабхоги.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Видя (Его) красоту, там же забыв себя,</w:t>
      </w:r>
      <w:r>
        <w:br/>
      </w:r>
      <w:r>
        <w:t>все неотрывно смотрят на лик Говинды.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Когда арати кончилась, распростёршись в поклоне,</w:t>
      </w:r>
      <w:r>
        <w:br/>
      </w:r>
      <w:r>
        <w:t>Шри Джива Госвами, взяв Тхакура за руку, —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(о чём) прежде было договорено со всеми,</w:t>
      </w:r>
      <w:r>
        <w:br/>
      </w:r>
      <w:r>
        <w:t>теперь лишь испросил позволения —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пару тонких одежд и одну накидку</w:t>
      </w:r>
      <w:r>
        <w:br/>
      </w:r>
      <w:r>
        <w:t>с почтением надел на Тхакура,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принёс чатухсаму — прасад Шри Говинды —</w:t>
      </w:r>
      <w:r>
        <w:br/>
      </w:r>
      <w:r>
        <w:t>и нанёс ему тилаку; раздались возгласы «Слава, слава!»: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«С сегодняшнего дня твоё звание — Ачарья,</w:t>
      </w:r>
      <w:r>
        <w:br/>
      </w:r>
      <w:r>
        <w:t>чтобы ты стал главой для многих.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Через тебя многие будут спасены;</w:t>
      </w:r>
      <w:r>
        <w:br/>
      </w:r>
      <w:r>
        <w:t>в этом нет сомнения — твёрдое суждение».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До сих пор его не звали «Ачарья»;</w:t>
      </w:r>
      <w:r>
        <w:br/>
      </w:r>
      <w:r>
        <w:t>сегодня все вместе дали ему это звание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Прежде в книге «Ачарья Тхакур» местами</w:t>
      </w:r>
      <w:r>
        <w:br/>
      </w:r>
      <w:r>
        <w:t>я писал лишь для того, чтобы было понятно, о ком речь.</w:t>
      </w:r>
    </w:p>
    <w:p>
      <w:pPr>
        <w:spacing w:after="60"/>
        <w:jc w:val="both"/>
      </w:pPr>
      <w:r>
        <w:rPr>
          <w:b w:val="0"/>
          <w:i/>
        </w:rPr>
        <w:t>[с. 75]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Нанесли ему на всё тело сандал, дали гирлянду-прасад;</w:t>
      </w:r>
      <w:r>
        <w:br/>
      </w:r>
      <w:r>
        <w:t>глядя на лик Говинды, он поплыл в блаженстве.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Тогда Радхика-джиу не было рядом (с Говиндой) —</w:t>
      </w:r>
      <w:r>
        <w:br/>
      </w:r>
      <w:r>
        <w:t>поэтому (Говинда) явил влечение к Её красоте: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наедине найдя Вишакху, подругу Кишори,</w:t>
      </w:r>
      <w:r>
        <w:br/>
      </w:r>
      <w:r>
        <w:t>Он говорит о сокровенном, зная её неотличной (от Радхи).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стотре Шри Даса Госани «Вишакхананда-да»</w:t>
      </w:r>
      <w:r>
        <w:br/>
      </w:r>
      <w:r>
        <w:t>в самом начале сказано, что она по сути неотлична: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</w:t>
      </w:r>
      <w:r>
        <w:rPr>
          <w:b w:val="0"/>
          <w:i/>
        </w:rPr>
        <w:t>«Та, что по единству бхавы, имени, качеств и прочего есть Сама Шри Радхика, главная возлюбленная Луны-Кришны, — да будет милостива Вишакха»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Погрузившись в это счастье, Ачарья Тхакур</w:t>
      </w:r>
      <w:r>
        <w:br/>
      </w:r>
      <w:r>
        <w:t>при даршане Говинды исполнился безмерной премы;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той преме он сложил несравненную паду;</w:t>
      </w:r>
      <w:r>
        <w:br/>
      </w:r>
      <w:r>
        <w:t>едва услышав её, все вместе растаяли (сердцем).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Вот эта пада. </w:t>
      </w:r>
      <w:r>
        <w:rPr>
          <w:b w:val="0"/>
          <w:i/>
        </w:rPr>
        <w:t>Рага Сухаи.</w:t>
      </w:r>
      <w:r>
        <w:br/>
      </w:r>
      <w:r>
        <w:t>*«Какой резчик выточил луну её лица, подруга? Кто выточил её очи? Что делается с моей жизнью, когда я гляжу и гляжу, — свидетель тому лишь сама жизнь.</w:t>
      </w:r>
      <w:r>
        <w:br/>
      </w:r>
      <w:r>
        <w:t>Кто, с каким усердием гранив самоцветы, сделал (серьги) ей для ушей? Вместе с умом эти пять жизней (чувств), подруга, стали йогинами, погружёнными в созерцание её.</w:t>
      </w:r>
      <w:r>
        <w:br/>
      </w:r>
      <w:r>
        <w:t>Над носом сияет эта жемчужина „гаджа-мукта“, оправленная в золото сбоку, — словно бутон луны, обвитый молнией, улыбается из-за облака.</w:t>
      </w:r>
      <w:r>
        <w:br/>
      </w:r>
      <w:r>
        <w:t>На прекрасном лбу сияет прекрасная тилака, а с нею — узор кудрей; в моём сердце они сверкают, подруга, словно ряд пчёл на луне.</w:t>
      </w:r>
      <w:r>
        <w:br/>
      </w:r>
      <w:r>
        <w:t>Тот изгиб косы — силок Мадана, подруга, — где она этому научилась? Я не нагляделся на неё досыта, подруга, — в том великая боль моего сердца.</w:t>
      </w:r>
      <w:r>
        <w:br/>
      </w:r>
      <w:r>
        <w:t>Как сладостны её слова, одно за другим, подруга, — если бы мне взять их в руку! Если бы Творец сделал их такими, я бы отламывал по кусочку и ел.</w:t>
      </w:r>
      <w:r>
        <w:br/>
      </w:r>
      <w:r>
        <w:t>Изгиб её рук превосходит хобот царственного слона, на концах — алые, как киноварь; птица леса юности умирает от жажды, подруга, моля о расе её прикосновения»*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76]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Вкушая её, обняв друг друга за шею, плакали;</w:t>
      </w:r>
      <w:r>
        <w:br/>
      </w:r>
      <w:r>
        <w:t>кто видел — тот знает, кто это опишет?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Ачарья Тхакур, как подобает, всем</w:t>
      </w:r>
      <w:r>
        <w:br/>
      </w:r>
      <w:r>
        <w:t>поклоняется до земли, переполненный премой.</w:t>
      </w:r>
    </w:p>
    <w:p>
      <w:pPr>
        <w:spacing w:after="60"/>
        <w:jc w:val="both"/>
      </w:pPr>
      <w:r>
        <w:rPr>
          <w:b w:val="0"/>
          <w:i/>
        </w:rPr>
        <w:t>[с. 77]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Тогда одни обнимают его, другие кланяются;</w:t>
      </w:r>
      <w:r>
        <w:br/>
      </w:r>
      <w:r>
        <w:t>все оказали ему милость, почёт был утверждён.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Затем адхикари Госани, Шри Кришна Пандит,</w:t>
      </w:r>
      <w:r>
        <w:br/>
      </w:r>
      <w:r>
        <w:t>с радостью уложил Говинду на покой.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Потом, усадив всех махантов и вайшнавов,</w:t>
      </w:r>
      <w:r>
        <w:br/>
      </w:r>
      <w:r>
        <w:t>в радости вкусили прасад.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Всем дали бетель, сандал, гирлянды;</w:t>
      </w:r>
      <w:r>
        <w:br/>
      </w:r>
      <w:r>
        <w:t>затем все разошлись по своим жилищам.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 пятая манджари, называемая «Дарование Госвами звания Ачарьи».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Виттхаланатха (Гусаинджи) — сын Валлабхачарьи, глава его сампрадаи; Натхджи — Божество Шри Натхджи (Гопала) на Говардхане, которому служили валлабхиты. Встреча Шринивасы с Виттхаланатхой известна только по «Анурага-валли».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«Анурага-валли», звание «Ачарья» дано перед Говиндой Дживой с согласия Гопалы Бхатты, Локанатхи и всех махантов, в связи с отправкой Шринивасы в Гауду. По «Према-виласе» (12), Джива дал звание тотчас после разгадки загадки о деревьях Вриндавана (ср. 4.36–54).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«Вишакхананда-да-стотра» Рагхунатхи Даса Госвами, 1.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Известная пада Шринивасы Ачарьи («бадана чанда кон кундаре кундила го»), вошедшая в сборники пад. Влечение Говинды к Радхе — трансцендентная према, а не мирская страсть; «пять жизней» — пять чувств.</w:t>
      </w:r>
    </w:p>
    <w:p>
      <w:r>
        <w:br w:type="page"/>
      </w:r>
    </w:p>
    <w:p>
      <w:pPr>
        <w:pStyle w:val="Heading1"/>
        <w:jc w:val="center"/>
      </w:pPr>
      <w:r>
        <w:t>Манджари 6. Возвращение в Гауду и снова во Вриндаван</w:t>
      </w:r>
    </w:p>
    <w:p>
      <w:pPr>
        <w:spacing w:after="60"/>
        <w:jc w:val="both"/>
      </w:pPr>
      <w:r>
        <w:rPr>
          <w:b w:val="0"/>
          <w:i/>
        </w:rPr>
        <w:t>Локанатха вверяет Нароттаму Шринивасу; прощальный обход Враджа; Джива тайно снаряжает путников через купцов Агры; гирлянда Говинды; Нароттама в Гаранхати и его киртан; Шринивас в Яджиграме: Рамачандра Кавираджа — «второй глаз»; женитьба; второе путешествие во Вриндаван; Гопала Бхатта делает Шринивасу адхикари Радха-раманы</w:t>
      </w:r>
    </w:p>
    <w:p>
      <w:pPr>
        <w:spacing w:after="60"/>
        <w:jc w:val="both"/>
      </w:pPr>
      <w:r>
        <w:rPr>
          <w:b w:val="0"/>
          <w:i/>
        </w:rPr>
        <w:t>[с. 77]</w:t>
      </w:r>
    </w:p>
    <w:p>
      <w:pPr>
        <w:spacing w:after="60"/>
        <w:jc w:val="both"/>
      </w:pPr>
      <w:r>
        <w:rPr>
          <w:b w:val="0"/>
          <w:i/>
        </w:rPr>
        <w:t>Шри-рага.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Расскажу ещё об одном чуде —</w:t>
      </w:r>
      <w:r>
        <w:br/>
      </w:r>
      <w:r>
        <w:t>о том, как Шри Тхакур Махашая отправился в страну Гауду.</w:t>
      </w:r>
    </w:p>
    <w:p>
      <w:pPr>
        <w:spacing w:after="60"/>
        <w:jc w:val="both"/>
      </w:pPr>
      <w:r>
        <w:rPr>
          <w:b w:val="0"/>
          <w:i/>
        </w:rPr>
        <w:t>[с. 78]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 Шри Локанатхи Госани с давних пор</w:t>
      </w:r>
      <w:r>
        <w:br/>
      </w:r>
      <w:r>
        <w:t>был замысел послать его в Гауду.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Три вещи, которые он запретил ему принимать, —</w:t>
      </w:r>
      <w:r>
        <w:br/>
      </w:r>
      <w:r>
        <w:t>это (относилось) только к Гауде: он знал это прозрением.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Живя здесь, (Нароттама) и сам собой избегал бы тех трёх вещей,</w:t>
      </w:r>
      <w:r>
        <w:br/>
      </w:r>
      <w:r>
        <w:t>завися от стоп всех Госвами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Теперь же у него с Шри Ачарьей Тхакуром</w:t>
      </w:r>
      <w:r>
        <w:br/>
      </w:r>
      <w:r>
        <w:t>возникла великая любовь — это (Локанатха) знал сердцем.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Сам он тоже очень любит его;</w:t>
      </w:r>
      <w:r>
        <w:br/>
      </w:r>
      <w:r>
        <w:t>и потому, посылая его одного, предвидит разные помехи.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знает в уме: раньше или позже, однажды,</w:t>
      </w:r>
      <w:r>
        <w:br/>
      </w:r>
      <w:r>
        <w:t>тому непременно придётся идти в Гауду.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Поэтому, позвав его в уединённое место,</w:t>
      </w:r>
      <w:r>
        <w:br/>
      </w:r>
      <w:r>
        <w:t>он, исполненный милости, говорит сокровенное: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«Послушай, скажу тебе, что я думаю.</w:t>
      </w:r>
      <w:r>
        <w:br/>
      </w:r>
      <w:r>
        <w:t>Махапрабху распространил санкиртану;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её не вкусить без страны Гауды —</w:t>
      </w:r>
      <w:r>
        <w:br/>
      </w:r>
      <w:r>
        <w:t>служение Радхе и Кришне вместе со служением вайшнавам».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Тхакур Махашая весьма жаждет киртана,</w:t>
      </w:r>
      <w:r>
        <w:br/>
      </w:r>
      <w:r>
        <w:t>жаждет явить служение Шри Кришне и вайшнавам;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эта мысль была у него всегда, а теперь — из уст гуру;</w:t>
      </w:r>
      <w:r>
        <w:br/>
      </w:r>
      <w:r>
        <w:t>едва услышав, он сперва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Но потом, вспомнив блаженство Вриндавана,</w:t>
      </w:r>
      <w:r>
        <w:br/>
      </w:r>
      <w:r>
        <w:t>он стал говорить, плача и плача:</w:t>
      </w:r>
    </w:p>
    <w:p>
      <w:pPr>
        <w:spacing w:after="60"/>
        <w:jc w:val="both"/>
      </w:pPr>
      <w:r>
        <w:rPr>
          <w:b w:val="0"/>
          <w:i/>
        </w:rPr>
        <w:t>[с. 79]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«Прабху, здесь я служу тебе,</w:t>
      </w:r>
      <w:r>
        <w:br/>
      </w:r>
      <w:r>
        <w:t>вижу Гопалу, Говинду и Гопинатху,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живу во Вриндаване, из уст всех вас</w:t>
      </w:r>
      <w:r>
        <w:br/>
      </w:r>
      <w:r>
        <w:t>слушаю о лилах Радхи и Кришны, радуюсь даршану.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Позволь пока остаться; когда созреет моё сердце,</w:t>
      </w:r>
      <w:r>
        <w:br/>
      </w:r>
      <w:r>
        <w:t>я тотчас приду и скажу тебе».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Госани говорит: «Раз уж идти всё равно придётся,</w:t>
      </w:r>
      <w:r>
        <w:br/>
      </w:r>
      <w:r>
        <w:t>я буду тревожиться, если ты пойдёшь потом.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А с Ачарьей ты не будешь печалиться,</w:t>
      </w:r>
      <w:r>
        <w:br/>
      </w:r>
      <w:r>
        <w:t>и я, вверив тебя ему, буду счастлив».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Услышав это, тот замолчал.</w:t>
      </w:r>
      <w:r>
        <w:br/>
      </w:r>
      <w:r>
        <w:t>На другой день пришёл Ачарья Тхакур.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Госани спросил его наверняка:</w:t>
      </w:r>
      <w:r>
        <w:br/>
      </w:r>
      <w:r>
        <w:t>«Что ты решил насчёт отправления в страну Гауду?»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Тот говорит: «Обойдя Шри Говардхану,</w:t>
      </w:r>
      <w:r>
        <w:br/>
      </w:r>
      <w:r>
        <w:t>главные места Враджа, двенадцать лесов,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 вернувшись, непременно пойду в Гауду;</w:t>
      </w:r>
      <w:r>
        <w:br/>
      </w:r>
      <w:r>
        <w:t>в этом нет сомнения — вот моя тайна».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Выслушав, Госани позвал Тхакура (Нароттаму);</w:t>
      </w:r>
      <w:r>
        <w:br/>
      </w:r>
      <w:r>
        <w:t>левой рукой взял руку Ачарьи Тхакура,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правой — руку Тхакура Нароттамы</w:t>
      </w:r>
      <w:r>
        <w:br/>
      </w:r>
      <w:r>
        <w:t>и вложил её в руку Ачарьи Тхакура.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Со слезами, прерывисто говорит сладкие слова:</w:t>
      </w:r>
      <w:r>
        <w:br/>
      </w:r>
      <w:r>
        <w:t>«Моего Нароттаму ты будешь беречь как жизнь.</w:t>
      </w:r>
    </w:p>
    <w:p>
      <w:pPr>
        <w:spacing w:after="60"/>
        <w:jc w:val="both"/>
      </w:pPr>
      <w:r>
        <w:rPr>
          <w:b w:val="0"/>
          <w:i/>
        </w:rPr>
        <w:t>[с. 80]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А он будет видеть в тебе подобного мне.</w:t>
      </w:r>
      <w:r>
        <w:br/>
      </w:r>
      <w:r>
        <w:t>Делайте то, что меня радует».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Услышав это, оба поклонились Госани;</w:t>
      </w:r>
      <w:r>
        <w:br/>
      </w:r>
      <w:r>
        <w:t>Госани поднял обоих и обнял.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Тхакур поклонился Ачарье Тхакуру;</w:t>
      </w:r>
      <w:r>
        <w:br/>
      </w:r>
      <w:r>
        <w:t>Ачарья Тхакур поднял его и обнял.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 обоих — дрожь восторга, из глаз — потоки слёз;</w:t>
      </w:r>
      <w:r>
        <w:br/>
      </w:r>
      <w:r>
        <w:t>видя это, Госани обрёл безмерное счастье.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Утром встав, оба совершили омовение и прочее</w:t>
      </w:r>
      <w:r>
        <w:br/>
      </w:r>
      <w:r>
        <w:t>и простились с Госани во всех местах.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Шри Джива Госани дал им в спутники</w:t>
      </w:r>
      <w:r>
        <w:br/>
      </w:r>
      <w:r>
        <w:t>одного сведущего вайшнава, чтобы показывать все места.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Вечером они остановились в Шри Мадхупури;</w:t>
      </w:r>
      <w:r>
        <w:br/>
      </w:r>
      <w:r>
        <w:t>наутро омывшись в Мадхуване,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увидев там Талавану и Кумудавану,</w:t>
      </w:r>
      <w:r>
        <w:br/>
      </w:r>
      <w:r>
        <w:t>провели ту ночь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На рассвете, повидав Бахулавану,</w:t>
      </w:r>
      <w:r>
        <w:br/>
      </w:r>
      <w:r>
        <w:t>придя к Радха-кунде, совершили омовение и прочее.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Распростёршись в поклоне перед Шри Дасом Госани,</w:t>
      </w:r>
      <w:r>
        <w:br/>
      </w:r>
      <w:r>
        <w:t>они там и отдыхали ночью.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По порядку всю историю Госани</w:t>
      </w:r>
      <w:r>
        <w:br/>
      </w:r>
      <w:r>
        <w:t>рассказали; слушая, Госани 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беседах о Кришне (ночь) прошла словно миг;</w:t>
      </w:r>
      <w:r>
        <w:br/>
      </w:r>
      <w:r>
        <w:t>утром встав, они совершили омовение и памятование.</w:t>
      </w:r>
    </w:p>
    <w:p>
      <w:pPr>
        <w:spacing w:after="60"/>
        <w:jc w:val="both"/>
      </w:pPr>
      <w:r>
        <w:rPr>
          <w:b w:val="0"/>
          <w:i/>
        </w:rPr>
        <w:t>[с. 81]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Обойдя Шри Кунду по правую руку, Говардхану</w:t>
      </w:r>
      <w:r>
        <w:br/>
      </w:r>
      <w:r>
        <w:t>пошли обходить они, с переполненным сердцем.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Всегда на устах имена: Радха, Кришна, Говинда;</w:t>
      </w:r>
      <w:r>
        <w:br/>
      </w:r>
      <w:r>
        <w:t>видя места лил и служение — какое блаженство!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Слёзы, трепет, дрожь восторга и прочие преображения бхавы —</w:t>
      </w:r>
      <w:r>
        <w:br/>
      </w:r>
      <w:r>
        <w:t>сколько мне писать? Очень уж это пространно.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Вкушая тайну каждого места, оба</w:t>
      </w:r>
      <w:r>
        <w:br/>
      </w:r>
      <w:r>
        <w:t>падают на землю, погружённые (в бхаву).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Через некоторое время, придя в себя, снова бегут,</w:t>
      </w:r>
      <w:r>
        <w:br/>
      </w:r>
      <w:r>
        <w:t>идут к другому месту лил и получают даршан.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 одном месте я написал, лишь указав направление;</w:t>
      </w:r>
      <w:r>
        <w:br/>
      </w:r>
      <w:r>
        <w:t>знайте, что повсюду было так же.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Обойдя Говардхану, они вернулись</w:t>
      </w:r>
      <w:r>
        <w:br/>
      </w:r>
      <w:r>
        <w:t>и ту ночь провели у стоп Даса Госани.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Всевозможно явил им Госани милость —</w:t>
      </w:r>
      <w:r>
        <w:br/>
      </w:r>
      <w:r>
        <w:t>кто есть такой, кто это опишет?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Как плакали при прощании —</w:t>
      </w:r>
      <w:r>
        <w:br/>
      </w:r>
      <w:r>
        <w:t>рассказывая ту скорбь, испытываю великую муку.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Оттуда, идя и идя, они пришли в Парамандалу</w:t>
      </w:r>
      <w:r>
        <w:rPr>
          <w:b w:val="0"/>
          <w:i w:val="0"/>
          <w:vertAlign w:val="superscript"/>
        </w:rPr>
        <w:t>2</w:t>
      </w:r>
      <w:r>
        <w:br/>
      </w:r>
      <w:r>
        <w:t>и, увидев Ади-Бадри, поклонились.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Проведя там ночь, утром пошли в Камьявану</w:t>
      </w:r>
      <w:r>
        <w:br/>
      </w:r>
      <w:r>
        <w:t>и повсюду видели места по порядку.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Оттуда пришли в Вришабханупур;</w:t>
      </w:r>
      <w:r>
        <w:br/>
      </w:r>
      <w:r>
        <w:t>глядя на всё, из глаз текут потоки слёз.</w:t>
      </w:r>
    </w:p>
    <w:p>
      <w:pPr>
        <w:spacing w:after="60"/>
        <w:jc w:val="both"/>
      </w:pPr>
      <w:r>
        <w:rPr>
          <w:b w:val="0"/>
          <w:i/>
        </w:rPr>
        <w:t>[с. 82]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Тогда там не было ни служения, ни храма —</w:t>
      </w:r>
      <w:r>
        <w:br/>
      </w:r>
      <w:r>
        <w:t>потому я о нём и не написал.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Проведя ту ночь, увидев Према-саровару,</w:t>
      </w:r>
      <w:r>
        <w:br/>
      </w:r>
      <w:r>
        <w:t>они обрадовались даршану Санкеты.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Проведя там ту ночь, пошли в Нандаграм,</w:t>
      </w:r>
      <w:r>
        <w:br/>
      </w:r>
      <w:r>
        <w:t>увидели царя Враджа с его спутниками и поклонились.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 Павана-сароваре совершили омовение и прочее;</w:t>
      </w:r>
      <w:r>
        <w:br/>
      </w:r>
      <w:r>
        <w:t>какое поднялось блаженство — не высказать.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Вокруг они видели места лил;</w:t>
      </w:r>
      <w:r>
        <w:br/>
      </w:r>
      <w:r>
        <w:t>утром, идя и идя, пришли в Кхадиравану.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Оттуда пошли в селение по имени Яват;</w:t>
      </w:r>
      <w:r>
        <w:br/>
      </w:r>
      <w:r>
        <w:t>увидев места лил, там отдохнули.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Утром, когда увидели Кокила-вану, —</w:t>
      </w:r>
      <w:r>
        <w:br/>
      </w:r>
      <w:r>
        <w:t>какое было блаженство, не могу сказать.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Увидев Батхаин, видят Чарана-пахари;</w:t>
      </w:r>
      <w:r>
        <w:br/>
      </w:r>
      <w:r>
        <w:t>видя следы стоп и прочее, весьма обрадовались.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Спутник показывает с горы</w:t>
      </w:r>
      <w:r>
        <w:br/>
      </w:r>
      <w:r>
        <w:t>все селения, какие есть вокруг.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Увидев там тайну (лилы), пошли в Дахи-гаон;</w:t>
      </w:r>
      <w:r>
        <w:br/>
      </w:r>
      <w:r>
        <w:t>ту ночь, в счастливых беседах о Кришне, там и провели.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Утром, идя в селение Котимани,</w:t>
      </w:r>
      <w:r>
        <w:br/>
      </w:r>
      <w:r>
        <w:t>обрели блаженство, видя рощу кадамб.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Оттуда, идя и идя, пришли к Шеша-шаи;</w:t>
      </w:r>
      <w:r>
        <w:br/>
      </w:r>
      <w:r>
        <w:t>в кунде по имени Кшира-самудра омылись и совершили памятование.</w:t>
      </w:r>
    </w:p>
    <w:p>
      <w:pPr>
        <w:spacing w:after="60"/>
        <w:jc w:val="both"/>
      </w:pPr>
      <w:r>
        <w:rPr>
          <w:b w:val="0"/>
          <w:i/>
        </w:rPr>
        <w:t>[с. 83]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Получили даршан Шри Лакшми-Нараяны</w:t>
      </w:r>
      <w:r>
        <w:br/>
      </w:r>
      <w:r>
        <w:t>и ту ночь также провели там.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Игру Шеша-шаи совершает сын царя Враджа —</w:t>
      </w:r>
      <w:r>
        <w:br/>
      </w:r>
      <w:r>
        <w:t>рассказывая об этом, оба вкушали счастье.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Оттуда пришли в селение Кхайра;</w:t>
      </w:r>
      <w:r>
        <w:br/>
      </w:r>
      <w:r>
        <w:t>увидев Санджхои, там отдохнули.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Затем, повидав Уджани,</w:t>
      </w:r>
      <w:r>
        <w:br/>
      </w:r>
      <w:r>
        <w:t>пошли отдохнуть в Кхелана-вану.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Затем Рамагхат, Акшая-ват,</w:t>
      </w:r>
      <w:r>
        <w:br/>
      </w:r>
      <w:r>
        <w:t>Гопигхат увидели они у Ямуны.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тот день, придя в Чира-гхат, остались там;</w:t>
      </w:r>
      <w:r>
        <w:br/>
      </w:r>
      <w:r>
        <w:t>на следующее утро пришли к Нанда-гхату.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Совершив омовение и прочее, радостно пошли;</w:t>
      </w:r>
      <w:r>
        <w:br/>
      </w:r>
      <w:r>
        <w:t>переправившись через Шри Ямуну, пришли в Бхадравану.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Затем, совершив омовение в Бхандираване,</w:t>
      </w:r>
      <w:r>
        <w:br/>
      </w:r>
      <w:r>
        <w:t>пришли в Белавану, весьма погружённые в прему.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Видя лес на берегу Ямуны, обрадовались;</w:t>
      </w:r>
      <w:r>
        <w:br/>
      </w:r>
      <w:r>
        <w:t>видя на том берегу красоту Вриндавана, изумились.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Тот день они провели там в радости даршана;</w:t>
      </w:r>
      <w:r>
        <w:br/>
      </w:r>
      <w:r>
        <w:t>на следующий день отдыхали в Лохаване.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Манаса-саровара находится в пределах Вриндавана;</w:t>
      </w:r>
      <w:r>
        <w:br/>
      </w:r>
      <w:r>
        <w:t>Ямуна течёт к северу от этого озера —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потому в описании обхода я его не упомянул.</w:t>
      </w:r>
      <w:r>
        <w:br/>
      </w:r>
      <w:r>
        <w:t>Утром пошли они по берегу Ямуны.</w:t>
      </w:r>
    </w:p>
    <w:p>
      <w:pPr>
        <w:spacing w:after="60"/>
        <w:jc w:val="both"/>
      </w:pPr>
      <w:r>
        <w:rPr>
          <w:b w:val="0"/>
          <w:i/>
        </w:rPr>
        <w:t>[с. 84]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Идя и идя, дойдя до селения Раваль,</w:t>
      </w:r>
      <w:r>
        <w:br/>
      </w:r>
      <w:r>
        <w:t>увидев место рождения Шри Радхики, —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какое было блаженство, того не вместить телу;</w:t>
      </w:r>
      <w:r>
        <w:br/>
      </w:r>
      <w:r>
        <w:t>там и остались — от премы не могут идти.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Затем отправились в Гокулу;</w:t>
      </w:r>
      <w:r>
        <w:br/>
      </w:r>
      <w:r>
        <w:t>увидев красоту, отдохнули в Махаване.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Там, увидев дом Нанды и разные места лил, —</w:t>
      </w:r>
      <w:r>
        <w:br/>
      </w:r>
      <w:r>
        <w:t>какое было счастье, тому свидетели лишь они.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Затем в Матхуре, в Вишранти — полдень;</w:t>
      </w:r>
      <w:r>
        <w:br/>
      </w:r>
      <w:r>
        <w:t>проведя там день, утром идут во Вриндаван.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Там — встреча со всеми Госани.</w:t>
      </w:r>
      <w:r>
        <w:br/>
      </w:r>
      <w:r>
        <w:t>Они задумались, как отправить их в страну Гауду.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Хотели бы послать, снабдив деньгами и припасами, —</w:t>
      </w:r>
      <w:r>
        <w:br/>
      </w:r>
      <w:r>
        <w:t>но никто ничего не берёт; как тут быть?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Тогда купцу, чьи повозки шли в Агру,</w:t>
      </w:r>
      <w:r>
        <w:br/>
      </w:r>
      <w:r>
        <w:t>Шри Джива Госани сказал по секрету: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«Сколько ни есть у Ачарьи Махашаи книг и прочего,</w:t>
      </w:r>
      <w:r>
        <w:br/>
      </w:r>
      <w:r>
        <w:t>возьми эту поклажу и ступай поскорее.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Там, поселив его в своём доме,</w:t>
      </w:r>
      <w:r>
        <w:br/>
      </w:r>
      <w:r>
        <w:t>заплати возчику, сколько нужно за повозку.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Сколько ему понадобится на дорогу,</w:t>
      </w:r>
      <w:r>
        <w:br/>
      </w:r>
      <w:r>
        <w:t>дайте все вместе — чтобы я был доволен.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Я знаю: этого ему не говори —</w:t>
      </w:r>
      <w:r>
        <w:br/>
      </w:r>
      <w:r>
        <w:t>узнав, что это от меня, он ни за что не возьмёт».</w:t>
      </w:r>
    </w:p>
    <w:p>
      <w:pPr>
        <w:spacing w:after="60"/>
        <w:jc w:val="both"/>
      </w:pPr>
      <w:r>
        <w:rPr>
          <w:b w:val="0"/>
          <w:i/>
        </w:rPr>
        <w:t>[с. 85]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Тот купец (сказал): «Я всегда молил,</w:t>
      </w:r>
      <w:r>
        <w:br/>
      </w:r>
      <w:r>
        <w:t>но никогда мне не давали повеления служить».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Теперь, получив повеление, он исполнился радости</w:t>
      </w:r>
      <w:r>
        <w:br/>
      </w:r>
      <w:r>
        <w:t>и взялся отправить их в Гауду.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На следующий день он Ачарье Тхакуру</w:t>
      </w:r>
      <w:r>
        <w:br/>
      </w:r>
      <w:r>
        <w:t>сказал: «Окажи милость, поезжай со мной в Агру.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Там нас много купцов;</w:t>
      </w:r>
      <w:r>
        <w:br/>
      </w:r>
      <w:r>
        <w:t>что следует решить — решим там же».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Тронутый его смирением, Тхакур согласился</w:t>
      </w:r>
      <w:r>
        <w:br/>
      </w:r>
      <w:r>
        <w:t>и, придя, рассказал всё Госани.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Услышав это, Госани обрадовался сердцем</w:t>
      </w:r>
      <w:r>
        <w:br/>
      </w:r>
      <w:r>
        <w:t>и тогда вручил (ему) все книги —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одни старые, другие заново переписанные;</w:t>
      </w:r>
      <w:r>
        <w:br/>
      </w:r>
      <w:r>
        <w:t>он заранее держал их наготове.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Вручив всё, в безмерном блаженстве,</w:t>
      </w:r>
      <w:r>
        <w:br/>
      </w:r>
      <w:r>
        <w:t>стали думать о прощании.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Шри Ачарья Тхакур и Шри Тхакур Махашая</w:t>
      </w:r>
      <w:r>
        <w:br/>
      </w:r>
      <w:r>
        <w:t>со всеми простились, смиренно кланяясь.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Что творилось с ними повсюду при прощании —</w:t>
      </w:r>
      <w:r>
        <w:br/>
      </w:r>
      <w:r>
        <w:t>подробно описать того от скорби я не могу.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Мана-саровару, Кали-храду и прочие</w:t>
      </w:r>
      <w:r>
        <w:br/>
      </w:r>
      <w:r>
        <w:t>все места они с упоением премы повидали;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увидев самадхи всех Госани,</w:t>
      </w:r>
      <w:r>
        <w:br/>
      </w:r>
      <w:r>
        <w:t>долго плакали, катаясь по земле.</w:t>
      </w:r>
    </w:p>
    <w:p>
      <w:pPr>
        <w:spacing w:after="60"/>
        <w:jc w:val="both"/>
      </w:pPr>
      <w:r>
        <w:rPr>
          <w:b w:val="0"/>
          <w:i/>
        </w:rPr>
        <w:t>[с. 86]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Обошли все храмы и получили даршан;</w:t>
      </w:r>
      <w:r>
        <w:br/>
      </w:r>
      <w:r>
        <w:t>при прощании оба были в великом волнении.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Прасадный сандал, одежды, соцветия туласи,</w:t>
      </w:r>
      <w:r>
        <w:br/>
      </w:r>
      <w:r>
        <w:t>пыль раса-лилы, пыль со стоп (вайшнавов) — наполнили мешочки.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Когда при прощании (стояли) у Шри Говинды,</w:t>
      </w:r>
      <w:r>
        <w:br/>
      </w:r>
      <w:r>
        <w:t>неотрывно смотрели на Его луноподобный лик,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снова и снова утирали потоки слёз;</w:t>
      </w:r>
      <w:r>
        <w:br/>
      </w:r>
      <w:r>
        <w:t>кто сумеет описать ту тоску?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 этот миг гирлянда со Шри тела Говинды</w:t>
      </w:r>
      <w:r>
        <w:br/>
      </w:r>
      <w:r>
        <w:t>под бременем великого сострадания соскользнула и упала.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Пуджари принёс гирлянду и дал Ачарье Тхакуру;</w:t>
      </w:r>
      <w:r>
        <w:br/>
      </w:r>
      <w:r>
        <w:t>получив гирлянду милости, он исполнился премы вдвойне.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Снова и снова встаёт, падает, простирается в поклоне —</w:t>
      </w:r>
      <w:r>
        <w:br/>
      </w:r>
      <w:r>
        <w:t>слёзы, трепет, дрожь восторга и прочие преображения бхавы.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Обняв стопы всех, долго рыдал;</w:t>
      </w:r>
      <w:r>
        <w:br/>
      </w:r>
      <w:r>
        <w:t>у всех, кто там был, растаяли сердца.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Так прошло некоторое время;</w:t>
      </w:r>
      <w:r>
        <w:br/>
      </w:r>
      <w:r>
        <w:t>у дверей Говинды задёрнули завесу.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Тогда все вместе успокоили его,</w:t>
      </w:r>
      <w:r>
        <w:br/>
      </w:r>
      <w:r>
        <w:t>постепенно всё сказав, простились с ним.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 превеликим трудом собравшись с духом,</w:t>
      </w:r>
      <w:r>
        <w:br/>
      </w:r>
      <w:r>
        <w:t>поражённые скорбью, они дошли до Агры.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Там все купцы, собравшись,</w:t>
      </w:r>
      <w:r>
        <w:br/>
      </w:r>
      <w:r>
        <w:t>смиренно наняли им повозку.</w:t>
      </w:r>
    </w:p>
    <w:p>
      <w:pPr>
        <w:spacing w:after="60"/>
        <w:jc w:val="both"/>
      </w:pPr>
      <w:r>
        <w:rPr>
          <w:b w:val="0"/>
          <w:i/>
        </w:rPr>
        <w:t>[с. 87]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Книг много — с ними поклажа не поедет;</w:t>
      </w:r>
      <w:r>
        <w:br/>
      </w:r>
      <w:r>
        <w:t>поняв это, они всё устроили: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сколько нужно на дорогу,</w:t>
      </w:r>
      <w:r>
        <w:br/>
      </w:r>
      <w:r>
        <w:t>одежда, посуда — всё, что требуется в пути, —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всё дали; а потом, с царскими грамотами,</w:t>
      </w:r>
      <w:r>
        <w:br/>
      </w:r>
      <w:r>
        <w:t>каждый проводил их до границы своих владений.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Так понемногу они пришли в страну Гауду</w:t>
      </w:r>
      <w:r>
        <w:rPr>
          <w:b w:val="0"/>
          <w:i w:val="0"/>
          <w:vertAlign w:val="superscript"/>
        </w:rPr>
        <w:t>3</w:t>
      </w:r>
      <w:r>
        <w:t>.</w:t>
      </w:r>
      <w:r>
        <w:br/>
      </w:r>
      <w:r>
        <w:t>Скажу кратко, как сутру, кое-что особое об этом.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Шри Тхакур Махашая пошёл в Гаранхат;</w:t>
      </w:r>
      <w:r>
        <w:br/>
      </w:r>
      <w:r>
        <w:t>там он исполнил повеление гуру.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Он вкушал киртан бесчисленными особыми способами;</w:t>
      </w:r>
      <w:r>
        <w:br/>
      </w:r>
      <w:r>
        <w:t>а великолепие служения — сколько его можно рассказать?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Служение (его) вайшнавам и Госани — дивно слушать;</w:t>
      </w:r>
      <w:r>
        <w:br/>
      </w:r>
      <w:r>
        <w:t>сам поступая так, он показал суть бхакти.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Ученик Ачарьи Тхакура — Бара Кавираджа Тхакур:</w:t>
      </w:r>
      <w:r>
        <w:br/>
      </w:r>
      <w:r>
        <w:t>с ним (у Нароттамы) любовь возросла безмерно.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Совершенство той любви невозможно у (обычных) людей:</w:t>
      </w:r>
      <w:r>
        <w:br/>
      </w:r>
      <w:r>
        <w:t>слушая о ней, тает сердце всех живых существ.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По его (Нароттамы) танцу и вкушению</w:t>
      </w:r>
      <w:r>
        <w:br/>
      </w:r>
      <w:r>
        <w:t>прославился «киртан Гаранхати»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Непрестанное упоение бхавой, особенно в киртане, —</w:t>
      </w:r>
      <w:r>
        <w:br/>
      </w:r>
      <w:r>
        <w:t>будто воплощённая према ходит сама.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Сколько преображений бхавы за один день —</w:t>
      </w:r>
      <w:r>
        <w:br/>
      </w:r>
      <w:r>
        <w:t>пиши с самого рождения, и то не дойдёшь до конца.</w:t>
      </w:r>
    </w:p>
    <w:p>
      <w:pPr>
        <w:spacing w:after="60"/>
        <w:jc w:val="both"/>
      </w:pPr>
      <w:r>
        <w:rPr>
          <w:b w:val="0"/>
          <w:i/>
        </w:rPr>
        <w:t>[с. 88]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Шри Ачарья Тхакур жил в Яджиграме;</w:t>
      </w:r>
      <w:r>
        <w:br/>
      </w:r>
      <w:r>
        <w:t>он принял многих учеников — Шри Рамачандру Кавираджу и других.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Когда он сделал учеником Бара Кавираджу,</w:t>
      </w:r>
      <w:r>
        <w:br/>
      </w:r>
      <w:r>
        <w:t>тогда же сказал ему такую тайну: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«Глубоко чувствующего, искусного в красоте и достоинствах,</w:t>
      </w:r>
      <w:r>
        <w:br/>
      </w:r>
      <w:r>
        <w:t>подобного тебе, — я обрёл во Вриндаване один глаз.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Одноглазым я был много дней;</w:t>
      </w:r>
      <w:r>
        <w:br/>
      </w:r>
      <w:r>
        <w:t>сегодня искуснейший Творец дал мне второй глаз»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Сказав это, он силой обнял его, взяв на колени,</w:t>
      </w:r>
      <w:r>
        <w:br/>
      </w:r>
      <w:r>
        <w:t>и оросил его слезами из своих глаз.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Кавираджа Тхакур, обретя объятие милости,</w:t>
      </w:r>
      <w:r>
        <w:br/>
      </w:r>
      <w:r>
        <w:t>лишился чувств, сердце растаяло от премы.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Одна бхава глубока, как миллионы океанов, —</w:t>
      </w:r>
      <w:r>
        <w:br/>
      </w:r>
      <w:r>
        <w:t>не понять её; какой мудрец её опишет?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Видя это, все бхагаваты, бывшие там, плачут;</w:t>
      </w:r>
      <w:r>
        <w:br/>
      </w:r>
      <w:r>
        <w:t>тело полнится блаженством, не удержать его.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Прежде всего он научил его всем книгам</w:t>
      </w:r>
      <w:r>
        <w:br/>
      </w:r>
      <w:r>
        <w:t>и передал в этом всю свою силу.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Красоту, достоинства, вайшнавство, предел учёности —</w:t>
      </w:r>
      <w:r>
        <w:br/>
      </w:r>
      <w:r>
        <w:t>всё соединил вместе Творец, создавая его.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Перед Шри Ачарьей Тхакуром он не говорит ни слова,</w:t>
      </w:r>
      <w:r>
        <w:br/>
      </w:r>
      <w:r>
        <w:t>хотя и достоин говорить.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Какой бы вопрос ни задал Ачарья Тхакур,</w:t>
      </w:r>
      <w:r>
        <w:br/>
      </w:r>
      <w:r>
        <w:t>он отвечает на него весьма сладко.</w:t>
      </w:r>
    </w:p>
    <w:p>
      <w:pPr>
        <w:spacing w:after="60"/>
        <w:jc w:val="both"/>
      </w:pPr>
      <w:r>
        <w:rPr>
          <w:b w:val="0"/>
          <w:i/>
        </w:rPr>
        <w:t>[с. 89]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Какое бы повеление ни получил, не поступает иначе,</w:t>
      </w:r>
      <w:r>
        <w:br/>
      </w:r>
      <w:r>
        <w:t>не рассуждая о своём благе или вреде.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«Моя собственная рука», — Прабху снова и снова</w:t>
      </w:r>
      <w:r>
        <w:br/>
      </w:r>
      <w:r>
        <w:t>называет его, находя повод, с безмерным удовольствием.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Когда из его уст слушают беседы о Радхе и Кришне,</w:t>
      </w:r>
      <w:r>
        <w:br/>
      </w:r>
      <w:r>
        <w:t>что уж говорить о людях — тают камни.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Со всеми махантами, какие есть в Шри Гауде,</w:t>
      </w:r>
      <w:r>
        <w:br/>
      </w:r>
      <w:r>
        <w:t>он встречался и беседовал наедине.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Услышав об уходе Шри Вишнуприи-джиу,</w:t>
      </w:r>
      <w:r>
        <w:br/>
      </w:r>
      <w:r>
        <w:t>он долго плакал, ударяя себя по голове.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Многими способами старались женить его</w:t>
      </w:r>
      <w:r>
        <w:br/>
      </w:r>
      <w:r>
        <w:t>Тхакур Саркар и прочие;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по настоянию всех он женился</w:t>
      </w:r>
      <w:r>
        <w:rPr>
          <w:b w:val="0"/>
          <w:i w:val="0"/>
          <w:vertAlign w:val="superscript"/>
        </w:rPr>
        <w:t>6</w:t>
      </w:r>
      <w:r>
        <w:t>.</w:t>
      </w:r>
      <w:r>
        <w:br/>
      </w:r>
      <w:r>
        <w:t>Он учил многих книгам о бхакти,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живя по сути сиддханты и сути расы,</w:t>
      </w:r>
      <w:r>
        <w:br/>
      </w:r>
      <w:r>
        <w:t>открыл всем путь рагануги, превыше всего.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Он исполнил повеление Шри Госани-джиу;</w:t>
      </w:r>
      <w:r>
        <w:br/>
      </w:r>
      <w:r>
        <w:t>так он прожил там некоторое время.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Возросла тоска по Вриндавану;</w:t>
      </w:r>
      <w:r>
        <w:br/>
      </w:r>
      <w:r>
        <w:t>снова, оставив всё, он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Понемногу он пришёл во Шри Вриндаван;</w:t>
      </w:r>
      <w:r>
        <w:br/>
      </w:r>
      <w:r>
        <w:t>прежде всего получил даршан Шри Бхатты Госани.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Он распростёрся в поклоне, тот обнял его;</w:t>
      </w:r>
      <w:r>
        <w:br/>
      </w:r>
      <w:r>
        <w:t>в упоении премой гуру и ученик оба лишились чувств.</w:t>
      </w:r>
    </w:p>
    <w:p>
      <w:pPr>
        <w:spacing w:after="60"/>
        <w:jc w:val="both"/>
      </w:pPr>
      <w:r>
        <w:rPr>
          <w:b w:val="0"/>
          <w:i/>
        </w:rPr>
        <w:t>[с. 90]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С трудом собравшись с духом, сев на сиденье,</w:t>
      </w:r>
      <w:r>
        <w:br/>
      </w:r>
      <w:r>
        <w:t>(Бхатта Госани) расспросил обо всех вестях из страны Гауды,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дал ему даршан Шри Радха-раманы;</w:t>
      </w:r>
      <w:r>
        <w:br/>
      </w:r>
      <w:r>
        <w:t>видя Его, (Шринивас) исполнился блаженства, слёзы вдвое.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Снова спросил: «Ты женился?»</w:t>
      </w:r>
      <w:r>
        <w:br/>
      </w:r>
      <w:r>
        <w:t>Тот говорит: «Не (по своей воле) сделал, — зачем спрашиваешь?»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Затем он получил даршан Шри Дживы Госани,</w:t>
      </w:r>
      <w:r>
        <w:br/>
      </w:r>
      <w:r>
        <w:t>распростёрся, поклонился, со слезами сказал смиренные слова.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Госани в упоении премой обнял его,</w:t>
      </w:r>
      <w:r>
        <w:br/>
      </w:r>
      <w:r>
        <w:t>обретя встречу после долгой разлуки,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дал ему даршан Шри Радха-Дамодары;</w:t>
      </w:r>
      <w:r>
        <w:br/>
      </w:r>
      <w:r>
        <w:t>оба обессилели в упоении, сердца переполнены.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Успокоившись, снова расспросил обо всех вестях;</w:t>
      </w:r>
      <w:r>
        <w:br/>
      </w:r>
      <w:r>
        <w:t>Тхакур рассказал о положении в стране Гауде: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преподавание шастр о бхакти, распространение бхакти.</w:t>
      </w:r>
      <w:r>
        <w:br/>
      </w:r>
      <w:r>
        <w:t>Услышав это, Госани обрадовался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Затем, увидев Шри Говинду, Гопалу и Гопинатху,</w:t>
      </w:r>
      <w:r>
        <w:br/>
      </w:r>
      <w:r>
        <w:t>(Шринивас) счёл свою жизнь исполненной.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Повидав адхикари Госани и всех, поклонившись им,</w:t>
      </w:r>
      <w:r>
        <w:br/>
      </w:r>
      <w:r>
        <w:t>вкусил маха-прасад.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Увидев Шри Локанатху Госани,</w:t>
      </w:r>
      <w:r>
        <w:br/>
      </w:r>
      <w:r>
        <w:t>распростёрся в поклоне, погружённый в прему.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Госани со слезами обнял его с любовью;</w:t>
      </w:r>
      <w:r>
        <w:br/>
      </w:r>
      <w:r>
        <w:t>тогда (Шринивас) рассказывает о Шри Тхакуре Нароттаме:</w:t>
      </w:r>
    </w:p>
    <w:p>
      <w:pPr>
        <w:spacing w:after="60"/>
        <w:jc w:val="both"/>
      </w:pPr>
      <w:r>
        <w:rPr>
          <w:b w:val="0"/>
          <w:i/>
        </w:rPr>
        <w:t>[с. 91]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«В служении Кришне и вайшнавам, в отрешённости от мирского</w:t>
      </w:r>
      <w:r>
        <w:br/>
      </w:r>
      <w:r>
        <w:t>он полностью исполняет твоё повеление».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Слыша о вкушении санкиртаны, (Локанатха) плывёт в блаженстве;</w:t>
      </w:r>
      <w:r>
        <w:br/>
      </w:r>
      <w:r>
        <w:t>вспоминая его достоинства, громко плачет.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И встретившись со всеми махантами,</w:t>
      </w:r>
      <w:r>
        <w:br/>
      </w:r>
      <w:r>
        <w:t>он провёл несколько дней в великом счастье: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омовение в Шри Ямуне, даршан всех Тхакуров,</w:t>
      </w:r>
      <w:r>
        <w:br/>
      </w:r>
      <w:r>
        <w:t>слушание лил у Госани во всех местах.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Счастья одного дня не могу пересказать.</w:t>
      </w:r>
      <w:r>
        <w:br/>
      </w:r>
      <w:r>
        <w:t>Тогда Бхатта Госани, оказав Тхакуру милость,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сказал: «Поразмыслив, я сделал тебя</w:t>
      </w:r>
      <w:r>
        <w:br/>
      </w:r>
      <w:r>
        <w:t>адхикари Радха-раманы.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моё отсутствие — вся власть;</w:t>
      </w:r>
      <w:r>
        <w:br/>
      </w:r>
      <w:r>
        <w:t>всё бремя служения — на тебе».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«С сегодняшнего дня я так решил», —</w:t>
      </w:r>
      <w:r>
        <w:br/>
      </w:r>
      <w:r>
        <w:t>сказал он Шри Дживе Госани и всем.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Все, услышав, обрадовались в сердце:</w:t>
      </w:r>
      <w:r>
        <w:br/>
      </w:r>
      <w:r>
        <w:t>«Ты достойно рассудил, по сути здравого суждения»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Так в блаженстве прошло много дней.</w:t>
      </w:r>
      <w:r>
        <w:br/>
      </w:r>
      <w:r>
        <w:t>А там Шри Ишвари-джиу забеспокоилась.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Она позвала Шри Бара Кавираджу Тхакура</w:t>
      </w:r>
      <w:r>
        <w:br/>
      </w:r>
      <w:r>
        <w:t>и наедине рассказала ему всю скорбь своего сердца: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«Хорошо бы тебе сходить во Вриндаван:</w:t>
      </w:r>
      <w:r>
        <w:br/>
      </w:r>
      <w:r>
        <w:t>подобает хоть раз узнать, как он».</w:t>
      </w:r>
    </w:p>
    <w:p>
      <w:pPr>
        <w:spacing w:after="60"/>
        <w:jc w:val="both"/>
      </w:pPr>
      <w:r>
        <w:rPr>
          <w:b w:val="0"/>
          <w:i/>
        </w:rPr>
        <w:t>[с. 92]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Ты ведь хотел идти во Шри Вриндаван —</w:t>
      </w:r>
      <w:r>
        <w:br/>
      </w:r>
      <w:r>
        <w:t>хорошо: два дела соединились».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Получив повеление, он весьма обрадовался;</w:t>
      </w:r>
      <w:r>
        <w:br/>
      </w:r>
      <w:r>
        <w:t>придя домой, отправился в путь с согласия всех.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Кавираджа Тхакур весьма нежен телом;</w:t>
      </w:r>
      <w:r>
        <w:br/>
      </w:r>
      <w:r>
        <w:t>он идёт потихоньку, сколько может за день.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Спустя несколько дней он пришёл во Вриндаван</w:t>
      </w:r>
      <w:r>
        <w:br/>
      </w:r>
      <w:r>
        <w:t>и прежде всего встретился с Бхаттой Госани.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Он поведал ему все новости;</w:t>
      </w:r>
      <w:r>
        <w:br/>
      </w:r>
      <w:r>
        <w:t>едва услышав, тот испытал в сердце безмерную скорбь: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«Он сказал мне такую неправду!</w:t>
      </w:r>
      <w:r>
        <w:br/>
      </w:r>
      <w:r>
        <w:t>Такой поступок никогда не подобает ученику».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Тотчас послали за Ачарьей Тхакуром;</w:t>
      </w:r>
      <w:r>
        <w:br/>
      </w:r>
      <w:r>
        <w:t>придя, он прежде увидел Кавираджу Тхакура.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Тот распростёрся в поклоне; Тхакур встревожился</w:t>
      </w:r>
      <w:r>
        <w:br/>
      </w:r>
      <w:r>
        <w:t>и затем подошёл к Бхатте Госани.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Госани говорит: «Ты сказал мне такую неправду!</w:t>
      </w:r>
      <w:r>
        <w:br/>
      </w:r>
      <w:r>
        <w:t>Какую дхарму ты в этом усмотрел? Хочу понять твои доводы».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Тхакур говорит: «Поклонение твоим стопам,</w:t>
      </w:r>
      <w:r>
        <w:br/>
      </w:r>
      <w:r>
        <w:t>даршан Гопалы, Говинды, Гопинатхи,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общество Шри Дживы Госани, жизнь во Вриндаване,</w:t>
      </w:r>
      <w:r>
        <w:br/>
      </w:r>
      <w:r>
        <w:t>радость бесед о Кришне со всеми —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столько обретается одним неправдивым словом;</w:t>
      </w:r>
      <w:r>
        <w:br/>
      </w:r>
      <w:r>
        <w:t>от этой жадности я и сказал, со смущённым сердцем».</w:t>
      </w:r>
    </w:p>
    <w:p>
      <w:pPr>
        <w:spacing w:after="60"/>
        <w:jc w:val="both"/>
      </w:pPr>
      <w:r>
        <w:rPr>
          <w:b w:val="0"/>
          <w:i/>
        </w:rPr>
        <w:t>[с. 93]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Сказав это, Тхакур распростёрся в поклоне;</w:t>
      </w:r>
      <w:r>
        <w:br/>
      </w:r>
      <w:r>
        <w:t>Бхатта Госани, смеясь и смеясь, обнял его: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«Даже солгав, ты победил меня;</w:t>
      </w:r>
      <w:r>
        <w:br/>
      </w:r>
      <w:r>
        <w:t>в этом нет никакой вины — так я тебе говорю.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Но адхикари Шри Радха-раманы,</w:t>
      </w:r>
      <w:r>
        <w:br/>
      </w:r>
      <w:r>
        <w:t>если он не отрёкшийся, я сделать не могу».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«Эта великая скорбь не высказать;</w:t>
      </w:r>
      <w:r>
        <w:br/>
      </w:r>
      <w:r>
        <w:t>я понял волю Прабху — что тут поделаешь?»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Тогда Шри Ачарья Тхакур, взяв с собой повсюду</w:t>
      </w:r>
      <w:r>
        <w:br/>
      </w:r>
      <w:r>
        <w:t>Кавираджу Тхакура, с радостью показал ему все святыни.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 то время было такое правило:</w:t>
      </w:r>
      <w:r>
        <w:br/>
      </w:r>
      <w:r>
        <w:t>кто приходил, женившись, тот не мог оставаться (во Вриндаване).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Услышав это, все дали позволение (уйти);</w:t>
      </w:r>
      <w:r>
        <w:br/>
      </w:r>
      <w:r>
        <w:t>было решено, что он пойдёт в страну Гауду.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В тот раз с Ачарьей Тхакуром пришёл Шри Вьяса;</w:t>
      </w:r>
      <w:r>
        <w:br/>
      </w:r>
      <w:r>
        <w:t>он хотел принять посвящение у Шри Дживы Госани.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Тот говорит: «Этот Ачарья Махашая — то же, что я;</w:t>
      </w:r>
      <w:r>
        <w:br/>
      </w:r>
      <w:r>
        <w:t>в этом нет сомнения», — сказал он наверняка.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Наедине он открыл ему всю тайну</w:t>
      </w:r>
      <w:r>
        <w:br/>
      </w:r>
      <w:r>
        <w:t>и, сам присутствуя, сделал его учеником (Шринивасы)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Шри Гопинатха Пуджари — духовный (брат) Ачарьи Тхакура;</w:t>
      </w:r>
      <w:r>
        <w:br/>
      </w:r>
      <w:r>
        <w:t>Ачарья Тхакур добился, чтобы его сделали адхикари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С ним у него была великая дружба;</w:t>
      </w:r>
      <w:r>
        <w:br/>
      </w:r>
      <w:r>
        <w:t>потому он и просил о том Госани.</w:t>
      </w:r>
    </w:p>
    <w:p>
      <w:pPr>
        <w:spacing w:after="60"/>
        <w:jc w:val="both"/>
      </w:pPr>
      <w:r>
        <w:rPr>
          <w:b w:val="0"/>
          <w:i/>
        </w:rPr>
        <w:t>[с. 94]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Пуджари Госани своему племяннику,</w:t>
      </w:r>
      <w:r>
        <w:br/>
      </w:r>
      <w:r>
        <w:t>Шри Харинатхе Госани, передал власть (адхикари).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Спустя несколько дней пришёл его отец —</w:t>
      </w:r>
      <w:r>
        <w:br/>
      </w:r>
      <w:r>
        <w:t>по имени Дамодара Госани, дарующий всем радость.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С ним пришли двое его сыновей —</w:t>
      </w:r>
      <w:r>
        <w:br/>
      </w:r>
      <w:r>
        <w:t>Госани Харирам и тот, кого зовут Матхурадас.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И поныне потомки трёх братьев — адхикари.</w:t>
      </w:r>
      <w:r>
        <w:br/>
      </w:r>
      <w:r>
        <w:t>Я написал кратко — подробно не описать.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Как они получили власть —</w:t>
      </w:r>
      <w:r>
        <w:br/>
      </w:r>
      <w:r>
        <w:t>это очень пространно; я сказал лишь суть.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Спустя несколько дней, взяв с собой Кавираджу,</w:t>
      </w:r>
      <w:r>
        <w:br/>
      </w:r>
      <w:r>
        <w:t>(Шринивас) обошёл Врадж, радуясь.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Затем, простившись, как прежде, — в страну Гауду;</w:t>
      </w:r>
      <w:r>
        <w:br/>
      </w:r>
      <w:r>
        <w:t>через несколько дней пришли и вошли (в неё).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У Шри Дживы Госани жил Шри Шьямананда Госани;</w:t>
      </w:r>
      <w:r>
        <w:br/>
      </w:r>
      <w:r>
        <w:t>его он отправил вместе с Ачарьей Тхакуром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и сказал: «Через тебя в стране Уткале</w:t>
      </w:r>
      <w:r>
        <w:br/>
      </w:r>
      <w:r>
        <w:t>будут спасены многие — знай это наверняка».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Прежде его звали Духкхини Кришнадас;</w:t>
      </w:r>
      <w:r>
        <w:br/>
      </w:r>
      <w:r>
        <w:t>после того стало известно это имя.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Тело его — смугло-прекрасное, он погружён в счастье премы;</w:t>
      </w:r>
      <w:r>
        <w:br/>
      </w:r>
      <w:r>
        <w:t>зная это, Шри Джива своими устами дал ему имя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Безмерные его достоинства известны миру;</w:t>
      </w:r>
      <w:r>
        <w:br/>
      </w:r>
      <w:r>
        <w:t>произнеся его имя, становишься дорог преданным Гауры.</w:t>
      </w:r>
    </w:p>
    <w:p>
      <w:pPr>
        <w:spacing w:after="60"/>
        <w:jc w:val="both"/>
      </w:pPr>
      <w:r>
        <w:rPr>
          <w:b w:val="0"/>
          <w:i/>
        </w:rPr>
        <w:t>[с. 95]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И, взяв с собой этих двоих — Вьясу и его, — Ачарья Тхакур</w:t>
      </w:r>
      <w:r>
        <w:br/>
      </w:r>
      <w:r>
        <w:t>пришёл в страну Гауду вместе с Кавираджей.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Как прежде, он распространял шастры о бхакти;</w:t>
      </w:r>
      <w:r>
        <w:br/>
      </w:r>
      <w:r>
        <w:t>учениками стали многие — Вира Хамбир и другие.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В Вишнупуре (царь) построил ему дом</w:t>
      </w:r>
      <w:r>
        <w:br/>
      </w:r>
      <w:r>
        <w:t>и всячески служил ему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Так некоторое время он жил там;</w:t>
      </w:r>
      <w:r>
        <w:br/>
      </w:r>
      <w:r>
        <w:t>снова возросло желание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Старший сын — Вриндавана-валлабха Тхакур,</w:t>
      </w:r>
      <w:r>
        <w:br/>
      </w:r>
      <w:r>
        <w:t>с ним — Бара Кавираджа, в великом блаженстве.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С согласия всех он пришёл во Вриндаван</w:t>
      </w:r>
      <w:r>
        <w:br/>
      </w:r>
      <w:r>
        <w:t>и, как прежде, встретился со всеми.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В пути он уговорился с Кавираджей:</w:t>
      </w:r>
      <w:r>
        <w:br/>
      </w:r>
      <w:r>
        <w:t>«Кто первым наполнит и принесёт кувшин с водой, —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чем бы кто ни хотел совершить (омовение),</w:t>
      </w:r>
      <w:r>
        <w:br/>
      </w:r>
      <w:r>
        <w:t>пусть совершает из своего сосуда — таково моё повеление»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Дивно поведение Кавираджи Тхакура:</w:t>
      </w:r>
      <w:r>
        <w:br/>
      </w:r>
      <w:r>
        <w:t>какое бы повеление ни получил, исполняет его наверняка.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Во Вриндаване все вайшнавы, услышав (об этом),</w:t>
      </w:r>
      <w:r>
        <w:br/>
      </w:r>
      <w:r>
        <w:t>спросили его: «Что ты делал в пути? Скажи-ка нам.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Старший (гуру) приносит, а ученик пользуется —</w:t>
      </w:r>
      <w:r>
        <w:br/>
      </w:r>
      <w:r>
        <w:t>нигде мы не слышали о таком правиле шастр».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Он говорит: «Здесь мой Прабху;</w:t>
      </w:r>
      <w:r>
        <w:br/>
      </w:r>
      <w:r>
        <w:t>спросите его — он объяснит причину».</w:t>
      </w:r>
    </w:p>
    <w:p>
      <w:pPr>
        <w:spacing w:after="60"/>
        <w:jc w:val="both"/>
      </w:pPr>
      <w:r>
        <w:rPr>
          <w:b w:val="0"/>
          <w:i/>
        </w:rPr>
        <w:t>[с. 96]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Тогда все спросили Ачарью Тхакура;</w:t>
      </w:r>
      <w:r>
        <w:br/>
      </w:r>
      <w:r>
        <w:t>услышав, Ачарья Тхакур засмеялся: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«Его и спросите», — сказал он.</w:t>
      </w:r>
      <w:r>
        <w:br/>
      </w:r>
      <w:r>
        <w:t>Те говорят: «Мы спрашивали — он не сказал».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Тогда Ачарья Тхакур говорит: «Скажите ему:</w:t>
      </w:r>
      <w:r>
        <w:br/>
      </w:r>
      <w:r>
        <w:t>„Мы спросили твоего гурудеву, как было дело,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и он сказал: спросите Кавираджу“.</w:t>
      </w:r>
      <w:r>
        <w:br/>
      </w:r>
      <w:r>
        <w:t>Тогда он скажет — знайте это наверняка».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Так спросили Кавираджу Тхакура;</w:t>
      </w:r>
      <w:r>
        <w:br/>
      </w:r>
      <w:r>
        <w:t>зная, что это повеление гуру, он привёл свидетельство шастр: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Вот (сказано) в агамах:</w:t>
      </w:r>
      <w:r>
        <w:br/>
      </w:r>
      <w:r>
        <w:rPr>
          <w:b w:val="0"/>
          <w:i/>
        </w:rPr>
        <w:t>«Повеление гуру не подлежит обсуждению»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Услышав это, все умолкли.</w:t>
      </w:r>
      <w:r>
        <w:br/>
      </w:r>
      <w:r>
        <w:t>Но эти слова — для правомочных: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кто может так поступать повсюду, тот и спасётся;</w:t>
      </w:r>
      <w:r>
        <w:br/>
      </w:r>
      <w:r>
        <w:t>а если не исполнит хоть в одном месте — он лишь оскорбитель.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Брат Бара Кавираджи — по имени Говинда Кавираджа.</w:t>
      </w:r>
      <w:r>
        <w:br/>
      </w:r>
      <w:r>
        <w:t>Скажу вкратце кое-что о его достоинствах.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Он послал свои песни Шри Дживе Госани;</w:t>
      </w:r>
      <w:r>
        <w:br/>
      </w:r>
      <w:r>
        <w:t>слушая их, утоляется жизнь преданных.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Госани со спутниками вкушал их;</w:t>
      </w:r>
      <w:r>
        <w:br/>
      </w:r>
      <w:r>
        <w:t>какая возросла према — того не описать.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Но когда (Джива) послал ответ,</w:t>
      </w:r>
      <w:r>
        <w:br/>
      </w:r>
      <w:r>
        <w:t>спутник Шри Дживы записал в нём (стих);</w:t>
      </w:r>
    </w:p>
    <w:p>
      <w:pPr>
        <w:spacing w:after="60"/>
        <w:jc w:val="both"/>
      </w:pPr>
      <w:r>
        <w:rPr>
          <w:b w:val="0"/>
          <w:i/>
        </w:rPr>
        <w:t>[с. 97]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в одной шлоке он выразил всё вкушение —</w:t>
      </w:r>
      <w:r>
        <w:br/>
      </w:r>
      <w:r>
        <w:t>рассудите и посмотрите, приложив свой ум.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Вот эта шлока:</w:t>
      </w:r>
      <w:r>
        <w:br/>
      </w:r>
      <w:r>
        <w:rPr>
          <w:b w:val="0"/>
          <w:i/>
        </w:rPr>
        <w:t>«Аромат венка стихов, связанного с Кришной, принесённый прохладными ветрами с сандаловой горы — Шри Говинды, царя поэтов, опьяняя пчёл, прильнувших к стопам древа желаний — Шримад Дживы, вызвал изумление у всех во Враджа-ване; что ещё (сказать)?»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Так, как прежде, несколько дней</w:t>
      </w:r>
      <w:r>
        <w:br/>
      </w:r>
      <w:r>
        <w:t>пробыв (во Вриндаване), он ушёл в страну Гауду по повелению.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Трижды он ходил во Вриндаван и обратно;</w:t>
      </w:r>
      <w:r>
        <w:br/>
      </w:r>
      <w:r>
        <w:t>об этом я вкратце кое-что поведал.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Он исполнил повеление Шри Госани-джиу:</w:t>
      </w:r>
      <w:r>
        <w:br/>
      </w:r>
      <w:r>
        <w:t>повсюду утвердил сокровище премы к Радхе и Кришне,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распространил все книги о бхакти-расе,</w:t>
      </w:r>
      <w:r>
        <w:br/>
      </w:r>
      <w:r>
        <w:t>бесчисленными особыми способами вкушал санкиртану.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Служение шалаграму по имени Шри Вамшивадана —</w:t>
      </w:r>
      <w:r>
        <w:br/>
      </w:r>
      <w:r>
        <w:t>порядок его, какой он установил,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послушайте: кто первым совершит омовение,</w:t>
      </w:r>
      <w:r>
        <w:br/>
      </w:r>
      <w:r>
        <w:t>тот, если не исполнит того служения, несёт наказание.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Иногда — сама Тхакурани, иногда — сын,</w:t>
      </w:r>
      <w:r>
        <w:br/>
      </w:r>
      <w:r>
        <w:t>иногда — живущий в доме слуга-ученик;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туласи, сандалом, разными цветами и прочим</w:t>
      </w:r>
      <w:r>
        <w:br/>
      </w:r>
      <w:r>
        <w:t>спокойно служат Тхакуру.</w:t>
      </w:r>
    </w:p>
    <w:p>
      <w:pPr>
        <w:spacing w:after="60"/>
        <w:jc w:val="both"/>
      </w:pPr>
      <w:r>
        <w:rPr>
          <w:b w:val="0"/>
          <w:i/>
        </w:rPr>
        <w:t>[с. 98]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Затем Тхакурани в горшке, (что стоит) в комнате Тхакура,</w:t>
      </w:r>
      <w:r>
        <w:br/>
      </w:r>
      <w:r>
        <w:t>готовит (рис) с двумя-четырьмя овощными блюдами;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подняв горшок, подносит Тхакуру бхогу,</w:t>
      </w:r>
      <w:r>
        <w:br/>
      </w:r>
      <w:r>
        <w:t>снова убрав бхогу, даёт (Ему) мукхаваса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и с великой радостью укладывает (Его) на покой.</w:t>
      </w:r>
      <w:r>
        <w:br/>
      </w:r>
      <w:r>
        <w:t>Затем (пища) варится в горшке для прасада.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Вайшнавы постоянно приходят и уходят;</w:t>
      </w:r>
      <w:r>
        <w:br/>
      </w:r>
      <w:r>
        <w:t>в полдень, собравшись, вкушают маха-прасад.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Много овощных блюд готовят заранее;</w:t>
      </w:r>
      <w:r>
        <w:br/>
      </w:r>
      <w:r>
        <w:t>как кто придёт — варят рис.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Так, когда проходит одна прахара ночи,</w:t>
      </w:r>
      <w:r>
        <w:br/>
      </w:r>
      <w:r>
        <w:t>снова, совершив вечернее (подношение), убирают посуду.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Со временем Шри Хемалата Тхакурани Махашая</w:t>
      </w:r>
      <w:r>
        <w:br/>
      </w:r>
      <w:r>
        <w:t>стала стараться о явлении (нового) служения;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узнав по многим её стараниям о её тоске,</w:t>
      </w:r>
      <w:r>
        <w:br/>
      </w:r>
      <w:r>
        <w:t>(Шринивас) дал повеление: «Служи (Ему) внимательно».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Получив повеление, она явила Шри Божество,</w:t>
      </w:r>
      <w:r>
        <w:br/>
      </w:r>
      <w:r>
        <w:t>совершив омовение (Его тела), установила в храме.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(Это) — служение собственного гуру Ачарьи Тхакура:</w:t>
      </w:r>
      <w:r>
        <w:br/>
      </w:r>
      <w:r>
        <w:t>по Его имени (Божество) назвали Шри Радха-раманой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Пришли все вайшнавы — великий праздник;</w:t>
      </w:r>
      <w:r>
        <w:br/>
      </w:r>
      <w:r>
        <w:t>что они делали — что сказать? Всё неземное.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Бара Кавираджа Тхакур жил в Шри Кхетури,</w:t>
      </w:r>
      <w:r>
        <w:br/>
      </w:r>
      <w:r>
        <w:t>с Шри Тхакуром (Нароттамой), в великой дружбе.</w:t>
      </w:r>
    </w:p>
    <w:p>
      <w:pPr>
        <w:spacing w:after="60"/>
        <w:jc w:val="both"/>
      </w:pPr>
      <w:r>
        <w:rPr>
          <w:b w:val="0"/>
          <w:i/>
        </w:rPr>
        <w:t>[с. 99]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Для Шри Ачарьи Тхакура там же</w:t>
      </w:r>
      <w:r>
        <w:br/>
      </w:r>
      <w:r>
        <w:t>выстроили особый дом и бережно содержали его: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туда никто не входит, дверь стоит закрытой;</w:t>
      </w:r>
      <w:r>
        <w:br/>
      </w:r>
      <w:r>
        <w:t>когда приходит Ачарья Тхакур, он останавливается в том доме.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Каждый день оба (друга) к тому дому</w:t>
      </w:r>
      <w:r>
        <w:br/>
      </w:r>
      <w:r>
        <w:t>приходят и, распростёршись, кланяются, с упоением премы в сердце.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Ачарья Тхакур живёт в Шри Яджиграме,</w:t>
      </w:r>
      <w:r>
        <w:br/>
      </w:r>
      <w:r>
        <w:t>иногда отдыхает в Вишнупуре, иногда в Кхетури.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Тхакур Махашая и Бара Кавираджа Тхакур —</w:t>
      </w:r>
      <w:r>
        <w:br/>
      </w:r>
      <w:r>
        <w:t>с обоими течёт вкушение расы, поток премы.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Кавираджа Тхакур и Тхакур Махашая на картика-ниямы</w:t>
      </w:r>
      <w:r>
        <w:br/>
      </w:r>
      <w:r>
        <w:t>непременно приходят на даршан в Яджиграм.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Соблюдая обет на берегу реки Махананды,</w:t>
      </w:r>
      <w:r>
        <w:br/>
      </w:r>
      <w:r>
        <w:t>смиренно говорят они ему кое-что: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«Когда снова вернёмся в Кхетури,</w:t>
      </w:r>
      <w:r>
        <w:br/>
      </w:r>
      <w:r>
        <w:t>тогда возьмём тебя на головы в этом месте»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После ухода Кавираджи Тхакура Тхакур Махашая</w:t>
      </w:r>
      <w:r>
        <w:br/>
      </w:r>
      <w:r>
        <w:t>так и приходил в обитель Ачарьи Тхакура.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Затем все сыновья Тхакура (Шринивасы) ушли (из мира);</w:t>
      </w:r>
      <w:r>
        <w:br/>
      </w:r>
      <w:r>
        <w:t>снова, ради продолжения рода, его стали упрашивать.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Все маханты вместе снова женили его;</w:t>
      </w:r>
      <w:r>
        <w:br/>
      </w:r>
      <w:r>
        <w:t>тогда родился сын — Шри Говинда-гати Тхакур.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Он родился по благословению Шри Вирабхадры Госани;</w:t>
      </w:r>
      <w:r>
        <w:br/>
      </w:r>
      <w:r>
        <w:t>от этого все вместе обрели радость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100]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Есть вторая пада Шри Ачарьи Тхакура,</w:t>
      </w:r>
      <w:r>
        <w:br/>
      </w:r>
      <w:r>
        <w:t>в которой мы обретаем полное его прибежище: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Радха говорит Шри Вишакхе о своём анураге —</w:t>
      </w:r>
      <w:r>
        <w:br/>
      </w:r>
      <w:r>
        <w:t>выжимка расы, пленяющая сердца расиков.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Вот эта пада:</w:t>
      </w:r>
      <w:r>
        <w:br/>
      </w:r>
      <w:r>
        <w:t>*«Ты всегда держишь меня у себя на коленях, укрываешь своей одеждой; вне тебя — чужбина. Нет на земле никого, кого бы я звала своим, — и такое желание у такой ничтожной!</w:t>
      </w:r>
      <w:r>
        <w:br/>
      </w:r>
      <w:r>
        <w:t>Подруга, что ещё сказать у твоих стоп? Чьё сердце привязано к тому недоступному — тому лишь смерть исцеление. (Припев.)</w:t>
      </w:r>
      <w:r>
        <w:br/>
      </w:r>
      <w:r>
        <w:t>Что ни делаю — не могу себя укрепить, ночь и день не проходят. Все родные в доме — мои враги: что мне делать, какой найти выход?»*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Эта пада — жизнь тех, кто нашёл у него прибежище;</w:t>
      </w:r>
      <w:r>
        <w:br/>
      </w:r>
      <w:r>
        <w:t>сокровище для слуха или украшение ушей,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или суть расы, рудник анураги,</w:t>
      </w:r>
      <w:r>
        <w:br/>
      </w:r>
      <w:r>
        <w:t>предел сладости или небесная река нектара.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Вот я рассказал о его игре премы,</w:t>
      </w:r>
      <w:r>
        <w:br/>
      </w:r>
      <w:r>
        <w:t>слушая о которой преданные обретают твёрдую веру.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jc w:val="both"/>
      </w:pPr>
      <w:r>
        <w:rPr>
          <w:b w:val="0"/>
          <w:i/>
        </w:rPr>
        <w:t>[с. 101]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 шестая манджари, называемая «Игра премы Шримад Ачарьи Тхакура».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Смысл двустишия (особенно слова «парачин») неясен; переведено по смыслу: во Вриндаване, под опекой Госвами, Нароттаме не грозили бы женитьба и бенгальская пища.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«Парамандала» — так в издании; видимо, селение во Врадже близ Ади-Бадри.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Похищение книг разбойниками царя Виры Хамбира в Вишнупуре, о котором подробно рассказывают «Према-виласа» (7), «Карнананда» (6), «Нароттама-виласа» и «Бхакти-ратнакара», здесь не упомянуто: путь в Гауду описан как благополучный.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Гаранхати (Гаранхат) — округ Кхетури, родины Нароттамы; «гаранхати» — стиль киртана, введённый Нароттамой.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Первый «глаз» — Нароттама, второй — Рамачандра Кавираджа; образ известен только по «Анурага-валли».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Тхакур Саркар — Нарахари Саркар Тхакур из Шрикханды. Женитьба Шринивасы по настоянию вайшнавов — и в «Према-виласе» (16); там весть о ней приносят Гопале Бхатте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Ответ дословно: «не делал»; видимо, смысл — «женился не по своей воле, а по настоянию вайшнавов», ср. 141–142.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 «Анурага-валли», Гопала Бхатта делает Шринивасу адхикари Радха-раманы; по «Према-виласе» (25), служение Радха-рамане он вверил Гопинатхе.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Слова, видимо, Гопалы Бхатты. Ложь Шринивасы, раскаяние и прощение — эпизод, известный только по «Анурага-валли».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Шри Вьяса — по-видимому, Вьяса Чакраварти (ср. «Карнананда» 5), ученик Шринивасы; что он хотел принять посвящение у Дживы и был направлен им к Шринивасе, известно только по «Анурага-валли».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адхикари Радха-раманы вместо самого Шринивасы. Ср. «Према-виласа» 25.507: Гопала Бхатта вверил служение Радха-рамане Гопинатхе. Дальнейшее (Харинатха, Дамодара, Харирам, Матхурадас) — предание о роде госвами Радха-раманы.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Шьямананда («блаженство Шьямы»). По «Према-виласе» (12), имя дано Дживой после того, как Духкхи Кришнадас нашёл нупуру Радхи; здесь — за «смугло-прекрасное» тело и прему.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Посвящение Виры Хамбира и его служение Шринивасу — подробно в «Према-виласе» (7), «Карнананде» и «Бхакти-ратнакаре», где ему предшествует похищение книг.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Смысл правила неясен; видимо, Шринивас велел Рамачандре без смущения пользоваться водой, которую порой приносил сам гуру, — отсюда вопрос вайшнавов (218).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Изречение «аджня гурунам хй авичаранийа» (ср. «Рагхуванша» 14.46).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Ответная шлока из Вриндавана на песни Говинды Кавираджи; ср. письма Дживы в «Карнананде» (5) и «Бхакти-ратнакаре», где Джива жалует Говинде звание «Кавираджа». Текст шлоки в издании местами испорчен; перевод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Т. е. Божество Хемалаты названо по Радха-рамане Гопалы Бхатты, гуру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Смысл неясен; возможно — «понесём тебя на головах в Кхетури».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Вирабхадра (Вирачандра) — сын Нитьянанды. Вторая женитьба Шринивасы и рождение Говинда-гати — и в «Према-виласе» и «Карнананде»; благословение Вирабхадры — ср. «Према-виласа» 25.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Пада Шринивасы; слова Радхи, обращённые к Вишакхе. Её анурага — высшая према, не мирская страсть.</w:t>
      </w:r>
    </w:p>
    <w:p>
      <w:r>
        <w:br w:type="page"/>
      </w:r>
    </w:p>
    <w:p>
      <w:pPr>
        <w:pStyle w:val="Heading1"/>
        <w:jc w:val="center"/>
      </w:pPr>
      <w:r>
        <w:t>Манджари 7. Ветви Шринивасы Ачарьи</w:t>
      </w:r>
    </w:p>
    <w:p>
      <w:pPr>
        <w:spacing w:after="60"/>
        <w:jc w:val="both"/>
      </w:pPr>
      <w:r>
        <w:rPr>
          <w:b w:val="0"/>
          <w:i/>
        </w:rPr>
        <w:t>Семья Шринивасы — жёны, сыновья и дочери; ученики: Рамачандра и Говинда Кавираджи, Вьяса Ачарья, Чаттараджи, Чакраварти, Канчанагария, Рупа Гхатака, Вира Хамбир и другие; гуру, Кришна и вайшнав — едины</w:t>
      </w:r>
    </w:p>
    <w:p>
      <w:pPr>
        <w:spacing w:after="60"/>
        <w:jc w:val="both"/>
      </w:pPr>
      <w:r>
        <w:rPr>
          <w:b w:val="0"/>
          <w:i/>
        </w:rPr>
        <w:t>[с. 101]</w:t>
      </w:r>
    </w:p>
    <w:p>
      <w:pPr>
        <w:spacing w:after="60"/>
        <w:jc w:val="both"/>
      </w:pPr>
      <w:r>
        <w:rPr>
          <w:b w:val="0"/>
          <w:i/>
        </w:rPr>
        <w:t>Туди-рага.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Скажу ещё одно — послушайте его тайну;</w:t>
      </w:r>
      <w:r>
        <w:br/>
      </w:r>
      <w:r>
        <w:t>если сердце будет твёрдым, непременно обретёте радость.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 Ачарья Тхакур принял множество учеников;</w:t>
      </w:r>
      <w:r>
        <w:br/>
      </w:r>
      <w:r>
        <w:t>чтобы (их) знали, пишу о главных.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Кто был раньше, кто позже — не знаю;</w:t>
      </w:r>
      <w:r>
        <w:br/>
      </w:r>
      <w:r>
        <w:t>имена всех перечисляю лишь в одном месте.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Если в этом и будет моё оскорбление,</w:t>
      </w:r>
      <w:r>
        <w:br/>
      </w:r>
      <w:r>
        <w:t>всё же простите, милостивые Прабху, все.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Милость, по которой вы дали прибежище своим, —</w:t>
      </w:r>
      <w:r>
        <w:br/>
      </w:r>
      <w:r>
        <w:t>та милость — моё спасение, говорю наверняка.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Стопы всех вас — моё единственное прибежище;</w:t>
      </w:r>
      <w:r>
        <w:br/>
      </w:r>
      <w:r>
        <w:t>бесчисленно кланяюсь, (прося) снять оскорбление.</w:t>
      </w:r>
    </w:p>
    <w:p>
      <w:pPr>
        <w:spacing w:after="60"/>
        <w:jc w:val="both"/>
      </w:pPr>
      <w:r>
        <w:rPr>
          <w:b w:val="0"/>
          <w:i/>
        </w:rPr>
        <w:t>[с. 102]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 Ишвари-джиу — имя старшей Тхакурани;</w:t>
      </w:r>
      <w:r>
        <w:br/>
      </w:r>
      <w:r>
        <w:t>по милости Тхакура она — обитель всех добродетелей.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 нею (Шринивас) вкушал лилы Радхи и Кришны;</w:t>
      </w:r>
      <w:r>
        <w:br/>
      </w:r>
      <w:r>
        <w:t>за это достоинство — великая любовь Прабху к ней.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Имя младшей Тхакурани — Шри Гауранга-прия;</w:t>
      </w:r>
      <w:r>
        <w:br/>
      </w:r>
      <w:r>
        <w:t>Прабху всегда радовался, видя её поведение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Вриндавана-валлабха Тхакур — старший сын,</w:t>
      </w:r>
      <w:r>
        <w:br/>
      </w:r>
      <w:r>
        <w:t>младший за ним — сын Шри Радхакришна Тхакур.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Шри Хемалата Тхакурани — их сестра,</w:t>
      </w:r>
      <w:r>
        <w:br/>
      </w:r>
      <w:r>
        <w:t>Шри Кришнаприя Тхакурани — их сестра;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Шри Канчан Тхакурани и Тхакурани по имени Ямуна;</w:t>
      </w:r>
      <w:r>
        <w:br/>
      </w:r>
      <w:r>
        <w:t>самый младший сын — по имени Шри Говинда-гати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 Рамачандра Кавираджа — рудник всех добродетелей:</w:t>
      </w:r>
      <w:r>
        <w:br/>
      </w:r>
      <w:r>
        <w:t>Прабху сам называл его своей правой рукой.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Его младший (брат) — по имени Говинда Кавираджа,</w:t>
      </w:r>
      <w:r>
        <w:br/>
      </w:r>
      <w:r>
        <w:t>через которого Прабху творит несравненные пады.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Одна ветвь Тхакура — Шри Вьяса Ачарья;</w:t>
      </w:r>
      <w:r>
        <w:br/>
      </w:r>
      <w:r>
        <w:t>о встрече с ним — см. шестую манджари.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Его сын — Шьямадас Ачарья Махашая;</w:t>
      </w:r>
      <w:r>
        <w:br/>
      </w:r>
      <w:r>
        <w:t>к нему Милостивый проявил милость.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Шри Рамакришна Чаттарадж Махашая</w:t>
      </w:r>
      <w:r>
        <w:br/>
      </w:r>
      <w:r>
        <w:t>и брат его — Шри Кумуда Чаттарадж —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двое, весьма любимые Прабху;</w:t>
      </w:r>
      <w:r>
        <w:br/>
      </w:r>
      <w:r>
        <w:t>всё достояние обоих — лотосные стопы Прабху.</w:t>
      </w:r>
    </w:p>
    <w:p>
      <w:pPr>
        <w:spacing w:after="60"/>
        <w:jc w:val="both"/>
      </w:pPr>
      <w:r>
        <w:rPr>
          <w:b w:val="0"/>
          <w:i/>
        </w:rPr>
        <w:t>[с. 103]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Семьи этих двоих — (преданы) Махапрабху;</w:t>
      </w:r>
      <w:r>
        <w:br/>
      </w:r>
      <w:r>
        <w:t>всех их Прабху принял всецело: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Шри Радхаваллабха, Шри Гопиджанаваллабха,</w:t>
      </w:r>
      <w:r>
        <w:br/>
      </w:r>
      <w:r>
        <w:t>Шри Говинда Рай, Шри Гауранга-валлабха,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Шри Чайтанья Дас, Шри Вриндаван Дас,</w:t>
      </w:r>
      <w:r>
        <w:br/>
      </w:r>
      <w:r>
        <w:t>Шри Кришна Дас и другие — с верой в стопы Прабху.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Род Чаттараджа Тхакура — все Чаттараджи;</w:t>
      </w:r>
      <w:r>
        <w:br/>
      </w:r>
      <w:r>
        <w:t>возле них всегда собрание вайшнавов.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Малати Тхакурани, (супруга) Кумуды Тхакура Махашаи, —</w:t>
      </w:r>
      <w:r>
        <w:br/>
      </w:r>
      <w:r>
        <w:t>ко всем Милостивый проявил милость.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Раджендра Бандьопадхьяя, зять Чаттараджа Тхакура, —</w:t>
      </w:r>
      <w:r>
        <w:br/>
      </w:r>
      <w:r>
        <w:t>сосуд милости Прабху, чистый вайшнав.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Шри Шьямадас Чакраварти Махашая</w:t>
      </w:r>
      <w:r>
        <w:br/>
      </w:r>
      <w:r>
        <w:t>и младший за ним — Шри Рамачаран Чакраварти: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духовном оба брата — ученики Прабху,</w:t>
      </w:r>
      <w:r>
        <w:br/>
      </w:r>
      <w:r>
        <w:t>а по житейскому родству оба — его шурья.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Младший всегда был с ним, чтобы читать книги о бхакти,</w:t>
      </w:r>
      <w:r>
        <w:br/>
      </w:r>
      <w:r>
        <w:t>неизменно в радости лил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Лишь уезжая в чужие края, (Прабху) устанавливает порядок,</w:t>
      </w:r>
      <w:r>
        <w:br/>
      </w:r>
      <w:r>
        <w:t>чтобы между духовным и житейским не было разлада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Канчанагарии — Шри Гокул Дас</w:t>
      </w:r>
      <w:r>
        <w:br/>
      </w:r>
      <w:r>
        <w:t>и его младший брат — Тхакур Шри Дас.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Сын Гокулы — Кришнаваллабха Чакраварти,</w:t>
      </w:r>
      <w:r>
        <w:br/>
      </w:r>
      <w:r>
        <w:t>у которого высочайшая любовь к стопам Прабху.</w:t>
      </w:r>
    </w:p>
    <w:p>
      <w:pPr>
        <w:spacing w:after="60"/>
        <w:jc w:val="both"/>
      </w:pPr>
      <w:r>
        <w:rPr>
          <w:b w:val="0"/>
          <w:i/>
        </w:rPr>
        <w:t>[с. 104]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 Шри Даса три сына: старший — Джаякришна Ачарья,</w:t>
      </w:r>
      <w:r>
        <w:br/>
      </w:r>
      <w:r>
        <w:t>младший брат его — Шри Джагадиша Ачарья,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младше его — Шьямаваллабха Чакраварти;</w:t>
      </w:r>
      <w:r>
        <w:br/>
      </w:r>
      <w:r>
        <w:t>все видят в них явленное воплощение премы.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Шри Нрисимхадас Кавираджа Махашая;</w:t>
      </w:r>
      <w:r>
        <w:br/>
      </w:r>
      <w:r>
        <w:t>Нараяна Кавираджа — его младший брат.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Хариваллабха Саркар, Матхуранатха Махашая,</w:t>
      </w:r>
      <w:r>
        <w:br/>
      </w:r>
      <w:r>
        <w:t>Шри Гопал Дас, живущий в Канчанагарии.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Рупа Гхатака Махашая, житель Яджиграма,</w:t>
      </w:r>
      <w:r>
        <w:br/>
      </w:r>
      <w:r>
        <w:t>отдал (Прабху) половину своего дома под жилище.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Шри Радхаваллабха Дас и Рамана Дас Махашая —</w:t>
      </w:r>
      <w:r>
        <w:br/>
      </w:r>
      <w:r>
        <w:t>два сына Камадевы Мандала.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Шри Говинда Чакраварти Махашая —</w:t>
      </w:r>
      <w:r>
        <w:br/>
      </w:r>
      <w:r>
        <w:t>тот, кого Прабху называет «Бхавука Чакраварти»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Шри Карнапура Кавираджа, великий разумом;</w:t>
      </w:r>
      <w:r>
        <w:br/>
      </w:r>
      <w:r>
        <w:t>Шри Гопал Дас Тхакур, весьма благочестивый.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Шри Кришна Пурохита — пуджари Гаура-Тхакура;</w:t>
      </w:r>
      <w:r>
        <w:br/>
      </w:r>
      <w:r>
        <w:t>Судхакара Мандал и Нараяна Мандал — оба спутники.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Брат Нараяны Мандала — Шри Гопал Мандал,</w:t>
      </w:r>
      <w:r>
        <w:br/>
      </w:r>
      <w:r>
        <w:t>сосуд милости Прабху, могучий в бхаджане.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Шри Нараяна Чаудхури Махашая —</w:t>
      </w:r>
      <w:r>
        <w:br/>
      </w:r>
      <w:r>
        <w:t>его дом в Рампуре, в паргане Гояс;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весьма сладостно служение и игры его Говинды,</w:t>
      </w:r>
      <w:r>
        <w:br/>
      </w:r>
      <w:r>
        <w:t>абхишеку Которого совершил Ачарья Тхакур.</w:t>
      </w:r>
    </w:p>
    <w:p>
      <w:pPr>
        <w:spacing w:after="60"/>
        <w:jc w:val="both"/>
      </w:pPr>
      <w:r>
        <w:rPr>
          <w:b w:val="0"/>
          <w:i/>
        </w:rPr>
        <w:t>[с. 105]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Шри Валлави Дас Кавираджа Махашая;</w:t>
      </w:r>
      <w:r>
        <w:br/>
      </w:r>
      <w:r>
        <w:t>Шри Ванамали Кавираджа, исполненный расы премы.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Шри Рагху Дас Тхакур, Шри Мохан Дас,</w:t>
      </w:r>
      <w:r>
        <w:br/>
      </w:r>
      <w:r>
        <w:t>сосуд милости Прабху — Шри Рам Дас.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Шри Шьям Бхатта и Шри Атмарам;</w:t>
      </w:r>
      <w:r>
        <w:br/>
      </w:r>
      <w:r>
        <w:t>Шри Нарик(?) Махашая, неудержимый в преме.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Шри Гопирамана Кавираджа и его брат Дургадас;</w:t>
      </w:r>
      <w:r>
        <w:br/>
      </w:r>
      <w:r>
        <w:t>царь Вира Хамбир</w:t>
      </w:r>
      <w:r>
        <w:rPr>
          <w:b w:val="0"/>
          <w:i w:val="0"/>
          <w:vertAlign w:val="superscript"/>
        </w:rPr>
        <w:t>5</w:t>
      </w:r>
      <w:r>
        <w:t>, Шри Радхакришна Дас.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Шри Джаярам Дас Тхакур из Кансоны;</w:t>
      </w:r>
      <w:r>
        <w:br/>
      </w:r>
      <w:r>
        <w:t>Шри Гокулдас Кавираджа, поток премы: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прежний дом его — в Караи,</w:t>
      </w:r>
      <w:r>
        <w:br/>
      </w:r>
      <w:r>
        <w:t>ныне живёт в Панчакоте, в Шергархе.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Шри Вамшидас Тхакур — сосуд милости Прабху;</w:t>
      </w:r>
      <w:r>
        <w:br/>
      </w:r>
      <w:r>
        <w:t>прежний дом — Будхаир Бахадурпур;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его прибежище — служение Шри Гопирамане-джиу;</w:t>
      </w:r>
      <w:r>
        <w:br/>
      </w:r>
      <w:r>
        <w:t>предел его удачи — кто опишет?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Ныне его дом — в Аминабазаре.</w:t>
      </w:r>
      <w:r>
        <w:br/>
      </w:r>
      <w:r>
        <w:t>Это прославленные в мире (ученики) — кто дойдёт до их конца?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Вирабхуми — три царя-вайдьи;</w:t>
      </w:r>
      <w:r>
        <w:br/>
      </w:r>
      <w:r>
        <w:t>среди них первый — Бхагаван Кавираджа,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младший за ним — по имени Шри Рупа Кавираджа;</w:t>
      </w:r>
      <w:r>
        <w:br/>
      </w:r>
      <w:r>
        <w:t>сын Бхагавана — Ниму Кавираджа, обитель добродетелей.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Вот я написал имена тех, кого знаю;</w:t>
      </w:r>
      <w:r>
        <w:br/>
      </w:r>
      <w:r>
        <w:t>а если подумать — сколько ещё их у него!</w:t>
      </w:r>
    </w:p>
    <w:p>
      <w:pPr>
        <w:spacing w:after="60"/>
        <w:jc w:val="both"/>
      </w:pPr>
      <w:r>
        <w:rPr>
          <w:b w:val="0"/>
          <w:i/>
        </w:rPr>
        <w:t>[с. 106]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Все они — сосуды милости Шри Ачарьи Тхакура;</w:t>
      </w:r>
      <w:r>
        <w:br/>
      </w:r>
      <w:r>
        <w:t>кто думает об этом иначе хоть на зёрнышко сезама,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тому нет спасения от этого оскорбления.</w:t>
      </w:r>
      <w:r>
        <w:br/>
      </w:r>
      <w:r>
        <w:t>Внимательно выслушайте суть сиддханты: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гуру, Кришна и вайшнав — три одно;</w:t>
      </w:r>
      <w:r>
        <w:br/>
      </w:r>
      <w:r>
        <w:t>если есть вражда к одному, все трое губят (такого).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По милости Прабху у всех — неудержимая према;</w:t>
      </w:r>
      <w:r>
        <w:br/>
      </w:r>
      <w:r>
        <w:t>что сказать? — всё это известно миру.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Все владыки моего владыки — моё высшее достояние;</w:t>
      </w:r>
      <w:r>
        <w:br/>
      </w:r>
      <w:r>
        <w:t>эту великую надежду я храню в сердце как всё.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Все они — очистители падших, все — друзья несчастных,</w:t>
      </w:r>
      <w:r>
        <w:br/>
      </w:r>
      <w:r>
        <w:t>все — воплощения милости, все — друзья беспомощных.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Без труда вы спасали грешников;</w:t>
      </w:r>
      <w:r>
        <w:br/>
      </w:r>
      <w:r>
        <w:t>потрудитесь же — примите и меня.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Без разбора, все вместе, подарите крупицу милости:</w:t>
      </w:r>
      <w:r>
        <w:br/>
      </w:r>
      <w:r>
        <w:t>пусть исполнится желание многих рождений.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 седьмая манджари, называемая «Описание ветвей Шримад Ачарьи Тхакура».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Ишвари и Гауранга-прия — две жены Шринивасы, как и в «Карнананде» (1.116–117) и «Према-виласе».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«Карнананде» (1), Канчана-латика — дочь Шринивасы; Ямуна в «Карнананде» не названа. Говинда-гати — Гати-Говинда «Карнананды» и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Смысл двустишия неясен;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«Бхавука» — «глубоко чувствующий».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Царь Вишнупура (ср. 6.209). Радхакришна Дас — отдельный ученик (ср. «Карнананда» 1.225).</w:t>
      </w:r>
    </w:p>
    <w:p>
      <w:r>
        <w:br w:type="page"/>
      </w:r>
    </w:p>
    <w:p>
      <w:pPr>
        <w:pStyle w:val="Heading1"/>
        <w:jc w:val="center"/>
      </w:pPr>
      <w:r>
        <w:t>Манджари 8. Четыре сампрадаи</w:t>
      </w:r>
    </w:p>
    <w:p>
      <w:pPr>
        <w:spacing w:after="60"/>
        <w:jc w:val="both"/>
      </w:pPr>
      <w:r>
        <w:rPr>
          <w:b w:val="0"/>
          <w:i/>
        </w:rPr>
        <w:t>Зачем Махапрабху принял гуру; поиски преемства Махапрабху и находка записи Гопалы-гуру; толкование Хари-намы; «Падма-пурана» о четырёх сампрадаях; Шри-сампрадая (Раманудж, Рамананда), Брахма-сампрадая (Мадхва — Мадхавендра Пури — Махапрабху), «нимананди»; Гопала Бхатта — Шринивас — Рамачаран Чакраварти — Рамашарана Чаттарадж, гуру автора, и десять шлок о нём; Рудра-сампрадая (Вишнусвами, Валлабха, Виттхаланатха); Санака-сампрадая (Нимбадитья, Харивьяса); заключение и дата</w:t>
      </w:r>
    </w:p>
    <w:p>
      <w:pPr>
        <w:spacing w:after="60"/>
        <w:jc w:val="both"/>
      </w:pPr>
      <w:r>
        <w:rPr>
          <w:b w:val="0"/>
          <w:i/>
        </w:rPr>
        <w:t>[с. 107]</w:t>
      </w:r>
    </w:p>
    <w:p>
      <w:pPr>
        <w:spacing w:after="60"/>
        <w:jc w:val="both"/>
      </w:pPr>
      <w:r>
        <w:rPr>
          <w:b w:val="0"/>
          <w:i/>
        </w:rPr>
        <w:t>Васанта-саураштри.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Склонитесь перед Шри Кришной Чайтаньей с Его спутниками —</w:t>
      </w:r>
      <w:r>
        <w:br/>
      </w:r>
      <w:r>
        <w:t>пределом сострадания, кроме Которого нет иного.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Сам упрашивая, Он раздаёт падшим высшую цель;</w:t>
      </w:r>
      <w:r>
        <w:br/>
      </w:r>
      <w:r>
        <w:t>имя «Очиститель падших» ныне оправдалось.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Ещё одно соображение пришло мне на ум;</w:t>
      </w:r>
      <w:r>
        <w:br/>
      </w:r>
      <w:r>
        <w:t>потому я стараюсь записать его.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 Гауранга Махапрабху — сын царя Враджа;</w:t>
      </w:r>
      <w:r>
        <w:br/>
      </w:r>
      <w:r>
        <w:t>какая Ему нужда принимать гуру?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Если скажешь: Ишвара исполняет порядок бхакти,</w:t>
      </w:r>
      <w:r>
        <w:br/>
      </w:r>
      <w:r>
        <w:t>поступая, как люди, чтобы внушить им веру,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если причина такова, то зачем, ради столь малого,</w:t>
      </w:r>
      <w:r>
        <w:br/>
      </w:r>
      <w:r>
        <w:t>принимать гуру Гора Раю, гуру всего мира?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(Ответ:) Прабху утверждает санатана-дхарму;</w:t>
      </w:r>
      <w:r>
        <w:br/>
      </w:r>
      <w:r>
        <w:t>изречение «Падма-пураны» об этом знают все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Когда Прабху милостив к слуге Своих слуг,</w:t>
      </w:r>
      <w:r>
        <w:br/>
      </w:r>
      <w:r>
        <w:t>Антарьями и прочие шакти ходят у того в услужении.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Этот Прабху, Сам — источник всех аватар,</w:t>
      </w:r>
      <w:r>
        <w:br/>
      </w:r>
      <w:r>
        <w:t>совершающий игры со Своими спутниками когда и как пожелает, —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нарушит ли Он (порядок) в исполнении бхакти?</w:t>
      </w:r>
      <w:r>
        <w:br/>
      </w:r>
      <w:r>
        <w:t>Размышляя об этом, я пришёл в великое изумление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108]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во Шри Вриндаване и Матхуре</w:t>
      </w:r>
      <w:r>
        <w:br/>
      </w:r>
      <w:r>
        <w:t>я расспросил все четыре сампрадаи.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Три сампрадаи принесли мне</w:t>
      </w:r>
      <w:r>
        <w:br/>
      </w:r>
      <w:r>
        <w:t>преемство своих гуру — я видел все.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Не найдя описания сампрадаи Махапрабху,</w:t>
      </w:r>
      <w:r>
        <w:br/>
      </w:r>
      <w:r>
        <w:t>я искал повсюду, в тревоге.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Так, несколько дней ища и ища,</w:t>
      </w:r>
      <w:r>
        <w:br/>
      </w:r>
      <w:r>
        <w:t>внезапно по милости Прабху я нашёл.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кундже Шри Дживы Госвами есть один человек,</w:t>
      </w:r>
      <w:r>
        <w:br/>
      </w:r>
      <w:r>
        <w:t>из семьи (учеников) Шри Гопалы-гуру Госани, —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старый вайшнав по имени Радхаваллабха Дас.</w:t>
      </w:r>
      <w:r>
        <w:br/>
      </w:r>
      <w:r>
        <w:t>Ему я поведал всю эту историю.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говорит: «Шри Гопала-гуру Госани</w:t>
      </w:r>
      <w:r>
        <w:br/>
      </w:r>
      <w:r>
        <w:t>уже это определил — не тревожься».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Сказав так, он дал мне одну старую рукопись</w:t>
      </w:r>
      <w:r>
        <w:br/>
      </w:r>
      <w:r>
        <w:t>и по милости рассеял мои сомнения.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Спутник Махапрабху — Пандит Вакрешвара;</w:t>
      </w:r>
      <w:r>
        <w:br/>
      </w:r>
      <w:r>
        <w:t>его ученик — превосходный Шри Гопала-гуру.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Толкование Шри Хари-намы и определение сампрадаи</w:t>
      </w:r>
      <w:r>
        <w:br/>
      </w:r>
      <w:r>
        <w:t>Махашая заранее составил и сохранил.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Его престол — в Нилачале, служение Радхаканте;</w:t>
      </w:r>
      <w:r>
        <w:br/>
      </w:r>
      <w:r>
        <w:t>весьма оно пленительно — кто его опишет?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Толкование Шри Хари-намы.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Хари-наме — три имени:</w:t>
      </w:r>
      <w:r>
        <w:br/>
      </w:r>
      <w:r>
        <w:t>«Харе», «Кришна», «Рама»; выслушайте толкование внимательно.</w:t>
      </w:r>
    </w:p>
    <w:p>
      <w:pPr>
        <w:spacing w:after="60"/>
        <w:jc w:val="both"/>
      </w:pPr>
      <w:r>
        <w:rPr>
          <w:b w:val="0"/>
          <w:i/>
        </w:rPr>
        <w:t>[с. 109]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Слово «Хари» в звательном падеже даёт «Харе»;</w:t>
      </w:r>
      <w:r>
        <w:br/>
      </w:r>
      <w:r>
        <w:t>и слово «Хара» в звательном падеже даёт «Харе».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Поэтому значение слова «Харе» излагают две шлоки,</w:t>
      </w:r>
      <w:r>
        <w:br/>
      </w:r>
      <w:r>
        <w:t>а значение имён «Кришна» и «Рама» — ещё две.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этих четырёх шлоках дав толкование Хари-намы,</w:t>
      </w:r>
      <w:r>
        <w:br/>
      </w:r>
      <w:r>
        <w:t>(Гопала-гуру) дал наставление семье Махапрабху.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Вот эти шлоки:</w:t>
      </w:r>
      <w:r>
        <w:br/>
      </w:r>
      <w:r>
        <w:t>*«Открывая истину Бхагавана, Чей облик — сгущённое сознание и блаженство, Он устраняет неведение и его следствия; потому Его помнят как Хари.</w:t>
      </w:r>
      <w:r>
        <w:br/>
      </w:r>
      <w:r>
        <w:t>Она похищает ум Шри Кришны, Она — воплощение блаженства Кришны; потому словом „Хара“ (в звательном — „Харе“) прославляется Шри Радха.</w:t>
      </w:r>
      <w:r>
        <w:br/>
      </w:r>
      <w:r>
        <w:t>Владыка единственной радости блаженства, Шьяма, лотосоокий, радость Гокулы, сын Нанды — зовётся Кришной.</w:t>
      </w:r>
      <w:r>
        <w:br/>
      </w:r>
      <w:r>
        <w:t>Воплощение всей сути искусности, верховное божество лил, Он вечно радует Радхику — потому зовётся Рамой»*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Этот смысл — сокровище жизни преданных,</w:t>
      </w:r>
      <w:r>
        <w:br/>
      </w:r>
      <w:r>
        <w:t>или праздник для тела, или эликсир для ушей.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Рукопись с определением сампрадаи, что была (у него), —</w:t>
      </w:r>
      <w:r>
        <w:br/>
      </w:r>
      <w:r>
        <w:t>по удаче я нашёл там ту рукопись.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Найдя её, я обрадовался</w:t>
      </w:r>
      <w:r>
        <w:br/>
      </w:r>
      <w:r>
        <w:t>и переписал её на новые листы.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Рассмотрев сампрадаю Махапрабху,</w:t>
      </w:r>
      <w:r>
        <w:br/>
      </w:r>
      <w:r>
        <w:t>я нашёл много свидетелей во Вриндаване, в Гауде и Уткале.</w:t>
      </w:r>
    </w:p>
    <w:p>
      <w:pPr>
        <w:spacing w:after="60"/>
        <w:jc w:val="both"/>
      </w:pPr>
      <w:r>
        <w:rPr>
          <w:b w:val="0"/>
          <w:i/>
        </w:rPr>
        <w:t>[с. 110]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комментарии, который установил Шри Валлабха Ачарья,</w:t>
      </w:r>
      <w:r>
        <w:br/>
      </w:r>
      <w:r>
        <w:t>он написал о четырёх сампрадаях.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 там я нашёл эту шлоку как свидетельство;</w:t>
      </w:r>
      <w:r>
        <w:br/>
      </w:r>
      <w:r>
        <w:t>я твёрдо узнал слово «Падма-пураны».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Вот (сказано) в «Шри Падма-пуране»:</w:t>
      </w:r>
      <w:r>
        <w:br/>
      </w:r>
      <w:r>
        <w:rPr>
          <w:b w:val="0"/>
          <w:i/>
        </w:rPr>
        <w:t>«Мантры, которые вне сампрадаи, считаются бесплодными. Поэтому в Кали будут четыре (основателя) сампрадай — вайшнавы Шри, Брахма, Рудра и Санака, очищающие землю. Эти четверо явятся в Кали как основатели сампрадай; они прославятся от Пурушоттамы в Уткале. Гуру — один, в мантре Кришны, вайшнав из сампрадаи; оставивший его и прочее отпадает от высшей цели»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Прежде всего — Шри-сампрадая, затем Брахма-сампрадая,</w:t>
      </w:r>
      <w:r>
        <w:br/>
      </w:r>
      <w:r>
        <w:t>затем Рудра, затем Санака — так записывают сампрадаи.</w:t>
      </w:r>
    </w:p>
    <w:p>
      <w:pPr>
        <w:spacing w:after="60"/>
        <w:jc w:val="both"/>
      </w:pPr>
      <w:r>
        <w:rPr>
          <w:b w:val="0"/>
          <w:i/>
        </w:rPr>
        <w:t>Шри-сампрадая.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Словом «Шри» называют Лакшми: от Неё</w:t>
      </w:r>
      <w:r>
        <w:br/>
      </w:r>
      <w:r>
        <w:t>пошла сампрадая — так сказано наверняка.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Вначале вайшнавов этой сампрадаи</w:t>
      </w:r>
      <w:r>
        <w:br/>
      </w:r>
      <w:r>
        <w:t>называли «Шри-сампрадаей».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 неё со временем было много ветвей и подветвей;</w:t>
      </w:r>
      <w:r>
        <w:br/>
      </w:r>
      <w:r>
        <w:t>после них явился Шри Рамануджа.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Его имя — Шри Лакшмана Ачарья;</w:t>
      </w:r>
      <w:r>
        <w:br/>
      </w:r>
      <w:r>
        <w:t>с великим почтением все зовут его Рамануджа Ачарья.</w:t>
      </w:r>
    </w:p>
    <w:p>
      <w:pPr>
        <w:spacing w:after="60"/>
        <w:jc w:val="both"/>
      </w:pPr>
      <w:r>
        <w:rPr>
          <w:b w:val="0"/>
          <w:i/>
        </w:rPr>
        <w:t>[с. 111]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Он составил «Рамануджа-бхашью»,</w:t>
      </w:r>
      <w:r>
        <w:br/>
      </w:r>
      <w:r>
        <w:t>опроверг знание и карму, утвердил истину бхакти.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Рамануджа Ачарья прославился на весь мир;</w:t>
      </w:r>
      <w:r>
        <w:br/>
      </w:r>
      <w:r>
        <w:t>по его имени сампрадая шла некоторое время.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После многих ветвей и подветвей</w:t>
      </w:r>
      <w:r>
        <w:br/>
      </w:r>
      <w:r>
        <w:t>прославился Шри Рамананда Ачарья.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 тех пор она — сампрадая рамананди.</w:t>
      </w:r>
      <w:r>
        <w:br/>
      </w:r>
      <w:r>
        <w:t>(Я) сказал кратко, боясь большого многословия.</w:t>
      </w:r>
    </w:p>
    <w:p>
      <w:pPr>
        <w:spacing w:after="60"/>
        <w:jc w:val="both"/>
      </w:pPr>
      <w:r>
        <w:rPr>
          <w:b w:val="0"/>
          <w:i/>
        </w:rPr>
        <w:t>Брахма-сампрадая.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</w:t>
      </w:r>
      <w:r>
        <w:rPr>
          <w:b w:val="0"/>
          <w:i/>
        </w:rPr>
        <w:t>«Шримат Нараяна, Брахма, Нарада и Вьяса; Шри Мадхва, Падманабха, Нарахари, Мадхава; Акшобхья, Джаятиртха, Гьянасиндху, Маханидхи, Видьянидхи, Раджендра, муни Джаядхарма; Пурушоттама, Брахманья, муни Вьясатиртха; Шриман Лакшмипати, Шриман Мадхавендра Пури, лучший (из них); затем — Шри Кришна Чайтанья, древо желаний премы на земле, тот, кто прославлен в мире под именем Нимананда»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Шри Пурушоттама Махашая, дорогой Нитьянанде, —</w:t>
      </w:r>
      <w:r>
        <w:br/>
      </w:r>
      <w:r>
        <w:t>его ученик Шри Девакинандана Тхакур.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 «Вайшнава-вандане», которую он составил,</w:t>
      </w:r>
      <w:r>
        <w:br/>
      </w:r>
      <w:r>
        <w:t>он написал о четырёх сампрадаях;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и у него Мадхва-сампрадая — таким же образом;</w:t>
      </w:r>
      <w:r>
        <w:br/>
      </w:r>
      <w:r>
        <w:t>он изложил смысл этих шлок на бенгальском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112]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Повсюду, во всех странах, это распространено;</w:t>
      </w:r>
      <w:r>
        <w:br/>
      </w:r>
      <w:r>
        <w:t>посмотрите, послушайте и тогда знайте наверняка.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Вначале — Шри Мадхвачарья, автор комментария;</w:t>
      </w:r>
      <w:r>
        <w:br/>
      </w:r>
      <w:r>
        <w:t>в «Мадхва-бхашье» он определил истину бхакти.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Вплоть до Ишвары Пури Госани — так:</w:t>
      </w:r>
      <w:r>
        <w:br/>
      </w:r>
      <w:r>
        <w:t>это известно в мире как Мадхва-сампрадая.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явился Шри Махапрабху,</w:t>
      </w:r>
      <w:r>
        <w:br/>
      </w:r>
      <w:r>
        <w:t>прежде всех имён Он получил имя Нимай.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 этому имени, по собственной воле Махапрабху,</w:t>
      </w:r>
      <w:r>
        <w:br/>
      </w:r>
      <w:r>
        <w:t>в порядке преемства возникла сампрадая «нимананди»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Прежде поклонение было по преимуществу в айшварье;</w:t>
      </w:r>
      <w:r>
        <w:br/>
      </w:r>
      <w:r>
        <w:t>этой сладости (мадхурьи) Он долгое время не дарил.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Тогда Кришна, Безначальный, приняв имя Нимай,</w:t>
      </w:r>
      <w:r>
        <w:br/>
      </w:r>
      <w:r>
        <w:t>даровал четыре вида бхакти-расы.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Ниламбара Чакраварти, зная сокровенное,</w:t>
      </w:r>
      <w:r>
        <w:br/>
      </w:r>
      <w:r>
        <w:t>во время наречения имени сказал (об этом)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Особенно — несравненное проявление уджвала-расы:</w:t>
      </w:r>
      <w:r>
        <w:br/>
      </w:r>
      <w:r>
        <w:t>чтобы даровать её, (Он явил) игры в начале Кали.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Приняв сияние, превосходящее чистое золото,</w:t>
      </w:r>
      <w:r>
        <w:br/>
      </w:r>
      <w:r>
        <w:t>посреди Навадвипы нисшёл Гаурахари.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Да явится этот Хари в пещере сердца у всех —</w:t>
      </w:r>
      <w:r>
        <w:br/>
      </w:r>
      <w:r>
        <w:t>Тот, чей рёв сокрушает гордыню слона Кали.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Шри Рупа Госани дал нам это ощутить</w:t>
      </w:r>
      <w:r>
        <w:br/>
      </w:r>
      <w:r>
        <w:t>в мангалачаране «Видагдха-мадхавы».</w:t>
      </w:r>
    </w:p>
    <w:p>
      <w:pPr>
        <w:spacing w:after="60"/>
        <w:jc w:val="both"/>
      </w:pPr>
      <w:r>
        <w:rPr>
          <w:b w:val="0"/>
          <w:i/>
        </w:rPr>
        <w:t>[с. 113]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Вот (этот стих):</w:t>
      </w:r>
      <w:r>
        <w:br/>
      </w:r>
      <w:r>
        <w:rPr>
          <w:b w:val="0"/>
          <w:i/>
        </w:rPr>
        <w:t>«Да явится всегда в пещере вашего сердца сын Шачи — Хари, озарённый сиянием прекраснее золота, нисшедший в Кали по милости, чтобы даровать то, чего долго не дарили, — высочайшую, сияющую расу — богатство бхакти к Себе»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До самого океана, кто бы ни носил имя вайшнава,</w:t>
      </w:r>
      <w:r>
        <w:br/>
      </w:r>
      <w:r>
        <w:t>услышав «нимананди», все почитают (его).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Бесчисленна семья Его, обитель всех добродетелей;</w:t>
      </w:r>
      <w:r>
        <w:br/>
      </w:r>
      <w:r>
        <w:t>среди них один — по имени Шри Гопала Бхатта.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 него много учеников — не перечислить;</w:t>
      </w:r>
      <w:r>
        <w:br/>
      </w:r>
      <w:r>
        <w:t>пишу об одном — Шринивасе Ачарье Махашае.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Сколько учеников у него — не могу сказать;</w:t>
      </w:r>
      <w:r>
        <w:br/>
      </w:r>
      <w:r>
        <w:t>пишу об одном — Шри Рамачаране Чакраварти.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У него — многочисленное собрание учеников;</w:t>
      </w:r>
      <w:r>
        <w:br/>
      </w:r>
      <w:r>
        <w:t>среди них один — Шри Рамашарана Чаттарадж.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Главный слуга Шри Ачарьи Тхакура —</w:t>
      </w:r>
      <w:r>
        <w:br/>
      </w:r>
      <w:r>
        <w:t>по имени Шри Кришнадас Чаттарадж Тхакур;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(Рамашарана) — его сын, весьма умиротворённый;</w:t>
      </w:r>
      <w:r>
        <w:br/>
      </w:r>
      <w:r>
        <w:t>его стопы — моё единственное прибежище.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Он — мой гуру; надеюсь обрести его стопы;</w:t>
      </w:r>
      <w:r>
        <w:br/>
      </w:r>
      <w:r>
        <w:t>имя, данное им, — моё имя: Манохара Дас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Возле Катоа — Баганакола, его престол и дом;</w:t>
      </w:r>
      <w:r>
        <w:br/>
      </w:r>
      <w:r>
        <w:t>он жил там, оставив все другие дома.</w:t>
      </w:r>
    </w:p>
    <w:p>
      <w:pPr>
        <w:spacing w:after="60"/>
        <w:jc w:val="both"/>
      </w:pPr>
      <w:r>
        <w:rPr>
          <w:b w:val="0"/>
          <w:i/>
        </w:rPr>
        <w:t>[с. 114]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Что он сделал для меня, низкого, как именно,</w:t>
      </w:r>
      <w:r>
        <w:br/>
      </w:r>
      <w:r>
        <w:t>какое сострадание было у него к живым существам,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как он наслаждался санкиртаной,</w:t>
      </w:r>
      <w:r>
        <w:br/>
      </w:r>
      <w:r>
        <w:t>как в нём раскрывались беседы о Кришне,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его красота, достоинства, щедрость, вайшнавство —</w:t>
      </w:r>
      <w:r>
        <w:br/>
      </w:r>
      <w:r>
        <w:t>видя и слыша это, люди дивятся.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Если захочу описать это хоть кратко,</w:t>
      </w:r>
      <w:r>
        <w:br/>
      </w:r>
      <w:r>
        <w:t>и то получится отдельная книга.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Потому расскажу немного, как он</w:t>
      </w:r>
      <w:r>
        <w:br/>
      </w:r>
      <w:r>
        <w:t>дивно отпустил меня во Вриндаван.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При прощании, возложив стопу</w:t>
      </w:r>
      <w:r>
        <w:br/>
      </w:r>
      <w:r>
        <w:t>мне на голову, он сказал такие сладкие слова: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«Иди вперёд, я приду после;</w:t>
      </w:r>
      <w:r>
        <w:br/>
      </w:r>
      <w:r>
        <w:t>непременно увидишь меня во Вриндаване».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 его повелению, без помех, во Вриндаван</w:t>
      </w:r>
      <w:r>
        <w:br/>
      </w:r>
      <w:r>
        <w:t>я пришёл и удостоился даршана.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Так я жил тогда у Радха-кунды;</w:t>
      </w:r>
      <w:r>
        <w:br/>
      </w:r>
      <w:r>
        <w:t>на второй год ночью вижу сон: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мой Прабху пришёл к Шри Кунде, где я жил;</w:t>
      </w:r>
      <w:r>
        <w:br/>
      </w:r>
      <w:r>
        <w:t>в трепете вскочив, я распростёрся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Когда я спросил о новостях, он сказал мне:</w:t>
      </w:r>
      <w:r>
        <w:br/>
      </w:r>
      <w:r>
        <w:t>«Ты забыл, что я обещал тебе прийти?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„Иди вперёд, я приду после“, —</w:t>
      </w:r>
      <w:r>
        <w:br/>
      </w:r>
      <w:r>
        <w:t>вот я и пришёл: видишь воочию».</w:t>
      </w:r>
    </w:p>
    <w:p>
      <w:pPr>
        <w:spacing w:after="60"/>
        <w:jc w:val="both"/>
      </w:pPr>
      <w:r>
        <w:rPr>
          <w:b w:val="0"/>
          <w:i/>
        </w:rPr>
        <w:t>[с. 115]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Увидев сон, я обрадовался в сердце:</w:t>
      </w:r>
      <w:r>
        <w:br/>
      </w:r>
      <w:r>
        <w:t>понял, что Прабху вскоре придёт.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Пока я так несколько дней ждал,</w:t>
      </w:r>
      <w:r>
        <w:br/>
      </w:r>
      <w:r>
        <w:t>внезапно пришла весть об уходе Прабху.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Хотя тело (сердце) моё весьма жестоко,</w:t>
      </w:r>
      <w:r>
        <w:br/>
      </w:r>
      <w:r>
        <w:t>вспоминая его достоинства, ум мой пришёл в смятение.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Через несколько дней, думая и думая о той милости,</w:t>
      </w:r>
      <w:r>
        <w:br/>
      </w:r>
      <w:r>
        <w:t>так у меня сложились десять шлок.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Без стыда пишу их, хоть и боюсь в душе:</w:t>
      </w:r>
      <w:r>
        <w:br/>
      </w:r>
      <w:r>
        <w:t>если не напишу — будет оскорбление неблагодарностью.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Вот они:</w:t>
      </w:r>
      <w:r>
        <w:br/>
      </w:r>
      <w:r>
        <w:t>*«Великий, в ком воплотилось самодержавное царство сладости Гауранги, океана милости; искусный в деле затопления мира; чьё единственное прибежище — Шри киртана; чьи чувства и тело проникнуты всеми теми бхавами; вечное пристанище моей жизни, — увы, о владыка Чаттов, увижу ли я тебя вновь, о Прабху?</w:t>
      </w:r>
      <w:r>
        <w:br/>
      </w:r>
      <w:r>
        <w:t>Поднимая руки, нежные, как побеги, тихо-тихо произнося имена Хари, с глазами, застланными (слезами), с богатством прерывистой речи и трепета, быстро кружась, с телом, покрытым каплями пота и слёз, падая в конце санкиртаны, — увы, о владыка Чаттов, увижу ли я тебя вновь, о Прабху?</w:t>
      </w:r>
      <w:r>
        <w:br/>
      </w:r>
      <w:r>
        <w:t>Мгновение стоя в оцепенении, затем вдруг испуская громкий возглас, совершая праздник танца с жестами скорби и проблесками воспоминаний, изнемогая от избытка вкушения аромата сладости той расы, — увы, о владыка Чаттов, увижу ли я тебя вновь, о Прабху?</w:t>
      </w:r>
      <w:r>
        <w:br/>
      </w:r>
      <w:r>
        <w:t>С сиянием, подобным золоту, с вьющимися волосами, с блеском урдхва-пундры на лбу, с глазами прелести красных лотосов, с серьгами, качающимися в ушах, с парой бровей, прекрасных у переносья, с прекрасным высоким носом, — увы, о владыка Чаттов, увижу ли я тебя вновь, о Прабху?</w:t>
      </w:r>
      <w:r>
        <w:br/>
      </w:r>
      <w:r>
        <w:t>С ясным лицом, подобным распустившемуся лотосу, с сияющим рядом зубов, со сладостью алых губ, — о! — с кантхи и буквами Имени на шее, с шеей, подобной львиной, с мощью рук, подобных хоботу слона, — увы, о владыка Чаттов, увижу ли я тебя вновь, о Прабху?</w:t>
      </w:r>
      <w:r>
        <w:br/>
      </w:r>
      <w:r>
        <w:t>На широкой груди — чистый священный шнур и пленительная гирлянда, ниспадающая до пояса, всегда сияющий, в четырёх тонких одеждах, с блеском лотосных стоп, — увы, о владыка Чаттов, увижу ли я тебя вновь, о Прабху?</w:t>
      </w:r>
      <w:r>
        <w:br/>
      </w:r>
      <w:r>
        <w:t>Живя у Ганги, у лотосных стоп Гауры, океана милости, — лишь по горячему желанию, ради омовения и даршана, — ежедневно радуя вайшнавов, идущих туда, тем, чего они желают, — увы, о владыка Чаттов, увижу ли я тебя вновь, о Прабху?</w:t>
      </w:r>
      <w:r>
        <w:br/>
      </w:r>
      <w:r>
        <w:t>Умащённый сандаловой пастой от ногтей до макушки, опираясь на подушку, погружая добрых людей, сидящих вокруг и нашедших прибежище в любви к твоим стопам, в волны небесной реки нектара бесед о Радхе и Кришне, — увы, о владыка Чаттов, увижу ли я тебя вновь, о Прабху?</w:t>
      </w:r>
      <w:r>
        <w:br/>
      </w:r>
      <w:r>
        <w:t>Силою мощи своих благих стоп схватив меня, преданного низкому служению, там же, за шикху, ты даровал мне жительство в твоём Вриндаване; что ещё сказать? — сердце твоё полно сострадания к убогим людям, — увы, о владыка Чаттов, увижу ли я тебя вновь, о Прабху?</w:t>
      </w:r>
      <w:r>
        <w:br/>
      </w:r>
      <w:r>
        <w:t>Ты, своим нектаром милости на каждом шагу оживлявший (меня), явив жизнь и во мне, пришедшем (к тебе), — какой боли ты не (снял)? Не видя теперь всего этого в тебе, я и здесь впал в смятение, — увы, о владыка Чаттов, увижу ли я тебя вновь, о Прабху?</w:t>
      </w:r>
      <w:r>
        <w:br/>
      </w:r>
      <w:r>
        <w:t>Кто, с томящимся сердцем, каждый день утром читает это десятистишие, указывающее облик Шри владыки Чаттов и несущее частицу его добродетелей, — тому, благородному сердцем, да исполнит вскоре тот самый океан, полный нектара милости, давно недостижимое желание, живущее в его сердце».*</w:t>
      </w:r>
      <w:r>
        <w:br/>
      </w:r>
      <w:r>
        <w:rPr>
          <w:b w:val="0"/>
          <w:i/>
        </w:rPr>
        <w:t>Так завершено (стихотворение), указывающее частицу достоинств и облика Шримад Рамашараны Чаттараджа Прабху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117]</w:t>
      </w:r>
    </w:p>
    <w:p>
      <w:pPr>
        <w:spacing w:after="60"/>
        <w:jc w:val="both"/>
      </w:pPr>
      <w:r>
        <w:rPr>
          <w:b w:val="0"/>
          <w:i/>
        </w:rPr>
        <w:t>Рудра-сампрадая.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Третья — Шри Рудра-сампрадая, прославленная на юге;</w:t>
      </w:r>
      <w:r>
        <w:br/>
      </w:r>
      <w:r>
        <w:t>к ней возводят себя и Госани из Гокула-двары.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От Шри Махарудры — Шри Вишнусвами;</w:t>
      </w:r>
      <w:r>
        <w:br/>
      </w:r>
      <w:r>
        <w:t>о его семье я слышал из их собственных уст.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У неё родилось много ветвей и подветвей;</w:t>
      </w:r>
      <w:r>
        <w:br/>
      </w:r>
      <w:r>
        <w:t>Шри Валлабхачарья стал адхикари Натхджи.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Тогда сампрадая пошла под именем «валлабхи»;</w:t>
      </w:r>
      <w:r>
        <w:br/>
      </w:r>
      <w:r>
        <w:t>его сын и ученик — Шри Виттхаланатха.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От него сампрадаю называют «виттхалешвари».</w:t>
      </w:r>
      <w:r>
        <w:br/>
      </w:r>
      <w:r>
        <w:t>Сказал кратко — подробно не расскажешь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Шри Санака-сампрадая.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Вначале — проявление Шри Нараяны;</w:t>
      </w:r>
      <w:r>
        <w:br/>
      </w:r>
      <w:r>
        <w:t>от Него — игра Шри Хамсы в облике (Божества).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Его ученики — Санака и прочие, четверо по счёту;</w:t>
      </w:r>
      <w:r>
        <w:br/>
      </w:r>
      <w:r>
        <w:t>Нарада — их ученик, несравненной славы.</w:t>
      </w:r>
    </w:p>
    <w:p>
      <w:pPr>
        <w:spacing w:after="60"/>
        <w:jc w:val="both"/>
      </w:pPr>
      <w:r>
        <w:rPr>
          <w:b w:val="0"/>
          <w:i/>
        </w:rPr>
        <w:t>[с. 118]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Его ученик — Шринивас Ачарья Махашая;</w:t>
      </w:r>
      <w:r>
        <w:br/>
      </w:r>
      <w:r>
        <w:t>Вишвачарья нашёл прибежище у его стоп.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Его ученик — Пурушоттама Ачарья, великий разумом;</w:t>
      </w:r>
      <w:r>
        <w:br/>
      </w:r>
      <w:r>
        <w:t>его ученик — Виласачарья, прославленный в мире.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Его ученик — известный Шри Сварупа Ачарья;</w:t>
      </w:r>
      <w:r>
        <w:br/>
      </w:r>
      <w:r>
        <w:t>Шри Мадхавачарья — несомненно его ученик.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Его ученик — знайте — Балабхадра Ачарья;</w:t>
      </w:r>
      <w:r>
        <w:br/>
      </w:r>
      <w:r>
        <w:t>Падмачарья — его ученик, признаваемый (всеми).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Шри Шьямачарья — его главный ученик;</w:t>
      </w:r>
      <w:r>
        <w:br/>
      </w:r>
      <w:r>
        <w:t>Гопалачарья — его ученик, сокровищница добродетелей.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Его ученик — Крипачарья, весьма благочестивый;</w:t>
      </w:r>
      <w:r>
        <w:br/>
      </w:r>
      <w:r>
        <w:t>его ученик — Девачарья, преданный гуру.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Его ученик — Шри Сундара Бхатта Махашая;</w:t>
      </w:r>
      <w:r>
        <w:br/>
      </w:r>
      <w:r>
        <w:t>его ученик — Падманабха Бхатта, милостивый.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Его ученик — Упендра Бхатта, весьма удачливый,</w:t>
      </w:r>
      <w:r>
        <w:br/>
      </w:r>
      <w:r>
        <w:t>для всех вайшнавов — предмет любви и почтения.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Рамачандра Бхатта — его несравненный ученик;</w:t>
      </w:r>
      <w:r>
        <w:br/>
      </w:r>
      <w:r>
        <w:t>его ученик — Шри Вамана Бхатта, обитель добродетелей.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Шри Кришна Бхатта — его ученик,</w:t>
      </w:r>
      <w:r>
        <w:br/>
      </w:r>
      <w:r>
        <w:t>а Падмакара Бхатта — ученик того.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Его слуга — Шри Шравана Бхатта;</w:t>
      </w:r>
      <w:r>
        <w:br/>
      </w:r>
      <w:r>
        <w:t>его ученик — Шри Нимбадитья Махашая.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он получил имя Нимбадитья —</w:t>
      </w:r>
      <w:r>
        <w:br/>
      </w:r>
      <w:r>
        <w:t>расскажу; выслушайте внимательно.</w:t>
      </w:r>
    </w:p>
    <w:p>
      <w:pPr>
        <w:spacing w:after="60"/>
        <w:jc w:val="both"/>
      </w:pPr>
      <w:r>
        <w:rPr>
          <w:b w:val="0"/>
          <w:i/>
        </w:rPr>
        <w:t>[с. 119]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Однажды он пригласил одного санньяси с дандой,</w:t>
      </w:r>
      <w:r>
        <w:br/>
      </w:r>
      <w:r>
        <w:t>с великим смирением и старанием.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Стряпня с большой суетой затянулась до вечера;</w:t>
      </w:r>
      <w:r>
        <w:br/>
      </w:r>
      <w:r>
        <w:t>когда всё было готово, махант поднёс бхогу.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Когда позвали санньяси, тот сказал:</w:t>
      </w:r>
      <w:r>
        <w:br/>
      </w:r>
      <w:r>
        <w:t>«После захода солнца я не ем».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Поспешно (махант) говорит: «Подойди, посмотри скорее:</w:t>
      </w:r>
      <w:r>
        <w:br/>
      </w:r>
      <w:r>
        <w:t>бог солнца ещё стоит над деревом ним».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Во дворе у него росло дерево ним;</w:t>
      </w:r>
      <w:r>
        <w:br/>
      </w:r>
      <w:r>
        <w:t>над ним он и показал ему солнце.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Поверив, тот поел;</w:t>
      </w:r>
      <w:r>
        <w:br/>
      </w:r>
      <w:r>
        <w:t>видя его преданность, весьма обрадовался.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Когда он сел, пробило шесть данд ночи;</w:t>
      </w:r>
      <w:r>
        <w:br/>
      </w:r>
      <w:r>
        <w:t>санньяси понял его великую силу.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Он показал солнце (адитью) над нимом —</w:t>
      </w:r>
      <w:r>
        <w:br/>
      </w:r>
      <w:r>
        <w:t>потому его и назвали Нимбадитья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Шри Бхури Бхатта — сосуд его милости;</w:t>
      </w:r>
      <w:r>
        <w:br/>
      </w:r>
      <w:r>
        <w:t>Шри Мадхава Бхатта памятует его стопы;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 его стоп нашёл прибежище — знайте — Шьяма Бхатта;</w:t>
      </w:r>
      <w:r>
        <w:br/>
      </w:r>
      <w:r>
        <w:t>Шри Гопала Бхатта, как говорят, — его слуга;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Балабхадра Бхатта — его главный слуга;</w:t>
      </w:r>
      <w:r>
        <w:br/>
      </w:r>
      <w:r>
        <w:t>его слуга — по имени Гопинатха Бхатта;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Шри Кешава Бхатта — его ученик, великий разумом;</w:t>
      </w:r>
      <w:r>
        <w:br/>
      </w:r>
      <w:r>
        <w:t>Шри Гангала Бхатта — его ученик, всецело преданный;</w:t>
      </w:r>
    </w:p>
    <w:p>
      <w:pPr>
        <w:spacing w:after="60"/>
        <w:jc w:val="both"/>
      </w:pPr>
      <w:r>
        <w:rPr>
          <w:b w:val="0"/>
          <w:i/>
        </w:rPr>
        <w:t>[с. 120]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Шри Кешава Кашмири, говорю, — его ученик;</w:t>
      </w:r>
      <w:r>
        <w:br/>
      </w:r>
      <w:r>
        <w:t>сосуд его милости — Шри Бхатта, (знаю) верно.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Его ученик — Шри Хари-вьяса Адхикари;</w:t>
      </w:r>
      <w:r>
        <w:br/>
      </w:r>
      <w:r>
        <w:t>у него — два ученика, дарующих всем радость: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Шри Парашурама и Шри Шобхурама,</w:t>
      </w:r>
      <w:r>
        <w:br/>
      </w:r>
      <w:r>
        <w:t>у обоих — великая бхакти, могущество и множество достоинств.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Престол одного — в Салемабаде,</w:t>
      </w:r>
      <w:r>
        <w:br/>
      </w:r>
      <w:r>
        <w:t>престол второго — наверняка в Будии.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Ученик Парашурамы — свами Шри Хариванша,</w:t>
      </w:r>
      <w:r>
        <w:br/>
      </w:r>
      <w:r>
        <w:t>достоинства которого восхваляют в собраниях бхагават;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его ученик — Шри Нараяна Дас, великий разумом;</w:t>
      </w:r>
      <w:r>
        <w:br/>
      </w:r>
      <w:r>
        <w:t>его ученик — Шри Вриндаван Дас, весьма благочестивый.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Ученик Шобхурамы — Шри Канхар(?) Дас;</w:t>
      </w:r>
      <w:r>
        <w:br/>
      </w:r>
      <w:r>
        <w:t>его ученик — Шри Нараяна Дас;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Шри Парамананда Дас — его ученик:</w:t>
      </w:r>
      <w:r>
        <w:br/>
      </w:r>
      <w:r>
        <w:t>безмерны его достоинства — кто дойдёт до их конца?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Его дорогой ученик — нага Шри Чатур Дас:</w:t>
      </w:r>
      <w:r>
        <w:br/>
      </w:r>
      <w:r>
        <w:t>по повелению Кришны он поселился во Врадже.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Его ученик — свами Шри Мохан Дас,</w:t>
      </w:r>
      <w:r>
        <w:br/>
      </w:r>
      <w:r>
        <w:t>маха-бхагавата, твёрдый в вере.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Его ученик — свами Шри Джаганнатха Махашая;</w:t>
      </w:r>
      <w:r>
        <w:br/>
      </w:r>
      <w:r>
        <w:t>его ученик — Шри Макхан Дас, исполненный бхакти-расы.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 этой сампрадае ветвей и подветвей — бесчисленные вайшнавы;</w:t>
      </w:r>
      <w:r>
        <w:br/>
      </w:r>
      <w:r>
        <w:t>всё разрастание этих двух ветвей описать нельзя.</w:t>
      </w:r>
    </w:p>
    <w:p>
      <w:pPr>
        <w:spacing w:after="60"/>
        <w:jc w:val="both"/>
      </w:pPr>
      <w:r>
        <w:rPr>
          <w:b w:val="0"/>
          <w:i/>
        </w:rPr>
        <w:t>[с. 121]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Потому то, что написано, — кратко;</w:t>
      </w:r>
      <w:r>
        <w:br/>
      </w:r>
      <w:r>
        <w:t>так же — и описание всех прочих ветвей.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Шри Санака-сампрадая — четвёртая по счёту;</w:t>
      </w:r>
      <w:r>
        <w:br/>
      </w:r>
      <w:r>
        <w:t>вначале её провозгласили «Санака-сампрадаей».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После многих ветвей — Шри Нимбадитья:</w:t>
      </w:r>
      <w:r>
        <w:br/>
      </w:r>
      <w:r>
        <w:t>он, маха-бхагавата, стал махантом.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 тех пор её называли сампрадаей Нимбадитьи;</w:t>
      </w:r>
      <w:r>
        <w:br/>
      </w:r>
      <w:r>
        <w:t>так она шла некоторое время.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Постепенно, спустя некоторое время, Шри Хари-вьяса</w:t>
      </w:r>
      <w:r>
        <w:br/>
      </w:r>
      <w:r>
        <w:t>стал махантом, твёрдый в вере в бхакти.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 тех пор сампрадаю называют «хари-вьяси».</w:t>
      </w:r>
      <w:r>
        <w:br/>
      </w:r>
      <w:r>
        <w:t>Сказал кратко, не распространяясь.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Так (я) указал направление четырёх сампрадай;</w:t>
      </w:r>
      <w:r>
        <w:br/>
      </w:r>
      <w:r>
        <w:t>рассмотрев это, найдёте все подробности.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Те, для кого всё — Шри Рупа и его семья, —</w:t>
      </w:r>
      <w:r>
        <w:br/>
      </w:r>
      <w:r>
        <w:t>ради их радости и возвещена эта лила.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Желая описать эту связь, гуру и прочих,</w:t>
      </w:r>
      <w:r>
        <w:br/>
      </w:r>
      <w:r>
        <w:t>Манохара Дас рассказывает «Анурага-валли».</w:t>
      </w:r>
    </w:p>
    <w:p>
      <w:pPr>
        <w:spacing w:after="60"/>
        <w:jc w:val="both"/>
      </w:pPr>
      <w:r>
        <w:rPr>
          <w:b w:val="0"/>
          <w:i/>
        </w:rPr>
        <w:t>Так заканчивается в «Шримад Анурага-валли» восьмая манджари, называемая «Определение четырёх сампрадай».</w:t>
      </w:r>
    </w:p>
    <w:p>
      <w:pPr>
        <w:spacing w:after="60"/>
        <w:jc w:val="both"/>
      </w:pPr>
      <w:r>
        <w:rPr>
          <w:b w:val="0"/>
          <w:i/>
        </w:rPr>
        <w:t>[с. 122]</w:t>
      </w:r>
    </w:p>
    <w:p>
      <w:pPr>
        <w:spacing w:after="60"/>
        <w:jc w:val="both"/>
      </w:pPr>
      <w:r>
        <w:rPr>
          <w:b w:val="0"/>
          <w:i/>
        </w:rPr>
        <w:t>Заключение.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Кто к стопам Шри Махапрабху Кришны Чайтаньи</w:t>
      </w:r>
      <w:r>
        <w:br/>
      </w:r>
      <w:r>
        <w:t>с чтением подносит восемь манджари,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 того — чистая према к святым стопам Прабху;</w:t>
      </w:r>
      <w:r>
        <w:br/>
      </w:r>
      <w:r>
        <w:t>он беспрепятственно достигает спутников Чайтаньи.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Поэтому читайте и слушайте, не ленитесь,</w:t>
      </w:r>
      <w:r>
        <w:br/>
      </w:r>
      <w:r>
        <w:t>если в сердце есть жажда увидеть тайну.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Сделав лотосные стопы Шри Гуру</w:t>
      </w:r>
      <w:r>
        <w:br/>
      </w:r>
      <w:r>
        <w:t>украшением головы, (я) завершил «Анурага-валли».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Служить этим стопам — моё неизменное желание:</w:t>
      </w:r>
      <w:r>
        <w:br/>
      </w:r>
      <w:r>
        <w:t>так говорит о своей мечте Манохара Дас.</w:t>
      </w:r>
    </w:p>
    <w:p>
      <w:pPr>
        <w:spacing w:after="60"/>
        <w:jc w:val="both"/>
      </w:pPr>
      <w:r>
        <w:rPr>
          <w:b w:val="0"/>
          <w:i/>
        </w:rPr>
        <w:t>Здесь заканчивается эта «Анурага-валли».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</w:t>
      </w:r>
      <w:r>
        <w:rPr>
          <w:b w:val="0"/>
          <w:i/>
        </w:rPr>
        <w:t>«Когда прошёл год самвата, исчисляемый (числами) Рамы, стрелы, коня и луны, во Вриндаване была завершена „Анурага-валлика“. В году шака, (исчисляемом) васу, луной и калой, в светлую половину месяца чайтра, по окончании десятого лунного дня, во Вриндаване завершена „Анурага-валлика“».</w:t>
      </w:r>
      <w:r>
        <w:br/>
      </w:r>
      <w:r>
        <w:rPr>
          <w:b w:val="0"/>
          <w:i/>
        </w:rPr>
        <w:t>Самват 1753. Шака 1618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«Падма-пурана» о мантрах вне сампрадаи — см. 33.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Довод автора: Махапрабху принял гуру не по нужде, а чтобы не нарушить порядок санатана-дхармы — посвящения в сампрадае.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Гопала-гуру Госвами — ученик Вакрешвары Пандита, спутника Махапрабху; в Пури служил Божеству Радхаканты в Гамбхире (Радхаканта-матха).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Известные четыре шлоки о маха-мантре, приписываемые Гопале-гуру. «Хара» — Шри Радха, похищающая ум Кришны; «Рама» — Кришна, радующий Радху (Радха-рамана). Это толкование принято в гаудия-вайшнавской традиции.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Шлоки, приписываемые «Падма-пуране» и приводимые также в «Прамея-ратнавали» Баладевы Видьябхушаны. Пурушоттама в Уткале — Джаганнатха Пури.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Преемство Брахма(-Мадхва)-сампрадаи — как в «Гаура-ганоддеша-дипике» Кави Карнапуры (21–26) и у Баладевы; Ишвара Пури, гуру Махапрабху, в шлоке не назван (ср. 49). Именование учения Махапрабху «Нимананда / нимананди» (от имени Нимай) — особенность автора; ср. 51.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«Вайшнава-вандана» Девакинанданы Даса, ученика Пурушоттамы Тхакура (спутника Нитьянанды).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Название «нимананди» автор выводит из детского имени Махапрабху — Нимай. Обычно «нимананди» называют последователей Нимбарки; гаудия-вайшнавы во главе со Шрилой Бхактисиддхантой называют свою сампрадаю Брахма-Мадхва-Гаудия.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Ниламбара Чакраварти — дед Махапрабху, составивший Его гороскоп (ЧЧ Ади 14). Последнее слово строки в скане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«Видагдха-мадхава» 1.2 (ЧЧ Ади 1.4).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автор — ученик Рамашараны Чаттараджа, сына Кришнадаса Чаттараджа, ученика Рамачарана Чакраварти, ученика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Десять шлок автора о своём гуру и одиннадцатая — о плоде чтения. Текст шлок в издании местами испорчен (особенно десятая); перевод приблизителен. Описание облика гуру следует образцу описания Шринивасы (2.11–20).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Рудра-сампрадая — Вишнусвами; к ней возводят себя валлабхиты (Пушти-марга): Валлабхачарья и его сын Виттхаланатха (ср. 5.15). «Гокула-двара» — видимо, Гокул, центр валлабхитов.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 традиции нимбаркитов эта история рассказывается о самом Нимбарке (Нимбадитье), ученике Нарады; у автора Нимбадитья поставлен в конце длинного ряда после Шринивасачарьи и других, а предание о солнце над нимом отнесено к нему.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Самват 1753 и шака 1618 соответствуют 1696 г. н. э. («Рама» — 3, «стрела» — 5, «конь» — 7, «луна» — 1, читаются справа налево; «васу» — 8, «луна» — 1, «кала» — 16).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