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Anuraga-valli</w:t>
      </w:r>
    </w:p>
    <w:p>
      <w:pPr>
        <w:spacing w:after="60"/>
        <w:jc w:val="both"/>
      </w:pPr>
      <w:r>
        <w:rPr>
          <w:b w:val="0"/>
          <w:i/>
        </w:rPr>
        <w:t>"The Creeper of Anuraga"</w:t>
      </w:r>
    </w:p>
    <w:p>
      <w:pPr>
        <w:spacing w:after="60"/>
        <w:jc w:val="both"/>
      </w:pPr>
      <w:r>
        <w:rPr>
          <w:b w:val="0"/>
          <w:i/>
        </w:rPr>
        <w:t>A poem by Manohara Dasa</w:t>
      </w:r>
    </w:p>
    <w:p>
      <w:pPr>
        <w:spacing w:after="60"/>
        <w:jc w:val="both"/>
      </w:pPr>
      <w:r>
        <w:rPr>
          <w:b w:val="0"/>
          <w:i/>
        </w:rPr>
        <w:t>Translated from the Bengali</w:t>
      </w:r>
    </w:p>
    <w:p>
      <w:pPr>
        <w:pStyle w:val="Heading2"/>
      </w:pPr>
      <w:r>
        <w:t>Translator's note</w:t>
      </w:r>
    </w:p>
    <w:p>
      <w:pPr>
        <w:spacing w:after="60"/>
        <w:jc w:val="both"/>
      </w:pPr>
      <w:r>
        <w:t xml:space="preserve">The </w:t>
      </w:r>
      <w:r>
        <w:rPr>
          <w:b w:val="0"/>
          <w:i/>
        </w:rPr>
        <w:t>Anuraga-valli</w:t>
      </w:r>
      <w:r>
        <w:t xml:space="preserve"> is a Bengali poem in eight "manjaris" ("clusters of blossoms") on Srinivasa Acharya, his guru</w:t>
      </w:r>
      <w:r>
        <w:br/>
      </w:r>
      <w:r>
        <w:t>Gopala Bhatta Gosvami and Srinivasa's branch. Manjari 1 gives the mangalacharana and the life of Gopala Bhatta (his</w:t>
      </w:r>
      <w:r>
        <w:br/>
      </w:r>
      <w:r>
        <w:t>meeting with Mahaprabhu at Srirangam, his coming to Vrindavana, the appearance of Sri Radha-ramana); 2 — Srinivasa's</w:t>
      </w:r>
      <w:r>
        <w:br/>
      </w:r>
      <w:r>
        <w:t>youth, Puri and Gadadhara Pandita, the "riddle" for Gadadhara Dasa and Vishnupriya's intercession; 3 — Gauda,</w:t>
      </w:r>
      <w:r>
        <w:br/>
      </w:r>
      <w:r>
        <w:t>Abhirama and the road to Vrindavana, initiation by Gopala Bhatta; 4 — the Deities of Vrindavana, study with Sri Jiva,</w:t>
      </w:r>
      <w:r>
        <w:br/>
      </w:r>
      <w:r>
        <w:t>Kashishvara and Gauranga's Deity beside Govinda, Lokanatha and Narottama; 5 — the pilgrimage through Vraja and the</w:t>
      </w:r>
      <w:r>
        <w:br/>
      </w:r>
      <w:r>
        <w:t>title "Acharya"; 6 — the return to Gauda with the books, the second and third journeys to Vrindavana, Shyamananda,</w:t>
      </w:r>
      <w:r>
        <w:br/>
      </w:r>
      <w:r>
        <w:t>Ramachandra and Govinda Kaviraja; 7 — the list of Srinivasa's branches; 8 — the four sampradayas, the explanation of</w:t>
      </w:r>
      <w:r>
        <w:br/>
      </w:r>
      <w:r>
        <w:t>the Hari-nama and the author's own succession.</w:t>
      </w:r>
    </w:p>
    <w:p>
      <w:pPr>
        <w:spacing w:after="60"/>
        <w:jc w:val="both"/>
      </w:pPr>
      <w:r>
        <w:rPr>
          <w:b/>
          <w:i w:val="0"/>
        </w:rPr>
        <w:t>Author and date.</w:t>
      </w:r>
      <w:r>
        <w:t xml:space="preserve"> Manohara Dasa was a disciple of Ramasharana Chattaraja (of Baganakola near Katwa), son of</w:t>
      </w:r>
      <w:r>
        <w:br/>
      </w:r>
      <w:r>
        <w:t>Krishnadasa Chattaraja; his line is Gopala Bhatta — Srinivasa Acharya — Ramacharana Chakravarti — Ramasharana</w:t>
      </w:r>
      <w:r>
        <w:br/>
      </w:r>
      <w:r>
        <w:t>Chattaraja (8.61–68). At his guru's order he went to Vrindavana and lived at Radha-kunda; there, on learning of his</w:t>
      </w:r>
      <w:r>
        <w:br/>
      </w:r>
      <w:r>
        <w:t>guru's passing, he composed ten Sanskrit shlokas about him (8.86). The poem was completed in Vrindavana in Samvat 1753,</w:t>
      </w:r>
      <w:r>
        <w:br/>
      </w:r>
      <w:r>
        <w:t>Shaka 1618 — in the bright half of Chaitra, 1696 CE. The author did not witness the events he describes: he relies on</w:t>
      </w:r>
      <w:r>
        <w:br/>
      </w:r>
      <w:r>
        <w:t>tradition ("heard from the lips of the mahantas"), on manuscripts and, to a large extent, on the same body of stories</w:t>
      </w:r>
      <w:r>
        <w:br/>
      </w:r>
      <w:r>
        <w:t xml:space="preserve">as the </w:t>
      </w:r>
      <w:r>
        <w:rPr>
          <w:b w:val="0"/>
          <w:i/>
        </w:rPr>
        <w:t>Prema-vilasa</w:t>
      </w:r>
      <w:r>
        <w:t xml:space="preserve"> and the </w:t>
      </w:r>
      <w:r>
        <w:rPr>
          <w:b w:val="0"/>
          <w:i/>
        </w:rPr>
        <w:t>Karnananda</w:t>
      </w:r>
      <w:r>
        <w:t xml:space="preserve">. In our lila database the </w:t>
      </w:r>
      <w:r>
        <w:rPr>
          <w:b w:val="0"/>
          <w:i/>
        </w:rPr>
        <w:t>Anuraga-valli</w:t>
      </w:r>
      <w:r>
        <w:t xml:space="preserve"> is a level-C source.</w:t>
      </w:r>
    </w:p>
    <w:p>
      <w:pPr>
        <w:spacing w:after="60"/>
        <w:jc w:val="both"/>
      </w:pPr>
      <w:r>
        <w:rPr>
          <w:b/>
          <w:i w:val="0"/>
        </w:rPr>
        <w:t>Peculiarities and divergences.</w:t>
      </w:r>
      <w:r>
        <w:t xml:space="preserve"> Much is known only from the </w:t>
      </w:r>
      <w:r>
        <w:rPr>
          <w:b w:val="0"/>
          <w:i/>
        </w:rPr>
        <w:t>Anuraga-valli</w:t>
      </w:r>
      <w:r>
        <w:t>: the rule of the two teachers in</w:t>
      </w:r>
      <w:r>
        <w:br/>
      </w:r>
      <w:r>
        <w:t>Vrindavana ("westerners" to Gopala Bhatta, Gaudiyas to Raghunatha Bhatta); the manifestation of Radha-ramana by Sri</w:t>
      </w:r>
      <w:r>
        <w:br/>
      </w:r>
      <w:r>
        <w:t>Rupa's hand; Gadadhara Pandita's riddle, the offense to Gadadhara Dasa and Vishnupriya's intercession; Narottama's</w:t>
      </w:r>
      <w:r>
        <w:br/>
      </w:r>
      <w:r>
        <w:t>year-long test and Lokanatha's vow; the explanation of the kadamba verse; the meeting with Vitthalanatha; Srinivasa's</w:t>
      </w:r>
      <w:r>
        <w:br/>
      </w:r>
      <w:r>
        <w:t>untruth about his marriage and Gopala Bhatta's forgiveness; Srinivasa as adhikari of Radha-ramana. The theft of the</w:t>
      </w:r>
      <w:r>
        <w:br/>
      </w:r>
      <w:r>
        <w:t xml:space="preserve">books in Vishnupura is not mentioned. All divergences from the </w:t>
      </w:r>
      <w:r>
        <w:rPr>
          <w:b w:val="0"/>
          <w:i/>
        </w:rPr>
        <w:t>Prema-vilasa</w:t>
      </w:r>
      <w:r>
        <w:t xml:space="preserve">, the </w:t>
      </w:r>
      <w:r>
        <w:rPr>
          <w:b w:val="0"/>
          <w:i/>
        </w:rPr>
        <w:t>Karnananda</w:t>
      </w:r>
      <w:r>
        <w:t>, the</w:t>
      </w:r>
      <w:r>
        <w:br/>
      </w:r>
      <w:r>
        <w:rPr>
          <w:b w:val="0"/>
          <w:i/>
        </w:rPr>
        <w:t>Narottama-vilasa</w:t>
      </w:r>
      <w:r>
        <w:t xml:space="preserve">, the </w:t>
      </w:r>
      <w:r>
        <w:rPr>
          <w:b w:val="0"/>
          <w:i/>
        </w:rPr>
        <w:t>Bhakti-ratnakara</w:t>
      </w:r>
      <w:r>
        <w:t xml:space="preserve"> and the </w:t>
      </w:r>
      <w:r>
        <w:rPr>
          <w:b w:val="0"/>
          <w:i/>
        </w:rPr>
        <w:t>Chaitanya-charitamrita</w:t>
      </w:r>
      <w:r>
        <w:t xml:space="preserve"> are noted. In the eighth manjari the author</w:t>
      </w:r>
      <w:r>
        <w:br/>
      </w:r>
      <w:r>
        <w:t>calls Mahaprabhu's line "Nimanandi" (from the name Nimai); this is translated as the author has it, with a note: the</w:t>
      </w:r>
      <w:r>
        <w:br/>
      </w:r>
      <w:r>
        <w:t>Gaudiya Vaishnavas, headed by Srila Bhaktisiddhanta Sarasvati, call their sampradaya the Brahma-Madhva-Gaudiya.</w:t>
      </w:r>
    </w:p>
    <w:p>
      <w:pPr>
        <w:spacing w:after="60"/>
        <w:jc w:val="both"/>
      </w:pPr>
      <w:r>
        <w:rPr>
          <w:b/>
          <w:i w:val="0"/>
        </w:rPr>
        <w:t>Source.</w:t>
      </w:r>
      <w:r>
        <w:t xml:space="preserve"> The 2nd edition: Calcutta, Patrika Press, published by Sri Taditkanti Bishvas, Gaurabda 426 (1912); public</w:t>
      </w:r>
      <w:r>
        <w:br/>
      </w:r>
      <w:r>
        <w:t xml:space="preserve">domain (Internet Archive, AnuragValli). </w:t>
      </w:r>
      <w:r>
        <w:rPr>
          <w:b/>
          <w:i w:val="0"/>
        </w:rPr>
        <w:t>Only the poem itself</w:t>
      </w:r>
      <w:r>
        <w:t xml:space="preserve"> is translated: the editor's preface, footnotes and</w:t>
      </w:r>
      <w:r>
        <w:br/>
      </w:r>
      <w:r>
        <w:t>appendix (Bengali renderings of the shlokas) are not.</w:t>
      </w:r>
    </w:p>
    <w:p>
      <w:pPr>
        <w:spacing w:after="60"/>
        <w:jc w:val="both"/>
      </w:pPr>
      <w:r>
        <w:rPr>
          <w:b/>
          <w:i w:val="0"/>
        </w:rPr>
        <w:t>Principles.</w:t>
      </w:r>
      <w:r>
        <w:t xml:space="preserve"> The payar couplets are translated line by line, without rhyme, and numbered within each manjari;</w:t>
      </w:r>
      <w:r>
        <w:br/>
      </w:r>
      <w:r>
        <w:t xml:space="preserve">songs (padas) and Sanskrit shlokas are numbered as single units; ragas and subheadings are not numbered; </w:t>
      </w:r>
      <w:r>
        <w:rPr>
          <w:b w:val="0"/>
          <w:i/>
        </w:rPr>
        <w:t>[p. N]</w:t>
      </w:r>
      <w:r>
        <w:t xml:space="preserve"> is</w:t>
      </w:r>
      <w:r>
        <w:br/>
      </w:r>
      <w:r>
        <w:t xml:space="preserve">the page of the edition. Corrupt and unclear passages are noted. Names follow the glossaries of the </w:t>
      </w:r>
      <w:r>
        <w:rPr>
          <w:b w:val="0"/>
          <w:i/>
        </w:rPr>
        <w:t>Prema-vilasa</w:t>
      </w:r>
      <w:r>
        <w:t>,</w:t>
      </w:r>
      <w:r>
        <w:br/>
      </w:r>
      <w:r>
        <w:t xml:space="preserve">the </w:t>
      </w:r>
      <w:r>
        <w:rPr>
          <w:b w:val="0"/>
          <w:i/>
        </w:rPr>
        <w:t>Karnananda</w:t>
      </w:r>
      <w:r>
        <w:t xml:space="preserve"> and GLOSSARY.md.</w:t>
      </w:r>
    </w:p>
    <w:p>
      <w:pPr>
        <w:pStyle w:val="Heading2"/>
      </w:pPr>
      <w:r>
        <w:t>Contents</w:t>
      </w:r>
    </w:p>
    <w:p>
      <w:pPr>
        <w:spacing w:after="60"/>
        <w:ind w:left="340"/>
      </w:pPr>
      <w:r>
        <w:t>• Manjari 1. Mangalacharana and the Life of Gopala Bhatta</w:t>
      </w:r>
    </w:p>
    <w:p>
      <w:pPr>
        <w:spacing w:after="60"/>
        <w:ind w:left="340"/>
      </w:pPr>
      <w:r>
        <w:t>• Manjari 2. Srinivasa in Puri and in Gauda</w:t>
      </w:r>
    </w:p>
    <w:p>
      <w:pPr>
        <w:spacing w:after="60"/>
        <w:ind w:left="340"/>
      </w:pPr>
      <w:r>
        <w:t>• Manjari 3. Meetings in Gauda and the Road to Vrindavana</w:t>
      </w:r>
    </w:p>
    <w:p>
      <w:pPr>
        <w:spacing w:after="60"/>
        <w:ind w:left="340"/>
      </w:pPr>
      <w:r>
        <w:t>• Manjari 4. Sri Radha with Govinda, Gopinatha and Madana-mohana; Gauranga beside Govinda; Narottama and Lokanatha</w:t>
      </w:r>
    </w:p>
    <w:p>
      <w:pPr>
        <w:spacing w:after="60"/>
        <w:ind w:left="340"/>
      </w:pPr>
      <w:r>
        <w:t>• Manjari 5. Pilgrimage through Vraja and the Title "Acharya"</w:t>
      </w:r>
    </w:p>
    <w:p>
      <w:pPr>
        <w:spacing w:after="60"/>
        <w:ind w:left="340"/>
      </w:pPr>
      <w:r>
        <w:t>• Manjari 6. Return to Gauda and Again to Vrindavana</w:t>
      </w:r>
    </w:p>
    <w:p>
      <w:pPr>
        <w:spacing w:after="60"/>
        <w:ind w:left="340"/>
      </w:pPr>
      <w:r>
        <w:t>• Manjari 7. The Branches of Srinivasa Acharya</w:t>
      </w:r>
    </w:p>
    <w:p>
      <w:pPr>
        <w:spacing w:after="60"/>
        <w:ind w:left="340"/>
      </w:pPr>
      <w:r>
        <w:t>• Manjari 8. The Four Sampradayas</w:t>
      </w:r>
    </w:p>
    <w:p>
      <w:r>
        <w:br w:type="page"/>
      </w:r>
    </w:p>
    <w:p>
      <w:pPr>
        <w:pStyle w:val="Heading1"/>
        <w:jc w:val="center"/>
      </w:pPr>
      <w:r>
        <w:t>Manjari 1. Mangalacharana and the Life of Gopala Bhatta</w:t>
      </w:r>
    </w:p>
    <w:p>
      <w:pPr>
        <w:spacing w:after="60"/>
        <w:jc w:val="both"/>
      </w:pPr>
      <w:r>
        <w:rPr>
          <w:b w:val="0"/>
          <w:i/>
        </w:rPr>
        <w:t>Sanskrit verses of salutation; a song on the Lord's appearance in Navadvipa; obeisances to Chaitanya, Nityananda, Advaita, Gadadhara, Srivasa and the Vaishnavas; on the books of Vrindavana Dasa, Lochana Dasa and Krishnadasa Kaviraja; the author's plan — to describe his guru's branch</w:t>
      </w:r>
    </w:p>
    <w:p>
      <w:pPr>
        <w:spacing w:after="60"/>
        <w:ind w:left="510" w:hanging="510"/>
      </w:pPr>
      <w:r>
        <w:rPr>
          <w:b/>
          <w:i w:val="0"/>
        </w:rPr>
        <w:t>1.</w:t>
      </w:r>
      <w:r>
        <w:t xml:space="preserve"> </w:t>
      </w:r>
      <w:r>
        <w:rPr>
          <w:b w:val="0"/>
          <w:i/>
        </w:rPr>
        <w:t>I bow to that Sri Guru by whose renowned mercy I have obtained the best of names, the mantra, the son of Shachi, Svarupa, Rupa and his elder brother, the great city of Mathura, the cowherd villages, Radha-kunda, the best of hills and — oh! — the hope of Radhika and Madhava.</w:t>
      </w:r>
      <w:r>
        <w:rPr>
          <w:b w:val="0"/>
          <w:i w:val="0"/>
          <w:vertAlign w:val="superscript"/>
        </w:rPr>
        <w:t>1</w:t>
      </w:r>
    </w:p>
    <w:p>
      <w:pPr>
        <w:spacing w:after="60"/>
        <w:ind w:left="510" w:hanging="510"/>
      </w:pPr>
      <w:r>
        <w:rPr>
          <w:b/>
          <w:i w:val="0"/>
        </w:rPr>
        <w:t>2.</w:t>
      </w:r>
      <w:r>
        <w:t xml:space="preserve"> </w:t>
      </w:r>
      <w:r>
        <w:rPr>
          <w:b w:val="0"/>
          <w:i/>
        </w:rPr>
        <w:t>I bow to the beautiful lotus feet of Sri Guru, to the gurus and the Vaishnavas, to Sri Rupa with his elder brother, with his companions and Raghunatha, to Jiva with them; to Krishna Chaitanya with Advaita, the Avadhuta and His associates, to the feet of Sri Radha and Krishna with Their companions, Lalita, Sri Vishakha and the others.</w:t>
      </w:r>
      <w:r>
        <w:rPr>
          <w:b w:val="0"/>
          <w:i w:val="0"/>
          <w:vertAlign w:val="superscript"/>
        </w:rPr>
        <w:t>2</w:t>
      </w:r>
    </w:p>
    <w:p>
      <w:pPr>
        <w:spacing w:after="60"/>
        <w:ind w:left="510" w:hanging="510"/>
      </w:pPr>
      <w:r>
        <w:rPr>
          <w:b/>
          <w:i w:val="0"/>
        </w:rPr>
        <w:t>3.</w:t>
      </w:r>
      <w:r>
        <w:t xml:space="preserve"> </w:t>
      </w:r>
      <w:r>
        <w:rPr>
          <w:b w:val="0"/>
          <w:i/>
        </w:rPr>
        <w:t>Song in raga Prema-sindhu:</w:t>
      </w:r>
      <w:r>
        <w:br/>
      </w:r>
      <w:r>
        <w:t>Sri Krishna Chaitanya-chandra is the son of the king of Vraja:</w:t>
      </w:r>
      <w:r>
        <w:br/>
      </w:r>
      <w:r>
        <w:t>together with His associates of Vraja He sports eternally.</w:t>
      </w:r>
      <w:r>
        <w:br/>
      </w:r>
      <w:r>
        <w:t>In Sri Navadvipa, by the River of the Gods,</w:t>
      </w:r>
      <w:r>
        <w:br/>
      </w:r>
      <w:r>
        <w:t>there Prabhu appeared together with His own.</w:t>
      </w:r>
    </w:p>
    <w:p>
      <w:pPr>
        <w:spacing w:after="60"/>
        <w:ind w:left="510" w:hanging="510"/>
      </w:pPr>
      <w:r>
        <w:rPr>
          <w:b/>
          <w:i w:val="0"/>
        </w:rPr>
        <w:t>4.</w:t>
      </w:r>
      <w:r>
        <w:t xml:space="preserve"> </w:t>
      </w:r>
      <w:r>
        <w:rPr>
          <w:b w:val="0"/>
          <w:i/>
        </w:rPr>
        <w:t>"Gaura is born," says the Shruti; leaving His own abode in Vraja, for His own purpose He appeared with them in Gauda and made the whole world float on the waves of prema; He is the single body of the Two who are full of rasa, especially tasting…</w:t>
      </w:r>
      <w:r>
        <w:rPr>
          <w:b w:val="0"/>
          <w:i w:val="0"/>
          <w:vertAlign w:val="superscript"/>
        </w:rPr>
        <w:t>3</w:t>
      </w:r>
    </w:p>
    <w:p>
      <w:pPr>
        <w:spacing w:after="60"/>
        <w:ind w:left="510" w:hanging="510"/>
      </w:pPr>
      <w:r>
        <w:rPr>
          <w:b/>
          <w:i w:val="0"/>
        </w:rPr>
        <w:t>5.</w:t>
      </w:r>
      <w:r>
        <w:t xml:space="preserve"> His endless pastimes Vrindavana Dasa</w:t>
      </w:r>
      <w:r>
        <w:br/>
      </w:r>
      <w:r>
        <w:t xml:space="preserve">described in the </w:t>
      </w:r>
      <w:r>
        <w:rPr>
          <w:b w:val="0"/>
          <w:i/>
        </w:rPr>
        <w:t>Sri Chaitanya-bhagavata</w:t>
      </w:r>
      <w:r>
        <w:t>.</w:t>
      </w:r>
    </w:p>
    <w:p>
      <w:pPr>
        <w:spacing w:after="60"/>
        <w:ind w:left="510" w:hanging="510"/>
      </w:pPr>
      <w:r>
        <w:rPr>
          <w:b/>
          <w:i w:val="0"/>
        </w:rPr>
        <w:t>6.</w:t>
      </w:r>
      <w:r>
        <w:t xml:space="preserve"> What remained in it in the form of sutras</w:t>
      </w:r>
      <w:r>
        <w:br/>
      </w:r>
      <w:r>
        <w:t>Thakura Lochana told in particular:</w:t>
      </w:r>
    </w:p>
    <w:p>
      <w:pPr>
        <w:spacing w:after="60"/>
        <w:ind w:left="510" w:hanging="510"/>
      </w:pPr>
      <w:r>
        <w:rPr>
          <w:b/>
          <w:i w:val="0"/>
        </w:rPr>
        <w:t>7.</w:t>
      </w:r>
      <w:r>
        <w:t xml:space="preserve"> the book </w:t>
      </w:r>
      <w:r>
        <w:rPr>
          <w:b w:val="0"/>
          <w:i/>
        </w:rPr>
        <w:t>Sri Chaitanya-mangala</w:t>
      </w:r>
      <w:r>
        <w:t>, full of rasa,</w:t>
      </w:r>
      <w:r>
        <w:br/>
      </w:r>
      <w:r>
        <w:t>he revealed in the form of songs — that was his intent.</w:t>
      </w:r>
    </w:p>
    <w:p>
      <w:pPr>
        <w:spacing w:after="60"/>
        <w:ind w:left="510" w:hanging="510"/>
      </w:pPr>
      <w:r>
        <w:rPr>
          <w:b/>
          <w:i w:val="0"/>
        </w:rPr>
        <w:t>8.</w:t>
      </w:r>
      <w:r>
        <w:t xml:space="preserve"> What those two did not expand in detail,</w:t>
      </w:r>
      <w:r>
        <w:br/>
      </w:r>
      <w:r>
        <w:t>that, setting it out in detail, was spread</w:t>
      </w:r>
    </w:p>
    <w:p>
      <w:pPr>
        <w:spacing w:after="60"/>
        <w:ind w:left="510" w:hanging="510"/>
      </w:pPr>
      <w:r>
        <w:rPr>
          <w:b/>
          <w:i w:val="0"/>
        </w:rPr>
        <w:t>9.</w:t>
      </w:r>
      <w:r>
        <w:t xml:space="preserve"> by Sri Krishnadasa Kaviraja Mahashaya:</w:t>
      </w:r>
      <w:r>
        <w:br/>
      </w:r>
      <w:r>
        <w:t xml:space="preserve">his book is the </w:t>
      </w:r>
      <w:r>
        <w:rPr>
          <w:b w:val="0"/>
          <w:i/>
        </w:rPr>
        <w:t>Sri Chaitanya-charitamrita</w:t>
      </w:r>
      <w:r>
        <w:t>.</w:t>
      </w:r>
    </w:p>
    <w:p>
      <w:pPr>
        <w:spacing w:after="60"/>
        <w:ind w:left="510" w:hanging="510"/>
      </w:pPr>
      <w:r>
        <w:rPr>
          <w:b/>
          <w:i w:val="0"/>
        </w:rPr>
        <w:t>10.</w:t>
      </w:r>
      <w:r>
        <w:t xml:space="preserve"> These books became renowned on earth;</w:t>
      </w:r>
      <w:r>
        <w:br/>
      </w:r>
      <w:r>
        <w:t>even fools came to know the secret siddhanta of Chaitanya.</w:t>
      </w:r>
    </w:p>
    <w:p>
      <w:pPr>
        <w:spacing w:after="60"/>
        <w:ind w:left="510" w:hanging="510"/>
      </w:pPr>
      <w:r>
        <w:rPr>
          <w:b/>
          <w:i w:val="0"/>
        </w:rPr>
        <w:t>11.</w:t>
      </w:r>
      <w:r>
        <w:t xml:space="preserve"> The embodiment of compassion, separation and peace, an ocean of mercy,</w:t>
      </w:r>
      <w:r>
        <w:br/>
      </w:r>
      <w:r>
        <w:t>the friend of the low, the unfortunate and the fallen —</w:t>
      </w:r>
    </w:p>
    <w:p>
      <w:pPr>
        <w:spacing w:after="60"/>
        <w:ind w:left="510" w:hanging="510"/>
      </w:pPr>
      <w:r>
        <w:rPr>
          <w:b/>
          <w:i w:val="0"/>
        </w:rPr>
        <w:t>12.</w:t>
      </w:r>
      <w:r>
        <w:t xml:space="preserve"> with a surging wave He flooded the three worlds;</w:t>
      </w:r>
      <w:r>
        <w:br/>
      </w:r>
      <w:r>
        <w:t>there was no discrimination at all — that is the reason.</w:t>
      </w:r>
    </w:p>
    <w:p>
      <w:pPr>
        <w:spacing w:after="60"/>
        <w:ind w:left="510" w:hanging="510"/>
      </w:pPr>
      <w:r>
        <w:rPr>
          <w:b/>
          <w:i w:val="0"/>
        </w:rPr>
        <w:t>13.</w:t>
      </w:r>
      <w:r>
        <w:t xml:space="preserve"> Such a Merciful One I have never seen or heard of,</w:t>
      </w:r>
      <w:r>
        <w:br/>
      </w:r>
      <w:r>
        <w:t>by hearing of whom all hearts melt.</w:t>
      </w:r>
    </w:p>
    <w:p>
      <w:pPr>
        <w:spacing w:after="60"/>
        <w:ind w:left="510" w:hanging="510"/>
      </w:pPr>
      <w:r>
        <w:rPr>
          <w:b/>
          <w:i w:val="0"/>
        </w:rPr>
        <w:t>14.</w:t>
      </w:r>
      <w:r>
        <w:t xml:space="preserve"> Together with His associates I take shelter at Mahaprabhu's feet,</w:t>
      </w:r>
      <w:r>
        <w:br/>
      </w:r>
      <w:r>
        <w:t>bowing countless times, (asking) forgiveness for offences.</w:t>
      </w:r>
    </w:p>
    <w:p>
      <w:pPr>
        <w:spacing w:after="60"/>
        <w:ind w:left="510" w:hanging="510"/>
      </w:pPr>
      <w:r>
        <w:rPr>
          <w:b/>
          <w:i w:val="0"/>
        </w:rPr>
        <w:t>15.</w:t>
      </w:r>
      <w:r>
        <w:t xml:space="preserve"> What can I say of my faults — however many I recall,</w:t>
      </w:r>
      <w:r>
        <w:br/>
      </w:r>
      <w:r>
        <w:t>the one hope of all is the name "Purifier of the Fallen".</w:t>
      </w:r>
    </w:p>
    <w:p>
      <w:pPr>
        <w:spacing w:after="60"/>
        <w:ind w:left="510" w:hanging="510"/>
      </w:pPr>
      <w:r>
        <w:rPr>
          <w:b/>
          <w:i w:val="0"/>
        </w:rPr>
        <w:t>16.</w:t>
      </w:r>
      <w:r>
        <w:t xml:space="preserve"> I bow to Nityananda Raya, Prabhu's elder brother,</w:t>
      </w:r>
      <w:r>
        <w:br/>
      </w:r>
      <w:r>
        <w:t>whose title "Purifier of the Fallen" the three worlds sing;</w:t>
      </w:r>
    </w:p>
    <w:p>
      <w:pPr>
        <w:spacing w:after="60"/>
        <w:ind w:left="510" w:hanging="510"/>
      </w:pPr>
      <w:r>
        <w:rPr>
          <w:b/>
          <w:i w:val="0"/>
        </w:rPr>
        <w:t>17.</w:t>
      </w:r>
      <w:r>
        <w:t xml:space="preserve"> by whose mercy one attains Sri Krishna Chaitanya,</w:t>
      </w:r>
      <w:r>
        <w:br/>
      </w:r>
      <w:r>
        <w:t>who out of mercy made the land of Gauda blessed.</w:t>
      </w:r>
    </w:p>
    <w:p>
      <w:pPr>
        <w:spacing w:after="60"/>
        <w:ind w:left="510" w:hanging="510"/>
      </w:pPr>
      <w:r>
        <w:rPr>
          <w:b/>
          <w:i w:val="0"/>
        </w:rPr>
        <w:t>18.</w:t>
      </w:r>
      <w:r>
        <w:t xml:space="preserve"> If anyone even once says "Nityananda" with love —</w:t>
      </w:r>
      <w:r>
        <w:br/>
      </w:r>
      <w:r>
        <w:t>at once gooseflesh, tears, trembling, a faltering voice.</w:t>
      </w:r>
    </w:p>
    <w:p>
      <w:pPr>
        <w:spacing w:after="60"/>
        <w:ind w:left="510" w:hanging="510"/>
      </w:pPr>
      <w:r>
        <w:rPr>
          <w:b/>
          <w:i w:val="0"/>
        </w:rPr>
        <w:t>19.</w:t>
      </w:r>
      <w:r>
        <w:t xml:space="preserve"> Whoever was hostile to him, to him he showed mercy —</w:t>
      </w:r>
      <w:r>
        <w:br/>
      </w:r>
      <w:r>
        <w:t>Madhai in the town of Nadia is witness to this.</w:t>
      </w:r>
    </w:p>
    <w:p>
      <w:pPr>
        <w:spacing w:after="60"/>
        <w:ind w:left="510" w:hanging="510"/>
      </w:pPr>
      <w:r>
        <w:rPr>
          <w:b/>
          <w:i w:val="0"/>
        </w:rPr>
        <w:t>20.</w:t>
      </w:r>
      <w:r>
        <w:t xml:space="preserve"> With devotion I bow to Sri Advaita Acharya-chandra,</w:t>
      </w:r>
      <w:r>
        <w:br/>
      </w:r>
      <w:r>
        <w:t>by whose mercy one attains Chaitanya and Nityananda;</w:t>
      </w:r>
    </w:p>
    <w:p>
      <w:pPr>
        <w:spacing w:after="60"/>
        <w:ind w:left="510" w:hanging="510"/>
      </w:pPr>
      <w:r>
        <w:rPr>
          <w:b/>
          <w:i w:val="0"/>
        </w:rPr>
        <w:t>21.</w:t>
      </w:r>
      <w:r>
        <w:t xml:space="preserve"> at whose call those two descended,</w:t>
      </w:r>
      <w:r>
        <w:br/>
      </w:r>
      <w:r>
        <w:t>by whose mercy the world was delivered.</w:t>
      </w:r>
    </w:p>
    <w:p>
      <w:pPr>
        <w:spacing w:after="60"/>
        <w:ind w:left="510" w:hanging="510"/>
      </w:pPr>
      <w:r>
        <w:rPr>
          <w:b/>
          <w:i w:val="0"/>
        </w:rPr>
        <w:t>22.</w:t>
      </w:r>
      <w:r>
        <w:t xml:space="preserve"> I bow to Sri Pandita Gosani, Prabhu's own shakti,</w:t>
      </w:r>
      <w:r>
        <w:br/>
      </w:r>
      <w:r>
        <w:t>by whose mercy firm devotion to Chaitanya arises.</w:t>
      </w:r>
    </w:p>
    <w:p>
      <w:pPr>
        <w:spacing w:after="60"/>
        <w:ind w:left="510" w:hanging="510"/>
      </w:pPr>
      <w:r>
        <w:rPr>
          <w:b/>
          <w:i w:val="0"/>
        </w:rPr>
        <w:t>23.</w:t>
      </w:r>
      <w:r>
        <w:t xml:space="preserve"> The devotees headed by Srivasa I praise, taking courage,</w:t>
      </w:r>
      <w:r>
        <w:br/>
      </w:r>
      <w:r>
        <w:t>by whose breeze the three worlds became Vaishnavas.</w:t>
      </w:r>
    </w:p>
    <w:p>
      <w:pPr>
        <w:spacing w:after="60"/>
        <w:ind w:left="510" w:hanging="510"/>
      </w:pPr>
      <w:r>
        <w:rPr>
          <w:b/>
          <w:i w:val="0"/>
        </w:rPr>
        <w:t>24.</w:t>
      </w:r>
      <w:r>
        <w:t xml:space="preserve"> Show mercy to me, fallen as I am, all of you:</w:t>
      </w:r>
      <w:r>
        <w:br/>
      </w:r>
      <w:r>
        <w:t>may my heart's desire be fulfilled, may my heart melt.</w:t>
      </w:r>
    </w:p>
    <w:p>
      <w:pPr>
        <w:spacing w:after="60"/>
        <w:ind w:left="510" w:hanging="510"/>
      </w:pPr>
      <w:r>
        <w:rPr>
          <w:b/>
          <w:i w:val="0"/>
        </w:rPr>
        <w:t>25.</w:t>
      </w:r>
      <w:r>
        <w:t xml:space="preserve"> Whoever takes your name even with duplicity</w:t>
      </w:r>
      <w:r>
        <w:br/>
      </w:r>
      <w:r>
        <w:t>will not be deprived — so say the sadhus and scriptures.</w:t>
      </w:r>
    </w:p>
    <w:p>
      <w:pPr>
        <w:spacing w:after="60"/>
        <w:ind w:left="510" w:hanging="510"/>
      </w:pPr>
      <w:r>
        <w:rPr>
          <w:b/>
          <w:i w:val="0"/>
        </w:rPr>
        <w:t>26.</w:t>
      </w:r>
      <w:r>
        <w:t xml:space="preserve"> In this hope I take shelter at your feet:</w:t>
      </w:r>
      <w:r>
        <w:br/>
      </w:r>
      <w:r>
        <w:t>if you neglect me, I have no other way — this is settled.</w:t>
      </w:r>
    </w:p>
    <w:p>
      <w:pPr>
        <w:spacing w:after="60"/>
        <w:ind w:left="510" w:hanging="510"/>
      </w:pPr>
      <w:r>
        <w:rPr>
          <w:b/>
          <w:i w:val="0"/>
        </w:rPr>
        <w:t>27.</w:t>
      </w:r>
      <w:r>
        <w:t xml:space="preserve"> My way, bad as it is, is you, the purifiers of the fallen;</w:t>
      </w:r>
      <w:r>
        <w:br/>
      </w:r>
      <w:r>
        <w:t>on every side I am put to shame — this is my plea.</w:t>
      </w:r>
    </w:p>
    <w:p>
      <w:pPr>
        <w:spacing w:after="60"/>
        <w:ind w:left="510" w:hanging="510"/>
      </w:pPr>
      <w:r>
        <w:rPr>
          <w:b/>
          <w:i w:val="0"/>
        </w:rPr>
        <w:t>28.</w:t>
      </w:r>
      <w:r>
        <w:t xml:space="preserve"> Whatever pleases you all, do that:</w:t>
      </w:r>
      <w:r>
        <w:br/>
      </w:r>
      <w:r>
        <w:t>in no way can (I) be neglected.</w:t>
      </w:r>
    </w:p>
    <w:p>
      <w:pPr>
        <w:spacing w:after="60"/>
        <w:ind w:left="510" w:hanging="510"/>
      </w:pPr>
      <w:r>
        <w:rPr>
          <w:b/>
          <w:i w:val="0"/>
        </w:rPr>
        <w:t>29.</w:t>
      </w:r>
      <w:r>
        <w:t xml:space="preserve"> Being low, I say this with joy in my heart,</w:t>
      </w:r>
      <w:r>
        <w:br/>
      </w:r>
      <w:r>
        <w:t>daring to take shelter at Prabhu's lotus feet.</w:t>
      </w:r>
    </w:p>
    <w:p>
      <w:pPr>
        <w:spacing w:after="60"/>
        <w:ind w:left="510" w:hanging="510"/>
      </w:pPr>
      <w:r>
        <w:rPr>
          <w:b/>
          <w:i w:val="0"/>
        </w:rPr>
        <w:t>30.</w:t>
      </w:r>
      <w:r>
        <w:t xml:space="preserve"> Firm faith in the "Purifier of the Fallen" is (my) faith;</w:t>
      </w:r>
      <w:r>
        <w:br/>
      </w:r>
      <w:r>
        <w:t>I write without duplicity — listeners, do not laugh.</w:t>
      </w:r>
    </w:p>
    <w:p>
      <w:pPr>
        <w:spacing w:after="60"/>
        <w:ind w:left="510" w:hanging="510"/>
      </w:pPr>
      <w:r>
        <w:rPr>
          <w:b/>
          <w:i w:val="0"/>
        </w:rPr>
        <w:t>31.</w:t>
      </w:r>
      <w:r>
        <w:t xml:space="preserve"> Whoever delights in hearing the </w:t>
      </w:r>
      <w:r>
        <w:rPr>
          <w:b w:val="0"/>
          <w:i/>
        </w:rPr>
        <w:t>Anuraga-valli</w:t>
      </w:r>
      <w:r>
        <w:t>,</w:t>
      </w:r>
      <w:r>
        <w:br/>
      </w:r>
      <w:r>
        <w:t>his two feet are the ornament of my head.</w:t>
      </w:r>
    </w:p>
    <w:p>
      <w:pPr>
        <w:spacing w:after="60"/>
        <w:ind w:left="510" w:hanging="510"/>
      </w:pPr>
      <w:r>
        <w:rPr>
          <w:b/>
          <w:i w:val="0"/>
        </w:rPr>
        <w:t>32.</w:t>
      </w:r>
      <w:r>
        <w:t xml:space="preserve"> And now hear — I shall tell further of my desire,</w:t>
      </w:r>
      <w:r>
        <w:br/>
      </w:r>
      <w:r>
        <w:t>to tell of the path of succession of my guru.</w:t>
      </w:r>
    </w:p>
    <w:p>
      <w:pPr>
        <w:spacing w:after="60"/>
        <w:ind w:left="510" w:hanging="510"/>
      </w:pPr>
      <w:r>
        <w:rPr>
          <w:b/>
          <w:i w:val="0"/>
        </w:rPr>
        <w:t>33.</w:t>
      </w:r>
      <w:r>
        <w:t xml:space="preserve"> Mahaprabhu descended in the land of Sri Gauda,</w:t>
      </w:r>
      <w:r>
        <w:br/>
      </w:r>
      <w:r>
        <w:t>and the earth became blessed by the sight of Him;</w:t>
      </w:r>
    </w:p>
    <w:p>
      <w:pPr>
        <w:spacing w:after="60"/>
        <w:ind w:left="510" w:hanging="510"/>
      </w:pPr>
      <w:r>
        <w:rPr>
          <w:b/>
          <w:i w:val="0"/>
        </w:rPr>
        <w:t>34.</w:t>
      </w:r>
      <w:r>
        <w:t xml:space="preserve"> for forty-eight years His manifest pastimes lasted,</w:t>
      </w:r>
      <w:r>
        <w:br/>
      </w:r>
      <w:r>
        <w:t>and His own family (of associates) became endless.</w:t>
      </w:r>
    </w:p>
    <w:p>
      <w:pPr>
        <w:spacing w:after="60"/>
        <w:ind w:left="510" w:hanging="510"/>
      </w:pPr>
      <w:r>
        <w:rPr>
          <w:b/>
          <w:i w:val="0"/>
        </w:rPr>
        <w:t>35.</w:t>
      </w:r>
      <w:r>
        <w:t xml:space="preserve"> In the Adi-khanda, in the tenth and eleventh chapters</w:t>
      </w:r>
      <w:r>
        <w:br/>
      </w:r>
      <w:r>
        <w:t>and in the twelfth, this is told — listen especially:</w:t>
      </w:r>
    </w:p>
    <w:p>
      <w:pPr>
        <w:spacing w:after="60"/>
        <w:ind w:left="510" w:hanging="510"/>
      </w:pPr>
      <w:r>
        <w:rPr>
          <w:b/>
          <w:i w:val="0"/>
        </w:rPr>
        <w:t>36.</w:t>
      </w:r>
      <w:r>
        <w:t xml:space="preserve"> how many branches there were on the whole circle of the earth —</w:t>
      </w:r>
      <w:r>
        <w:br/>
      </w:r>
      <w:r>
        <w:t>this cannot be written even with a thousand mouths;</w:t>
      </w:r>
    </w:p>
    <w:p>
      <w:pPr>
        <w:spacing w:after="60"/>
        <w:ind w:left="510" w:hanging="510"/>
      </w:pPr>
      <w:r>
        <w:rPr>
          <w:b/>
          <w:i w:val="0"/>
        </w:rPr>
        <w:t>37.</w:t>
      </w:r>
      <w:r>
        <w:t xml:space="preserve"> and among them the many branches in Gauda and Utkala:</w:t>
      </w:r>
      <w:r>
        <w:br/>
      </w:r>
      <w:r>
        <w:t>these too are not counted, not written.</w:t>
      </w:r>
    </w:p>
    <w:p>
      <w:pPr>
        <w:spacing w:after="60"/>
        <w:ind w:left="510" w:hanging="510"/>
      </w:pPr>
      <w:r>
        <w:rPr>
          <w:b/>
          <w:i w:val="0"/>
        </w:rPr>
        <w:t>38.</w:t>
      </w:r>
      <w:r>
        <w:t xml:space="preserve"> In those three chapters the principal persons</w:t>
      </w:r>
      <w:r>
        <w:br/>
      </w:r>
      <w:r>
        <w:t>he wrote down, merely pointing the way.</w:t>
      </w:r>
      <w:r>
        <w:rPr>
          <w:b w:val="0"/>
          <w:i w:val="0"/>
          <w:vertAlign w:val="superscript"/>
        </w:rPr>
        <w:t>4</w:t>
      </w:r>
    </w:p>
    <w:p>
      <w:pPr>
        <w:spacing w:after="60"/>
        <w:ind w:left="510" w:hanging="510"/>
      </w:pPr>
      <w:r>
        <w:rPr>
          <w:b/>
          <w:i w:val="0"/>
        </w:rPr>
        <w:t>39.</w:t>
      </w:r>
      <w:r>
        <w:t xml:space="preserve"> The first twenty-four years — the pastimes in Navadvipa,</w:t>
      </w:r>
      <w:r>
        <w:br/>
      </w:r>
      <w:r>
        <w:t>the last eighteen years — the pastimes in Nilachala,</w:t>
      </w:r>
    </w:p>
    <w:p>
      <w:pPr>
        <w:spacing w:after="60"/>
        <w:ind w:left="510" w:hanging="510"/>
      </w:pPr>
      <w:r>
        <w:rPr>
          <w:b/>
          <w:i w:val="0"/>
        </w:rPr>
        <w:t>40.</w:t>
      </w:r>
      <w:r>
        <w:t xml:space="preserve"> and in the middle six years of travelling;</w:t>
      </w:r>
      <w:r>
        <w:br/>
      </w:r>
      <w:r>
        <w:t>who can describe His wanderings everywhere?</w:t>
      </w:r>
    </w:p>
    <w:p>
      <w:pPr>
        <w:spacing w:after="60"/>
        <w:ind w:left="510" w:hanging="510"/>
      </w:pPr>
      <w:r>
        <w:rPr>
          <w:b/>
          <w:i w:val="0"/>
        </w:rPr>
        <w:t>41.</w:t>
      </w:r>
      <w:r>
        <w:t xml:space="preserve"> How He toured the South</w:t>
      </w:r>
      <w:r>
        <w:br/>
      </w:r>
      <w:r>
        <w:t xml:space="preserve">is told in part in the </w:t>
      </w:r>
      <w:r>
        <w:rPr>
          <w:b w:val="0"/>
          <w:i/>
        </w:rPr>
        <w:t>Chaitanya-charitamrita</w:t>
      </w:r>
      <w:r>
        <w:t>:</w:t>
      </w:r>
    </w:p>
    <w:p>
      <w:pPr>
        <w:spacing w:after="60"/>
        <w:ind w:left="510" w:hanging="510"/>
      </w:pPr>
      <w:r>
        <w:rPr>
          <w:b/>
          <w:i w:val="0"/>
        </w:rPr>
        <w:t>42.</w:t>
      </w:r>
      <w:r>
        <w:t xml:space="preserve"> in the Madhya-khanda see the ninth chapter,</w:t>
      </w:r>
      <w:r>
        <w:br/>
      </w:r>
      <w:r>
        <w:t>relish the pilgrimage to the South.</w:t>
      </w:r>
    </w:p>
    <w:p>
      <w:pPr>
        <w:spacing w:after="60"/>
        <w:ind w:left="510" w:hanging="510"/>
      </w:pPr>
      <w:r>
        <w:rPr>
          <w:b/>
          <w:i w:val="0"/>
        </w:rPr>
        <w:t>43.</w:t>
      </w:r>
      <w:r>
        <w:t xml:space="preserve"> There too He gained countless associates:</w:t>
      </w:r>
      <w:r>
        <w:br/>
      </w:r>
      <w:r>
        <w:t>in describing the branches, did he not show them?</w:t>
      </w:r>
    </w:p>
    <w:p>
      <w:pPr>
        <w:spacing w:after="60"/>
        <w:ind w:left="510" w:hanging="510"/>
      </w:pPr>
      <w:r>
        <w:rPr>
          <w:b/>
          <w:i w:val="0"/>
        </w:rPr>
        <w:t>44.</w:t>
      </w:r>
      <w:r>
        <w:t xml:space="preserve"> I shall tell of one branch, so that the chain of gurus may be known.</w:t>
      </w:r>
      <w:r>
        <w:br/>
      </w:r>
      <w:r>
        <w:t>Wandering, Prabhu came to Ranga-kshetra;</w:t>
      </w:r>
    </w:p>
    <w:p>
      <w:pPr>
        <w:spacing w:after="60"/>
        <w:ind w:left="510" w:hanging="510"/>
      </w:pPr>
      <w:r>
        <w:rPr>
          <w:b/>
          <w:i w:val="0"/>
        </w:rPr>
        <w:t>45.</w:t>
      </w:r>
      <w:r>
        <w:t xml:space="preserve"> on the bank of the Kaveri He saw Sri Ranganatha,</w:t>
      </w:r>
      <w:r>
        <w:br/>
      </w:r>
      <w:r>
        <w:t>danced and sang with the devotees.</w:t>
      </w:r>
    </w:p>
    <w:p>
      <w:pPr>
        <w:spacing w:after="60"/>
        <w:ind w:left="510" w:hanging="510"/>
      </w:pPr>
      <w:r>
        <w:rPr>
          <w:b/>
          <w:i w:val="0"/>
        </w:rPr>
        <w:t>46.</w:t>
      </w:r>
      <w:r>
        <w:t xml:space="preserve"> In that holy place lived the best of the brahmanas of Telingana,</w:t>
      </w:r>
      <w:r>
        <w:br/>
      </w:r>
      <w:r>
        <w:t>named Sri Trimalla Bhatta, (head of) the brahmana community;</w:t>
      </w:r>
    </w:p>
    <w:p>
      <w:pPr>
        <w:spacing w:after="60"/>
        <w:ind w:left="510" w:hanging="510"/>
      </w:pPr>
      <w:r>
        <w:rPr>
          <w:b/>
          <w:i w:val="0"/>
        </w:rPr>
        <w:t>47.</w:t>
      </w:r>
      <w:r>
        <w:t xml:space="preserve"> his younger and elder — two brothers:</w:t>
      </w:r>
      <w:r>
        <w:br/>
      </w:r>
      <w:r>
        <w:t>Venkata and Prabodhananda Bhatta, so they sing.</w:t>
      </w:r>
      <w:r>
        <w:rPr>
          <w:b w:val="0"/>
          <w:i w:val="0"/>
          <w:vertAlign w:val="superscript"/>
        </w:rPr>
        <w:t>5</w:t>
      </w:r>
    </w:p>
    <w:p>
      <w:pPr>
        <w:spacing w:after="60"/>
        <w:ind w:left="510" w:hanging="510"/>
      </w:pPr>
      <w:r>
        <w:rPr>
          <w:b/>
          <w:i w:val="0"/>
        </w:rPr>
        <w:t>48.</w:t>
      </w:r>
      <w:r>
        <w:t xml:space="preserve"> Venkata Bhatta came and invited Prabhu,</w:t>
      </w:r>
      <w:r>
        <w:br/>
      </w:r>
      <w:r>
        <w:t>and He, seeing his Vaishnavism, accepted the invitation.</w:t>
      </w:r>
    </w:p>
    <w:p>
      <w:pPr>
        <w:spacing w:after="60"/>
        <w:ind w:left="510" w:hanging="510"/>
      </w:pPr>
      <w:r>
        <w:rPr>
          <w:b/>
          <w:i w:val="0"/>
        </w:rPr>
        <w:t>49.</w:t>
      </w:r>
      <w:r>
        <w:t xml:space="preserve"> Having bathed at midday, Prabhu came to his house,</w:t>
      </w:r>
      <w:r>
        <w:br/>
      </w:r>
      <w:r>
        <w:t>and seeing (Him), the whole family was filled with prema.</w:t>
      </w:r>
    </w:p>
    <w:p>
      <w:pPr>
        <w:spacing w:after="60"/>
        <w:ind w:left="510" w:hanging="510"/>
      </w:pPr>
      <w:r>
        <w:rPr>
          <w:b/>
          <w:i w:val="0"/>
        </w:rPr>
        <w:t>50.</w:t>
      </w:r>
      <w:r>
        <w:t xml:space="preserve"> Prostrating himself like a rod, (Venkata) washed His feet</w:t>
      </w:r>
      <w:r>
        <w:br/>
      </w:r>
      <w:r>
        <w:t>and drank the water from His feet with all his family.</w:t>
      </w:r>
    </w:p>
    <w:p>
      <w:pPr>
        <w:spacing w:after="60"/>
        <w:ind w:left="510" w:hanging="510"/>
      </w:pPr>
      <w:r>
        <w:rPr>
          <w:b/>
          <w:i w:val="0"/>
        </w:rPr>
        <w:t>51.</w:t>
      </w:r>
      <w:r>
        <w:t xml:space="preserve"> Seating Him on a worthy seat, he fed Him —</w:t>
      </w:r>
      <w:r>
        <w:br/>
      </w:r>
      <w:r>
        <w:t>how many different dishes there were, how can I describe them?</w:t>
      </w:r>
    </w:p>
    <w:p>
      <w:pPr>
        <w:spacing w:after="60"/>
        <w:ind w:left="510" w:hanging="510"/>
      </w:pPr>
      <w:r>
        <w:rPr>
          <w:b/>
          <w:i w:val="0"/>
        </w:rPr>
        <w:t>52.</w:t>
      </w:r>
      <w:r>
        <w:t xml:space="preserve"> After the meal, offering mukhavasa, clasping His feet,</w:t>
      </w:r>
      <w:r>
        <w:br/>
      </w:r>
      <w:r>
        <w:t>becoming humble and lowly, he made a request:</w:t>
      </w:r>
    </w:p>
    <w:p>
      <w:pPr>
        <w:spacing w:after="60"/>
        <w:ind w:left="510" w:hanging="510"/>
      </w:pPr>
      <w:r>
        <w:rPr>
          <w:b/>
          <w:i w:val="0"/>
        </w:rPr>
        <w:t>53.</w:t>
      </w:r>
      <w:r>
        <w:t xml:space="preserve"> "I am very afraid to say one word,</w:t>
      </w:r>
      <w:r>
        <w:br/>
      </w:r>
      <w:r>
        <w:t>yet if I do not say it, I cannot bear the grief.</w:t>
      </w:r>
    </w:p>
    <w:p>
      <w:pPr>
        <w:spacing w:after="60"/>
        <w:ind w:left="510" w:hanging="510"/>
      </w:pPr>
      <w:r>
        <w:rPr>
          <w:b/>
          <w:i w:val="0"/>
        </w:rPr>
        <w:t>54.</w:t>
      </w:r>
      <w:r>
        <w:t xml:space="preserve"> Now the four months of the rains have come, Prabhu:</w:t>
      </w:r>
      <w:r>
        <w:br/>
      </w:r>
      <w:r>
        <w:t>at this time no one travels to the holy places.</w:t>
      </w:r>
    </w:p>
    <w:p>
      <w:pPr>
        <w:spacing w:after="60"/>
        <w:ind w:left="510" w:hanging="510"/>
      </w:pPr>
      <w:r>
        <w:rPr>
          <w:b/>
          <w:i w:val="0"/>
        </w:rPr>
        <w:t>55.</w:t>
      </w:r>
      <w:r>
        <w:t xml:space="preserve"> If out of mercy You stay here,</w:t>
      </w:r>
      <w:r>
        <w:br/>
      </w:r>
      <w:r>
        <w:t>to serve You is the constant desire of my heart."</w:t>
      </w:r>
    </w:p>
    <w:p>
      <w:pPr>
        <w:spacing w:after="60"/>
        <w:ind w:left="510" w:hanging="510"/>
      </w:pPr>
      <w:r>
        <w:rPr>
          <w:b/>
          <w:i w:val="0"/>
        </w:rPr>
        <w:t>56.</w:t>
      </w:r>
      <w:r>
        <w:t xml:space="preserve"> Prabhu was greatly pleased by his words:</w:t>
      </w:r>
      <w:r>
        <w:br/>
      </w:r>
      <w:r>
        <w:t>consenting to his service, He stayed with him.</w:t>
      </w:r>
    </w:p>
    <w:p>
      <w:pPr>
        <w:spacing w:after="60"/>
        <w:ind w:left="510" w:hanging="510"/>
      </w:pPr>
      <w:r>
        <w:rPr>
          <w:b/>
          <w:i w:val="0"/>
        </w:rPr>
        <w:t>57.</w:t>
      </w:r>
      <w:r>
        <w:t xml:space="preserve"> Bathing in the Kaveri, seeing Ranganatha,</w:t>
      </w:r>
      <w:r>
        <w:br/>
      </w:r>
      <w:r>
        <w:t>kirtana and dancing with the devotees in joy;</w:t>
      </w:r>
    </w:p>
    <w:p>
      <w:pPr>
        <w:spacing w:after="60"/>
        <w:ind w:left="510" w:hanging="510"/>
      </w:pPr>
      <w:r>
        <w:rPr>
          <w:b/>
          <w:i w:val="0"/>
        </w:rPr>
        <w:t>58.</w:t>
      </w:r>
      <w:r>
        <w:t xml:space="preserve"> meals in someone's house, the mahaprasada of Sri (Ranganatha);</w:t>
      </w:r>
      <w:r>
        <w:br/>
      </w:r>
      <w:r>
        <w:t>wandering (in the mood of) Vrindavana, which raises madness —</w:t>
      </w:r>
    </w:p>
    <w:p>
      <w:pPr>
        <w:spacing w:after="60"/>
        <w:ind w:left="510" w:hanging="510"/>
      </w:pPr>
      <w:r>
        <w:rPr>
          <w:b/>
          <w:i w:val="0"/>
        </w:rPr>
        <w:t>59.</w:t>
      </w:r>
      <w:r>
        <w:t xml:space="preserve"> there He stayed, having reached the limit of happiness;</w:t>
      </w:r>
      <w:r>
        <w:br/>
      </w:r>
      <w:r>
        <w:t>thus the chaturmasya was completed.</w:t>
      </w:r>
    </w:p>
    <w:p>
      <w:pPr>
        <w:spacing w:after="60"/>
        <w:ind w:left="510" w:hanging="510"/>
      </w:pPr>
      <w:r>
        <w:rPr>
          <w:b/>
          <w:i w:val="0"/>
        </w:rPr>
        <w:t>60.</w:t>
      </w:r>
      <w:r>
        <w:t xml:space="preserve"> Trimalla's boy, named Gopala Bhatta,</w:t>
      </w:r>
      <w:r>
        <w:br/>
      </w:r>
      <w:r>
        <w:t>guilelessly served the abode of Gaura.</w:t>
      </w:r>
    </w:p>
    <w:p>
      <w:pPr>
        <w:spacing w:after="60"/>
        <w:ind w:left="510" w:hanging="510"/>
      </w:pPr>
      <w:r>
        <w:rPr>
          <w:b/>
          <w:i w:val="0"/>
        </w:rPr>
        <w:t>61.</w:t>
      </w:r>
      <w:r>
        <w:t xml:space="preserve"> His father, knowing his good character,</w:t>
      </w:r>
      <w:r>
        <w:br/>
      </w:r>
      <w:r>
        <w:t>gladly set him to attend on Him.</w:t>
      </w:r>
    </w:p>
    <w:p>
      <w:pPr>
        <w:spacing w:after="60"/>
        <w:ind w:left="510" w:hanging="510"/>
      </w:pPr>
      <w:r>
        <w:rPr>
          <w:b/>
          <w:i w:val="0"/>
        </w:rPr>
        <w:t>62.</w:t>
      </w:r>
      <w:r>
        <w:t xml:space="preserve"> For four months he served in countless ways —</w:t>
      </w:r>
      <w:r>
        <w:br/>
      </w:r>
      <w:r>
        <w:t>all of it cannot be told in detail.</w:t>
      </w:r>
    </w:p>
    <w:p>
      <w:pPr>
        <w:spacing w:after="60"/>
        <w:ind w:left="510" w:hanging="510"/>
      </w:pPr>
      <w:r>
        <w:rPr>
          <w:b/>
          <w:i w:val="0"/>
        </w:rPr>
        <w:t>63.</w:t>
      </w:r>
      <w:r>
        <w:t xml:space="preserve"> A golden complexion, learning, sweet speech,</w:t>
      </w:r>
      <w:r>
        <w:br/>
      </w:r>
      <w:r>
        <w:t>his whole body beautiful, full of streams of loveliness.</w:t>
      </w:r>
    </w:p>
    <w:p>
      <w:pPr>
        <w:spacing w:after="60"/>
        <w:ind w:left="510" w:hanging="510"/>
      </w:pPr>
      <w:r>
        <w:rPr>
          <w:b/>
          <w:i w:val="0"/>
        </w:rPr>
        <w:t>64.</w:t>
      </w:r>
      <w:r>
        <w:t xml:space="preserve"> Knowing Mahaprabhu's wishes,</w:t>
      </w:r>
      <w:r>
        <w:br/>
      </w:r>
      <w:r>
        <w:t>he gladly fulfilled them before He spoke.</w:t>
      </w:r>
    </w:p>
    <w:p>
      <w:pPr>
        <w:spacing w:after="60"/>
        <w:ind w:left="510" w:hanging="510"/>
      </w:pPr>
      <w:r>
        <w:rPr>
          <w:b/>
          <w:i w:val="0"/>
        </w:rPr>
        <w:t>65.</w:t>
      </w:r>
      <w:r>
        <w:t xml:space="preserve"> Seeing the expertise of his service, He was pleased every moment</w:t>
      </w:r>
      <w:r>
        <w:br/>
      </w:r>
      <w:r>
        <w:t>and showed mercy to his family, the servants and maids.</w:t>
      </w:r>
    </w:p>
    <w:p>
      <w:pPr>
        <w:spacing w:after="60"/>
        <w:ind w:left="510" w:hanging="510"/>
      </w:pPr>
      <w:r>
        <w:rPr>
          <w:b/>
          <w:i w:val="0"/>
        </w:rPr>
        <w:t>66.</w:t>
      </w:r>
      <w:r>
        <w:t xml:space="preserve"> Formerly they were all Sri Vaishnavas,</w:t>
      </w:r>
      <w:r>
        <w:br/>
      </w:r>
      <w:r>
        <w:t>worshippers of Narayana together with Lakshmi;</w:t>
      </w:r>
    </w:p>
    <w:p>
      <w:pPr>
        <w:spacing w:after="60"/>
        <w:ind w:left="510" w:hanging="510"/>
      </w:pPr>
      <w:r>
        <w:rPr>
          <w:b/>
          <w:i w:val="0"/>
        </w:rPr>
        <w:t>67.</w:t>
      </w:r>
      <w:r>
        <w:t xml:space="preserve"> obtaining Prabhu's sight, touch and the nectar of His mercy,</w:t>
      </w:r>
      <w:r>
        <w:br/>
      </w:r>
      <w:r>
        <w:t>all of them with their own became worshippers of Radha and Krishna.</w:t>
      </w:r>
    </w:p>
    <w:p>
      <w:pPr>
        <w:spacing w:after="60"/>
        <w:ind w:left="510" w:hanging="510"/>
      </w:pPr>
      <w:r>
        <w:rPr>
          <w:b/>
          <w:i w:val="0"/>
        </w:rPr>
        <w:t>68.</w:t>
      </w:r>
      <w:r>
        <w:t xml:space="preserve"> By Mahaprabhu's mercy — great mahabhava;</w:t>
      </w:r>
      <w:r>
        <w:br/>
      </w:r>
      <w:r>
        <w:t xml:space="preserve">something of this is revealed in the </w:t>
      </w:r>
      <w:r>
        <w:rPr>
          <w:b w:val="0"/>
          <w:i/>
        </w:rPr>
        <w:t>Chaitanya-charitamrita</w:t>
      </w:r>
      <w:r>
        <w:t>:</w:t>
      </w:r>
    </w:p>
    <w:p>
      <w:pPr>
        <w:spacing w:after="60"/>
        <w:ind w:left="510" w:hanging="510"/>
      </w:pPr>
      <w:r>
        <w:rPr>
          <w:b/>
          <w:i w:val="0"/>
        </w:rPr>
        <w:t>69.</w:t>
      </w:r>
      <w:r>
        <w:t xml:space="preserve"> in the Madhya-khanda, in the first chapter,</w:t>
      </w:r>
      <w:r>
        <w:br/>
      </w:r>
      <w:r>
        <w:t>listing in sutras the pastimes of the Madhya-lila,</w:t>
      </w:r>
    </w:p>
    <w:p>
      <w:pPr>
        <w:spacing w:after="60"/>
        <w:ind w:left="510" w:hanging="510"/>
      </w:pPr>
      <w:r>
        <w:rPr>
          <w:b/>
          <w:i w:val="0"/>
        </w:rPr>
        <w:t>70.</w:t>
      </w:r>
      <w:r>
        <w:t xml:space="preserve"> within the description of the travels in the South —</w:t>
      </w:r>
      <w:r>
        <w:br/>
      </w:r>
      <w:r>
        <w:t>Prabhu goes to Ranga-kshetra:</w:t>
      </w:r>
    </w:p>
    <w:p>
      <w:pPr>
        <w:spacing w:after="60"/>
        <w:ind w:left="510" w:hanging="510"/>
      </w:pPr>
      <w:r>
        <w:rPr>
          <w:b/>
          <w:i w:val="0"/>
        </w:rPr>
        <w:t>71.</w:t>
      </w:r>
      <w:r>
        <w:t xml:space="preserve"> there He took His meals in the house of Trimalla Bhatta</w:t>
      </w:r>
      <w:r>
        <w:br/>
      </w:r>
      <w:r>
        <w:t>and at the Bhatta's request spent the chaturmasya.</w:t>
      </w:r>
    </w:p>
    <w:p>
      <w:pPr>
        <w:spacing w:after="60"/>
        <w:ind w:left="510" w:hanging="510"/>
      </w:pPr>
      <w:r>
        <w:rPr>
          <w:b/>
          <w:i w:val="0"/>
        </w:rPr>
        <w:t>72.</w:t>
      </w:r>
      <w:r>
        <w:t xml:space="preserve"> In the ninth chapter this sutra is expanded:</w:t>
      </w:r>
      <w:r>
        <w:br/>
      </w:r>
      <w:r>
        <w:t>there (is named) his younger brother Venkata, as written.</w:t>
      </w:r>
      <w:r>
        <w:rPr>
          <w:b w:val="0"/>
          <w:i w:val="0"/>
          <w:vertAlign w:val="superscript"/>
        </w:rPr>
        <w:t>6</w:t>
      </w:r>
    </w:p>
    <w:p>
      <w:pPr>
        <w:spacing w:after="60"/>
        <w:ind w:left="510" w:hanging="510"/>
      </w:pPr>
      <w:r>
        <w:rPr>
          <w:b/>
          <w:i w:val="0"/>
        </w:rPr>
        <w:t>73.</w:t>
      </w:r>
      <w:r>
        <w:t xml:space="preserve"> Trimalla Bhatta's chain of gurus and the rest</w:t>
      </w:r>
      <w:r>
        <w:br/>
      </w:r>
      <w:r>
        <w:t>was left out — therefore there is an omission in the writing.</w:t>
      </w:r>
    </w:p>
    <w:p>
      <w:pPr>
        <w:spacing w:after="60"/>
        <w:ind w:left="510" w:hanging="510"/>
      </w:pPr>
      <w:r>
        <w:rPr>
          <w:b/>
          <w:i w:val="0"/>
        </w:rPr>
        <w:t>74.</w:t>
      </w:r>
      <w:r>
        <w:t xml:space="preserve"> Venkata's younger is named Prabodhananda:</w:t>
      </w:r>
      <w:r>
        <w:br/>
      </w:r>
      <w:r>
        <w:t>he is the earlier guru of Gopala Bhatta — this is the evidence.</w:t>
      </w:r>
      <w:r>
        <w:rPr>
          <w:b w:val="0"/>
          <w:i w:val="0"/>
          <w:vertAlign w:val="superscript"/>
        </w:rPr>
        <w:t>7</w:t>
      </w:r>
    </w:p>
    <w:p>
      <w:pPr>
        <w:spacing w:after="60"/>
        <w:ind w:left="510" w:hanging="510"/>
      </w:pPr>
      <w:r>
        <w:rPr>
          <w:b/>
          <w:i w:val="0"/>
        </w:rPr>
        <w:t>75.</w:t>
      </w:r>
      <w:r>
        <w:t xml:space="preserve"> Study and upanayana, proper conduct —</w:t>
      </w:r>
      <w:r>
        <w:br/>
      </w:r>
      <w:r>
        <w:t>all his training earlier (he received) from his paternal uncle.</w:t>
      </w:r>
    </w:p>
    <w:p>
      <w:pPr>
        <w:spacing w:after="60"/>
        <w:ind w:left="510" w:hanging="510"/>
      </w:pPr>
      <w:r>
        <w:rPr>
          <w:b/>
          <w:i w:val="0"/>
        </w:rPr>
        <w:t>76.</w:t>
      </w:r>
      <w:r>
        <w:t xml:space="preserve"> Then came the sight of Mahaprabhu's feet:</w:t>
      </w:r>
      <w:r>
        <w:br/>
      </w:r>
      <w:r>
        <w:t>all was accomplished, and the earlier is recorded.</w:t>
      </w:r>
    </w:p>
    <w:p>
      <w:pPr>
        <w:spacing w:after="60"/>
        <w:ind w:left="510" w:hanging="510"/>
      </w:pPr>
      <w:r>
        <w:rPr>
          <w:b/>
          <w:i w:val="0"/>
        </w:rPr>
        <w:t>77.</w:t>
      </w:r>
      <w:r>
        <w:t xml:space="preserve"> Especially (feeling) great attachment to his teacher,</w:t>
      </w:r>
      <w:r>
        <w:br/>
      </w:r>
      <w:r>
        <w:t>(Gopala Bhatta) honoured him above other ties.</w:t>
      </w:r>
      <w:r>
        <w:rPr>
          <w:b w:val="0"/>
          <w:i w:val="0"/>
          <w:vertAlign w:val="superscript"/>
        </w:rPr>
        <w:t>8</w:t>
      </w:r>
    </w:p>
    <w:p>
      <w:pPr>
        <w:spacing w:after="60"/>
        <w:ind w:left="510" w:hanging="510"/>
      </w:pPr>
      <w:r>
        <w:rPr>
          <w:b/>
          <w:i w:val="0"/>
        </w:rPr>
        <w:t>78.</w:t>
      </w:r>
      <w:r>
        <w:t xml:space="preserve"> Sanatana Gosani composed the </w:t>
      </w:r>
      <w:r>
        <w:rPr>
          <w:b w:val="0"/>
          <w:i/>
        </w:rPr>
        <w:t>Hari-bhakti-vilasa</w:t>
      </w:r>
      <w:r>
        <w:t xml:space="preserve"> —</w:t>
      </w:r>
      <w:r>
        <w:br/>
      </w:r>
      <w:r>
        <w:t>in its mangalacharana he revealed this.</w:t>
      </w:r>
    </w:p>
    <w:p>
      <w:pPr>
        <w:spacing w:after="60"/>
        <w:ind w:left="510" w:hanging="510"/>
      </w:pPr>
      <w:r>
        <w:rPr>
          <w:b/>
          <w:i w:val="0"/>
        </w:rPr>
        <w:t>79.</w:t>
      </w:r>
      <w:r>
        <w:t xml:space="preserve"> Here (is the verse):</w:t>
      </w:r>
      <w:r>
        <w:br/>
      </w:r>
      <w:r>
        <w:rPr>
          <w:b w:val="0"/>
          <w:i/>
        </w:rPr>
        <w:t>"Gopala Bhatta, disciple of Prabodhananda, dear to Bhagavan, compiles this 'Bhakti-vilasa' for the pleasure of Raghunatha Dasa and of Rupa and Sanatana."</w:t>
      </w:r>
      <w:r>
        <w:rPr>
          <w:b w:val="0"/>
          <w:i w:val="0"/>
          <w:vertAlign w:val="superscript"/>
        </w:rPr>
        <w:t>9</w:t>
      </w:r>
    </w:p>
    <w:p>
      <w:pPr>
        <w:spacing w:after="60"/>
        <w:ind w:left="510" w:hanging="510"/>
      </w:pPr>
      <w:r>
        <w:rPr>
          <w:b/>
          <w:i w:val="0"/>
        </w:rPr>
        <w:t>80.</w:t>
      </w:r>
      <w:r>
        <w:t xml:space="preserve"> Its meaning (according to the commentary):</w:t>
      </w:r>
      <w:r>
        <w:br/>
      </w:r>
      <w:r>
        <w:rPr>
          <w:b w:val="0"/>
          <w:i/>
        </w:rPr>
        <w:t>"In the commentary 'Dig-darshini' on the 'Hari-bhakti-vilasa', composed by Sanatana Gosvami: 'Bhakti-vilasa', because in it Bhagavan delights with great bliss; the book is called 'Bhakti-vilasa' because it collects the pastimes of bhakti — this is the one reason indicated here. 'Bhagavat-priya' — (said) as a compound by virtue of a special sense: he to whom Bhagavan is dear — thereby the greatness of Prabodhananda is indicated; and his disciple Sri Gopala Bhatta is (to be understood) as like him. Sri Raghunatha Dasa is a great bhagavata, the jewel of the Kayastha clan of Gauda; Srimat Rupa and his elder brother Sanatana are his intimates; may they be pleased.'"</w:t>
      </w:r>
      <w:r>
        <w:rPr>
          <w:b w:val="0"/>
          <w:i w:val="0"/>
          <w:vertAlign w:val="superscript"/>
        </w:rPr>
        <w:t>10</w:t>
      </w:r>
    </w:p>
    <w:p>
      <w:pPr>
        <w:spacing w:after="60"/>
        <w:ind w:left="510" w:hanging="510"/>
      </w:pPr>
      <w:r>
        <w:rPr>
          <w:b/>
          <w:i w:val="0"/>
        </w:rPr>
        <w:t>81.</w:t>
      </w:r>
      <w:r>
        <w:t xml:space="preserve"> The meaning of this commentary I shall tell in brief,</w:t>
      </w:r>
      <w:r>
        <w:br/>
      </w:r>
      <w:r>
        <w:t>firm knowledge heard from the lips of great souls:</w:t>
      </w:r>
    </w:p>
    <w:p>
      <w:pPr>
        <w:spacing w:after="60"/>
        <w:ind w:left="510" w:hanging="510"/>
      </w:pPr>
      <w:r>
        <w:rPr>
          <w:b/>
          <w:i w:val="0"/>
        </w:rPr>
        <w:t>82.</w:t>
      </w:r>
      <w:r>
        <w:t xml:space="preserve"> Sri Sanatana Gosani composed the book,</w:t>
      </w:r>
      <w:r>
        <w:br/>
      </w:r>
      <w:r>
        <w:t>but in every place gave the enjoyment (of credit) to Bhatta Gosani;</w:t>
      </w:r>
    </w:p>
    <w:p>
      <w:pPr>
        <w:spacing w:after="60"/>
        <w:ind w:left="510" w:hanging="510"/>
      </w:pPr>
      <w:r>
        <w:rPr>
          <w:b/>
          <w:i w:val="0"/>
        </w:rPr>
        <w:t>83.</w:t>
      </w:r>
      <w:r>
        <w:t xml:space="preserve"> by this he showed the wave of prema between the two,</w:t>
      </w:r>
      <w:r>
        <w:br/>
      </w:r>
      <w:r>
        <w:t>in which there is no difference — most intimate.</w:t>
      </w:r>
    </w:p>
    <w:p>
      <w:pPr>
        <w:spacing w:after="60"/>
        <w:jc w:val="both"/>
      </w:pPr>
      <w:r>
        <w:rPr>
          <w:b w:val="0"/>
          <w:i/>
        </w:rPr>
        <w:t>[p. 9]</w:t>
      </w:r>
    </w:p>
    <w:p>
      <w:pPr>
        <w:spacing w:after="60"/>
        <w:ind w:left="510" w:hanging="510"/>
      </w:pPr>
      <w:r>
        <w:rPr>
          <w:b/>
          <w:i w:val="0"/>
        </w:rPr>
        <w:t>84.</w:t>
      </w:r>
      <w:r>
        <w:t xml:space="preserve"> Now listen attentively to the meaning of the shloka:</w:t>
      </w:r>
      <w:r>
        <w:br/>
      </w:r>
      <w:r>
        <w:t>Sri Sanatana's words are most convincing.</w:t>
      </w:r>
    </w:p>
    <w:p>
      <w:pPr>
        <w:spacing w:after="60"/>
        <w:ind w:left="510" w:hanging="510"/>
      </w:pPr>
      <w:r>
        <w:rPr>
          <w:b/>
          <w:i w:val="0"/>
        </w:rPr>
        <w:t>85.</w:t>
      </w:r>
      <w:r>
        <w:t xml:space="preserve"> Sri Rupa, Sanatana, Raghunatha Dasa —</w:t>
      </w:r>
      <w:r>
        <w:br/>
      </w:r>
      <w:r>
        <w:t xml:space="preserve">to give joy to them all, the </w:t>
      </w:r>
      <w:r>
        <w:rPr>
          <w:b w:val="0"/>
          <w:i/>
        </w:rPr>
        <w:t>Hari-bhakti-vilasa</w:t>
      </w:r>
    </w:p>
    <w:p>
      <w:pPr>
        <w:spacing w:after="60"/>
        <w:ind w:left="510" w:hanging="510"/>
      </w:pPr>
      <w:r>
        <w:rPr>
          <w:b/>
          <w:i w:val="0"/>
        </w:rPr>
        <w:t>86.</w:t>
      </w:r>
      <w:r>
        <w:t xml:space="preserve"> he compiled, chiefly from the </w:t>
      </w:r>
      <w:r>
        <w:rPr>
          <w:b w:val="0"/>
          <w:i/>
        </w:rPr>
        <w:t>Sri Bhagavata</w:t>
      </w:r>
      <w:r>
        <w:t>,</w:t>
      </w:r>
      <w:r>
        <w:br/>
      </w:r>
      <w:r>
        <w:t>searching out the statements of all the Puranas.</w:t>
      </w:r>
    </w:p>
    <w:p>
      <w:pPr>
        <w:spacing w:after="60"/>
        <w:ind w:left="510" w:hanging="510"/>
      </w:pPr>
      <w:r>
        <w:rPr>
          <w:b/>
          <w:i w:val="0"/>
        </w:rPr>
        <w:t>87.</w:t>
      </w:r>
      <w:r>
        <w:t xml:space="preserve"> Bhagavan, bhakti, the good conduct befitting devotees —</w:t>
      </w:r>
      <w:r>
        <w:br/>
      </w:r>
      <w:r>
        <w:t>he showed the farthest shore of all these truths.</w:t>
      </w:r>
    </w:p>
    <w:p>
      <w:pPr>
        <w:spacing w:after="60"/>
        <w:ind w:left="510" w:hanging="510"/>
      </w:pPr>
      <w:r>
        <w:rPr>
          <w:b/>
          <w:i w:val="0"/>
        </w:rPr>
        <w:t>88.</w:t>
      </w:r>
      <w:r>
        <w:t xml:space="preserve"> (The shloka) names Sri Gopala Bhatta as the compiler,</w:t>
      </w:r>
      <w:r>
        <w:br/>
      </w:r>
      <w:r>
        <w:t>and in the same (breath calls him) the disciple of Prabodhananda.</w:t>
      </w:r>
    </w:p>
    <w:p>
      <w:pPr>
        <w:spacing w:after="60"/>
        <w:ind w:left="510" w:hanging="510"/>
      </w:pPr>
      <w:r>
        <w:rPr>
          <w:b/>
          <w:i w:val="0"/>
        </w:rPr>
        <w:t>89.</w:t>
      </w:r>
      <w:r>
        <w:t xml:space="preserve"> And that Prabodhananda — whose disciple is he?</w:t>
      </w:r>
      <w:r>
        <w:br/>
      </w:r>
      <w:r>
        <w:t>Know for certain: (it says) "dear to Bhagavan".</w:t>
      </w:r>
    </w:p>
    <w:p>
      <w:pPr>
        <w:spacing w:after="60"/>
        <w:ind w:left="510" w:hanging="510"/>
      </w:pPr>
      <w:r>
        <w:rPr>
          <w:b/>
          <w:i w:val="0"/>
        </w:rPr>
        <w:t>90.</w:t>
      </w:r>
      <w:r>
        <w:t xml:space="preserve"> By the word "Bhagavan" Sri Krishna Chaitanya is meant:</w:t>
      </w:r>
      <w:r>
        <w:br/>
      </w:r>
      <w:r>
        <w:t>(Prabodhananda) is the vessel of His mercy and therefore blessed.</w:t>
      </w:r>
    </w:p>
    <w:p>
      <w:pPr>
        <w:spacing w:after="60"/>
        <w:ind w:left="510" w:hanging="510"/>
      </w:pPr>
      <w:r>
        <w:rPr>
          <w:b/>
          <w:i w:val="0"/>
        </w:rPr>
        <w:t>91.</w:t>
      </w:r>
      <w:r>
        <w:t xml:space="preserve"> In the whole body of books composed by Sri Rupa and Sanatana,</w:t>
      </w:r>
      <w:r>
        <w:br/>
      </w:r>
      <w:r>
        <w:t>wherever Mahaprabhu is referred to,</w:t>
      </w:r>
    </w:p>
    <w:p>
      <w:pPr>
        <w:spacing w:after="60"/>
        <w:ind w:left="510" w:hanging="510"/>
      </w:pPr>
      <w:r>
        <w:rPr>
          <w:b/>
          <w:i w:val="0"/>
        </w:rPr>
        <w:t>92.</w:t>
      </w:r>
      <w:r>
        <w:t xml:space="preserve"> everywhere the word "Bhagavat" is written:</w:t>
      </w:r>
      <w:r>
        <w:br/>
      </w:r>
      <w:r>
        <w:t>they knew Sri Krishna Chaitanya as Svayam Bhagavan.</w:t>
      </w:r>
    </w:p>
    <w:p>
      <w:pPr>
        <w:spacing w:after="60"/>
        <w:ind w:left="510" w:hanging="510"/>
      </w:pPr>
      <w:r>
        <w:rPr>
          <w:b/>
          <w:i w:val="0"/>
        </w:rPr>
        <w:t>93.</w:t>
      </w:r>
      <w:r>
        <w:t xml:space="preserve"> Gopala Bhatta served (Him) with body, word and mind —</w:t>
      </w:r>
      <w:r>
        <w:br/>
      </w:r>
      <w:r>
        <w:t>for that reason he became the vessel of Mahaprabhu's mercy.</w:t>
      </w:r>
    </w:p>
    <w:p>
      <w:pPr>
        <w:spacing w:after="60"/>
        <w:ind w:left="510" w:hanging="510"/>
      </w:pPr>
      <w:r>
        <w:rPr>
          <w:b/>
          <w:i w:val="0"/>
        </w:rPr>
        <w:t>94.</w:t>
      </w:r>
      <w:r>
        <w:t xml:space="preserve"> Thus (it is said):</w:t>
      </w:r>
      <w:r>
        <w:br/>
      </w:r>
      <w:r>
        <w:rPr>
          <w:b w:val="0"/>
          <w:i/>
        </w:rPr>
        <w:t>"And his disciple, Sri Gopala Bhatta, should also be understood as such."</w:t>
      </w:r>
      <w:r>
        <w:rPr>
          <w:b w:val="0"/>
          <w:i w:val="0"/>
          <w:vertAlign w:val="superscript"/>
        </w:rPr>
        <w:t>11</w:t>
      </w:r>
    </w:p>
    <w:p>
      <w:pPr>
        <w:spacing w:after="60"/>
        <w:ind w:left="510" w:hanging="510"/>
      </w:pPr>
      <w:r>
        <w:rPr>
          <w:b/>
          <w:i w:val="0"/>
        </w:rPr>
        <w:t>95.</w:t>
      </w:r>
      <w:r>
        <w:t xml:space="preserve"> From this (it follows): Prabodhananda is an associate of the Lord,</w:t>
      </w:r>
      <w:r>
        <w:br/>
      </w:r>
      <w:r>
        <w:t>and so is Gopala Bhatta — know this for certain.</w:t>
      </w:r>
    </w:p>
    <w:p>
      <w:pPr>
        <w:spacing w:after="60"/>
        <w:jc w:val="both"/>
      </w:pPr>
      <w:r>
        <w:rPr>
          <w:b w:val="0"/>
          <w:i/>
        </w:rPr>
        <w:t>[p. 10]</w:t>
      </w:r>
    </w:p>
    <w:p>
      <w:pPr>
        <w:spacing w:after="60"/>
        <w:ind w:left="510" w:hanging="510"/>
      </w:pPr>
      <w:r>
        <w:rPr>
          <w:b/>
          <w:i w:val="0"/>
        </w:rPr>
        <w:t>96.</w:t>
      </w:r>
      <w:r>
        <w:t xml:space="preserve"> Such is the exact meaning of the word "also" —</w:t>
      </w:r>
      <w:r>
        <w:br/>
      </w:r>
      <w:r>
        <w:t>the essence of siddhanta issued from Sanatana's lips.</w:t>
      </w:r>
    </w:p>
    <w:p>
      <w:pPr>
        <w:spacing w:after="60"/>
        <w:ind w:left="510" w:hanging="510"/>
      </w:pPr>
      <w:r>
        <w:rPr>
          <w:b/>
          <w:i w:val="0"/>
        </w:rPr>
        <w:t>97.</w:t>
      </w:r>
      <w:r>
        <w:t xml:space="preserve"> Otherwise — all the great souls had earlier gurus;</w:t>
      </w:r>
      <w:r>
        <w:br/>
      </w:r>
      <w:r>
        <w:t>some we know, some we do not — who can count them?</w:t>
      </w:r>
      <w:r>
        <w:rPr>
          <w:b w:val="0"/>
          <w:i w:val="0"/>
          <w:vertAlign w:val="superscript"/>
        </w:rPr>
        <w:t>12</w:t>
      </w:r>
    </w:p>
    <w:p>
      <w:pPr>
        <w:spacing w:after="60"/>
        <w:ind w:left="510" w:hanging="510"/>
      </w:pPr>
      <w:r>
        <w:rPr>
          <w:b/>
          <w:i w:val="0"/>
        </w:rPr>
        <w:t>98.</w:t>
      </w:r>
      <w:r>
        <w:t xml:space="preserve"> Sri Sanatana composed a tippani on the Tenth (Canto);</w:t>
      </w:r>
      <w:r>
        <w:br/>
      </w:r>
      <w:r>
        <w:t>in its mangalacharana there are such words —</w:t>
      </w:r>
    </w:p>
    <w:p>
      <w:pPr>
        <w:spacing w:after="60"/>
        <w:ind w:left="510" w:hanging="510"/>
      </w:pPr>
      <w:r>
        <w:rPr>
          <w:b/>
          <w:i w:val="0"/>
        </w:rPr>
        <w:t>99.</w:t>
      </w:r>
      <w:r>
        <w:t xml:space="preserve"> he writes of Vidya-vachaspati as his guru.</w:t>
      </w:r>
      <w:r>
        <w:br/>
      </w:r>
      <w:r>
        <w:t>See for yourself the words from his own lips.</w:t>
      </w:r>
    </w:p>
    <w:p>
      <w:pPr>
        <w:spacing w:after="60"/>
        <w:ind w:left="510" w:hanging="510"/>
      </w:pPr>
      <w:r>
        <w:rPr>
          <w:b/>
          <w:i w:val="0"/>
        </w:rPr>
        <w:t>100.</w:t>
      </w:r>
      <w:r>
        <w:t xml:space="preserve"> Thus (the verse):</w:t>
      </w:r>
      <w:r>
        <w:br/>
      </w:r>
      <w:r>
        <w:rPr>
          <w:b w:val="0"/>
          <w:i/>
        </w:rPr>
        <w:t>"I bow to my gurus Bhattacharya Sarvabhauma and Vidya-vachaspati, and to Vidya-bhushana, the ornament of the land of Gauda; I bow to Sri Paramananda Bhattacharya, the lover of rasa, to Ramabhadra and to the instructor Vani-vilasa."</w:t>
      </w:r>
      <w:r>
        <w:rPr>
          <w:b w:val="0"/>
          <w:i w:val="0"/>
          <w:vertAlign w:val="superscript"/>
        </w:rPr>
        <w:t>13</w:t>
      </w:r>
    </w:p>
    <w:p>
      <w:pPr>
        <w:spacing w:after="60"/>
        <w:ind w:left="510" w:hanging="510"/>
      </w:pPr>
      <w:r>
        <w:rPr>
          <w:b/>
          <w:i w:val="0"/>
        </w:rPr>
        <w:t>101.</w:t>
      </w:r>
      <w:r>
        <w:t xml:space="preserve"> So also what is written of Gopala Bhatta's guru:</w:t>
      </w:r>
      <w:r>
        <w:br/>
      </w:r>
      <w:r>
        <w:t>consider it, all of you, and see, applying your minds.</w:t>
      </w:r>
    </w:p>
    <w:p>
      <w:pPr>
        <w:spacing w:after="60"/>
        <w:ind w:left="510" w:hanging="510"/>
      </w:pPr>
      <w:r>
        <w:rPr>
          <w:b/>
          <w:i w:val="0"/>
        </w:rPr>
        <w:t>102.</w:t>
      </w:r>
      <w:r>
        <w:t xml:space="preserve"> All of them are the dearmost associates of Chaitanya,</w:t>
      </w:r>
      <w:r>
        <w:br/>
      </w:r>
      <w:r>
        <w:t>by whose grace the treasure of prema is obtained.</w:t>
      </w:r>
    </w:p>
    <w:p>
      <w:pPr>
        <w:spacing w:after="60"/>
        <w:ind w:left="510" w:hanging="510"/>
      </w:pPr>
      <w:r>
        <w:rPr>
          <w:b/>
          <w:i w:val="0"/>
        </w:rPr>
        <w:t>103.</w:t>
      </w:r>
      <w:r>
        <w:t xml:space="preserve"> Sanatana, Rupa, Gopala — the difference is only of three bodies;</w:t>
      </w:r>
      <w:r>
        <w:br/>
      </w:r>
      <w:r>
        <w:t>whoever knows this truth is a vessel of mercy.</w:t>
      </w:r>
    </w:p>
    <w:p>
      <w:pPr>
        <w:spacing w:after="60"/>
        <w:ind w:left="510" w:hanging="510"/>
      </w:pPr>
      <w:r>
        <w:rPr>
          <w:b/>
          <w:i w:val="0"/>
        </w:rPr>
        <w:t>104.</w:t>
      </w:r>
      <w:r>
        <w:t xml:space="preserve"> Thus it is said by the ancients as well:</w:t>
      </w:r>
      <w:r>
        <w:br/>
      </w:r>
      <w:r>
        <w:rPr>
          <w:b w:val="0"/>
          <w:i/>
        </w:rPr>
        <w:t>"I bow to Gopala Bhatta, whose heart is flooded with Sanatana's love, who is marked in everything by Sri Rupa's friendship, whose sole life is Radha-ramana, who grants the desired to those who worship."</w:t>
      </w:r>
      <w:r>
        <w:rPr>
          <w:b w:val="0"/>
          <w:i w:val="0"/>
          <w:vertAlign w:val="superscript"/>
        </w:rPr>
        <w:t>14</w:t>
      </w:r>
    </w:p>
    <w:p>
      <w:pPr>
        <w:spacing w:after="60"/>
        <w:jc w:val="both"/>
      </w:pPr>
      <w:r>
        <w:rPr>
          <w:b w:val="0"/>
          <w:i/>
        </w:rPr>
        <w:t>[p. 11]</w:t>
      </w:r>
    </w:p>
    <w:p>
      <w:pPr>
        <w:spacing w:after="60"/>
        <w:ind w:left="510" w:hanging="510"/>
      </w:pPr>
      <w:r>
        <w:rPr>
          <w:b/>
          <w:i w:val="0"/>
        </w:rPr>
        <w:t>105.</w:t>
      </w:r>
      <w:r>
        <w:t xml:space="preserve"> Whoever sees even a sesame seed's difference among these three —</w:t>
      </w:r>
      <w:r>
        <w:br/>
      </w:r>
      <w:r>
        <w:t>for that offense there is no deliverance.</w:t>
      </w:r>
    </w:p>
    <w:p>
      <w:pPr>
        <w:spacing w:after="60"/>
        <w:ind w:left="510" w:hanging="510"/>
      </w:pPr>
      <w:r>
        <w:rPr>
          <w:b/>
          <w:i w:val="0"/>
        </w:rPr>
        <w:t>106.</w:t>
      </w:r>
      <w:r>
        <w:t xml:space="preserve"> I shall tell a second proof — listen attentively,</w:t>
      </w:r>
      <w:r>
        <w:br/>
      </w:r>
      <w:r>
        <w:t>having drunk the nectar of words from his moonlike lips.</w:t>
      </w:r>
    </w:p>
    <w:p>
      <w:pPr>
        <w:spacing w:after="60"/>
        <w:ind w:left="510" w:hanging="510"/>
      </w:pPr>
      <w:r>
        <w:rPr>
          <w:b/>
          <w:i w:val="0"/>
        </w:rPr>
        <w:t>107.</w:t>
      </w:r>
      <w:r>
        <w:t xml:space="preserve"> Sri Bhatta Gosani composed a commentary on the </w:t>
      </w:r>
      <w:r>
        <w:rPr>
          <w:b w:val="0"/>
          <w:i/>
        </w:rPr>
        <w:t>Karnamrita</w:t>
      </w:r>
      <w:r>
        <w:t>;</w:t>
      </w:r>
      <w:r>
        <w:br/>
      </w:r>
      <w:r>
        <w:t>he wrote countless special explanations in it.</w:t>
      </w:r>
    </w:p>
    <w:p>
      <w:pPr>
        <w:spacing w:after="60"/>
        <w:ind w:left="510" w:hanging="510"/>
      </w:pPr>
      <w:r>
        <w:rPr>
          <w:b/>
          <w:i w:val="0"/>
        </w:rPr>
        <w:t>108.</w:t>
      </w:r>
      <w:r>
        <w:t xml:space="preserve"> Seeing it, devotees and pandits are amazed:</w:t>
      </w:r>
      <w:r>
        <w:br/>
      </w:r>
      <w:r>
        <w:t>in it is the perfection of rasa, the essence of siddhanta.</w:t>
      </w:r>
    </w:p>
    <w:p>
      <w:pPr>
        <w:spacing w:after="60"/>
        <w:ind w:left="510" w:hanging="510"/>
      </w:pPr>
      <w:r>
        <w:rPr>
          <w:b/>
          <w:i w:val="0"/>
        </w:rPr>
        <w:t>109.</w:t>
      </w:r>
      <w:r>
        <w:t xml:space="preserve"> The mangalacharana of that commentary is two shlokas</w:t>
      </w:r>
      <w:r>
        <w:br/>
      </w:r>
      <w:r>
        <w:t>which he wrote; seeing and hearing them, all people</w:t>
      </w:r>
    </w:p>
    <w:p>
      <w:pPr>
        <w:spacing w:after="60"/>
        <w:ind w:left="510" w:hanging="510"/>
      </w:pPr>
      <w:r>
        <w:rPr>
          <w:b/>
          <w:i w:val="0"/>
        </w:rPr>
        <w:t>110.</w:t>
      </w:r>
      <w:r>
        <w:t xml:space="preserve"> forget themselves and remain astonished;</w:t>
      </w:r>
      <w:r>
        <w:br/>
      </w:r>
      <w:r>
        <w:t>thrills of joy, tears flow down face and breast.</w:t>
      </w:r>
    </w:p>
    <w:p>
      <w:pPr>
        <w:spacing w:after="60"/>
        <w:ind w:left="510" w:hanging="510"/>
      </w:pPr>
      <w:r>
        <w:rPr>
          <w:b/>
          <w:i w:val="0"/>
        </w:rPr>
        <w:t>111.</w:t>
      </w:r>
      <w:r>
        <w:t xml:space="preserve"> Thus the two shlokas:</w:t>
      </w:r>
      <w:r>
        <w:br/>
      </w:r>
      <w:r>
        <w:rPr>
          <w:b w:val="0"/>
          <w:i/>
        </w:rPr>
        <w:t>"I delight Him who is dear to Radha — a splendour charming in the pastimes of the Vrindavana groves; shining with the wonder of the lovely peacock feather that kisses His crest; whose lotus face sports sweet nectar, whose brows dance like bees; whose bimba-red lips gleam in the glow of the crimson flute. — Gopala Bhatta, a god (among brahmanas) of the Dravida land, composes the commentary 'Sri Krishna-vallabha' on (the book) …"</w:t>
      </w:r>
      <w:r>
        <w:rPr>
          <w:b w:val="0"/>
          <w:i w:val="0"/>
          <w:vertAlign w:val="superscript"/>
        </w:rPr>
        <w:t>15</w:t>
      </w:r>
    </w:p>
    <w:p>
      <w:pPr>
        <w:spacing w:after="60"/>
        <w:ind w:left="510" w:hanging="510"/>
      </w:pPr>
      <w:r>
        <w:rPr>
          <w:b/>
          <w:i w:val="0"/>
        </w:rPr>
        <w:t>112.</w:t>
      </w:r>
      <w:r>
        <w:t xml:space="preserve"> Here it is written: his dwelling is the Dravida land.</w:t>
      </w:r>
      <w:r>
        <w:br/>
      </w:r>
      <w:r>
        <w:t>I shall explain it, having heard the account from beginning to end.</w:t>
      </w:r>
    </w:p>
    <w:p>
      <w:pPr>
        <w:spacing w:after="60"/>
        <w:ind w:left="510" w:hanging="510"/>
      </w:pPr>
      <w:r>
        <w:rPr>
          <w:b/>
          <w:i w:val="0"/>
        </w:rPr>
        <w:t>113.</w:t>
      </w:r>
      <w:r>
        <w:t xml:space="preserve"> Brahmanas have many divisions;</w:t>
      </w:r>
      <w:r>
        <w:br/>
      </w:r>
      <w:r>
        <w:t>among them ten houses are the best of all.</w:t>
      </w:r>
    </w:p>
    <w:p>
      <w:pPr>
        <w:spacing w:after="60"/>
        <w:jc w:val="both"/>
      </w:pPr>
      <w:r>
        <w:rPr>
          <w:b w:val="0"/>
          <w:i/>
        </w:rPr>
        <w:t>[p. 12]</w:t>
      </w:r>
    </w:p>
    <w:p>
      <w:pPr>
        <w:spacing w:after="60"/>
        <w:ind w:left="510" w:hanging="510"/>
      </w:pPr>
      <w:r>
        <w:rPr>
          <w:b/>
          <w:i w:val="0"/>
        </w:rPr>
        <w:t>114.</w:t>
      </w:r>
      <w:r>
        <w:t xml:space="preserve"> They are called the five Gaudas and the five Dravidas.</w:t>
      </w:r>
      <w:r>
        <w:br/>
      </w:r>
      <w:r>
        <w:t>First I shall briefly describe the Gaudas:</w:t>
      </w:r>
    </w:p>
    <w:p>
      <w:pPr>
        <w:spacing w:after="60"/>
        <w:ind w:left="510" w:hanging="510"/>
      </w:pPr>
      <w:r>
        <w:rPr>
          <w:b/>
          <w:i w:val="0"/>
        </w:rPr>
        <w:t>115.</w:t>
      </w:r>
      <w:r>
        <w:t xml:space="preserve"> Kanyakubja, Maithila, Gauda, Kamarupa,</w:t>
      </w:r>
      <w:r>
        <w:br/>
      </w:r>
      <w:r>
        <w:t>Utkala — know these as the five kings among the twice-born.</w:t>
      </w:r>
      <w:r>
        <w:rPr>
          <w:b w:val="0"/>
          <w:i w:val="0"/>
          <w:vertAlign w:val="superscript"/>
        </w:rPr>
        <w:t>16</w:t>
      </w:r>
    </w:p>
    <w:p>
      <w:pPr>
        <w:spacing w:after="60"/>
        <w:ind w:left="510" w:hanging="510"/>
      </w:pPr>
      <w:r>
        <w:rPr>
          <w:b/>
          <w:i w:val="0"/>
        </w:rPr>
        <w:t>116.</w:t>
      </w:r>
      <w:r>
        <w:t xml:space="preserve"> I shall name the five Dravidas — listen carefully:</w:t>
      </w:r>
      <w:r>
        <w:br/>
      </w:r>
      <w:r>
        <w:t>each (division) by the name of its region.</w:t>
      </w:r>
    </w:p>
    <w:p>
      <w:pPr>
        <w:spacing w:after="60"/>
        <w:ind w:left="510" w:hanging="510"/>
      </w:pPr>
      <w:r>
        <w:rPr>
          <w:b/>
          <w:i w:val="0"/>
        </w:rPr>
        <w:t>117.</w:t>
      </w:r>
      <w:r>
        <w:t xml:space="preserve"> Maharashtra, Dravida, Tailanga, Karnata,</w:t>
      </w:r>
      <w:r>
        <w:br/>
      </w:r>
      <w:r>
        <w:t>Gurjara — where the seat of royal brahmanas is seen.</w:t>
      </w:r>
    </w:p>
    <w:p>
      <w:pPr>
        <w:spacing w:after="60"/>
        <w:ind w:left="510" w:hanging="510"/>
      </w:pPr>
      <w:r>
        <w:rPr>
          <w:b/>
          <w:i w:val="0"/>
        </w:rPr>
        <w:t>118.</w:t>
      </w:r>
      <w:r>
        <w:t xml:space="preserve"> Among the five Dravidas are the Tailangas;</w:t>
      </w:r>
      <w:r>
        <w:br/>
      </w:r>
      <w:r>
        <w:t>for that reason he is called "a god of the Dravida land".</w:t>
      </w:r>
      <w:r>
        <w:rPr>
          <w:b w:val="0"/>
          <w:i w:val="0"/>
          <w:vertAlign w:val="superscript"/>
        </w:rPr>
        <w:t>17</w:t>
      </w:r>
    </w:p>
    <w:p>
      <w:pPr>
        <w:spacing w:after="60"/>
        <w:ind w:left="510" w:hanging="510"/>
      </w:pPr>
      <w:r>
        <w:rPr>
          <w:b/>
          <w:i w:val="0"/>
        </w:rPr>
        <w:t>119.</w:t>
      </w:r>
      <w:r>
        <w:t xml:space="preserve"> Such is its exact meaning — know it.</w:t>
      </w:r>
      <w:r>
        <w:br/>
      </w:r>
      <w:r>
        <w:t>Having heard the ancient tradition, I have written the essence.</w:t>
      </w:r>
    </w:p>
    <w:p>
      <w:pPr>
        <w:spacing w:after="60"/>
        <w:ind w:left="510" w:hanging="510"/>
      </w:pPr>
      <w:r>
        <w:rPr>
          <w:b/>
          <w:i w:val="0"/>
        </w:rPr>
        <w:t>120.</w:t>
      </w:r>
      <w:r>
        <w:t xml:space="preserve"> Finding occasion, I wrote this beforehand;</w:t>
      </w:r>
      <w:r>
        <w:br/>
      </w:r>
      <w:r>
        <w:t>the account of the coming to Vrindavana remained (to be told).</w:t>
      </w:r>
    </w:p>
    <w:p>
      <w:pPr>
        <w:spacing w:after="60"/>
        <w:ind w:left="510" w:hanging="510"/>
      </w:pPr>
      <w:r>
        <w:rPr>
          <w:b/>
          <w:i w:val="0"/>
        </w:rPr>
        <w:t>121.</w:t>
      </w:r>
      <w:r>
        <w:t xml:space="preserve"> At the end of the chaturmasya, when the Lord took leave —</w:t>
      </w:r>
      <w:r>
        <w:br/>
      </w:r>
      <w:r>
        <w:t>the grief that arose, who can describe?</w:t>
      </w:r>
      <w:r>
        <w:rPr>
          <w:b w:val="0"/>
          <w:i w:val="0"/>
          <w:vertAlign w:val="superscript"/>
        </w:rPr>
        <w:t>18</w:t>
      </w:r>
    </w:p>
    <w:p>
      <w:pPr>
        <w:spacing w:after="60"/>
        <w:ind w:left="510" w:hanging="510"/>
      </w:pPr>
      <w:r>
        <w:rPr>
          <w:b/>
          <w:i w:val="0"/>
        </w:rPr>
        <w:t>122.</w:t>
      </w:r>
      <w:r>
        <w:t xml:space="preserve"> The Bhatta with his family follows and will not turn back;</w:t>
      </w:r>
      <w:r>
        <w:br/>
      </w:r>
      <w:r>
        <w:t>in turning them back the Lord and (His) servants were at a loss.</w:t>
      </w:r>
    </w:p>
    <w:p>
      <w:pPr>
        <w:spacing w:after="60"/>
        <w:ind w:left="510" w:hanging="510"/>
      </w:pPr>
      <w:r>
        <w:rPr>
          <w:b/>
          <w:i w:val="0"/>
        </w:rPr>
        <w:t>123.</w:t>
      </w:r>
      <w:r>
        <w:t xml:space="preserve"> With great effort giving them some composure,</w:t>
      </w:r>
      <w:r>
        <w:br/>
      </w:r>
      <w:r>
        <w:t>He went to travel through the south, heeding nothing.</w:t>
      </w:r>
    </w:p>
    <w:p>
      <w:pPr>
        <w:spacing w:after="60"/>
        <w:ind w:left="510" w:hanging="510"/>
      </w:pPr>
      <w:r>
        <w:rPr>
          <w:b/>
          <w:i w:val="0"/>
        </w:rPr>
        <w:t>124.</w:t>
      </w:r>
      <w:r>
        <w:t xml:space="preserve"> As He left, He spoke sweet words,</w:t>
      </w:r>
      <w:r>
        <w:br/>
      </w:r>
      <w:r>
        <w:t>embracing (them) again and again, absorbed in prema.</w:t>
      </w:r>
    </w:p>
    <w:p>
      <w:pPr>
        <w:spacing w:after="60"/>
        <w:ind w:left="510" w:hanging="510"/>
      </w:pPr>
      <w:r>
        <w:rPr>
          <w:b/>
          <w:i w:val="0"/>
        </w:rPr>
        <w:t>125.</w:t>
      </w:r>
      <w:r>
        <w:t xml:space="preserve"> To the three Bhatta brothers He said: "Here</w:t>
      </w:r>
      <w:r>
        <w:br/>
      </w:r>
      <w:r>
        <w:t>remain, serve day and night, and do bhajana.</w:t>
      </w:r>
    </w:p>
    <w:p>
      <w:pPr>
        <w:spacing w:after="60"/>
        <w:jc w:val="both"/>
      </w:pPr>
      <w:r>
        <w:rPr>
          <w:b w:val="0"/>
          <w:i/>
        </w:rPr>
        <w:t>[p. 13]</w:t>
      </w:r>
    </w:p>
    <w:p>
      <w:pPr>
        <w:spacing w:after="60"/>
        <w:ind w:left="510" w:hanging="510"/>
      </w:pPr>
      <w:r>
        <w:rPr>
          <w:b/>
          <w:i w:val="0"/>
        </w:rPr>
        <w:t>126.</w:t>
      </w:r>
      <w:r>
        <w:t xml:space="preserve"> When you can no longer stay and the longing grows,</w:t>
      </w:r>
      <w:r>
        <w:br/>
      </w:r>
      <w:r>
        <w:t>then without doubt you will obtain My darshana."</w:t>
      </w:r>
    </w:p>
    <w:p>
      <w:pPr>
        <w:spacing w:after="60"/>
        <w:ind w:left="510" w:hanging="510"/>
      </w:pPr>
      <w:r>
        <w:rPr>
          <w:b/>
          <w:i w:val="0"/>
        </w:rPr>
        <w:t>127.</w:t>
      </w:r>
      <w:r>
        <w:t xml:space="preserve"> To Gopala Bhatta He says, overwhelmed by prema:</w:t>
      </w:r>
      <w:r>
        <w:br/>
      </w:r>
      <w:r>
        <w:t>"Serve these three, being steady.</w:t>
      </w:r>
    </w:p>
    <w:p>
      <w:pPr>
        <w:spacing w:after="60"/>
        <w:ind w:left="510" w:hanging="510"/>
      </w:pPr>
      <w:r>
        <w:rPr>
          <w:b/>
          <w:i w:val="0"/>
        </w:rPr>
        <w:t>128.</w:t>
      </w:r>
      <w:r>
        <w:t xml:space="preserve"> When they have all attained perfection, go to Vrindavana:</w:t>
      </w:r>
      <w:r>
        <w:br/>
      </w:r>
      <w:r>
        <w:t>there are My dear Rupa and Sanatana.</w:t>
      </w:r>
    </w:p>
    <w:p>
      <w:pPr>
        <w:spacing w:after="60"/>
        <w:ind w:left="510" w:hanging="510"/>
      </w:pPr>
      <w:r>
        <w:rPr>
          <w:b/>
          <w:i w:val="0"/>
        </w:rPr>
        <w:t>129.</w:t>
      </w:r>
      <w:r>
        <w:t xml:space="preserve"> Soon I shall send (them) — there is no doubt;</w:t>
      </w:r>
      <w:r>
        <w:br/>
      </w:r>
      <w:r>
        <w:t>with both of them you will have loving friendship.</w:t>
      </w:r>
    </w:p>
    <w:p>
      <w:pPr>
        <w:spacing w:after="60"/>
        <w:ind w:left="510" w:hanging="510"/>
      </w:pPr>
      <w:r>
        <w:rPr>
          <w:b/>
          <w:i w:val="0"/>
        </w:rPr>
        <w:t>130.</w:t>
      </w:r>
      <w:r>
        <w:t xml:space="preserve"> Together with those two do bhajana:</w:t>
      </w:r>
      <w:r>
        <w:br/>
      </w:r>
      <w:r>
        <w:t>the joy of service, darshana, the tasting of books of rasa.</w:t>
      </w:r>
    </w:p>
    <w:p>
      <w:pPr>
        <w:spacing w:after="60"/>
        <w:ind w:left="510" w:hanging="510"/>
      </w:pPr>
      <w:r>
        <w:rPr>
          <w:b/>
          <w:i w:val="0"/>
        </w:rPr>
        <w:t>131.</w:t>
      </w:r>
      <w:r>
        <w:t xml:space="preserve"> From time to time there will be meetings with Me.</w:t>
      </w:r>
      <w:r>
        <w:br/>
      </w:r>
      <w:r>
        <w:t>Be careful and carry out the order."</w:t>
      </w:r>
    </w:p>
    <w:p>
      <w:pPr>
        <w:spacing w:after="60"/>
        <w:ind w:left="510" w:hanging="510"/>
      </w:pPr>
      <w:r>
        <w:rPr>
          <w:b/>
          <w:i w:val="0"/>
        </w:rPr>
        <w:t>132.</w:t>
      </w:r>
      <w:r>
        <w:t xml:space="preserve"> Saying this, embracing him, He infused shakti</w:t>
      </w:r>
      <w:r>
        <w:br/>
      </w:r>
      <w:r>
        <w:t>and revealed in his heart all His own truth.</w:t>
      </w:r>
    </w:p>
    <w:p>
      <w:pPr>
        <w:spacing w:after="60"/>
        <w:ind w:left="510" w:hanging="510"/>
      </w:pPr>
      <w:r>
        <w:rPr>
          <w:b/>
          <w:i w:val="0"/>
        </w:rPr>
        <w:t>133.</w:t>
      </w:r>
      <w:r>
        <w:t xml:space="preserve"> What transformations of bhava both had then —</w:t>
      </w:r>
      <w:r>
        <w:br/>
      </w:r>
      <w:r>
        <w:t>whoever saw them knows; no one else knows.</w:t>
      </w:r>
    </w:p>
    <w:p>
      <w:pPr>
        <w:spacing w:after="60"/>
        <w:ind w:left="510" w:hanging="510"/>
      </w:pPr>
      <w:r>
        <w:rPr>
          <w:b/>
          <w:i w:val="0"/>
        </w:rPr>
        <w:t>134.</w:t>
      </w:r>
      <w:r>
        <w:t xml:space="preserve"> In that absorption Mahaprabhu went on, intoxicated (with prema);</w:t>
      </w:r>
      <w:r>
        <w:br/>
      </w:r>
      <w:r>
        <w:t>the Bhatta and his family became as if dead.</w:t>
      </w:r>
    </w:p>
    <w:p>
      <w:pPr>
        <w:spacing w:after="60"/>
        <w:ind w:left="510" w:hanging="510"/>
      </w:pPr>
      <w:r>
        <w:rPr>
          <w:b/>
          <w:i w:val="0"/>
        </w:rPr>
        <w:t>135.</w:t>
      </w:r>
      <w:r>
        <w:t xml:space="preserve"> Travelling for some days through all the tirthas,</w:t>
      </w:r>
      <w:r>
        <w:br/>
      </w:r>
      <w:r>
        <w:t>He went again to see the Moon of Nilachala.</w:t>
      </w:r>
      <w:r>
        <w:rPr>
          <w:b w:val="0"/>
          <w:i w:val="0"/>
          <w:vertAlign w:val="superscript"/>
        </w:rPr>
        <w:t>19</w:t>
      </w:r>
    </w:p>
    <w:p>
      <w:pPr>
        <w:spacing w:after="60"/>
        <w:ind w:left="510" w:hanging="510"/>
      </w:pPr>
      <w:r>
        <w:rPr>
          <w:b/>
          <w:i w:val="0"/>
        </w:rPr>
        <w:t>136.</w:t>
      </w:r>
      <w:r>
        <w:t xml:space="preserve"> The Bhatta fell senseless with his family,</w:t>
      </w:r>
      <w:r>
        <w:br/>
      </w:r>
      <w:r>
        <w:t>and all the people of the village likewise.</w:t>
      </w:r>
    </w:p>
    <w:p>
      <w:pPr>
        <w:spacing w:after="60"/>
        <w:ind w:left="510" w:hanging="510"/>
      </w:pPr>
      <w:r>
        <w:rPr>
          <w:b/>
          <w:i w:val="0"/>
        </w:rPr>
        <w:t>137.</w:t>
      </w:r>
      <w:r>
        <w:t xml:space="preserve"> After a while, regaining consciousness, they grew calm</w:t>
      </w:r>
      <w:r>
        <w:br/>
      </w:r>
      <w:r>
        <w:t>and, to carry out the order, went each to his home.</w:t>
      </w:r>
    </w:p>
    <w:p>
      <w:pPr>
        <w:spacing w:after="60"/>
        <w:jc w:val="both"/>
      </w:pPr>
      <w:r>
        <w:rPr>
          <w:b w:val="0"/>
          <w:i/>
        </w:rPr>
        <w:t>[p. 14]</w:t>
      </w:r>
    </w:p>
    <w:p>
      <w:pPr>
        <w:spacing w:after="60"/>
        <w:ind w:left="510" w:hanging="510"/>
      </w:pPr>
      <w:r>
        <w:rPr>
          <w:b/>
          <w:i w:val="0"/>
        </w:rPr>
        <w:t>138.</w:t>
      </w:r>
      <w:r>
        <w:t xml:space="preserve"> In separation from Chaitanya their hearts always burn;</w:t>
      </w:r>
      <w:r>
        <w:br/>
      </w:r>
      <w:r>
        <w:t>day and night they sing His qualities, tears without end.</w:t>
      </w:r>
    </w:p>
    <w:p>
      <w:pPr>
        <w:spacing w:after="60"/>
        <w:ind w:left="510" w:hanging="510"/>
      </w:pPr>
      <w:r>
        <w:rPr>
          <w:b/>
          <w:i w:val="0"/>
        </w:rPr>
        <w:t>139.</w:t>
      </w:r>
      <w:r>
        <w:t xml:space="preserve"> Some days they passed in this way;</w:t>
      </w:r>
      <w:r>
        <w:br/>
      </w:r>
      <w:r>
        <w:t>hearts overwhelmed, a burning rises again and again.</w:t>
      </w:r>
    </w:p>
    <w:p>
      <w:pPr>
        <w:spacing w:after="60"/>
        <w:ind w:left="510" w:hanging="510"/>
      </w:pPr>
      <w:r>
        <w:rPr>
          <w:b/>
          <w:i w:val="0"/>
        </w:rPr>
        <w:t>140.</w:t>
      </w:r>
      <w:r>
        <w:t xml:space="preserve"> Gradually the three brothers attained perfection:</w:t>
      </w:r>
      <w:r>
        <w:br/>
      </w:r>
      <w:r>
        <w:t>one after another they departed (from this world).</w:t>
      </w:r>
      <w:r>
        <w:rPr>
          <w:b w:val="0"/>
          <w:i w:val="0"/>
          <w:vertAlign w:val="superscript"/>
        </w:rPr>
        <w:t>20</w:t>
      </w:r>
    </w:p>
    <w:p>
      <w:pPr>
        <w:spacing w:after="60"/>
        <w:ind w:left="510" w:hanging="510"/>
      </w:pPr>
      <w:r>
        <w:rPr>
          <w:b/>
          <w:i w:val="0"/>
        </w:rPr>
        <w:t>141.</w:t>
      </w:r>
      <w:r>
        <w:t xml:space="preserve"> Settling everything and becoming detached,</w:t>
      </w:r>
      <w:r>
        <w:br/>
      </w:r>
      <w:r>
        <w:t>(Gopala Bhatta) came to Vrindavana, intoxicated with prema.</w:t>
      </w:r>
    </w:p>
    <w:p>
      <w:pPr>
        <w:spacing w:after="60"/>
        <w:ind w:left="510" w:hanging="510"/>
      </w:pPr>
      <w:r>
        <w:rPr>
          <w:b/>
          <w:i w:val="0"/>
        </w:rPr>
        <w:t>142.</w:t>
      </w:r>
      <w:r>
        <w:t xml:space="preserve"> Arriving, he obtained the company of Rupa and Sanatana;</w:t>
      </w:r>
      <w:r>
        <w:br/>
      </w:r>
      <w:r>
        <w:t>with the two Raghunathas — waves of prema.</w:t>
      </w:r>
    </w:p>
    <w:p>
      <w:pPr>
        <w:spacing w:after="60"/>
        <w:ind w:left="510" w:hanging="510"/>
      </w:pPr>
      <w:r>
        <w:rPr>
          <w:b/>
          <w:i w:val="0"/>
        </w:rPr>
        <w:t>143.</w:t>
      </w:r>
      <w:r>
        <w:t xml:space="preserve"> For Sri Jiva — tenderness greater than millions of lives;</w:t>
      </w:r>
      <w:r>
        <w:br/>
      </w:r>
      <w:r>
        <w:t>they always tasted the honey of the pastimes of Radha and Krishna.</w:t>
      </w:r>
    </w:p>
    <w:p>
      <w:pPr>
        <w:spacing w:after="60"/>
        <w:ind w:left="510" w:hanging="510"/>
      </w:pPr>
      <w:r>
        <w:rPr>
          <w:b/>
          <w:i w:val="0"/>
        </w:rPr>
        <w:t>144.</w:t>
      </w:r>
      <w:r>
        <w:t xml:space="preserve"> And when they taste the pastimes of Chaitanya,</w:t>
      </w:r>
      <w:r>
        <w:br/>
      </w:r>
      <w:r>
        <w:t>then all are in the great madness of prema.</w:t>
      </w:r>
    </w:p>
    <w:p>
      <w:pPr>
        <w:spacing w:after="60"/>
        <w:ind w:left="510" w:hanging="510"/>
      </w:pPr>
      <w:r>
        <w:rPr>
          <w:b/>
          <w:i w:val="0"/>
        </w:rPr>
        <w:t>145.</w:t>
      </w:r>
      <w:r>
        <w:t xml:space="preserve"> Madana-gopala with Sri Radhika,</w:t>
      </w:r>
      <w:r>
        <w:br/>
      </w:r>
      <w:r>
        <w:t>Sri Govinda-lal with Vrindavaneshvari,</w:t>
      </w:r>
    </w:p>
    <w:p>
      <w:pPr>
        <w:spacing w:after="60"/>
        <w:ind w:left="510" w:hanging="510"/>
      </w:pPr>
      <w:r>
        <w:rPr>
          <w:b/>
          <w:i w:val="0"/>
        </w:rPr>
        <w:t>146.</w:t>
      </w:r>
      <w:r>
        <w:t xml:space="preserve"> Gopinatha with the daughter of Vrishabhanu —</w:t>
      </w:r>
      <w:r>
        <w:br/>
      </w:r>
      <w:r>
        <w:t>by their darshana and service he deemed his life fulfilled.</w:t>
      </w:r>
    </w:p>
    <w:p>
      <w:pPr>
        <w:spacing w:after="60"/>
        <w:ind w:left="510" w:hanging="510"/>
      </w:pPr>
      <w:r>
        <w:rPr>
          <w:b/>
          <w:i w:val="0"/>
        </w:rPr>
        <w:t>147.</w:t>
      </w:r>
      <w:r>
        <w:t xml:space="preserve"> His longing grew to perform a service entrusted to himself alone;</w:t>
      </w:r>
      <w:r>
        <w:br/>
      </w:r>
      <w:r>
        <w:t>understanding (this), Gosani had a substance (for the Deity) brought from Gauda.</w:t>
      </w:r>
    </w:p>
    <w:p>
      <w:pPr>
        <w:spacing w:after="60"/>
        <w:ind w:left="510" w:hanging="510"/>
      </w:pPr>
      <w:r>
        <w:rPr>
          <w:b/>
          <w:i w:val="0"/>
        </w:rPr>
        <w:t>148.</w:t>
      </w:r>
      <w:r>
        <w:t xml:space="preserve"> Taking some craftsman merely as a pretext,</w:t>
      </w:r>
      <w:r>
        <w:br/>
      </w:r>
      <w:r>
        <w:t>pondering in his mind the yearning of (his) heart,</w:t>
      </w:r>
    </w:p>
    <w:p>
      <w:pPr>
        <w:spacing w:after="60"/>
        <w:ind w:left="510" w:hanging="510"/>
      </w:pPr>
      <w:r>
        <w:rPr>
          <w:b/>
          <w:i w:val="0"/>
        </w:rPr>
        <w:t>149.</w:t>
      </w:r>
      <w:r>
        <w:t xml:space="preserve"> knowing the desire of Gopala Bhatta Gosani,</w:t>
      </w:r>
      <w:r>
        <w:br/>
      </w:r>
      <w:r>
        <w:t>Sri Rupa Gosani manifested (the Deity) with his own hand.</w:t>
      </w:r>
    </w:p>
    <w:p>
      <w:pPr>
        <w:spacing w:after="60"/>
        <w:jc w:val="both"/>
      </w:pPr>
      <w:r>
        <w:rPr>
          <w:b w:val="0"/>
          <w:i/>
        </w:rPr>
        <w:t>[p. 15]</w:t>
      </w:r>
    </w:p>
    <w:p>
      <w:pPr>
        <w:spacing w:after="60"/>
        <w:ind w:left="510" w:hanging="510"/>
      </w:pPr>
      <w:r>
        <w:rPr>
          <w:b/>
          <w:i w:val="0"/>
        </w:rPr>
        <w:t>150.</w:t>
      </w:r>
      <w:r>
        <w:t xml:space="preserve"> Holding a festival with the associates, they performed the abhisheka</w:t>
      </w:r>
      <w:r>
        <w:br/>
      </w:r>
      <w:r>
        <w:t>and revealed the name — Sri Radha-ramana.</w:t>
      </w:r>
      <w:r>
        <w:rPr>
          <w:b w:val="0"/>
          <w:i w:val="0"/>
          <w:vertAlign w:val="superscript"/>
        </w:rPr>
        <w:t>21</w:t>
      </w:r>
    </w:p>
    <w:p>
      <w:pPr>
        <w:spacing w:after="60"/>
        <w:ind w:left="510" w:hanging="510"/>
      </w:pPr>
      <w:r>
        <w:rPr>
          <w:b/>
          <w:i w:val="0"/>
        </w:rPr>
        <w:t>151.</w:t>
      </w:r>
      <w:r>
        <w:t xml:space="preserve"> Having a temple built, he gave (the Deity) to him as his own service;</w:t>
      </w:r>
      <w:r>
        <w:br/>
      </w:r>
      <w:r>
        <w:t>how extraordinary it is cannot be told.</w:t>
      </w:r>
    </w:p>
    <w:p>
      <w:pPr>
        <w:spacing w:after="60"/>
        <w:ind w:left="510" w:hanging="510"/>
      </w:pPr>
      <w:r>
        <w:rPr>
          <w:b/>
          <w:i w:val="0"/>
        </w:rPr>
        <w:t>152.</w:t>
      </w:r>
      <w:r>
        <w:t xml:space="preserve"> Even today see: the service (there) shines in full splendour;</w:t>
      </w:r>
      <w:r>
        <w:br/>
      </w:r>
      <w:r>
        <w:t>realizing this, know all that was before.</w:t>
      </w:r>
    </w:p>
    <w:p>
      <w:pPr>
        <w:spacing w:after="60"/>
        <w:ind w:left="510" w:hanging="510"/>
      </w:pPr>
      <w:r>
        <w:rPr>
          <w:b/>
          <w:i w:val="0"/>
        </w:rPr>
        <w:t>153.</w:t>
      </w:r>
      <w:r>
        <w:t xml:space="preserve"> Those whose all-in-all is Sri Rupa with his family —</w:t>
      </w:r>
      <w:r>
        <w:br/>
      </w:r>
      <w:r>
        <w:t>for their joy this pastime is proclaimed.</w:t>
      </w:r>
    </w:p>
    <w:p>
      <w:pPr>
        <w:spacing w:after="60"/>
        <w:ind w:left="510" w:hanging="510"/>
      </w:pPr>
      <w:r>
        <w:rPr>
          <w:b/>
          <w:i w:val="0"/>
        </w:rPr>
        <w:t>154.</w:t>
      </w:r>
      <w:r>
        <w:t xml:space="preserve"> Wishing to describe this connection, the gurus and the rest,</w:t>
      </w:r>
      <w:r>
        <w:br/>
      </w:r>
      <w:r>
        <w:t xml:space="preserve">Manohara Dasa tells the </w:t>
      </w:r>
      <w:r>
        <w:rPr>
          <w:b w:val="0"/>
          <w:i/>
        </w:rPr>
        <w:t>Anuraga-valli</w:t>
      </w:r>
      <w:r>
        <w:t>.</w:t>
      </w:r>
    </w:p>
    <w:p>
      <w:pPr>
        <w:spacing w:after="60"/>
        <w:jc w:val="both"/>
      </w:pPr>
      <w:r>
        <w:rPr>
          <w:b w:val="0"/>
          <w:i/>
        </w:rPr>
        <w:t>Thus ends the first manjari of the</w:t>
      </w:r>
      <w:r>
        <w:t xml:space="preserve"> Srimad Anuraga-valli, </w:t>
      </w:r>
      <w:r>
        <w:rPr>
          <w:b w:val="0"/>
          <w:i/>
        </w:rPr>
        <w:t>called "Tasting the Life of Sri Gopala Bhatta".</w:t>
      </w:r>
    </w:p>
    <w:p>
      <w:pPr>
        <w:spacing w:after="60"/>
        <w:ind w:left="283"/>
      </w:pPr>
      <w:r>
        <w:rPr>
          <w:b/>
          <w:i w:val="0"/>
          <w:sz w:val="18"/>
        </w:rPr>
        <w:t>1.</w:t>
      </w:r>
      <w:r>
        <w:rPr>
          <w:sz w:val="18"/>
        </w:rPr>
        <w:t xml:space="preserve"> A verse of Raghunatha Dasa Gosvami (the closing verse of the </w:t>
      </w:r>
      <w:r>
        <w:rPr>
          <w:b w:val="0"/>
          <w:i/>
          <w:sz w:val="18"/>
        </w:rPr>
        <w:t>Mukta-charita</w:t>
      </w:r>
      <w:r>
        <w:rPr>
          <w:sz w:val="18"/>
        </w:rPr>
        <w:t>).</w:t>
      </w:r>
    </w:p>
    <w:p>
      <w:pPr>
        <w:spacing w:after="60"/>
        <w:ind w:left="283"/>
      </w:pPr>
      <w:r>
        <w:rPr>
          <w:b/>
          <w:i w:val="0"/>
          <w:sz w:val="18"/>
        </w:rPr>
        <w:t>2.</w:t>
      </w:r>
      <w:r>
        <w:rPr>
          <w:sz w:val="18"/>
        </w:rPr>
        <w:t xml:space="preserve"> The well-known mangalacharana verse "vande 'haṁ śrī-guroḥ śrī-yuta-pada-kamalam…" (cf. the opening of CC Adi 1.1).</w:t>
      </w:r>
    </w:p>
    <w:p>
      <w:pPr>
        <w:spacing w:after="60"/>
        <w:ind w:left="283"/>
      </w:pPr>
      <w:r>
        <w:rPr>
          <w:b/>
          <w:i w:val="0"/>
          <w:sz w:val="18"/>
        </w:rPr>
        <w:t>3.</w:t>
      </w:r>
      <w:r>
        <w:rPr>
          <w:sz w:val="18"/>
        </w:rPr>
        <w:t xml:space="preserve"> The beginning of the verse is poorly legible in the edition; the translation is approximate.</w:t>
      </w:r>
    </w:p>
    <w:p>
      <w:pPr>
        <w:spacing w:after="60"/>
        <w:ind w:left="283"/>
      </w:pPr>
      <w:r>
        <w:rPr>
          <w:b/>
          <w:i w:val="0"/>
          <w:sz w:val="18"/>
        </w:rPr>
        <w:t>4.</w:t>
      </w:r>
      <w:r>
        <w:rPr>
          <w:sz w:val="18"/>
        </w:rPr>
        <w:t xml:space="preserve"> CC Adi 10–12, the chapters on the branches of Mahaprabhu, Nityananda and Advaita.</w:t>
      </w:r>
    </w:p>
    <w:p>
      <w:pPr>
        <w:spacing w:after="60"/>
        <w:ind w:left="283"/>
      </w:pPr>
      <w:r>
        <w:rPr>
          <w:b/>
          <w:i w:val="0"/>
          <w:sz w:val="18"/>
        </w:rPr>
        <w:t>5.</w:t>
      </w:r>
      <w:r>
        <w:rPr>
          <w:sz w:val="18"/>
        </w:rPr>
        <w:t xml:space="preserve"> According to the </w:t>
      </w:r>
      <w:r>
        <w:rPr>
          <w:b w:val="0"/>
          <w:i/>
          <w:sz w:val="18"/>
        </w:rPr>
        <w:t>Anuraga-valli</w:t>
      </w:r>
      <w:r>
        <w:rPr>
          <w:sz w:val="18"/>
        </w:rPr>
        <w:t xml:space="preserve">, the Lord's host is Trimalla Bhatta, while Venkata and Prabodhananda are his brothers (which is younger and which elder is unclear), and Gopala Bhatta is Trimalla's son (60). In the CC (Madhya 9) the host is Venkata Bhatta; according to the </w:t>
      </w:r>
      <w:r>
        <w:rPr>
          <w:b w:val="0"/>
          <w:i/>
          <w:sz w:val="18"/>
        </w:rPr>
        <w:t>Karnananda</w:t>
      </w:r>
      <w:r>
        <w:rPr>
          <w:sz w:val="18"/>
        </w:rPr>
        <w:t xml:space="preserve"> (5.95, 109) the host is Trimalla and Gopala is "Venkata's boy"; the </w:t>
      </w:r>
      <w:r>
        <w:rPr>
          <w:b w:val="0"/>
          <w:i/>
          <w:sz w:val="18"/>
        </w:rPr>
        <w:t>Bhakti-ratnakara</w:t>
      </w:r>
      <w:r>
        <w:rPr>
          <w:sz w:val="18"/>
        </w:rPr>
        <w:t xml:space="preserve"> (1) makes Gopala Venkata's son. The author himself notes the discrepancy (72–73).</w:t>
      </w:r>
    </w:p>
    <w:p>
      <w:pPr>
        <w:spacing w:after="60"/>
        <w:ind w:left="283"/>
      </w:pPr>
      <w:r>
        <w:rPr>
          <w:b/>
          <w:i w:val="0"/>
          <w:sz w:val="18"/>
        </w:rPr>
        <w:t>6.</w:t>
      </w:r>
      <w:r>
        <w:rPr>
          <w:sz w:val="18"/>
        </w:rPr>
        <w:t xml:space="preserve"> CC Madhya 1.109 names Trimalla; Madhya 9.82 names Venkata.</w:t>
      </w:r>
    </w:p>
    <w:p>
      <w:pPr>
        <w:spacing w:after="60"/>
        <w:ind w:left="283"/>
      </w:pPr>
      <w:r>
        <w:rPr>
          <w:b/>
          <w:i w:val="0"/>
          <w:sz w:val="18"/>
        </w:rPr>
        <w:t>7.</w:t>
      </w:r>
      <w:r>
        <w:rPr>
          <w:sz w:val="18"/>
        </w:rPr>
        <w:t xml:space="preserve"> Prabodhananda Sarasvati, according to Gaudiya Vaishnava tradition the uncle and first teacher of Gopala Bhatta.</w:t>
      </w:r>
    </w:p>
    <w:p>
      <w:pPr>
        <w:spacing w:after="60"/>
        <w:ind w:left="283"/>
      </w:pPr>
      <w:r>
        <w:rPr>
          <w:b/>
          <w:i w:val="0"/>
          <w:sz w:val="18"/>
        </w:rPr>
        <w:t>8.</w:t>
      </w:r>
      <w:r>
        <w:rPr>
          <w:sz w:val="18"/>
        </w:rPr>
        <w:t xml:space="preserve"> The sense of the couplet is unclear; translated by sense.</w:t>
      </w:r>
    </w:p>
    <w:p>
      <w:pPr>
        <w:spacing w:after="60"/>
        <w:ind w:left="283"/>
      </w:pPr>
      <w:r>
        <w:rPr>
          <w:b/>
          <w:i w:val="0"/>
          <w:sz w:val="18"/>
        </w:rPr>
        <w:t>9.</w:t>
      </w:r>
      <w:r>
        <w:rPr>
          <w:sz w:val="18"/>
        </w:rPr>
        <w:t xml:space="preserve"> </w:t>
      </w:r>
      <w:r>
        <w:rPr>
          <w:b w:val="0"/>
          <w:i/>
          <w:sz w:val="18"/>
        </w:rPr>
        <w:t>Hari-bhakti-vilasa</w:t>
      </w:r>
      <w:r>
        <w:rPr>
          <w:sz w:val="18"/>
        </w:rPr>
        <w:t xml:space="preserve"> 1.2.</w:t>
      </w:r>
    </w:p>
    <w:p>
      <w:pPr>
        <w:spacing w:after="60"/>
        <w:ind w:left="283"/>
      </w:pPr>
      <w:r>
        <w:rPr>
          <w:b/>
          <w:i w:val="0"/>
          <w:sz w:val="18"/>
        </w:rPr>
        <w:t>10.</w:t>
      </w:r>
      <w:r>
        <w:rPr>
          <w:sz w:val="18"/>
        </w:rPr>
        <w:t xml:space="preserve"> A translation of the Sanskrit commentary (the </w:t>
      </w:r>
      <w:r>
        <w:rPr>
          <w:b w:val="0"/>
          <w:i/>
          <w:sz w:val="18"/>
        </w:rPr>
        <w:t>Dig-darshini</w:t>
      </w:r>
      <w:r>
        <w:rPr>
          <w:sz w:val="18"/>
        </w:rPr>
        <w:t xml:space="preserve">, the commentary on the </w:t>
      </w:r>
      <w:r>
        <w:rPr>
          <w:b w:val="0"/>
          <w:i/>
          <w:sz w:val="18"/>
        </w:rPr>
        <w:t>Hari-bhakti-vilasa</w:t>
      </w:r>
      <w:r>
        <w:rPr>
          <w:sz w:val="18"/>
        </w:rPr>
        <w:t xml:space="preserve"> attributed to Sanatana Gosvami), which the author quotes verbatim; the text is corrupt in places.</w:t>
      </w:r>
    </w:p>
    <w:p>
      <w:pPr>
        <w:spacing w:after="60"/>
        <w:ind w:left="283"/>
      </w:pPr>
      <w:r>
        <w:rPr>
          <w:b/>
          <w:i w:val="0"/>
          <w:sz w:val="18"/>
        </w:rPr>
        <w:t>11.</w:t>
      </w:r>
      <w:r>
        <w:rPr>
          <w:sz w:val="18"/>
        </w:rPr>
        <w:t xml:space="preserve"> A continuation of the same </w:t>
      </w:r>
      <w:r>
        <w:rPr>
          <w:b w:val="0"/>
          <w:i/>
          <w:sz w:val="18"/>
        </w:rPr>
        <w:t>Dig-darshini</w:t>
      </w:r>
      <w:r>
        <w:rPr>
          <w:sz w:val="18"/>
        </w:rPr>
        <w:t xml:space="preserve"> commentary (cf. 80).</w:t>
      </w:r>
    </w:p>
    <w:p>
      <w:pPr>
        <w:spacing w:after="60"/>
        <w:ind w:left="283"/>
      </w:pPr>
      <w:r>
        <w:rPr>
          <w:b/>
          <w:i w:val="0"/>
          <w:sz w:val="18"/>
        </w:rPr>
        <w:t>12.</w:t>
      </w:r>
      <w:r>
        <w:rPr>
          <w:sz w:val="18"/>
        </w:rPr>
        <w:t xml:space="preserve"> The author's argument: the "also" in the commentary places Gopala Bhatta on a par with his guru Prabodhananda, "dear to Bhagavan", i.e. an associate of Mahaprabhu; the other "earlier gurus" of great souls carry no such weight.</w:t>
      </w:r>
    </w:p>
    <w:p>
      <w:pPr>
        <w:spacing w:after="60"/>
        <w:ind w:left="283"/>
      </w:pPr>
      <w:r>
        <w:rPr>
          <w:b/>
          <w:i w:val="0"/>
          <w:sz w:val="18"/>
        </w:rPr>
        <w:t>13.</w:t>
      </w:r>
      <w:r>
        <w:rPr>
          <w:sz w:val="18"/>
        </w:rPr>
        <w:t xml:space="preserve"> The mangalacharana of the </w:t>
      </w:r>
      <w:r>
        <w:rPr>
          <w:b w:val="0"/>
          <w:i/>
          <w:sz w:val="18"/>
        </w:rPr>
        <w:t>Brihad-vaishnava-toshani</w:t>
      </w:r>
      <w:r>
        <w:rPr>
          <w:sz w:val="18"/>
        </w:rPr>
        <w:t xml:space="preserve">, Sanatana Gosvami's commentary on the Tenth Canto of the </w:t>
      </w:r>
      <w:r>
        <w:rPr>
          <w:b w:val="0"/>
          <w:i/>
          <w:sz w:val="18"/>
        </w:rPr>
        <w:t>Bhagavata</w:t>
      </w:r>
      <w:r>
        <w:rPr>
          <w:sz w:val="18"/>
        </w:rPr>
        <w:t>.</w:t>
      </w:r>
    </w:p>
    <w:p>
      <w:pPr>
        <w:spacing w:after="60"/>
        <w:ind w:left="283"/>
      </w:pPr>
      <w:r>
        <w:rPr>
          <w:b/>
          <w:i w:val="0"/>
          <w:sz w:val="18"/>
        </w:rPr>
        <w:t>14.</w:t>
      </w:r>
      <w:r>
        <w:rPr>
          <w:sz w:val="18"/>
        </w:rPr>
        <w:t xml:space="preserve"> The source of the shloka has not been identified.</w:t>
      </w:r>
    </w:p>
    <w:p>
      <w:pPr>
        <w:spacing w:after="60"/>
        <w:ind w:left="283"/>
      </w:pPr>
      <w:r>
        <w:rPr>
          <w:b/>
          <w:i w:val="0"/>
          <w:sz w:val="18"/>
        </w:rPr>
        <w:t>15.</w:t>
      </w:r>
      <w:r>
        <w:rPr>
          <w:sz w:val="18"/>
        </w:rPr>
        <w:t xml:space="preserve"> The mangalacharana of Gopala Bhatta's commentary </w:t>
      </w:r>
      <w:r>
        <w:rPr>
          <w:b w:val="0"/>
          <w:i/>
          <w:sz w:val="18"/>
        </w:rPr>
        <w:t>Krishna-vallabha</w:t>
      </w:r>
      <w:r>
        <w:rPr>
          <w:sz w:val="18"/>
        </w:rPr>
        <w:t xml:space="preserve"> on Bilvamangala's </w:t>
      </w:r>
      <w:r>
        <w:rPr>
          <w:b w:val="0"/>
          <w:i/>
          <w:sz w:val="18"/>
        </w:rPr>
        <w:t>Sri Krishna-karnamrita</w:t>
      </w:r>
      <w:r>
        <w:rPr>
          <w:sz w:val="18"/>
        </w:rPr>
        <w:t>. The words "kṛṣṇa-varṇa-tanoḥ" in the second shloka are unclear (apparently a reference to the author or the book); the end of the translation is approximate.</w:t>
      </w:r>
    </w:p>
    <w:p>
      <w:pPr>
        <w:spacing w:after="60"/>
        <w:ind w:left="283"/>
      </w:pPr>
      <w:r>
        <w:rPr>
          <w:b/>
          <w:i w:val="0"/>
          <w:sz w:val="18"/>
        </w:rPr>
        <w:t>16.</w:t>
      </w:r>
      <w:r>
        <w:rPr>
          <w:sz w:val="18"/>
        </w:rPr>
        <w:t xml:space="preserve"> The five Gaudas are usually listed as Sarasvata, Kanyakubja, Gauda, Maithila and Utkala; in place of Sarasvata the author names Kamarupa.</w:t>
      </w:r>
    </w:p>
    <w:p>
      <w:pPr>
        <w:spacing w:after="60"/>
        <w:ind w:left="283"/>
      </w:pPr>
      <w:r>
        <w:rPr>
          <w:b/>
          <w:i w:val="0"/>
          <w:sz w:val="18"/>
        </w:rPr>
        <w:t>17.</w:t>
      </w:r>
      <w:r>
        <w:rPr>
          <w:sz w:val="18"/>
        </w:rPr>
        <w:t xml:space="preserve"> The author's interpretation: Gopala Bhatta was a Tailanga, and the Tailangas belong to the five Dravidas. According to the CC (Madhya 9) the Bhatta family lived at Srirangam on the Kaveri.</w:t>
      </w:r>
    </w:p>
    <w:p>
      <w:pPr>
        <w:spacing w:after="60"/>
        <w:ind w:left="283"/>
      </w:pPr>
      <w:r>
        <w:rPr>
          <w:b/>
          <w:i w:val="0"/>
          <w:sz w:val="18"/>
        </w:rPr>
        <w:t>18.</w:t>
      </w:r>
      <w:r>
        <w:rPr>
          <w:sz w:val="18"/>
        </w:rPr>
        <w:t xml:space="preserve"> Cf. CC Madhya 9; </w:t>
      </w:r>
      <w:r>
        <w:rPr>
          <w:b w:val="0"/>
          <w:i/>
          <w:sz w:val="18"/>
        </w:rPr>
        <w:t>Prema-vilasa</w:t>
      </w:r>
      <w:r>
        <w:rPr>
          <w:sz w:val="18"/>
        </w:rPr>
        <w:t xml:space="preserve"> 18.54–79 (where the order to go to Vrindavana is given to the father and to Prabodhananda); </w:t>
      </w:r>
      <w:r>
        <w:rPr>
          <w:b w:val="0"/>
          <w:i/>
          <w:sz w:val="18"/>
        </w:rPr>
        <w:t>Karnananda</w:t>
      </w:r>
      <w:r>
        <w:rPr>
          <w:sz w:val="18"/>
        </w:rPr>
        <w:t xml:space="preserve"> 5.</w:t>
      </w:r>
    </w:p>
    <w:p>
      <w:pPr>
        <w:spacing w:after="60"/>
        <w:ind w:left="283"/>
      </w:pPr>
      <w:r>
        <w:rPr>
          <w:b/>
          <w:i w:val="0"/>
          <w:sz w:val="18"/>
        </w:rPr>
        <w:t>19.</w:t>
      </w:r>
      <w:r>
        <w:rPr>
          <w:sz w:val="18"/>
        </w:rPr>
        <w:t xml:space="preserve"> The Moon of Nilachala — Jagannatha in Puri.</w:t>
      </w:r>
    </w:p>
    <w:p>
      <w:pPr>
        <w:spacing w:after="60"/>
        <w:ind w:left="283"/>
      </w:pPr>
      <w:r>
        <w:rPr>
          <w:b/>
          <w:i w:val="0"/>
          <w:sz w:val="18"/>
        </w:rPr>
        <w:t>20.</w:t>
      </w:r>
      <w:r>
        <w:rPr>
          <w:sz w:val="18"/>
        </w:rPr>
        <w:t xml:space="preserve"> Literally "they took the path — one earlier, another later"; the reading of the word in the scan is uncertain.</w:t>
      </w:r>
    </w:p>
    <w:p>
      <w:pPr>
        <w:spacing w:after="60"/>
        <w:ind w:left="283"/>
      </w:pPr>
      <w:r>
        <w:rPr>
          <w:b/>
          <w:i w:val="0"/>
          <w:sz w:val="18"/>
        </w:rPr>
        <w:t>21.</w:t>
      </w:r>
      <w:r>
        <w:rPr>
          <w:sz w:val="18"/>
        </w:rPr>
        <w:t xml:space="preserve"> According to Gaudiya tradition (and the lila database), Sri Radha-ramana Himself appeared from Gopala Bhatta's shalagrama (1542). In the author's account the Deity is manifested by the hand of Sri Rupa Gosvami at Gopala Bhatta's wish, the craftsman being only a "pretext"; here too the Deity is not a product of art but a manifestation of the Lord Himself.</w:t>
      </w:r>
    </w:p>
    <w:p>
      <w:r>
        <w:br w:type="page"/>
      </w:r>
    </w:p>
    <w:p>
      <w:pPr>
        <w:pStyle w:val="Heading1"/>
        <w:jc w:val="center"/>
      </w:pPr>
      <w:r>
        <w:t>Manjari 2. Srinivasa in Puri and in Gauda</w:t>
      </w:r>
    </w:p>
    <w:p>
      <w:pPr>
        <w:spacing w:after="60"/>
        <w:jc w:val="both"/>
      </w:pPr>
      <w:r>
        <w:rPr>
          <w:b w:val="0"/>
          <w:i/>
        </w:rPr>
        <w:t>The rule of the two teachers in Vrindavana; the appearance of young Srinivasa and his studies; the news of Mahaprabhu's disappearance; Srinivasa with Gadadhara Pandita in Puri: the</w:t>
      </w:r>
      <w:r>
        <w:t xml:space="preserve"> Bhagavata </w:t>
      </w:r>
      <w:r>
        <w:rPr>
          <w:b w:val="0"/>
          <w:i/>
        </w:rPr>
        <w:t>manuscript washed by the Lord's tears, and the instruction to go to Sri Rupa and Raghunatha Bhatta; the return to Gauda</w:t>
      </w:r>
    </w:p>
    <w:p>
      <w:pPr>
        <w:spacing w:after="60"/>
        <w:jc w:val="both"/>
      </w:pPr>
      <w:r>
        <w:rPr>
          <w:b w:val="0"/>
          <w:i/>
        </w:rPr>
        <w:t>[p. 15]</w:t>
      </w:r>
    </w:p>
    <w:p>
      <w:pPr>
        <w:spacing w:after="60"/>
        <w:jc w:val="both"/>
      </w:pPr>
      <w:r>
        <w:rPr>
          <w:b w:val="0"/>
          <w:i/>
        </w:rPr>
        <w:t>Raga.</w:t>
      </w:r>
    </w:p>
    <w:p>
      <w:pPr>
        <w:spacing w:after="60"/>
        <w:ind w:left="510" w:hanging="510"/>
      </w:pPr>
      <w:r>
        <w:rPr>
          <w:b/>
          <w:i w:val="0"/>
        </w:rPr>
        <w:t>1.</w:t>
      </w:r>
      <w:r>
        <w:t xml:space="preserve"> Bow down to Sri Krishna Chaitanya with His associates —</w:t>
      </w:r>
      <w:r>
        <w:br/>
      </w:r>
      <w:r>
        <w:t>the limit of compassion, besides whom there is no other.</w:t>
      </w:r>
    </w:p>
    <w:p>
      <w:pPr>
        <w:spacing w:after="60"/>
        <w:ind w:left="510" w:hanging="510"/>
      </w:pPr>
      <w:r>
        <w:rPr>
          <w:b/>
          <w:i w:val="0"/>
        </w:rPr>
        <w:t>2.</w:t>
      </w:r>
      <w:r>
        <w:t xml:space="preserve"> Begging them Himself, He distributes the highest goal to the fallen;</w:t>
      </w:r>
      <w:r>
        <w:br/>
      </w:r>
      <w:r>
        <w:t>the name "Purifier of the fallen" has now come true.</w:t>
      </w:r>
    </w:p>
    <w:p>
      <w:pPr>
        <w:spacing w:after="60"/>
        <w:ind w:left="510" w:hanging="510"/>
      </w:pPr>
      <w:r>
        <w:rPr>
          <w:b/>
          <w:i w:val="0"/>
        </w:rPr>
        <w:t>3.</w:t>
      </w:r>
      <w:r>
        <w:t xml:space="preserve"> In Vrindavana He made Rupa and Sanatana heads over all,</w:t>
      </w:r>
      <w:r>
        <w:br/>
      </w:r>
      <w:r>
        <w:t>the two chief ones for (His) servants.</w:t>
      </w:r>
    </w:p>
    <w:p>
      <w:pPr>
        <w:spacing w:after="60"/>
        <w:ind w:left="510" w:hanging="510"/>
      </w:pPr>
      <w:r>
        <w:rPr>
          <w:b/>
          <w:i w:val="0"/>
        </w:rPr>
        <w:t>4.</w:t>
      </w:r>
      <w:r>
        <w:t xml:space="preserve"> Sri Gopala Bhatta and Raghunatha Bhattacharya —</w:t>
      </w:r>
      <w:r>
        <w:br/>
      </w:r>
      <w:r>
        <w:t>both accept disciples themselves, through two separate doors.</w:t>
      </w:r>
      <w:r>
        <w:rPr>
          <w:b w:val="0"/>
          <w:i w:val="0"/>
          <w:vertAlign w:val="superscript"/>
        </w:rPr>
        <w:t>1</w:t>
      </w:r>
    </w:p>
    <w:p>
      <w:pPr>
        <w:spacing w:after="60"/>
        <w:jc w:val="both"/>
      </w:pPr>
      <w:r>
        <w:rPr>
          <w:b w:val="0"/>
          <w:i/>
        </w:rPr>
        <w:t>[p. 16]</w:t>
      </w:r>
    </w:p>
    <w:p>
      <w:pPr>
        <w:spacing w:after="60"/>
        <w:ind w:left="510" w:hanging="510"/>
      </w:pPr>
      <w:r>
        <w:rPr>
          <w:b/>
          <w:i w:val="0"/>
        </w:rPr>
        <w:t>5.</w:t>
      </w:r>
      <w:r>
        <w:t xml:space="preserve"> Gopala Bhatta's disciples are westerners only;</w:t>
      </w:r>
      <w:r>
        <w:br/>
      </w:r>
      <w:r>
        <w:t>those who came from Gauda became vessels of Raghunatha's mercy.</w:t>
      </w:r>
    </w:p>
    <w:p>
      <w:pPr>
        <w:spacing w:after="60"/>
        <w:ind w:left="510" w:hanging="510"/>
      </w:pPr>
      <w:r>
        <w:rPr>
          <w:b/>
          <w:i w:val="0"/>
        </w:rPr>
        <w:t>6.</w:t>
      </w:r>
      <w:r>
        <w:t xml:space="preserve"> The two great souls made this rule</w:t>
      </w:r>
      <w:r>
        <w:br/>
      </w:r>
      <w:r>
        <w:t>so that there would be no discord in spiritual affairs.</w:t>
      </w:r>
    </w:p>
    <w:p>
      <w:pPr>
        <w:spacing w:after="60"/>
        <w:ind w:left="510" w:hanging="510"/>
      </w:pPr>
      <w:r>
        <w:rPr>
          <w:b/>
          <w:i w:val="0"/>
        </w:rPr>
        <w:t>7.</w:t>
      </w:r>
      <w:r>
        <w:t xml:space="preserve"> Now the pastime of Srinivasa Acharya Thakura:</w:t>
      </w:r>
      <w:r>
        <w:br/>
      </w:r>
      <w:r>
        <w:t>how he became Gopala Bhatta's disciple —</w:t>
      </w:r>
    </w:p>
    <w:p>
      <w:pPr>
        <w:spacing w:after="60"/>
        <w:ind w:left="510" w:hanging="510"/>
      </w:pPr>
      <w:r>
        <w:rPr>
          <w:b/>
          <w:i w:val="0"/>
        </w:rPr>
        <w:t>8.</w:t>
      </w:r>
      <w:r>
        <w:t xml:space="preserve"> I shall tell briefly, merely pointing the direction;</w:t>
      </w:r>
      <w:r>
        <w:br/>
      </w:r>
      <w:r>
        <w:t>his feet are my only shelter.</w:t>
      </w:r>
    </w:p>
    <w:p>
      <w:pPr>
        <w:spacing w:after="60"/>
        <w:ind w:left="510" w:hanging="510"/>
      </w:pPr>
      <w:r>
        <w:rPr>
          <w:b/>
          <w:i w:val="0"/>
        </w:rPr>
        <w:t>9.</w:t>
      </w:r>
      <w:r>
        <w:t xml:space="preserve"> Mahaprabhu, Sri Krishna Chaitanya, the source of avataras,</w:t>
      </w:r>
      <w:r>
        <w:br/>
      </w:r>
      <w:r>
        <w:t>in His last pastimes was manifestly sporting in Nilachala.</w:t>
      </w:r>
    </w:p>
    <w:p>
      <w:pPr>
        <w:spacing w:after="60"/>
        <w:ind w:left="510" w:hanging="510"/>
      </w:pPr>
      <w:r>
        <w:rPr>
          <w:b/>
          <w:i w:val="0"/>
        </w:rPr>
        <w:t>10.</w:t>
      </w:r>
      <w:r>
        <w:t xml:space="preserve"> At that time Acharya Thakura was born.</w:t>
      </w:r>
      <w:r>
        <w:br/>
      </w:r>
      <w:r>
        <w:t>His form in childhood and boyhood was most sweet.</w:t>
      </w:r>
    </w:p>
    <w:p>
      <w:pPr>
        <w:spacing w:after="60"/>
        <w:ind w:left="510" w:hanging="510"/>
      </w:pPr>
      <w:r>
        <w:rPr>
          <w:b/>
          <w:i w:val="0"/>
        </w:rPr>
        <w:t>11.</w:t>
      </w:r>
      <w:r>
        <w:t xml:space="preserve"> In early youth — a body the colour of pure gold,</w:t>
      </w:r>
      <w:r>
        <w:br/>
      </w:r>
      <w:r>
        <w:t>the perfection of every limb — what an abode of loveliness!</w:t>
      </w:r>
    </w:p>
    <w:p>
      <w:pPr>
        <w:spacing w:after="60"/>
        <w:ind w:left="510" w:hanging="510"/>
      </w:pPr>
      <w:r>
        <w:rPr>
          <w:b/>
          <w:i w:val="0"/>
        </w:rPr>
        <w:t>12.</w:t>
      </w:r>
      <w:r>
        <w:t xml:space="preserve"> Curling locks, long lotus eyes,</w:t>
      </w:r>
      <w:r>
        <w:br/>
      </w:r>
      <w:r>
        <w:t>the urdhva-tilaka gleaming on his forehead.</w:t>
      </w:r>
    </w:p>
    <w:p>
      <w:pPr>
        <w:spacing w:after="60"/>
        <w:ind w:left="510" w:hanging="510"/>
      </w:pPr>
      <w:r>
        <w:rPr>
          <w:b/>
          <w:i w:val="0"/>
        </w:rPr>
        <w:t>13.</w:t>
      </w:r>
      <w:r>
        <w:t xml:space="preserve"> Glossy brows, a nose like a parrot's beak,</w:t>
      </w:r>
      <w:r>
        <w:br/>
      </w:r>
      <w:r>
        <w:t>red lips, teeth like rows of pearls.</w:t>
      </w:r>
    </w:p>
    <w:p>
      <w:pPr>
        <w:spacing w:after="60"/>
        <w:ind w:left="510" w:hanging="510"/>
      </w:pPr>
      <w:r>
        <w:rPr>
          <w:b/>
          <w:i w:val="0"/>
        </w:rPr>
        <w:t>14.</w:t>
      </w:r>
      <w:r>
        <w:t xml:space="preserve"> A handsome chin, a lion's neck, a broad, full chest</w:t>
      </w:r>
      <w:r>
        <w:br/>
      </w:r>
      <w:r>
        <w:t>encircled by the finest sacred thread.</w:t>
      </w:r>
    </w:p>
    <w:p>
      <w:pPr>
        <w:spacing w:after="60"/>
        <w:ind w:left="510" w:hanging="510"/>
      </w:pPr>
      <w:r>
        <w:rPr>
          <w:b/>
          <w:i w:val="0"/>
        </w:rPr>
        <w:t>15.</w:t>
      </w:r>
      <w:r>
        <w:t xml:space="preserve"> Two arms — to see them is joy to the heart;</w:t>
      </w:r>
      <w:r>
        <w:br/>
      </w:r>
      <w:r>
        <w:t>what fool would compare them to a royal elephant's trunk?</w:t>
      </w:r>
    </w:p>
    <w:p>
      <w:pPr>
        <w:spacing w:after="60"/>
        <w:ind w:left="510" w:hanging="510"/>
      </w:pPr>
      <w:r>
        <w:rPr>
          <w:b/>
          <w:i w:val="0"/>
        </w:rPr>
        <w:t>16.</w:t>
      </w:r>
      <w:r>
        <w:t xml:space="preserve"> Palms beautifully red, fingers gracefully tapering,</w:t>
      </w:r>
      <w:r>
        <w:br/>
      </w:r>
      <w:r>
        <w:t>all bearing auspicious marks, nails like jewels.</w:t>
      </w:r>
    </w:p>
    <w:p>
      <w:pPr>
        <w:spacing w:after="60"/>
        <w:jc w:val="both"/>
      </w:pPr>
      <w:r>
        <w:rPr>
          <w:b w:val="0"/>
          <w:i/>
        </w:rPr>
        <w:t>[p. 17]</w:t>
      </w:r>
    </w:p>
    <w:p>
      <w:pPr>
        <w:spacing w:after="60"/>
        <w:ind w:left="510" w:hanging="510"/>
      </w:pPr>
      <w:r>
        <w:rPr>
          <w:b/>
          <w:i w:val="0"/>
        </w:rPr>
        <w:t>17.</w:t>
      </w:r>
      <w:r>
        <w:t xml:space="preserve"> Three folds at the waist, a slender body;</w:t>
      </w:r>
      <w:r>
        <w:br/>
      </w:r>
      <w:r>
        <w:t>thighs and shanks gracefully tapering, charming knees.</w:t>
      </w:r>
    </w:p>
    <w:p>
      <w:pPr>
        <w:spacing w:after="60"/>
        <w:ind w:left="510" w:hanging="510"/>
      </w:pPr>
      <w:r>
        <w:rPr>
          <w:b/>
          <w:i w:val="0"/>
        </w:rPr>
        <w:t>18.</w:t>
      </w:r>
      <w:r>
        <w:t xml:space="preserve"> Feet like lotus petals, rows of toes,</w:t>
      </w:r>
      <w:r>
        <w:br/>
      </w:r>
      <w:r>
        <w:t>and on them the nails shine with the lustre of rubies.</w:t>
      </w:r>
    </w:p>
    <w:p>
      <w:pPr>
        <w:spacing w:after="60"/>
        <w:ind w:left="510" w:hanging="510"/>
      </w:pPr>
      <w:r>
        <w:rPr>
          <w:b/>
          <w:i w:val="0"/>
        </w:rPr>
        <w:t>19.</w:t>
      </w:r>
      <w:r>
        <w:t xml:space="preserve"> He wore a fine cloth tied with three tucks;</w:t>
      </w:r>
      <w:r>
        <w:br/>
      </w:r>
      <w:r>
        <w:t>the upper cloth adorns his shapely body.</w:t>
      </w:r>
    </w:p>
    <w:p>
      <w:pPr>
        <w:spacing w:after="60"/>
        <w:ind w:left="510" w:hanging="510"/>
      </w:pPr>
      <w:r>
        <w:rPr>
          <w:b/>
          <w:i w:val="0"/>
        </w:rPr>
        <w:t>20.</w:t>
      </w:r>
      <w:r>
        <w:t xml:space="preserve"> A necklace of tulasi is the ornament of his neck;</w:t>
      </w:r>
      <w:r>
        <w:br/>
      </w:r>
      <w:r>
        <w:t>a book in his hand, a gait like an intoxicated king of elephants.</w:t>
      </w:r>
    </w:p>
    <w:p>
      <w:pPr>
        <w:spacing w:after="60"/>
        <w:ind w:left="510" w:hanging="510"/>
      </w:pPr>
      <w:r>
        <w:rPr>
          <w:b/>
          <w:i w:val="0"/>
        </w:rPr>
        <w:t>21.</w:t>
      </w:r>
      <w:r>
        <w:t xml:space="preserve"> Such was Thakura's form at first;</w:t>
      </w:r>
      <w:r>
        <w:br/>
      </w:r>
      <w:r>
        <w:t>in middle age he gradually grew stout.</w:t>
      </w:r>
    </w:p>
    <w:p>
      <w:pPr>
        <w:spacing w:after="60"/>
        <w:ind w:left="510" w:hanging="510"/>
      </w:pPr>
      <w:r>
        <w:rPr>
          <w:b/>
          <w:i w:val="0"/>
        </w:rPr>
        <w:t>22.</w:t>
      </w:r>
      <w:r>
        <w:t xml:space="preserve"> In boyhood, within a few days, he began his studies —</w:t>
      </w:r>
      <w:r>
        <w:br/>
      </w:r>
      <w:r>
        <w:t>he entered grammar, literature and rhetoric.</w:t>
      </w:r>
    </w:p>
    <w:p>
      <w:pPr>
        <w:spacing w:after="60"/>
        <w:ind w:left="510" w:hanging="510"/>
      </w:pPr>
      <w:r>
        <w:rPr>
          <w:b/>
          <w:i w:val="0"/>
        </w:rPr>
        <w:t>23.</w:t>
      </w:r>
      <w:r>
        <w:t xml:space="preserve"> The indescribable sweetness of his intellect:</w:t>
      </w:r>
      <w:r>
        <w:br/>
      </w:r>
      <w:r>
        <w:t>reading a thing once, he knew it by heart.</w:t>
      </w:r>
    </w:p>
    <w:p>
      <w:pPr>
        <w:spacing w:after="60"/>
        <w:ind w:left="510" w:hanging="510"/>
      </w:pPr>
      <w:r>
        <w:rPr>
          <w:b/>
          <w:i w:val="0"/>
        </w:rPr>
        <w:t>24.</w:t>
      </w:r>
      <w:r>
        <w:t xml:space="preserve"> Mahaprabhu was manifestly sporting in Nilachala;</w:t>
      </w:r>
      <w:r>
        <w:br/>
      </w:r>
      <w:r>
        <w:t>hearing of His boundless glory, (Srinivasa) was deeply stirred.</w:t>
      </w:r>
    </w:p>
    <w:p>
      <w:pPr>
        <w:spacing w:after="60"/>
        <w:ind w:left="510" w:hanging="510"/>
      </w:pPr>
      <w:r>
        <w:rPr>
          <w:b/>
          <w:i w:val="0"/>
        </w:rPr>
        <w:t>25.</w:t>
      </w:r>
      <w:r>
        <w:t xml:space="preserve"> He firmly resolved in his mind:</w:t>
      </w:r>
      <w:r>
        <w:br/>
      </w:r>
      <w:r>
        <w:t>"Soon I shall take shelter at Mahaprabhu's feet,</w:t>
      </w:r>
    </w:p>
    <w:p>
      <w:pPr>
        <w:spacing w:after="60"/>
        <w:ind w:left="510" w:hanging="510"/>
      </w:pPr>
      <w:r>
        <w:rPr>
          <w:b/>
          <w:i w:val="0"/>
        </w:rPr>
        <w:t>26.</w:t>
      </w:r>
      <w:r>
        <w:t xml:space="preserve"> become (His), and study the </w:t>
      </w:r>
      <w:r>
        <w:rPr>
          <w:b w:val="0"/>
          <w:i/>
        </w:rPr>
        <w:t>Sri Bhagavata</w:t>
      </w:r>
      <w:r>
        <w:t>."</w:t>
      </w:r>
      <w:r>
        <w:br/>
      </w:r>
      <w:r>
        <w:t>"How will it come about?" — this thought was incessant.</w:t>
      </w:r>
    </w:p>
    <w:p>
      <w:pPr>
        <w:spacing w:after="60"/>
        <w:ind w:left="510" w:hanging="510"/>
      </w:pPr>
      <w:r>
        <w:rPr>
          <w:b/>
          <w:i w:val="0"/>
        </w:rPr>
        <w:t>27.</w:t>
      </w:r>
      <w:r>
        <w:t xml:space="preserve"> Night and day his longing grew thus;</w:t>
      </w:r>
      <w:r>
        <w:br/>
      </w:r>
      <w:r>
        <w:t>going to Nilachala was decided.</w:t>
      </w:r>
    </w:p>
    <w:p>
      <w:pPr>
        <w:spacing w:after="60"/>
        <w:ind w:left="510" w:hanging="510"/>
      </w:pPr>
      <w:r>
        <w:rPr>
          <w:b/>
          <w:i w:val="0"/>
        </w:rPr>
        <w:t>28.</w:t>
      </w:r>
      <w:r>
        <w:t xml:space="preserve"> He told everyone, "I shall go to Nilachala</w:t>
      </w:r>
      <w:r>
        <w:br/>
      </w:r>
      <w:r>
        <w:t>and obtain the darshana of Sri Jagannatha Raya."</w:t>
      </w:r>
    </w:p>
    <w:p>
      <w:pPr>
        <w:spacing w:after="60"/>
        <w:jc w:val="both"/>
      </w:pPr>
      <w:r>
        <w:rPr>
          <w:b w:val="0"/>
          <w:i/>
        </w:rPr>
        <w:t>[p. 18]</w:t>
      </w:r>
    </w:p>
    <w:p>
      <w:pPr>
        <w:spacing w:after="60"/>
        <w:ind w:left="510" w:hanging="510"/>
      </w:pPr>
      <w:r>
        <w:rPr>
          <w:b/>
          <w:i w:val="0"/>
        </w:rPr>
        <w:t>29.</w:t>
      </w:r>
      <w:r>
        <w:t xml:space="preserve"> Humbly, as is proper, taking leave,</w:t>
      </w:r>
      <w:r>
        <w:br/>
      </w:r>
      <w:r>
        <w:t>he set out joyfully toward Mahaprabhu.</w:t>
      </w:r>
    </w:p>
    <w:p>
      <w:pPr>
        <w:spacing w:after="60"/>
        <w:ind w:left="510" w:hanging="510"/>
      </w:pPr>
      <w:r>
        <w:rPr>
          <w:b/>
          <w:i w:val="0"/>
        </w:rPr>
        <w:t>30.</w:t>
      </w:r>
      <w:r>
        <w:t xml:space="preserve"> On the way he heard of Mahaprabhu's disappearance;</w:t>
      </w:r>
      <w:r>
        <w:br/>
      </w:r>
      <w:r>
        <w:t>he fell senseless and rolled on the ground.</w:t>
      </w:r>
    </w:p>
    <w:p>
      <w:pPr>
        <w:spacing w:after="60"/>
        <w:ind w:left="510" w:hanging="510"/>
      </w:pPr>
      <w:r>
        <w:rPr>
          <w:b/>
          <w:i w:val="0"/>
        </w:rPr>
        <w:t>31.</w:t>
      </w:r>
      <w:r>
        <w:t xml:space="preserve"> That day he stayed there, stricken with grief;</w:t>
      </w:r>
      <w:r>
        <w:br/>
      </w:r>
      <w:r>
        <w:t>in the morning, rising, he gathered a little composure:</w:t>
      </w:r>
    </w:p>
    <w:p>
      <w:pPr>
        <w:spacing w:after="60"/>
        <w:ind w:left="510" w:hanging="510"/>
      </w:pPr>
      <w:r>
        <w:rPr>
          <w:b/>
          <w:i w:val="0"/>
        </w:rPr>
        <w:t>32.</w:t>
      </w:r>
      <w:r>
        <w:t xml:space="preserve"> "I shall go once to the place of Jagannatha Raya</w:t>
      </w:r>
      <w:r>
        <w:br/>
      </w:r>
      <w:r>
        <w:t>and see how Mahaprabhu's associates are."</w:t>
      </w:r>
    </w:p>
    <w:p>
      <w:pPr>
        <w:spacing w:after="60"/>
        <w:ind w:left="510" w:hanging="510"/>
      </w:pPr>
      <w:r>
        <w:rPr>
          <w:b/>
          <w:i w:val="0"/>
        </w:rPr>
        <w:t>33.</w:t>
      </w:r>
      <w:r>
        <w:t xml:space="preserve"> Thinking this, he goes south;</w:t>
      </w:r>
      <w:r>
        <w:br/>
      </w:r>
      <w:r>
        <w:t>tears without end, he cannot see the road.</w:t>
      </w:r>
    </w:p>
    <w:p>
      <w:pPr>
        <w:spacing w:after="60"/>
        <w:ind w:left="510" w:hanging="510"/>
      </w:pPr>
      <w:r>
        <w:rPr>
          <w:b/>
          <w:i w:val="0"/>
        </w:rPr>
        <w:t>34.</w:t>
      </w:r>
      <w:r>
        <w:t xml:space="preserve"> Now rising, now sitting, he gradually reached Nilachala-puri;</w:t>
      </w:r>
      <w:r>
        <w:br/>
      </w:r>
      <w:r>
        <w:t>seeing Sri Jagannatha he was absorbed (in bhava).</w:t>
      </w:r>
    </w:p>
    <w:p>
      <w:pPr>
        <w:spacing w:after="60"/>
        <w:ind w:left="510" w:hanging="510"/>
      </w:pPr>
      <w:r>
        <w:rPr>
          <w:b/>
          <w:i w:val="0"/>
        </w:rPr>
        <w:t>35.</w:t>
      </w:r>
      <w:r>
        <w:t xml:space="preserve"> Thus for some time he beheld (the Lord);</w:t>
      </w:r>
      <w:r>
        <w:br/>
      </w:r>
      <w:r>
        <w:t>the pujari brought him a garland and maha-prasada.</w:t>
      </w:r>
    </w:p>
    <w:p>
      <w:pPr>
        <w:spacing w:after="60"/>
        <w:ind w:left="510" w:hanging="510"/>
      </w:pPr>
      <w:r>
        <w:rPr>
          <w:b/>
          <w:i w:val="0"/>
        </w:rPr>
        <w:t>36.</w:t>
      </w:r>
      <w:r>
        <w:t xml:space="preserve"> There he asked where Pandita Gosani lived</w:t>
      </w:r>
      <w:r>
        <w:br/>
      </w:r>
      <w:r>
        <w:t>and heard: the house of Gopinatha, toward Yameshvara.</w:t>
      </w:r>
      <w:r>
        <w:rPr>
          <w:b w:val="0"/>
          <w:i w:val="0"/>
          <w:vertAlign w:val="superscript"/>
        </w:rPr>
        <w:t>2</w:t>
      </w:r>
    </w:p>
    <w:p>
      <w:pPr>
        <w:spacing w:after="60"/>
        <w:ind w:left="510" w:hanging="510"/>
      </w:pPr>
      <w:r>
        <w:rPr>
          <w:b/>
          <w:i w:val="0"/>
        </w:rPr>
        <w:t>37.</w:t>
      </w:r>
      <w:r>
        <w:t xml:space="preserve"> Going there, he saw Gosani seated;</w:t>
      </w:r>
      <w:r>
        <w:br/>
      </w:r>
      <w:r>
        <w:t>offering dandavat obeisances, he gazes fixedly.</w:t>
      </w:r>
    </w:p>
    <w:p>
      <w:pPr>
        <w:spacing w:after="60"/>
        <w:ind w:left="510" w:hanging="510"/>
      </w:pPr>
      <w:r>
        <w:rPr>
          <w:b/>
          <w:i w:val="0"/>
        </w:rPr>
        <w:t>38.</w:t>
      </w:r>
      <w:r>
        <w:t xml:space="preserve"> He sees him as if possessed, saying nothing,</w:t>
      </w:r>
      <w:r>
        <w:br/>
      </w:r>
      <w:r>
        <w:t>his cloth always wet with the tears of his eyes.</w:t>
      </w:r>
    </w:p>
    <w:p>
      <w:pPr>
        <w:spacing w:after="60"/>
        <w:ind w:left="510" w:hanging="510"/>
      </w:pPr>
      <w:r>
        <w:rPr>
          <w:b/>
          <w:i w:val="0"/>
        </w:rPr>
        <w:t>39.</w:t>
      </w:r>
      <w:r>
        <w:t xml:space="preserve"> His body full of thrills, frequent loud cries,</w:t>
      </w:r>
      <w:r>
        <w:br/>
      </w:r>
      <w:r>
        <w:t>a ceaseless trembling like a banana leaf.</w:t>
      </w:r>
    </w:p>
    <w:p>
      <w:pPr>
        <w:spacing w:after="60"/>
        <w:ind w:left="510" w:hanging="510"/>
      </w:pPr>
      <w:r>
        <w:rPr>
          <w:b/>
          <w:i w:val="0"/>
        </w:rPr>
        <w:t>40.</w:t>
      </w:r>
      <w:r>
        <w:t xml:space="preserve"> Again and again pallor; he speaks in a faltering voice;</w:t>
      </w:r>
      <w:r>
        <w:br/>
      </w:r>
      <w:r>
        <w:t>what he says and what he does only he himself understands.</w:t>
      </w:r>
    </w:p>
    <w:p>
      <w:pPr>
        <w:spacing w:after="60"/>
        <w:jc w:val="both"/>
      </w:pPr>
      <w:r>
        <w:rPr>
          <w:b w:val="0"/>
          <w:i/>
        </w:rPr>
        <w:t>[p. 19]</w:t>
      </w:r>
    </w:p>
    <w:p>
      <w:pPr>
        <w:spacing w:after="60"/>
        <w:ind w:left="510" w:hanging="510"/>
      </w:pPr>
      <w:r>
        <w:rPr>
          <w:b/>
          <w:i w:val="0"/>
        </w:rPr>
        <w:t>41.</w:t>
      </w:r>
      <w:r>
        <w:t xml:space="preserve"> Sometimes he laughs for a danda or two;</w:t>
      </w:r>
      <w:r>
        <w:br/>
      </w:r>
      <w:r>
        <w:t>sweat flows over his body, a fierce heat burns.</w:t>
      </w:r>
    </w:p>
    <w:p>
      <w:pPr>
        <w:spacing w:after="60"/>
        <w:ind w:left="510" w:hanging="510"/>
      </w:pPr>
      <w:r>
        <w:rPr>
          <w:b/>
          <w:i w:val="0"/>
        </w:rPr>
        <w:t>42.</w:t>
      </w:r>
      <w:r>
        <w:t xml:space="preserve"> At times motionless, no breath in his nostrils;</w:t>
      </w:r>
      <w:r>
        <w:br/>
      </w:r>
      <w:r>
        <w:t>rising, he moves here and there: "Ha, ha!" — laments.</w:t>
      </w:r>
    </w:p>
    <w:p>
      <w:pPr>
        <w:spacing w:after="60"/>
        <w:ind w:left="510" w:hanging="510"/>
      </w:pPr>
      <w:r>
        <w:rPr>
          <w:b/>
          <w:i w:val="0"/>
        </w:rPr>
        <w:t>43.</w:t>
      </w:r>
      <w:r>
        <w:t xml:space="preserve"> Who comes and who goes he does not know at all:</w:t>
      </w:r>
      <w:r>
        <w:br/>
      </w:r>
      <w:r>
        <w:t>the son of Madhava was frantic in separation.</w:t>
      </w:r>
      <w:r>
        <w:rPr>
          <w:b w:val="0"/>
          <w:i w:val="0"/>
          <w:vertAlign w:val="superscript"/>
        </w:rPr>
        <w:t>3</w:t>
      </w:r>
    </w:p>
    <w:p>
      <w:pPr>
        <w:spacing w:after="60"/>
        <w:ind w:left="510" w:hanging="510"/>
      </w:pPr>
      <w:r>
        <w:rPr>
          <w:b/>
          <w:i w:val="0"/>
        </w:rPr>
        <w:t>44.</w:t>
      </w:r>
      <w:r>
        <w:t xml:space="preserve"> Seeing these transformations of bhava, (Srinivasa) was amazed;</w:t>
      </w:r>
      <w:r>
        <w:br/>
      </w:r>
      <w:r>
        <w:t>he wishes to speak, but words do not leave his lips.</w:t>
      </w:r>
    </w:p>
    <w:p>
      <w:pPr>
        <w:spacing w:after="60"/>
        <w:ind w:left="510" w:hanging="510"/>
      </w:pPr>
      <w:r>
        <w:rPr>
          <w:b/>
          <w:i w:val="0"/>
        </w:rPr>
        <w:t>45.</w:t>
      </w:r>
      <w:r>
        <w:t xml:space="preserve"> That day he stayed there thus;</w:t>
      </w:r>
      <w:r>
        <w:br/>
      </w:r>
      <w:r>
        <w:t>the pujari gave him maha-prasada rice, and he partook.</w:t>
      </w:r>
    </w:p>
    <w:p>
      <w:pPr>
        <w:spacing w:after="60"/>
        <w:ind w:left="510" w:hanging="510"/>
      </w:pPr>
      <w:r>
        <w:rPr>
          <w:b/>
          <w:i w:val="0"/>
        </w:rPr>
        <w:t>46.</w:t>
      </w:r>
      <w:r>
        <w:t xml:space="preserve"> In the morning, having bathed in the ocean and so on,</w:t>
      </w:r>
      <w:r>
        <w:br/>
      </w:r>
      <w:r>
        <w:t>and having obtained Jagannatha's darshana at His rising,</w:t>
      </w:r>
    </w:p>
    <w:p>
      <w:pPr>
        <w:spacing w:after="60"/>
        <w:ind w:left="510" w:hanging="510"/>
      </w:pPr>
      <w:r>
        <w:rPr>
          <w:b/>
          <w:i w:val="0"/>
        </w:rPr>
        <w:t>47.</w:t>
      </w:r>
      <w:r>
        <w:t xml:space="preserve"> seeing Gosani somewhat in outer consciousness, he clasped his feet</w:t>
      </w:r>
      <w:r>
        <w:br/>
      </w:r>
      <w:r>
        <w:t>and made his plea, breaking the seal of his sorrow.</w:t>
      </w:r>
    </w:p>
    <w:p>
      <w:pPr>
        <w:spacing w:after="60"/>
        <w:ind w:left="510" w:hanging="510"/>
      </w:pPr>
      <w:r>
        <w:rPr>
          <w:b/>
          <w:i w:val="0"/>
        </w:rPr>
        <w:t>48.</w:t>
      </w:r>
      <w:r>
        <w:t xml:space="preserve"> He briefly told everything from beginning to end;</w:t>
      </w:r>
      <w:r>
        <w:br/>
      </w:r>
      <w:r>
        <w:t>hearing it, Gosani's prema doubled.</w:t>
      </w:r>
    </w:p>
    <w:p>
      <w:pPr>
        <w:spacing w:after="60"/>
        <w:ind w:left="510" w:hanging="510"/>
      </w:pPr>
      <w:r>
        <w:rPr>
          <w:b/>
          <w:i w:val="0"/>
        </w:rPr>
        <w:t>49.</w:t>
      </w:r>
      <w:r>
        <w:t xml:space="preserve"> A moment later, regaining awareness, he spoke outwardly —</w:t>
      </w:r>
      <w:r>
        <w:br/>
      </w:r>
      <w:r>
        <w:t xml:space="preserve">he had heard of the wish to study the </w:t>
      </w:r>
      <w:r>
        <w:rPr>
          <w:b w:val="0"/>
          <w:i/>
        </w:rPr>
        <w:t>Sri Bhagavata</w:t>
      </w:r>
      <w:r>
        <w:t>.</w:t>
      </w:r>
    </w:p>
    <w:p>
      <w:pPr>
        <w:spacing w:after="60"/>
        <w:ind w:left="510" w:hanging="510"/>
      </w:pPr>
      <w:r>
        <w:rPr>
          <w:b/>
          <w:i w:val="0"/>
        </w:rPr>
        <w:t>50.</w:t>
      </w:r>
      <w:r>
        <w:t xml:space="preserve"> That book which Mahaprabhu had looked into he brought</w:t>
      </w:r>
      <w:r>
        <w:br/>
      </w:r>
      <w:r>
        <w:t>and himself placed in Acharya Thakura's hands.</w:t>
      </w:r>
    </w:p>
    <w:p>
      <w:pPr>
        <w:spacing w:after="60"/>
        <w:ind w:left="510" w:hanging="510"/>
      </w:pPr>
      <w:r>
        <w:rPr>
          <w:b/>
          <w:i w:val="0"/>
        </w:rPr>
        <w:t>51.</w:t>
      </w:r>
      <w:r>
        <w:t xml:space="preserve"> He blessed him: "May this </w:t>
      </w:r>
      <w:r>
        <w:rPr>
          <w:b w:val="0"/>
          <w:i/>
        </w:rPr>
        <w:t>Sri Bhagavata</w:t>
      </w:r>
      <w:r>
        <w:br/>
      </w:r>
      <w:r>
        <w:t>bestow on you its mercy — its own treasure."</w:t>
      </w:r>
    </w:p>
    <w:p>
      <w:pPr>
        <w:spacing w:after="60"/>
        <w:ind w:left="510" w:hanging="510"/>
      </w:pPr>
      <w:r>
        <w:rPr>
          <w:b/>
          <w:i w:val="0"/>
        </w:rPr>
        <w:t>52.</w:t>
      </w:r>
      <w:r>
        <w:t xml:space="preserve"> Untying the string, (Srinivasa) saw the leaves stuck to one another,</w:t>
      </w:r>
      <w:r>
        <w:br/>
      </w:r>
      <w:r>
        <w:t>and in places all the letters effaced.</w:t>
      </w:r>
    </w:p>
    <w:p>
      <w:pPr>
        <w:spacing w:after="60"/>
        <w:jc w:val="both"/>
      </w:pPr>
      <w:r>
        <w:rPr>
          <w:b w:val="0"/>
          <w:i/>
        </w:rPr>
        <w:t>[p. 20]</w:t>
      </w:r>
    </w:p>
    <w:p>
      <w:pPr>
        <w:spacing w:after="60"/>
        <w:ind w:left="510" w:hanging="510"/>
      </w:pPr>
      <w:r>
        <w:rPr>
          <w:b/>
          <w:i w:val="0"/>
        </w:rPr>
        <w:t>53.</w:t>
      </w:r>
      <w:r>
        <w:t xml:space="preserve"> When Mahaprabhu, absorbed in prema, looked into the book,</w:t>
      </w:r>
      <w:r>
        <w:br/>
      </w:r>
      <w:r>
        <w:t>(His) tears rained incessantly upon the manuscript.</w:t>
      </w:r>
    </w:p>
    <w:p>
      <w:pPr>
        <w:spacing w:after="60"/>
        <w:ind w:left="510" w:hanging="510"/>
      </w:pPr>
      <w:r>
        <w:rPr>
          <w:b/>
          <w:i w:val="0"/>
        </w:rPr>
        <w:t>54.</w:t>
      </w:r>
      <w:r>
        <w:t xml:space="preserve"> So the leaves stuck together and the writing was washed away.</w:t>
      </w:r>
      <w:r>
        <w:br/>
      </w:r>
      <w:r>
        <w:t>The Pandita says: "Look and consider:</w:t>
      </w:r>
    </w:p>
    <w:p>
      <w:pPr>
        <w:spacing w:after="60"/>
        <w:ind w:left="510" w:hanging="510"/>
      </w:pPr>
      <w:r>
        <w:rPr>
          <w:b/>
          <w:i w:val="0"/>
        </w:rPr>
        <w:t>55.</w:t>
      </w:r>
      <w:r>
        <w:t xml:space="preserve"> who has the power to put letters back here,</w:t>
      </w:r>
      <w:r>
        <w:br/>
      </w:r>
      <w:r>
        <w:t>except Mahaprabhu alone in all the world?</w:t>
      </w:r>
    </w:p>
    <w:p>
      <w:pPr>
        <w:spacing w:after="60"/>
        <w:ind w:left="510" w:hanging="510"/>
      </w:pPr>
      <w:r>
        <w:rPr>
          <w:b/>
          <w:i w:val="0"/>
        </w:rPr>
        <w:t>56.</w:t>
      </w:r>
      <w:r>
        <w:t xml:space="preserve"> Look at me: night and day do not pass for me,</w:t>
      </w:r>
      <w:r>
        <w:br/>
      </w:r>
      <w:r>
        <w:t>I do not know where I am.</w:t>
      </w:r>
    </w:p>
    <w:p>
      <w:pPr>
        <w:spacing w:after="60"/>
        <w:ind w:left="510" w:hanging="510"/>
      </w:pPr>
      <w:r>
        <w:rPr>
          <w:b/>
          <w:i w:val="0"/>
        </w:rPr>
        <w:t>57.</w:t>
      </w:r>
      <w:r>
        <w:t xml:space="preserve"> Seeing you, my heart is gladdened.</w:t>
      </w:r>
      <w:r>
        <w:br/>
      </w:r>
      <w:r>
        <w:t>I shall give you good instruction — hear my words.</w:t>
      </w:r>
    </w:p>
    <w:p>
      <w:pPr>
        <w:spacing w:after="60"/>
        <w:ind w:left="510" w:hanging="510"/>
      </w:pPr>
      <w:r>
        <w:rPr>
          <w:b/>
          <w:i w:val="0"/>
        </w:rPr>
        <w:t>58.</w:t>
      </w:r>
      <w:r>
        <w:t xml:space="preserve"> Among Mahaprabhu's branches are Rupa and Sanatana;</w:t>
      </w:r>
      <w:r>
        <w:br/>
      </w:r>
      <w:r>
        <w:t>boundless are their virtues — who can describe them?</w:t>
      </w:r>
    </w:p>
    <w:p>
      <w:pPr>
        <w:spacing w:after="60"/>
        <w:ind w:left="510" w:hanging="510"/>
      </w:pPr>
      <w:r>
        <w:rPr>
          <w:b/>
          <w:i w:val="0"/>
        </w:rPr>
        <w:t>59.</w:t>
      </w:r>
      <w:r>
        <w:t xml:space="preserve"> Mahaprabhu gave them a land — Sri Vrindavana;</w:t>
      </w:r>
      <w:r>
        <w:br/>
      </w:r>
      <w:r>
        <w:t>He sent them there, infusing them with shakti.</w:t>
      </w:r>
    </w:p>
    <w:p>
      <w:pPr>
        <w:spacing w:after="60"/>
        <w:ind w:left="510" w:hanging="510"/>
      </w:pPr>
      <w:r>
        <w:rPr>
          <w:b/>
          <w:i w:val="0"/>
        </w:rPr>
        <w:t>60.</w:t>
      </w:r>
      <w:r>
        <w:t xml:space="preserve"> They are endowed with an ocean of prema, (in them is) the limit of renunciation;</w:t>
      </w:r>
      <w:r>
        <w:br/>
      </w:r>
      <w:r>
        <w:t>seeing worthy vessels, the Treasury of virtues showed them mercy.</w:t>
      </w:r>
    </w:p>
    <w:p>
      <w:pPr>
        <w:spacing w:after="60"/>
        <w:ind w:left="510" w:hanging="510"/>
      </w:pPr>
      <w:r>
        <w:rPr>
          <w:b/>
          <w:i w:val="0"/>
        </w:rPr>
        <w:t>61.</w:t>
      </w:r>
      <w:r>
        <w:t xml:space="preserve"> Living in Vrindavana, they carry out the order:</w:t>
      </w:r>
      <w:r>
        <w:br/>
      </w:r>
      <w:r>
        <w:t>they recover forgotten tirthas and establish bhakti,</w:t>
      </w:r>
    </w:p>
    <w:p>
      <w:pPr>
        <w:spacing w:after="60"/>
        <w:ind w:left="510" w:hanging="510"/>
      </w:pPr>
      <w:r>
        <w:rPr>
          <w:b/>
          <w:i w:val="0"/>
        </w:rPr>
        <w:t>62.</w:t>
      </w:r>
      <w:r>
        <w:t xml:space="preserve"> they establish service (of the Deities), (set forth) the essence of the siddhanta of rasa;</w:t>
      </w:r>
      <w:r>
        <w:br/>
      </w:r>
      <w:r>
        <w:t>they have shown blameless conduct to the full.</w:t>
      </w:r>
    </w:p>
    <w:p>
      <w:pPr>
        <w:spacing w:after="60"/>
        <w:ind w:left="510" w:hanging="510"/>
      </w:pPr>
      <w:r>
        <w:rPr>
          <w:b/>
          <w:i w:val="0"/>
        </w:rPr>
        <w:t>63.</w:t>
      </w:r>
      <w:r>
        <w:t xml:space="preserve"> To those two Mahaprabhu, having made him His own,</w:t>
      </w:r>
      <w:r>
        <w:br/>
      </w:r>
      <w:r>
        <w:t>sent Raghunatha Bhattacharya —</w:t>
      </w:r>
    </w:p>
    <w:p>
      <w:pPr>
        <w:spacing w:after="60"/>
        <w:ind w:left="510" w:hanging="510"/>
      </w:pPr>
      <w:r>
        <w:rPr>
          <w:b/>
          <w:i w:val="0"/>
        </w:rPr>
        <w:t>64.</w:t>
      </w:r>
      <w:r>
        <w:t xml:space="preserve"> mighty learning and the highest feeling,</w:t>
      </w:r>
      <w:r>
        <w:br/>
      </w:r>
      <w:r>
        <w:t xml:space="preserve">the peerless reciter of the </w:t>
      </w:r>
      <w:r>
        <w:rPr>
          <w:b w:val="0"/>
          <w:i/>
        </w:rPr>
        <w:t>Sri Bhagavata</w:t>
      </w:r>
      <w:r>
        <w:t>.</w:t>
      </w:r>
    </w:p>
    <w:p>
      <w:pPr>
        <w:spacing w:after="60"/>
        <w:jc w:val="both"/>
      </w:pPr>
      <w:r>
        <w:rPr>
          <w:b w:val="0"/>
          <w:i/>
        </w:rPr>
        <w:t>[p. 21]</w:t>
      </w:r>
    </w:p>
    <w:p>
      <w:pPr>
        <w:spacing w:after="60"/>
        <w:ind w:left="510" w:hanging="510"/>
      </w:pPr>
      <w:r>
        <w:rPr>
          <w:b/>
          <w:i w:val="0"/>
        </w:rPr>
        <w:t>65.</w:t>
      </w:r>
      <w:r>
        <w:t xml:space="preserve"> Some days ago I heard of (one) named Gopala Bhatta:</w:t>
      </w:r>
      <w:r>
        <w:br/>
      </w:r>
      <w:r>
        <w:t>he came from the south and is now with those two.</w:t>
      </w:r>
    </w:p>
    <w:p>
      <w:pPr>
        <w:spacing w:after="60"/>
        <w:ind w:left="510" w:hanging="510"/>
      </w:pPr>
      <w:r>
        <w:rPr>
          <w:b/>
          <w:i w:val="0"/>
        </w:rPr>
        <w:t>66.</w:t>
      </w:r>
      <w:r>
        <w:t xml:space="preserve"> Now Raghunatha Dasa, in separation from Gauranga,</w:t>
      </w:r>
      <w:r>
        <w:br/>
      </w:r>
      <w:r>
        <w:t>has not half a moment's ease — he burns incessantly.</w:t>
      </w:r>
    </w:p>
    <w:p>
      <w:pPr>
        <w:spacing w:after="60"/>
        <w:ind w:left="510" w:hanging="510"/>
      </w:pPr>
      <w:r>
        <w:rPr>
          <w:b/>
          <w:i w:val="0"/>
        </w:rPr>
        <w:t>67.</w:t>
      </w:r>
      <w:r>
        <w:t xml:space="preserve"> Some days ago Svarupa Gosani withdrew (from this world);</w:t>
      </w:r>
      <w:r>
        <w:br/>
      </w:r>
      <w:r>
        <w:t>after his disappearance (Raghunatha Dasa) went to Vrindavana.</w:t>
      </w:r>
    </w:p>
    <w:p>
      <w:pPr>
        <w:spacing w:after="60"/>
        <w:ind w:left="510" w:hanging="510"/>
      </w:pPr>
      <w:r>
        <w:rPr>
          <w:b/>
          <w:i w:val="0"/>
        </w:rPr>
        <w:t>68.</w:t>
      </w:r>
      <w:r>
        <w:t xml:space="preserve"> If it is revealed in your heart —</w:t>
      </w:r>
      <w:r>
        <w:br/>
      </w:r>
      <w:r>
        <w:t xml:space="preserve">hear there the play of the </w:t>
      </w:r>
      <w:r>
        <w:rPr>
          <w:b w:val="0"/>
          <w:i/>
        </w:rPr>
        <w:t>Bhagavata</w:t>
      </w:r>
      <w:r>
        <w:t>.</w:t>
      </w:r>
      <w:r>
        <w:rPr>
          <w:b w:val="0"/>
          <w:i w:val="0"/>
          <w:vertAlign w:val="superscript"/>
        </w:rPr>
        <w:t>4</w:t>
      </w:r>
    </w:p>
    <w:p>
      <w:pPr>
        <w:spacing w:after="60"/>
        <w:ind w:left="510" w:hanging="510"/>
      </w:pPr>
      <w:r>
        <w:rPr>
          <w:b/>
          <w:i w:val="0"/>
        </w:rPr>
        <w:t>69.</w:t>
      </w:r>
      <w:r>
        <w:t xml:space="preserve"> To Dasa Gadadhara give one riddle:</w:t>
      </w:r>
      <w:r>
        <w:br/>
      </w:r>
      <w:r>
        <w:t>'Tell the namesake: the namesake will go to that house.'"</w:t>
      </w:r>
      <w:r>
        <w:rPr>
          <w:b w:val="0"/>
          <w:i w:val="0"/>
          <w:vertAlign w:val="superscript"/>
        </w:rPr>
        <w:t>5</w:t>
      </w:r>
    </w:p>
    <w:p>
      <w:pPr>
        <w:spacing w:after="60"/>
        <w:ind w:left="510" w:hanging="510"/>
      </w:pPr>
      <w:r>
        <w:rPr>
          <w:b/>
          <w:i w:val="0"/>
        </w:rPr>
        <w:t>70.</w:t>
      </w:r>
      <w:r>
        <w:t xml:space="preserve"> As soon as he had said this, the inner state came again;</w:t>
      </w:r>
      <w:r>
        <w:br/>
      </w:r>
      <w:r>
        <w:t>seeing this wonder, Thakura bowed down.</w:t>
      </w:r>
    </w:p>
    <w:p>
      <w:pPr>
        <w:spacing w:after="60"/>
        <w:ind w:left="510" w:hanging="510"/>
      </w:pPr>
      <w:r>
        <w:rPr>
          <w:b/>
          <w:i w:val="0"/>
        </w:rPr>
        <w:t>71.</w:t>
      </w:r>
      <w:r>
        <w:t xml:space="preserve"> He resolved: shelter — the feet of Sri Rupa;</w:t>
      </w:r>
      <w:r>
        <w:br/>
      </w:r>
      <w:r>
        <w:t xml:space="preserve">the study of the </w:t>
      </w:r>
      <w:r>
        <w:rPr>
          <w:b w:val="0"/>
          <w:i/>
        </w:rPr>
        <w:t>Sri Bhagavata</w:t>
      </w:r>
      <w:r>
        <w:t xml:space="preserve"> — with Raghunatha Bhatta.</w:t>
      </w:r>
    </w:p>
    <w:p>
      <w:pPr>
        <w:spacing w:after="60"/>
        <w:ind w:left="510" w:hanging="510"/>
      </w:pPr>
      <w:r>
        <w:rPr>
          <w:b/>
          <w:i w:val="0"/>
        </w:rPr>
        <w:t>72.</w:t>
      </w:r>
      <w:r>
        <w:t xml:space="preserve"> All the associates (of the Lord) who were there, wherever they were,</w:t>
      </w:r>
      <w:r>
        <w:br/>
      </w:r>
      <w:r>
        <w:t>he went and saw — such was the experience of his heart.</w:t>
      </w:r>
    </w:p>
    <w:p>
      <w:pPr>
        <w:spacing w:after="60"/>
        <w:ind w:left="510" w:hanging="510"/>
      </w:pPr>
      <w:r>
        <w:rPr>
          <w:b/>
          <w:i w:val="0"/>
        </w:rPr>
        <w:t>73.</w:t>
      </w:r>
      <w:r>
        <w:t xml:space="preserve"> In separation from Chaitanya no one was conscious of his body;</w:t>
      </w:r>
      <w:r>
        <w:br/>
      </w:r>
      <w:r>
        <w:t>whatever service was required they performed by habit.</w:t>
      </w:r>
    </w:p>
    <w:p>
      <w:pPr>
        <w:spacing w:after="60"/>
        <w:ind w:left="510" w:hanging="510"/>
      </w:pPr>
      <w:r>
        <w:rPr>
          <w:b/>
          <w:i w:val="0"/>
        </w:rPr>
        <w:t>74.</w:t>
      </w:r>
      <w:r>
        <w:t xml:space="preserve"> Thus, staying there for some years,</w:t>
      </w:r>
      <w:r>
        <w:rPr>
          <w:b w:val="0"/>
          <w:i w:val="0"/>
          <w:vertAlign w:val="superscript"/>
        </w:rPr>
        <w:t>6</w:t>
      </w:r>
      <w:r>
        <w:br/>
      </w:r>
      <w:r>
        <w:t>he saw everywhere all the places of the pastimes.</w:t>
      </w:r>
    </w:p>
    <w:p>
      <w:pPr>
        <w:spacing w:after="60"/>
        <w:ind w:left="510" w:hanging="510"/>
      </w:pPr>
      <w:r>
        <w:rPr>
          <w:b/>
          <w:i w:val="0"/>
        </w:rPr>
        <w:t>75.</w:t>
      </w:r>
      <w:r>
        <w:t xml:space="preserve"> On taking leave, having seen Sri Jagannatha,</w:t>
      </w:r>
      <w:r>
        <w:br/>
      </w:r>
      <w:r>
        <w:t>offering dandavat obeisances, he came to the land of Gauda.</w:t>
      </w:r>
    </w:p>
    <w:p>
      <w:pPr>
        <w:spacing w:after="60"/>
        <w:ind w:left="510" w:hanging="510"/>
      </w:pPr>
      <w:r>
        <w:rPr>
          <w:b/>
          <w:i w:val="0"/>
        </w:rPr>
        <w:t>76.</w:t>
      </w:r>
      <w:r>
        <w:t xml:space="preserve"> In Gauda, to the abodes of all the Lord's devotees,</w:t>
      </w:r>
      <w:r>
        <w:br/>
      </w:r>
      <w:r>
        <w:t>he began to go one by one in his own bliss.</w:t>
      </w:r>
    </w:p>
    <w:p>
      <w:pPr>
        <w:spacing w:after="60"/>
        <w:jc w:val="both"/>
      </w:pPr>
      <w:r>
        <w:rPr>
          <w:b w:val="0"/>
          <w:i/>
        </w:rPr>
        <w:t>[p. 22]</w:t>
      </w:r>
    </w:p>
    <w:p>
      <w:pPr>
        <w:spacing w:after="60"/>
        <w:ind w:left="510" w:hanging="510"/>
      </w:pPr>
      <w:r>
        <w:rPr>
          <w:b/>
          <w:i w:val="0"/>
        </w:rPr>
        <w:t>77.</w:t>
      </w:r>
      <w:r>
        <w:t xml:space="preserve"> Thus many days passed in delay;</w:t>
      </w:r>
      <w:r>
        <w:br/>
      </w:r>
      <w:r>
        <w:t xml:space="preserve">he read the </w:t>
      </w:r>
      <w:r>
        <w:rPr>
          <w:b w:val="0"/>
          <w:i/>
        </w:rPr>
        <w:t>Sri Bhagavata</w:t>
      </w:r>
      <w:r>
        <w:t xml:space="preserve"> and other books once.</w:t>
      </w:r>
    </w:p>
    <w:p>
      <w:pPr>
        <w:spacing w:after="60"/>
        <w:ind w:left="510" w:hanging="510"/>
      </w:pPr>
      <w:r>
        <w:rPr>
          <w:b/>
          <w:i w:val="0"/>
        </w:rPr>
        <w:t>78.</w:t>
      </w:r>
      <w:r>
        <w:t xml:space="preserve"> He thought in his mind: "When I go to Vrindavana,</w:t>
      </w:r>
      <w:r>
        <w:br/>
      </w:r>
      <w:r>
        <w:t>I shall not come back to the land of Gauda.</w:t>
      </w:r>
    </w:p>
    <w:p>
      <w:pPr>
        <w:spacing w:after="60"/>
        <w:ind w:left="510" w:hanging="510"/>
      </w:pPr>
      <w:r>
        <w:rPr>
          <w:b/>
          <w:i w:val="0"/>
        </w:rPr>
        <w:t>79.</w:t>
      </w:r>
      <w:r>
        <w:t xml:space="preserve"> Having properly tasted the joy of association with all,</w:t>
      </w:r>
      <w:r>
        <w:br/>
      </w:r>
      <w:r>
        <w:t>then I shall go, so that I may have something to remember."</w:t>
      </w:r>
    </w:p>
    <w:p>
      <w:pPr>
        <w:spacing w:after="60"/>
        <w:ind w:left="510" w:hanging="510"/>
      </w:pPr>
      <w:r>
        <w:rPr>
          <w:b/>
          <w:i w:val="0"/>
        </w:rPr>
        <w:t>80.</w:t>
      </w:r>
      <w:r>
        <w:t xml:space="preserve"> The places of Sri Sarakara Thakura and all the others —</w:t>
      </w:r>
      <w:r>
        <w:br/>
      </w:r>
      <w:r>
        <w:t>everywhere he saw the pastimes of all the mahantas.</w:t>
      </w:r>
    </w:p>
    <w:p>
      <w:pPr>
        <w:spacing w:after="60"/>
        <w:ind w:left="510" w:hanging="510"/>
      </w:pPr>
      <w:r>
        <w:rPr>
          <w:b/>
          <w:i w:val="0"/>
        </w:rPr>
        <w:t>81.</w:t>
      </w:r>
      <w:r>
        <w:t xml:space="preserve"> What transformations of bhava they had in separation from Chaitanya —</w:t>
      </w:r>
      <w:r>
        <w:br/>
      </w:r>
      <w:r>
        <w:t>seeing and hearing this, he was amazed at heart.</w:t>
      </w:r>
    </w:p>
    <w:p>
      <w:pPr>
        <w:spacing w:after="60"/>
        <w:ind w:left="510" w:hanging="510"/>
      </w:pPr>
      <w:r>
        <w:rPr>
          <w:b/>
          <w:i w:val="0"/>
        </w:rPr>
        <w:t>82.</w:t>
      </w:r>
      <w:r>
        <w:t xml:space="preserve"> They told him: "Very recently</w:t>
      </w:r>
      <w:r>
        <w:br/>
      </w:r>
      <w:r>
        <w:t>both Prabhus — Sri Nityananda and Sri Advaita — have withdrawn (from the manifest world)."</w:t>
      </w:r>
      <w:r>
        <w:rPr>
          <w:b w:val="0"/>
          <w:i w:val="0"/>
          <w:vertAlign w:val="superscript"/>
        </w:rPr>
        <w:t>7</w:t>
      </w:r>
    </w:p>
    <w:p>
      <w:pPr>
        <w:spacing w:after="60"/>
        <w:ind w:left="510" w:hanging="510"/>
      </w:pPr>
      <w:r>
        <w:rPr>
          <w:b/>
          <w:i w:val="0"/>
        </w:rPr>
        <w:t>83.</w:t>
      </w:r>
      <w:r>
        <w:t xml:space="preserve"> Hearing of their virtues, he felt great pain</w:t>
      </w:r>
      <w:r>
        <w:br/>
      </w:r>
      <w:r>
        <w:t>and, repenting, wept for a long time.</w:t>
      </w:r>
    </w:p>
    <w:p>
      <w:pPr>
        <w:spacing w:after="60"/>
        <w:ind w:left="510" w:hanging="510"/>
      </w:pPr>
      <w:r>
        <w:rPr>
          <w:b/>
          <w:i w:val="0"/>
        </w:rPr>
        <w:t>84.</w:t>
      </w:r>
      <w:r>
        <w:t xml:space="preserve"> He says: "The limit of misfortune — I did not see them!</w:t>
      </w:r>
      <w:r>
        <w:br/>
      </w:r>
      <w:r>
        <w:t>The Creator made me born for sorrow."</w:t>
      </w:r>
    </w:p>
    <w:p>
      <w:pPr>
        <w:spacing w:after="60"/>
        <w:ind w:left="510" w:hanging="510"/>
      </w:pPr>
      <w:r>
        <w:rPr>
          <w:b/>
          <w:i w:val="0"/>
        </w:rPr>
        <w:t>85.</w:t>
      </w:r>
      <w:r>
        <w:t xml:space="preserve"> The message that Pandita Gosani had given</w:t>
      </w:r>
      <w:r>
        <w:br/>
      </w:r>
      <w:r>
        <w:t>for Dasa Gadadhara he forgot.</w:t>
      </w:r>
    </w:p>
    <w:p>
      <w:pPr>
        <w:spacing w:after="60"/>
        <w:ind w:left="510" w:hanging="510"/>
      </w:pPr>
      <w:r>
        <w:rPr>
          <w:b/>
          <w:i w:val="0"/>
        </w:rPr>
        <w:t>86.</w:t>
      </w:r>
      <w:r>
        <w:t xml:space="preserve"> Having gone round everywhere, he came to Navadvipa;</w:t>
      </w:r>
      <w:r>
        <w:br/>
      </w:r>
      <w:r>
        <w:t>seeing Dasa Gadadhara, he remembered.</w:t>
      </w:r>
    </w:p>
    <w:p>
      <w:pPr>
        <w:spacing w:after="60"/>
        <w:ind w:left="510" w:hanging="510"/>
      </w:pPr>
      <w:r>
        <w:rPr>
          <w:b/>
          <w:i w:val="0"/>
        </w:rPr>
        <w:t>87.</w:t>
      </w:r>
      <w:r>
        <w:t xml:space="preserve"> Offering dandavat obeisances, with an abashed heart,</w:t>
      </w:r>
      <w:r>
        <w:br/>
      </w:r>
      <w:r>
        <w:t>he began to speak very sweet words:</w:t>
      </w:r>
    </w:p>
    <w:p>
      <w:pPr>
        <w:spacing w:after="60"/>
        <w:ind w:left="510" w:hanging="510"/>
      </w:pPr>
      <w:r>
        <w:rPr>
          <w:b/>
          <w:i w:val="0"/>
        </w:rPr>
        <w:t>88.</w:t>
      </w:r>
      <w:r>
        <w:t xml:space="preserve"> "Pandita Gosani said something for you —</w:t>
      </w:r>
      <w:r>
        <w:br/>
      </w:r>
      <w:r>
        <w:t>a difficult riddle; I have come, but I did not understand it:</w:t>
      </w:r>
    </w:p>
    <w:p>
      <w:pPr>
        <w:spacing w:after="60"/>
        <w:jc w:val="both"/>
      </w:pPr>
      <w:r>
        <w:rPr>
          <w:b w:val="0"/>
          <w:i/>
        </w:rPr>
        <w:t>[p. 23]</w:t>
      </w:r>
    </w:p>
    <w:p>
      <w:pPr>
        <w:spacing w:after="60"/>
        <w:ind w:left="510" w:hanging="510"/>
      </w:pPr>
      <w:r>
        <w:rPr>
          <w:b/>
          <w:i w:val="0"/>
        </w:rPr>
        <w:t>89.</w:t>
      </w:r>
      <w:r>
        <w:t xml:space="preserve"> 'Tell the namesake: the namesake will go to that house.'"</w:t>
      </w:r>
      <w:r>
        <w:br/>
      </w:r>
      <w:r>
        <w:t>As soon as he heard this, Thakura rolled on the ground.</w:t>
      </w:r>
    </w:p>
    <w:p>
      <w:pPr>
        <w:spacing w:after="60"/>
        <w:ind w:left="510" w:hanging="510"/>
      </w:pPr>
      <w:r>
        <w:rPr>
          <w:b/>
          <w:i w:val="0"/>
        </w:rPr>
        <w:t>90.</w:t>
      </w:r>
      <w:r>
        <w:t xml:space="preserve"> Lamenting much, he wept;</w:t>
      </w:r>
      <w:r>
        <w:br/>
      </w:r>
      <w:r>
        <w:t>after a while, returning to outer awareness, he began to speak:</w:t>
      </w:r>
    </w:p>
    <w:p>
      <w:pPr>
        <w:spacing w:after="60"/>
        <w:ind w:left="510" w:hanging="510"/>
      </w:pPr>
      <w:r>
        <w:rPr>
          <w:b/>
          <w:i w:val="0"/>
        </w:rPr>
        <w:t>91.</w:t>
      </w:r>
      <w:r>
        <w:t xml:space="preserve"> "Ah, brahmana boy, you have done wrong!</w:t>
      </w:r>
      <w:r>
        <w:br/>
      </w:r>
      <w:r>
        <w:t>Separation from the Lord — and now this news: unbearable.</w:t>
      </w:r>
    </w:p>
    <w:p>
      <w:pPr>
        <w:spacing w:after="60"/>
        <w:ind w:left="510" w:hanging="510"/>
      </w:pPr>
      <w:r>
        <w:rPr>
          <w:b/>
          <w:i w:val="0"/>
        </w:rPr>
        <w:t>92.</w:t>
      </w:r>
      <w:r>
        <w:t xml:space="preserve"> The news of Pandita Gosani's withdrawal</w:t>
      </w:r>
      <w:r>
        <w:br/>
      </w:r>
      <w:r>
        <w:t>came four days ago — what more can be done?</w:t>
      </w:r>
    </w:p>
    <w:p>
      <w:pPr>
        <w:spacing w:after="60"/>
        <w:ind w:left="510" w:hanging="510"/>
      </w:pPr>
      <w:r>
        <w:rPr>
          <w:b/>
          <w:i w:val="0"/>
        </w:rPr>
        <w:t>93.</w:t>
      </w:r>
      <w:r>
        <w:t xml:space="preserve"> Had I known before, I would have hurried there</w:t>
      </w:r>
      <w:r>
        <w:br/>
      </w:r>
      <w:r>
        <w:t>and heard what heartfelt words he would have told me.</w:t>
      </w:r>
    </w:p>
    <w:p>
      <w:pPr>
        <w:spacing w:after="60"/>
        <w:ind w:left="510" w:hanging="510"/>
      </w:pPr>
      <w:r>
        <w:rPr>
          <w:b/>
          <w:i w:val="0"/>
        </w:rPr>
        <w:t>94.</w:t>
      </w:r>
      <w:r>
        <w:t xml:space="preserve"> Between him and me there was this true promise:</w:t>
      </w:r>
      <w:r>
        <w:br/>
      </w:r>
      <w:r>
        <w:t>'At the last hour I shall surely send word.</w:t>
      </w:r>
    </w:p>
    <w:p>
      <w:pPr>
        <w:spacing w:after="60"/>
        <w:ind w:left="510" w:hanging="510"/>
      </w:pPr>
      <w:r>
        <w:rPr>
          <w:b/>
          <w:i w:val="0"/>
        </w:rPr>
        <w:t>95.</w:t>
      </w:r>
      <w:r>
        <w:t xml:space="preserve"> Wherever you are, come — you will be informed.'</w:t>
      </w:r>
      <w:r>
        <w:br/>
      </w:r>
      <w:r>
        <w:t>How many days I waited — for certain!</w:t>
      </w:r>
    </w:p>
    <w:p>
      <w:pPr>
        <w:spacing w:after="60"/>
        <w:ind w:left="510" w:hanging="510"/>
      </w:pPr>
      <w:r>
        <w:rPr>
          <w:b/>
          <w:i w:val="0"/>
        </w:rPr>
        <w:t>96.</w:t>
      </w:r>
      <w:r>
        <w:t xml:space="preserve"> That did not happen — great is my grief.</w:t>
      </w:r>
      <w:r>
        <w:br/>
      </w:r>
      <w:r>
        <w:t>Go away, and never show me your face again."</w:t>
      </w:r>
    </w:p>
    <w:p>
      <w:pPr>
        <w:spacing w:after="60"/>
        <w:ind w:left="510" w:hanging="510"/>
      </w:pPr>
      <w:r>
        <w:rPr>
          <w:b/>
          <w:i w:val="0"/>
        </w:rPr>
        <w:t>97.</w:t>
      </w:r>
      <w:r>
        <w:t xml:space="preserve"> Hearing this, (Srinivasa) begged him much,</w:t>
      </w:r>
      <w:r>
        <w:br/>
      </w:r>
      <w:r>
        <w:t>but he, paying no heed, went off to his house.</w:t>
      </w:r>
    </w:p>
    <w:p>
      <w:pPr>
        <w:spacing w:after="60"/>
        <w:ind w:left="510" w:hanging="510"/>
      </w:pPr>
      <w:r>
        <w:rPr>
          <w:b/>
          <w:i w:val="0"/>
        </w:rPr>
        <w:t>98.</w:t>
      </w:r>
      <w:r>
        <w:t xml:space="preserve"> (Srinivasa) reflected: "I have rightly become an offender;</w:t>
      </w:r>
      <w:r>
        <w:br/>
      </w:r>
      <w:r>
        <w:t>as I acted, so I received the punishment.</w:t>
      </w:r>
    </w:p>
    <w:p>
      <w:pPr>
        <w:spacing w:after="60"/>
        <w:ind w:left="510" w:hanging="510"/>
      </w:pPr>
      <w:r>
        <w:rPr>
          <w:b/>
          <w:i w:val="0"/>
        </w:rPr>
        <w:t>99.</w:t>
      </w:r>
      <w:r>
        <w:t xml:space="preserve"> It is not fitting to keep an offender's body;</w:t>
      </w:r>
      <w:r>
        <w:br/>
      </w:r>
      <w:r>
        <w:t>suicide is a great sin; what then can I do?</w:t>
      </w:r>
    </w:p>
    <w:p>
      <w:pPr>
        <w:spacing w:after="60"/>
        <w:ind w:left="510" w:hanging="510"/>
      </w:pPr>
      <w:r>
        <w:rPr>
          <w:b/>
          <w:i w:val="0"/>
        </w:rPr>
        <w:t>100.</w:t>
      </w:r>
      <w:r>
        <w:t xml:space="preserve"> I shall say nothing, take neither food nor water."</w:t>
      </w:r>
      <w:r>
        <w:br/>
      </w:r>
      <w:r>
        <w:t>Thinking thus, he goes westward.</w:t>
      </w:r>
    </w:p>
    <w:p>
      <w:pPr>
        <w:spacing w:after="60"/>
        <w:jc w:val="both"/>
      </w:pPr>
      <w:r>
        <w:rPr>
          <w:b w:val="0"/>
          <w:i/>
        </w:rPr>
        <w:t>[p. 24]</w:t>
      </w:r>
    </w:p>
    <w:p>
      <w:pPr>
        <w:spacing w:after="60"/>
        <w:ind w:left="510" w:hanging="510"/>
      </w:pPr>
      <w:r>
        <w:rPr>
          <w:b/>
          <w:i w:val="0"/>
        </w:rPr>
        <w:t>101.</w:t>
      </w:r>
      <w:r>
        <w:t xml:space="preserve"> Near the Ganga, a little away from the ghat,</w:t>
      </w:r>
      <w:r>
        <w:br/>
      </w:r>
      <w:r>
        <w:t>he lay down and remained motionless.</w:t>
      </w:r>
    </w:p>
    <w:p>
      <w:pPr>
        <w:spacing w:after="60"/>
        <w:ind w:left="510" w:hanging="510"/>
      </w:pPr>
      <w:r>
        <w:rPr>
          <w:b/>
          <w:i w:val="0"/>
        </w:rPr>
        <w:t>102.</w:t>
      </w:r>
      <w:r>
        <w:t xml:space="preserve"> The golden lustre of his body still glittered —</w:t>
      </w:r>
      <w:r>
        <w:br/>
      </w:r>
      <w:r>
        <w:t>like a golden image grey with dust.</w:t>
      </w:r>
    </w:p>
    <w:p>
      <w:pPr>
        <w:spacing w:after="60"/>
        <w:ind w:left="510" w:hanging="510"/>
      </w:pPr>
      <w:r>
        <w:rPr>
          <w:b/>
          <w:i w:val="0"/>
        </w:rPr>
        <w:t>103.</w:t>
      </w:r>
      <w:r>
        <w:t xml:space="preserve"> When he had lain thus for about a prahara,</w:t>
      </w:r>
      <w:r>
        <w:br/>
      </w:r>
      <w:r>
        <w:t>suddenly a maidservant of Sri Vishnupriya-jiu came.</w:t>
      </w:r>
    </w:p>
    <w:p>
      <w:pPr>
        <w:spacing w:after="60"/>
        <w:ind w:left="510" w:hanging="510"/>
      </w:pPr>
      <w:r>
        <w:rPr>
          <w:b/>
          <w:i w:val="0"/>
        </w:rPr>
        <w:t>104.</w:t>
      </w:r>
      <w:r>
        <w:t xml:space="preserve"> Since the Lord's disappearance, Vishnupriya Thakurani</w:t>
      </w:r>
      <w:r>
        <w:br/>
      </w:r>
      <w:r>
        <w:t>floats day and night in an ocean of separation.</w:t>
      </w:r>
    </w:p>
    <w:p>
      <w:pPr>
        <w:spacing w:after="60"/>
        <w:ind w:left="510" w:hanging="510"/>
      </w:pPr>
      <w:r>
        <w:rPr>
          <w:b/>
          <w:i w:val="0"/>
        </w:rPr>
        <w:t>105.</w:t>
      </w:r>
      <w:r>
        <w:t xml:space="preserve"> Having sealed the outer door of the house,</w:t>
      </w:r>
      <w:r>
        <w:br/>
      </w:r>
      <w:r>
        <w:t>she lived within with a few maidservants.</w:t>
      </w:r>
    </w:p>
    <w:p>
      <w:pPr>
        <w:spacing w:after="60"/>
        <w:ind w:left="510" w:hanging="510"/>
      </w:pPr>
      <w:r>
        <w:rPr>
          <w:b/>
          <w:i w:val="0"/>
        </w:rPr>
        <w:t>106.</w:t>
      </w:r>
      <w:r>
        <w:t xml:space="preserve"> On two sides two ladders lean against the wall;</w:t>
      </w:r>
      <w:r>
        <w:br/>
      </w:r>
      <w:r>
        <w:t>by them the maids come and go.</w:t>
      </w:r>
    </w:p>
    <w:p>
      <w:pPr>
        <w:spacing w:after="60"/>
        <w:ind w:left="510" w:hanging="510"/>
      </w:pPr>
      <w:r>
        <w:rPr>
          <w:b/>
          <w:i w:val="0"/>
        </w:rPr>
        <w:t>107.</w:t>
      </w:r>
      <w:r>
        <w:t xml:space="preserve"> No man at all may go inside;</w:t>
      </w:r>
      <w:r>
        <w:br/>
      </w:r>
      <w:r>
        <w:t>Damodara Pandita goes (there) by the Lord's order.</w:t>
      </w:r>
    </w:p>
    <w:p>
      <w:pPr>
        <w:spacing w:after="60"/>
        <w:ind w:left="510" w:hanging="510"/>
      </w:pPr>
      <w:r>
        <w:rPr>
          <w:b/>
          <w:i w:val="0"/>
        </w:rPr>
        <w:t>108.</w:t>
      </w:r>
      <w:r>
        <w:t xml:space="preserve"> The Pandita has wondrous power, a wondrous nature;</w:t>
      </w:r>
      <w:r>
        <w:br/>
      </w:r>
      <w:r>
        <w:t>he is famed for being impartial even toward Mahaprabhu.</w:t>
      </w:r>
      <w:r>
        <w:rPr>
          <w:b w:val="0"/>
          <w:i w:val="0"/>
          <w:vertAlign w:val="superscript"/>
        </w:rPr>
        <w:t>8</w:t>
      </w:r>
    </w:p>
    <w:p>
      <w:pPr>
        <w:spacing w:after="60"/>
        <w:ind w:left="510" w:hanging="510"/>
      </w:pPr>
      <w:r>
        <w:rPr>
          <w:b/>
          <w:i w:val="0"/>
        </w:rPr>
        <w:t>109.</w:t>
      </w:r>
      <w:r>
        <w:t xml:space="preserve"> If anyone transgresses propriety even a little,</w:t>
      </w:r>
      <w:r>
        <w:br/>
      </w:r>
      <w:r>
        <w:t>he at once punishes him and restores due order.</w:t>
      </w:r>
    </w:p>
    <w:p>
      <w:pPr>
        <w:spacing w:after="60"/>
        <w:ind w:left="510" w:hanging="510"/>
      </w:pPr>
      <w:r>
        <w:rPr>
          <w:b/>
          <w:i w:val="0"/>
        </w:rPr>
        <w:t>110.</w:t>
      </w:r>
      <w:r>
        <w:t xml:space="preserve"> His body is always filled with the absorption of prema;</w:t>
      </w:r>
      <w:r>
        <w:br/>
      </w:r>
      <w:r>
        <w:t>there is no one who is not abashed before him.</w:t>
      </w:r>
    </w:p>
    <w:p>
      <w:pPr>
        <w:spacing w:after="60"/>
        <w:ind w:left="510" w:hanging="510"/>
      </w:pPr>
      <w:r>
        <w:rPr>
          <w:b/>
          <w:i w:val="0"/>
        </w:rPr>
        <w:t>111.</w:t>
      </w:r>
      <w:r>
        <w:t xml:space="preserve"> Filling two pots with Ganga water and taking them in her hands,</w:t>
      </w:r>
      <w:r>
        <w:br/>
      </w:r>
      <w:r>
        <w:t>(the maid) carries them along that way unnoticed.</w:t>
      </w:r>
    </w:p>
    <w:p>
      <w:pPr>
        <w:spacing w:after="60"/>
        <w:ind w:left="510" w:hanging="510"/>
      </w:pPr>
      <w:r>
        <w:rPr>
          <w:b/>
          <w:i w:val="0"/>
        </w:rPr>
        <w:t>112.</w:t>
      </w:r>
      <w:r>
        <w:t xml:space="preserve"> All the water needed daily for the service</w:t>
      </w:r>
      <w:r>
        <w:br/>
      </w:r>
      <w:r>
        <w:t>is brought, for the most part, by Damodara's servant alone.</w:t>
      </w:r>
      <w:r>
        <w:rPr>
          <w:b w:val="0"/>
          <w:i w:val="0"/>
          <w:vertAlign w:val="superscript"/>
        </w:rPr>
        <w:t>9</w:t>
      </w:r>
    </w:p>
    <w:p>
      <w:pPr>
        <w:spacing w:after="60"/>
        <w:jc w:val="both"/>
      </w:pPr>
      <w:r>
        <w:rPr>
          <w:b w:val="0"/>
          <w:i/>
        </w:rPr>
        <w:t>[p. 25]</w:t>
      </w:r>
    </w:p>
    <w:p>
      <w:pPr>
        <w:spacing w:after="60"/>
        <w:ind w:left="510" w:hanging="510"/>
      </w:pPr>
      <w:r>
        <w:rPr>
          <w:b/>
          <w:i w:val="0"/>
        </w:rPr>
        <w:t>113.</w:t>
      </w:r>
      <w:r>
        <w:t xml:space="preserve"> For outer needs the maids bring water</w:t>
      </w:r>
      <w:r>
        <w:br/>
      </w:r>
      <w:r>
        <w:t>when they go with pots to bathe in the Ganga.</w:t>
      </w:r>
    </w:p>
    <w:p>
      <w:pPr>
        <w:spacing w:after="60"/>
        <w:ind w:left="510" w:hanging="510"/>
      </w:pPr>
      <w:r>
        <w:rPr>
          <w:b/>
          <w:i w:val="0"/>
        </w:rPr>
        <w:t>114.</w:t>
      </w:r>
      <w:r>
        <w:t xml:space="preserve"> In the inner apartments Thakurani, having taken her morning bath</w:t>
      </w:r>
      <w:r>
        <w:br/>
      </w:r>
      <w:r>
        <w:t>and offered tulasi buds to the shalagrama,</w:t>
      </w:r>
    </w:p>
    <w:p>
      <w:pPr>
        <w:spacing w:after="60"/>
        <w:ind w:left="510" w:hanging="510"/>
      </w:pPr>
      <w:r>
        <w:rPr>
          <w:b/>
          <w:i w:val="0"/>
        </w:rPr>
        <w:t>115.</w:t>
      </w:r>
      <w:r>
        <w:t xml:space="preserve"> sitting on the veranda, chants the names "Hare Krishna";</w:t>
      </w:r>
      <w:r>
        <w:br/>
      </w:r>
      <w:r>
        <w:t>by her seat she keeps some uncooked rice.</w:t>
      </w:r>
    </w:p>
    <w:p>
      <w:pPr>
        <w:spacing w:after="60"/>
        <w:ind w:left="510" w:hanging="510"/>
      </w:pPr>
      <w:r>
        <w:rPr>
          <w:b/>
          <w:i w:val="0"/>
        </w:rPr>
        <w:t>116.</w:t>
      </w:r>
      <w:r>
        <w:t xml:space="preserve"> When the sixteen names are complete, one grain</w:t>
      </w:r>
      <w:r>
        <w:br/>
      </w:r>
      <w:r>
        <w:t>she places in a clay dish, in great yearning.</w:t>
      </w:r>
      <w:r>
        <w:rPr>
          <w:b w:val="0"/>
          <w:i w:val="0"/>
          <w:vertAlign w:val="superscript"/>
        </w:rPr>
        <w:t>10</w:t>
      </w:r>
    </w:p>
    <w:p>
      <w:pPr>
        <w:spacing w:after="60"/>
        <w:ind w:left="510" w:hanging="510"/>
      </w:pPr>
      <w:r>
        <w:rPr>
          <w:b/>
          <w:i w:val="0"/>
        </w:rPr>
        <w:t>117.</w:t>
      </w:r>
      <w:r>
        <w:t xml:space="preserve"> Her body full of thrills, streams of tears flow from her eyes,</w:t>
      </w:r>
      <w:r>
        <w:br/>
      </w:r>
      <w:r>
        <w:t>at times her voice breaks, a ceaseless trembling.</w:t>
      </w:r>
    </w:p>
    <w:p>
      <w:pPr>
        <w:spacing w:after="60"/>
        <w:ind w:left="510" w:hanging="510"/>
      </w:pPr>
      <w:r>
        <w:rPr>
          <w:b/>
          <w:i w:val="0"/>
        </w:rPr>
        <w:t>118.</w:t>
      </w:r>
      <w:r>
        <w:t xml:space="preserve"> Sometimes sweat breaks out and all her clothing is soaked;</w:t>
      </w:r>
      <w:r>
        <w:br/>
      </w:r>
      <w:r>
        <w:t>her body changes colour and stiffens of itself.</w:t>
      </w:r>
    </w:p>
    <w:p>
      <w:pPr>
        <w:spacing w:after="60"/>
        <w:ind w:left="510" w:hanging="510"/>
      </w:pPr>
      <w:r>
        <w:rPr>
          <w:b/>
          <w:i w:val="0"/>
        </w:rPr>
        <w:t>119.</w:t>
      </w:r>
      <w:r>
        <w:t xml:space="preserve"> When she swoons, her tongue no longer moves;</w:t>
      </w:r>
      <w:r>
        <w:br/>
      </w:r>
      <w:r>
        <w:t>crying out, she at once falls to the ground.</w:t>
      </w:r>
    </w:p>
    <w:p>
      <w:pPr>
        <w:spacing w:after="60"/>
        <w:ind w:left="510" w:hanging="510"/>
      </w:pPr>
      <w:r>
        <w:rPr>
          <w:b/>
          <w:i w:val="0"/>
        </w:rPr>
        <w:t>120.</w:t>
      </w:r>
      <w:r>
        <w:t xml:space="preserve"> No breath in her nostrils, no movement of the belly;</w:t>
      </w:r>
      <w:r>
        <w:br/>
      </w:r>
      <w:r>
        <w:t>seeing this, the maids surround her and weep.</w:t>
      </w:r>
    </w:p>
    <w:p>
      <w:pPr>
        <w:spacing w:after="60"/>
        <w:ind w:left="510" w:hanging="510"/>
      </w:pPr>
      <w:r>
        <w:rPr>
          <w:b/>
          <w:i w:val="0"/>
        </w:rPr>
        <w:t>121.</w:t>
      </w:r>
      <w:r>
        <w:t xml:space="preserve"> After a while, regaining consciousness again,</w:t>
      </w:r>
      <w:r>
        <w:br/>
      </w:r>
      <w:r>
        <w:t>she rolls on the ground, grey with dust.</w:t>
      </w:r>
    </w:p>
    <w:p>
      <w:pPr>
        <w:spacing w:after="60"/>
        <w:ind w:left="510" w:hanging="510"/>
      </w:pPr>
      <w:r>
        <w:rPr>
          <w:b/>
          <w:i w:val="0"/>
        </w:rPr>
        <w:t>122.</w:t>
      </w:r>
      <w:r>
        <w:t xml:space="preserve"> Coming to herself, she rises and laughs aloud;</w:t>
      </w:r>
      <w:r>
        <w:br/>
      </w:r>
      <w:r>
        <w:t>what she says and does cannot be understood.</w:t>
      </w:r>
    </w:p>
    <w:p>
      <w:pPr>
        <w:spacing w:after="60"/>
        <w:ind w:left="510" w:hanging="510"/>
      </w:pPr>
      <w:r>
        <w:rPr>
          <w:b/>
          <w:i w:val="0"/>
        </w:rPr>
        <w:t>123.</w:t>
      </w:r>
      <w:r>
        <w:t xml:space="preserve"> Then again she chants the name in a trembling voice;</w:t>
      </w:r>
      <w:r>
        <w:br/>
      </w:r>
      <w:r>
        <w:t>seeing her state, the heart breaks.</w:t>
      </w:r>
    </w:p>
    <w:p>
      <w:pPr>
        <w:spacing w:after="60"/>
        <w:ind w:left="510" w:hanging="510"/>
      </w:pPr>
      <w:r>
        <w:rPr>
          <w:b/>
          <w:i w:val="0"/>
        </w:rPr>
        <w:t>124.</w:t>
      </w:r>
      <w:r>
        <w:t xml:space="preserve"> Thus she chants the name until the third prahara,</w:t>
      </w:r>
      <w:r>
        <w:br/>
      </w:r>
      <w:r>
        <w:t>and all the grains collect in the dish.</w:t>
      </w:r>
    </w:p>
    <w:p>
      <w:pPr>
        <w:spacing w:after="60"/>
        <w:jc w:val="both"/>
      </w:pPr>
      <w:r>
        <w:rPr>
          <w:b w:val="0"/>
          <w:i/>
        </w:rPr>
        <w:t>[p. 26]</w:t>
      </w:r>
    </w:p>
    <w:p>
      <w:pPr>
        <w:spacing w:after="60"/>
        <w:ind w:left="510" w:hanging="510"/>
      </w:pPr>
      <w:r>
        <w:rPr>
          <w:b/>
          <w:i w:val="0"/>
        </w:rPr>
        <w:t>125.</w:t>
      </w:r>
      <w:r>
        <w:t xml:space="preserve"> Cooking them and offering them to the shalagrama,</w:t>
      </w:r>
      <w:r>
        <w:br/>
      </w:r>
      <w:r>
        <w:t>she partakes, in great self-abasement.</w:t>
      </w:r>
    </w:p>
    <w:p>
      <w:pPr>
        <w:spacing w:after="60"/>
        <w:ind w:left="510" w:hanging="510"/>
      </w:pPr>
      <w:r>
        <w:rPr>
          <w:b/>
          <w:i w:val="0"/>
        </w:rPr>
        <w:t>126.</w:t>
      </w:r>
      <w:r>
        <w:t xml:space="preserve"> For the servants she leaves some remnants on the leaf;</w:t>
      </w:r>
      <w:r>
        <w:br/>
      </w:r>
      <w:r>
        <w:t>then, receiving permission, all the devotees come.</w:t>
      </w:r>
    </w:p>
    <w:p>
      <w:pPr>
        <w:spacing w:after="60"/>
        <w:ind w:left="510" w:hanging="510"/>
      </w:pPr>
      <w:r>
        <w:rPr>
          <w:b/>
          <w:i w:val="0"/>
        </w:rPr>
        <w:t>127.</w:t>
      </w:r>
      <w:r>
        <w:t xml:space="preserve"> Outside the house, having put up shelters on four sides,</w:t>
      </w:r>
      <w:r>
        <w:br/>
      </w:r>
      <w:r>
        <w:t>all the devotees stay, barely holding on to life.</w:t>
      </w:r>
    </w:p>
    <w:p>
      <w:pPr>
        <w:spacing w:after="60"/>
        <w:ind w:left="510" w:hanging="510"/>
      </w:pPr>
      <w:r>
        <w:rPr>
          <w:b/>
          <w:i w:val="0"/>
        </w:rPr>
        <w:t>128.</w:t>
      </w:r>
      <w:r>
        <w:t xml:space="preserve"> Some devotees are in the village, others nearby;</w:t>
      </w:r>
      <w:r>
        <w:br/>
      </w:r>
      <w:r>
        <w:t>gathered together — know them all as servants of the inner household.</w:t>
      </w:r>
    </w:p>
    <w:p>
      <w:pPr>
        <w:spacing w:after="60"/>
        <w:ind w:left="510" w:hanging="510"/>
      </w:pPr>
      <w:r>
        <w:rPr>
          <w:b/>
          <w:i w:val="0"/>
        </w:rPr>
        <w:t>129.</w:t>
      </w:r>
      <w:r>
        <w:t xml:space="preserve"> Until then no one will drink even a sip of water;</w:t>
      </w:r>
      <w:r>
        <w:br/>
      </w:r>
      <w:r>
        <w:t>she is their only refuge; they are greatly favoured by her mercy.</w:t>
      </w:r>
    </w:p>
    <w:p>
      <w:pPr>
        <w:spacing w:after="60"/>
        <w:ind w:left="510" w:hanging="510"/>
      </w:pPr>
      <w:r>
        <w:rPr>
          <w:b/>
          <w:i w:val="0"/>
        </w:rPr>
        <w:t>130.</w:t>
      </w:r>
      <w:r>
        <w:t xml:space="preserve"> On the veranda a cloth curtain is stretched;</w:t>
      </w:r>
      <w:r>
        <w:br/>
      </w:r>
      <w:r>
        <w:t>behind it stands Thakurani.</w:t>
      </w:r>
    </w:p>
    <w:p>
      <w:pPr>
        <w:spacing w:after="60"/>
        <w:ind w:left="510" w:hanging="510"/>
      </w:pPr>
      <w:r>
        <w:rPr>
          <w:b/>
          <w:i w:val="0"/>
        </w:rPr>
        <w:t>131.</w:t>
      </w:r>
      <w:r>
        <w:t xml:space="preserve"> When all the devotees have gathered in the courtyard,</w:t>
      </w:r>
      <w:r>
        <w:br/>
      </w:r>
      <w:r>
        <w:t>a maid goes and lifts the edge of the curtain a little.</w:t>
      </w:r>
    </w:p>
    <w:p>
      <w:pPr>
        <w:spacing w:after="60"/>
        <w:ind w:left="510" w:hanging="510"/>
      </w:pPr>
      <w:r>
        <w:rPr>
          <w:b/>
          <w:i w:val="0"/>
        </w:rPr>
        <w:t>132.</w:t>
      </w:r>
      <w:r>
        <w:t xml:space="preserve"> Merely obtaining the darshana of her lotus feet,</w:t>
      </w:r>
      <w:r>
        <w:br/>
      </w:r>
      <w:r>
        <w:t>some fall senseless here and there.</w:t>
      </w:r>
    </w:p>
    <w:p>
      <w:pPr>
        <w:spacing w:after="60"/>
        <w:ind w:left="510" w:hanging="510"/>
      </w:pPr>
      <w:r>
        <w:rPr>
          <w:b/>
          <w:i w:val="0"/>
        </w:rPr>
        <w:t>133.</w:t>
      </w:r>
      <w:r>
        <w:t xml:space="preserve"> To one who sees it, the image of those feet gives faith;</w:t>
      </w:r>
      <w:r>
        <w:br/>
      </w:r>
      <w:r>
        <w:t>to offer a comparison brings pain and fear.</w:t>
      </w:r>
    </w:p>
    <w:p>
      <w:pPr>
        <w:spacing w:after="60"/>
        <w:ind w:left="510" w:hanging="510"/>
      </w:pPr>
      <w:r>
        <w:rPr>
          <w:b/>
          <w:i w:val="0"/>
        </w:rPr>
        <w:t>134.</w:t>
      </w:r>
      <w:r>
        <w:t xml:space="preserve"> Yet I shall say a little — as one points out the moon through a branch:</w:t>
      </w:r>
      <w:r>
        <w:rPr>
          <w:b w:val="0"/>
          <w:i w:val="0"/>
          <w:vertAlign w:val="superscript"/>
        </w:rPr>
        <w:t>11</w:t>
      </w:r>
      <w:r>
        <w:br/>
      </w:r>
      <w:r>
        <w:t>I wish to keep silent, but cannot.</w:t>
      </w:r>
    </w:p>
    <w:p>
      <w:pPr>
        <w:spacing w:after="60"/>
        <w:ind w:left="510" w:hanging="510"/>
      </w:pPr>
      <w:r>
        <w:rPr>
          <w:b/>
          <w:i w:val="0"/>
        </w:rPr>
        <w:t>135.</w:t>
      </w:r>
      <w:r>
        <w:t xml:space="preserve"> Above gleams the colour of pure gold;</w:t>
      </w:r>
      <w:r>
        <w:br/>
      </w:r>
      <w:r>
        <w:t>the ten nails — ten moons shedding light.</w:t>
      </w:r>
    </w:p>
    <w:p>
      <w:pPr>
        <w:spacing w:after="60"/>
        <w:ind w:left="510" w:hanging="510"/>
      </w:pPr>
      <w:r>
        <w:rPr>
          <w:b/>
          <w:i w:val="0"/>
        </w:rPr>
        <w:t>136.</w:t>
      </w:r>
      <w:r>
        <w:t xml:space="preserve"> The soles of the feet reveal the glow of dawn —</w:t>
      </w:r>
      <w:r>
        <w:br/>
      </w:r>
      <w:r>
        <w:t>the limit of sweetness, the very essence of nectar.</w:t>
      </w:r>
    </w:p>
    <w:p>
      <w:pPr>
        <w:spacing w:after="60"/>
        <w:jc w:val="both"/>
      </w:pPr>
      <w:r>
        <w:rPr>
          <w:b w:val="0"/>
          <w:i/>
        </w:rPr>
        <w:t>[p. 27]</w:t>
      </w:r>
    </w:p>
    <w:p>
      <w:pPr>
        <w:spacing w:after="60"/>
        <w:ind w:left="510" w:hanging="510"/>
      </w:pPr>
      <w:r>
        <w:rPr>
          <w:b/>
          <w:i w:val="0"/>
        </w:rPr>
        <w:t>137.</w:t>
      </w:r>
      <w:r>
        <w:t xml:space="preserve"> After half a moment of darshana the curtain falls;</w:t>
      </w:r>
      <w:r>
        <w:br/>
      </w:r>
      <w:r>
        <w:t>then they bring out that prasada rice.</w:t>
      </w:r>
    </w:p>
    <w:p>
      <w:pPr>
        <w:spacing w:after="60"/>
        <w:ind w:left="510" w:hanging="510"/>
      </w:pPr>
      <w:r>
        <w:rPr>
          <w:b/>
          <w:i w:val="0"/>
        </w:rPr>
        <w:t>138.</w:t>
      </w:r>
      <w:r>
        <w:t xml:space="preserve"> The serving brahmani gives one (grain) to each,</w:t>
      </w:r>
      <w:r>
        <w:br/>
      </w:r>
      <w:r>
        <w:t>whoever comes — all equally.</w:t>
      </w:r>
    </w:p>
    <w:p>
      <w:pPr>
        <w:spacing w:after="60"/>
        <w:ind w:left="510" w:hanging="510"/>
      </w:pPr>
      <w:r>
        <w:rPr>
          <w:b/>
          <w:i w:val="0"/>
        </w:rPr>
        <w:t>139.</w:t>
      </w:r>
      <w:r>
        <w:t xml:space="preserve"> Receiving prasada, they go back to their places</w:t>
      </w:r>
      <w:r>
        <w:br/>
      </w:r>
      <w:r>
        <w:t>and stay there, having eaten after a fashion.</w:t>
      </w:r>
    </w:p>
    <w:p>
      <w:pPr>
        <w:spacing w:after="60"/>
        <w:ind w:left="510" w:hanging="510"/>
      </w:pPr>
      <w:r>
        <w:rPr>
          <w:b/>
          <w:i w:val="0"/>
        </w:rPr>
        <w:t>140.</w:t>
      </w:r>
      <w:r>
        <w:t xml:space="preserve"> This is done every day. On that very day, as fate would have it,</w:t>
      </w:r>
      <w:r>
        <w:br/>
      </w:r>
      <w:r>
        <w:t>seeing him, all the maids came near.</w:t>
      </w:r>
    </w:p>
    <w:p>
      <w:pPr>
        <w:spacing w:after="60"/>
        <w:ind w:left="510" w:hanging="510"/>
      </w:pPr>
      <w:r>
        <w:rPr>
          <w:b/>
          <w:i w:val="0"/>
        </w:rPr>
        <w:t>141.</w:t>
      </w:r>
      <w:r>
        <w:t xml:space="preserve"> That ghat is near Mahaprabhu's house;</w:t>
      </w:r>
      <w:r>
        <w:br/>
      </w:r>
      <w:r>
        <w:t>going to bathe, the maids saw what had happened.</w:t>
      </w:r>
    </w:p>
    <w:p>
      <w:pPr>
        <w:spacing w:after="60"/>
        <w:ind w:left="510" w:hanging="510"/>
      </w:pPr>
      <w:r>
        <w:rPr>
          <w:b/>
          <w:i w:val="0"/>
        </w:rPr>
        <w:t>142.</w:t>
      </w:r>
      <w:r>
        <w:t xml:space="preserve"> Anxiously they ask — he gives no answer;</w:t>
      </w:r>
      <w:r>
        <w:br/>
      </w:r>
      <w:r>
        <w:t>only tears flow ceaselessly from his eyes.</w:t>
      </w:r>
    </w:p>
    <w:p>
      <w:pPr>
        <w:spacing w:after="60"/>
        <w:ind w:left="510" w:hanging="510"/>
      </w:pPr>
      <w:r>
        <w:rPr>
          <w:b/>
          <w:i w:val="0"/>
        </w:rPr>
        <w:t>143.</w:t>
      </w:r>
      <w:r>
        <w:t xml:space="preserve"> From time to time he calls out: "Sri Krishna Chaitanya!"</w:t>
      </w:r>
      <w:r>
        <w:br/>
      </w:r>
      <w:r>
        <w:t>His voice, full of anguish, breaks with grief.</w:t>
      </w:r>
    </w:p>
    <w:p>
      <w:pPr>
        <w:spacing w:after="60"/>
        <w:ind w:left="510" w:hanging="510"/>
      </w:pPr>
      <w:r>
        <w:rPr>
          <w:b/>
          <w:i w:val="0"/>
        </w:rPr>
        <w:t>144.</w:t>
      </w:r>
      <w:r>
        <w:t xml:space="preserve"> When asked again and again, he said this:</w:t>
      </w:r>
      <w:r>
        <w:br/>
      </w:r>
      <w:r>
        <w:t>"Even if I tell you, nothing can be set right."</w:t>
      </w:r>
    </w:p>
    <w:p>
      <w:pPr>
        <w:spacing w:after="60"/>
        <w:ind w:left="510" w:hanging="510"/>
      </w:pPr>
      <w:r>
        <w:rPr>
          <w:b/>
          <w:i w:val="0"/>
        </w:rPr>
        <w:t>145.</w:t>
      </w:r>
      <w:r>
        <w:t xml:space="preserve"> They all say: "Tell the truth, let us hear;</w:t>
      </w:r>
      <w:r>
        <w:br/>
      </w:r>
      <w:r>
        <w:t>if we can do nothing, it will remain as it is."</w:t>
      </w:r>
    </w:p>
    <w:p>
      <w:pPr>
        <w:spacing w:after="60"/>
        <w:ind w:left="510" w:hanging="510"/>
      </w:pPr>
      <w:r>
        <w:rPr>
          <w:b/>
          <w:i w:val="0"/>
        </w:rPr>
        <w:t>146.</w:t>
      </w:r>
      <w:r>
        <w:t xml:space="preserve"> Then in dejection he tells what had happened:</w:t>
      </w:r>
      <w:r>
        <w:br/>
      </w:r>
      <w:r>
        <w:t>"I have offended Dasa Gadadhara.</w:t>
      </w:r>
    </w:p>
    <w:p>
      <w:pPr>
        <w:spacing w:after="60"/>
        <w:ind w:left="510" w:hanging="510"/>
      </w:pPr>
      <w:r>
        <w:rPr>
          <w:b/>
          <w:i w:val="0"/>
        </w:rPr>
        <w:t>147.</w:t>
      </w:r>
      <w:r>
        <w:t xml:space="preserve"> Pandita Gosani gave a riddle for him;</w:t>
      </w:r>
      <w:r>
        <w:br/>
      </w:r>
      <w:r>
        <w:t>I forgot it and could not deliver it.</w:t>
      </w:r>
    </w:p>
    <w:p>
      <w:pPr>
        <w:spacing w:after="60"/>
        <w:ind w:left="510" w:hanging="510"/>
      </w:pPr>
      <w:r>
        <w:rPr>
          <w:b/>
          <w:i w:val="0"/>
        </w:rPr>
        <w:t>148.</w:t>
      </w:r>
      <w:r>
        <w:t xml:space="preserve"> He has rejected me, deeming the offense great;</w:t>
      </w:r>
      <w:r>
        <w:br/>
      </w:r>
      <w:r>
        <w:t>if I eat and drink, what will become of me?"</w:t>
      </w:r>
    </w:p>
    <w:p>
      <w:pPr>
        <w:spacing w:after="60"/>
        <w:jc w:val="both"/>
      </w:pPr>
      <w:r>
        <w:rPr>
          <w:b w:val="0"/>
          <w:i/>
        </w:rPr>
        <w:t>[p. 28]</w:t>
      </w:r>
    </w:p>
    <w:p>
      <w:pPr>
        <w:spacing w:after="60"/>
        <w:ind w:left="510" w:hanging="510"/>
      </w:pPr>
      <w:r>
        <w:rPr>
          <w:b/>
          <w:i w:val="0"/>
        </w:rPr>
        <w:t>149.</w:t>
      </w:r>
      <w:r>
        <w:t xml:space="preserve"> Having said this, he fell silent again.</w:t>
      </w:r>
      <w:r>
        <w:br/>
      </w:r>
      <w:r>
        <w:t>The maid went and told Thakurani everything.</w:t>
      </w:r>
    </w:p>
    <w:p>
      <w:pPr>
        <w:spacing w:after="60"/>
        <w:ind w:left="510" w:hanging="510"/>
      </w:pPr>
      <w:r>
        <w:rPr>
          <w:b/>
          <w:i w:val="0"/>
        </w:rPr>
        <w:t>150.</w:t>
      </w:r>
      <w:r>
        <w:t xml:space="preserve"> Hearing this, still more distressed, she kept silent;</w:t>
      </w:r>
      <w:r>
        <w:br/>
      </w:r>
      <w:r>
        <w:t>having cooked (the rice), she first offered the bhoga to the shalagrama.</w:t>
      </w:r>
    </w:p>
    <w:p>
      <w:pPr>
        <w:spacing w:after="60"/>
        <w:ind w:left="510" w:hanging="510"/>
      </w:pPr>
      <w:r>
        <w:rPr>
          <w:b/>
          <w:i w:val="0"/>
        </w:rPr>
        <w:t>151.</w:t>
      </w:r>
      <w:r>
        <w:t xml:space="preserve"> When all the devotees had gathered outside,</w:t>
      </w:r>
      <w:r>
        <w:br/>
      </w:r>
      <w:r>
        <w:t>without partaking, she called (Gadadhara) inside</w:t>
      </w:r>
    </w:p>
    <w:p>
      <w:pPr>
        <w:spacing w:after="60"/>
        <w:ind w:left="510" w:hanging="510"/>
      </w:pPr>
      <w:r>
        <w:rPr>
          <w:b/>
          <w:i w:val="0"/>
        </w:rPr>
        <w:t>152.</w:t>
      </w:r>
      <w:r>
        <w:t xml:space="preserve"> and says to Gadadhara: "What an unheard-of thing!</w:t>
      </w:r>
      <w:r>
        <w:br/>
      </w:r>
      <w:r>
        <w:t>I hear a brahmana boy is giving up his life.</w:t>
      </w:r>
    </w:p>
    <w:p>
      <w:pPr>
        <w:spacing w:after="60"/>
        <w:ind w:left="510" w:hanging="510"/>
      </w:pPr>
      <w:r>
        <w:rPr>
          <w:b/>
          <w:i w:val="0"/>
        </w:rPr>
        <w:t>153.</w:t>
      </w:r>
      <w:r>
        <w:t xml:space="preserve"> Had he kept silent knowingly, it would be an offense indeed;</w:t>
      </w:r>
      <w:r>
        <w:br/>
      </w:r>
      <w:r>
        <w:t>but he forgot — what could the child do?</w:t>
      </w:r>
    </w:p>
    <w:p>
      <w:pPr>
        <w:spacing w:after="60"/>
        <w:ind w:left="510" w:hanging="510"/>
      </w:pPr>
      <w:r>
        <w:rPr>
          <w:b/>
          <w:i w:val="0"/>
        </w:rPr>
        <w:t>154.</w:t>
      </w:r>
      <w:r>
        <w:t xml:space="preserve"> If you have regard for me, accept my word:</w:t>
      </w:r>
      <w:r>
        <w:br/>
      </w:r>
      <w:r>
        <w:t>bring him before you and forgive the offense.</w:t>
      </w:r>
    </w:p>
    <w:p>
      <w:pPr>
        <w:spacing w:after="60"/>
        <w:ind w:left="510" w:hanging="510"/>
      </w:pPr>
      <w:r>
        <w:rPr>
          <w:b/>
          <w:i w:val="0"/>
        </w:rPr>
        <w:t>155.</w:t>
      </w:r>
      <w:r>
        <w:t xml:space="preserve"> Before me, without guile,</w:t>
      </w:r>
      <w:r>
        <w:br/>
      </w:r>
      <w:r>
        <w:t>show (him) mercy, removing the offense."</w:t>
      </w:r>
    </w:p>
    <w:p>
      <w:pPr>
        <w:spacing w:after="60"/>
        <w:ind w:left="510" w:hanging="510"/>
      </w:pPr>
      <w:r>
        <w:rPr>
          <w:b/>
          <w:i w:val="0"/>
        </w:rPr>
        <w:t>156.</w:t>
      </w:r>
      <w:r>
        <w:t xml:space="preserve"> Hearing this, Sri Gadadhara Dasa Mahashaya</w:t>
      </w:r>
      <w:r>
        <w:br/>
      </w:r>
      <w:r>
        <w:t>softened toward Acharya Thakura.</w:t>
      </w:r>
    </w:p>
    <w:p>
      <w:pPr>
        <w:spacing w:after="60"/>
        <w:ind w:left="510" w:hanging="510"/>
      </w:pPr>
      <w:r>
        <w:rPr>
          <w:b/>
          <w:i w:val="0"/>
        </w:rPr>
        <w:t>157.</w:t>
      </w:r>
      <w:r>
        <w:t xml:space="preserve"> He said: "What could the brahmana boy do?</w:t>
      </w:r>
      <w:r>
        <w:br/>
      </w:r>
      <w:r>
        <w:t>It is the will of the independent Lord — whose fault is it?"</w:t>
      </w:r>
    </w:p>
    <w:p>
      <w:pPr>
        <w:spacing w:after="60"/>
        <w:ind w:left="510" w:hanging="510"/>
      </w:pPr>
      <w:r>
        <w:rPr>
          <w:b/>
          <w:i w:val="0"/>
        </w:rPr>
        <w:t>158.</w:t>
      </w:r>
      <w:r>
        <w:t xml:space="preserve"> He ordered: "Bring him." (Someone) went</w:t>
      </w:r>
      <w:r>
        <w:br/>
      </w:r>
      <w:r>
        <w:t>and told Thakura all that had happened.</w:t>
      </w:r>
    </w:p>
    <w:p>
      <w:pPr>
        <w:spacing w:after="60"/>
        <w:ind w:left="510" w:hanging="510"/>
      </w:pPr>
      <w:r>
        <w:rPr>
          <w:b/>
          <w:i w:val="0"/>
        </w:rPr>
        <w:t>159.</w:t>
      </w:r>
      <w:r>
        <w:t xml:space="preserve"> Hearing this, Thakura regained hope of life;</w:t>
      </w:r>
      <w:r>
        <w:br/>
      </w:r>
      <w:r>
        <w:t>rising from the dust, he drew breath.</w:t>
      </w:r>
    </w:p>
    <w:p>
      <w:pPr>
        <w:spacing w:after="60"/>
        <w:ind w:left="510" w:hanging="510"/>
      </w:pPr>
      <w:r>
        <w:rPr>
          <w:b/>
          <w:i w:val="0"/>
        </w:rPr>
        <w:t>160.</w:t>
      </w:r>
      <w:r>
        <w:t xml:space="preserve"> Here (Thakurani), having removed the bhoga, partook (of prasada);</w:t>
      </w:r>
      <w:r>
        <w:br/>
      </w:r>
      <w:r>
        <w:t>at that very time Thakura came there.</w:t>
      </w:r>
    </w:p>
    <w:p>
      <w:pPr>
        <w:spacing w:after="60"/>
        <w:jc w:val="both"/>
      </w:pPr>
      <w:r>
        <w:rPr>
          <w:b w:val="0"/>
          <w:i/>
        </w:rPr>
        <w:t>[p. 29]</w:t>
      </w:r>
    </w:p>
    <w:p>
      <w:pPr>
        <w:spacing w:after="60"/>
        <w:ind w:left="510" w:hanging="510"/>
      </w:pPr>
      <w:r>
        <w:rPr>
          <w:b/>
          <w:i w:val="0"/>
        </w:rPr>
        <w:t>161.</w:t>
      </w:r>
      <w:r>
        <w:t xml:space="preserve"> Coming, he offered dandavat obeisances;</w:t>
      </w:r>
      <w:r>
        <w:br/>
      </w:r>
      <w:r>
        <w:t>he rose and fell again, offering many prayers.</w:t>
      </w:r>
    </w:p>
    <w:p>
      <w:pPr>
        <w:spacing w:after="60"/>
        <w:ind w:left="510" w:hanging="510"/>
      </w:pPr>
      <w:r>
        <w:rPr>
          <w:b/>
          <w:i w:val="0"/>
        </w:rPr>
        <w:t>162.</w:t>
      </w:r>
      <w:r>
        <w:t xml:space="preserve"> Tears, trembling, thrills filled his whole body;</w:t>
      </w:r>
      <w:r>
        <w:br/>
      </w:r>
      <w:r>
        <w:t>in the absorption of bhava Thakurani raised the curtain.</w:t>
      </w:r>
    </w:p>
    <w:p>
      <w:pPr>
        <w:spacing w:after="60"/>
        <w:ind w:left="510" w:hanging="510"/>
      </w:pPr>
      <w:r>
        <w:rPr>
          <w:b/>
          <w:i w:val="0"/>
        </w:rPr>
        <w:t>163.</w:t>
      </w:r>
      <w:r>
        <w:t xml:space="preserve"> Acharya Thakura's fortune cannot be described:</w:t>
      </w:r>
      <w:r>
        <w:br/>
      </w:r>
      <w:r>
        <w:t>he obtained darshana from head to foot.</w:t>
      </w:r>
      <w:r>
        <w:rPr>
          <w:b w:val="0"/>
          <w:i w:val="0"/>
          <w:vertAlign w:val="superscript"/>
        </w:rPr>
        <w:t>12</w:t>
      </w:r>
    </w:p>
    <w:p>
      <w:pPr>
        <w:spacing w:after="60"/>
        <w:ind w:left="510" w:hanging="510"/>
      </w:pPr>
      <w:r>
        <w:rPr>
          <w:b/>
          <w:i w:val="0"/>
        </w:rPr>
        <w:t>164.</w:t>
      </w:r>
      <w:r>
        <w:t xml:space="preserve"> Outer awareness left him, he fell senseless;</w:t>
      </w:r>
      <w:r>
        <w:br/>
      </w:r>
      <w:r>
        <w:t>a moment later, regaining consciousness, he rose and looked.</w:t>
      </w:r>
    </w:p>
    <w:p>
      <w:pPr>
        <w:spacing w:after="60"/>
        <w:ind w:left="510" w:hanging="510"/>
      </w:pPr>
      <w:r>
        <w:rPr>
          <w:b/>
          <w:i w:val="0"/>
        </w:rPr>
        <w:t>165.</w:t>
      </w:r>
      <w:r>
        <w:t xml:space="preserve"> He saw the curtain drawn; then came the order,</w:t>
      </w:r>
      <w:r>
        <w:br/>
      </w:r>
      <w:r>
        <w:t>and he offered dandavat obeisances to Dasa Gadadhara.</w:t>
      </w:r>
    </w:p>
    <w:p>
      <w:pPr>
        <w:spacing w:after="60"/>
        <w:ind w:left="510" w:hanging="510"/>
      </w:pPr>
      <w:r>
        <w:rPr>
          <w:b/>
          <w:i w:val="0"/>
        </w:rPr>
        <w:t>166.</w:t>
      </w:r>
      <w:r>
        <w:t xml:space="preserve"> Clasping Gadai's feet, Thakura fell down;</w:t>
      </w:r>
      <w:r>
        <w:br/>
      </w:r>
      <w:r>
        <w:t>(Gadai) raised him, embraced him and blessed him.</w:t>
      </w:r>
    </w:p>
    <w:p>
      <w:pPr>
        <w:spacing w:after="60"/>
        <w:ind w:left="510" w:hanging="510"/>
      </w:pPr>
      <w:r>
        <w:rPr>
          <w:b/>
          <w:i w:val="0"/>
        </w:rPr>
        <w:t>167.</w:t>
      </w:r>
      <w:r>
        <w:t xml:space="preserve"> He blessed him: "May Sri Chaitanya Mahaprabhu</w:t>
      </w:r>
      <w:r>
        <w:br/>
      </w:r>
      <w:r>
        <w:t>manifest in your heart and never leave you!"</w:t>
      </w:r>
    </w:p>
    <w:p>
      <w:pPr>
        <w:spacing w:after="60"/>
        <w:ind w:left="510" w:hanging="510"/>
      </w:pPr>
      <w:r>
        <w:rPr>
          <w:b/>
          <w:i w:val="0"/>
        </w:rPr>
        <w:t>168.</w:t>
      </w:r>
      <w:r>
        <w:t xml:space="preserve"> Offering dandavat obeisances at the feet of all the associates,</w:t>
      </w:r>
      <w:r>
        <w:br/>
      </w:r>
      <w:r>
        <w:t>rising, he took the dust of everyone's feet.</w:t>
      </w:r>
    </w:p>
    <w:p>
      <w:pPr>
        <w:spacing w:after="60"/>
        <w:ind w:left="510" w:hanging="510"/>
      </w:pPr>
      <w:r>
        <w:rPr>
          <w:b/>
          <w:i w:val="0"/>
        </w:rPr>
        <w:t>169.</w:t>
      </w:r>
      <w:r>
        <w:t xml:space="preserve"> Then they brought the prasada rice there</w:t>
      </w:r>
      <w:r>
        <w:br/>
      </w:r>
      <w:r>
        <w:t>and distributed it to all, one (grain) to each.</w:t>
      </w:r>
    </w:p>
    <w:p>
      <w:pPr>
        <w:spacing w:after="60"/>
        <w:ind w:left="510" w:hanging="510"/>
      </w:pPr>
      <w:r>
        <w:rPr>
          <w:b/>
          <w:i w:val="0"/>
        </w:rPr>
        <w:t>170.</w:t>
      </w:r>
      <w:r>
        <w:t xml:space="preserve"> For some days he stayed with them</w:t>
      </w:r>
      <w:r>
        <w:br/>
      </w:r>
      <w:r>
        <w:t>and saw the waves of the bhava of separation from Chaitanya.</w:t>
      </w:r>
    </w:p>
    <w:p>
      <w:pPr>
        <w:spacing w:after="60"/>
        <w:ind w:left="510" w:hanging="510"/>
      </w:pPr>
      <w:r>
        <w:rPr>
          <w:b/>
          <w:i w:val="0"/>
        </w:rPr>
        <w:t>171.</w:t>
      </w:r>
      <w:r>
        <w:t xml:space="preserve"> Whoever hears this pastime with faith</w:t>
      </w:r>
      <w:r>
        <w:br/>
      </w:r>
      <w:r>
        <w:t>is freed from offense to Vaishnavas.</w:t>
      </w:r>
    </w:p>
    <w:p>
      <w:pPr>
        <w:spacing w:after="60"/>
        <w:ind w:left="510" w:hanging="510"/>
      </w:pPr>
      <w:r>
        <w:rPr>
          <w:b/>
          <w:i w:val="0"/>
        </w:rPr>
        <w:t>172.</w:t>
      </w:r>
      <w:r>
        <w:t xml:space="preserve"> Those whose all-in-all is Sri Rupa with his family —</w:t>
      </w:r>
      <w:r>
        <w:br/>
      </w:r>
      <w:r>
        <w:t>for their joy this pastime is proclaimed.</w:t>
      </w:r>
    </w:p>
    <w:p>
      <w:pPr>
        <w:spacing w:after="60"/>
        <w:jc w:val="both"/>
      </w:pPr>
      <w:r>
        <w:rPr>
          <w:b w:val="0"/>
          <w:i/>
        </w:rPr>
        <w:t>[p. 30]</w:t>
      </w:r>
    </w:p>
    <w:p>
      <w:pPr>
        <w:spacing w:after="60"/>
        <w:ind w:left="510" w:hanging="510"/>
      </w:pPr>
      <w:r>
        <w:rPr>
          <w:b/>
          <w:i w:val="0"/>
        </w:rPr>
        <w:t>173.</w:t>
      </w:r>
      <w:r>
        <w:t xml:space="preserve"> Wishing to describe this connection, the gurus and the rest,</w:t>
      </w:r>
      <w:r>
        <w:br/>
      </w:r>
      <w:r>
        <w:t xml:space="preserve">Manohara Dasa tells the </w:t>
      </w:r>
      <w:r>
        <w:rPr>
          <w:b w:val="0"/>
          <w:i/>
        </w:rPr>
        <w:t>Anuraga-valli</w:t>
      </w:r>
      <w:r>
        <w:t>.</w:t>
      </w:r>
    </w:p>
    <w:p>
      <w:pPr>
        <w:spacing w:after="60"/>
        <w:jc w:val="both"/>
      </w:pPr>
      <w:r>
        <w:rPr>
          <w:b w:val="0"/>
          <w:i/>
        </w:rPr>
        <w:t>Thus ends, in the</w:t>
      </w:r>
      <w:r>
        <w:t xml:space="preserve"> Srimad Anuraga-valli, </w:t>
      </w:r>
      <w:r>
        <w:rPr>
          <w:b w:val="0"/>
          <w:i/>
        </w:rPr>
        <w:t>in the description of the life of Srimad Acharya Thakura, the second manjari, called "Release from Offense".</w:t>
      </w:r>
    </w:p>
    <w:p>
      <w:pPr>
        <w:spacing w:after="60"/>
        <w:ind w:left="283"/>
      </w:pPr>
      <w:r>
        <w:rPr>
          <w:b/>
          <w:i w:val="0"/>
          <w:sz w:val="18"/>
        </w:rPr>
        <w:t>1.</w:t>
      </w:r>
      <w:r>
        <w:rPr>
          <w:sz w:val="18"/>
        </w:rPr>
        <w:t xml:space="preserve"> Raghunatha Bhattacharya is Raghunatha Bhatta Gosvami (cf. 63–64, 71). The rule by which Gopala Bhatta initiates only "westerners" while natives of Gauda become Raghunatha Bhatta's disciples is known only from the </w:t>
      </w:r>
      <w:r>
        <w:rPr>
          <w:b w:val="0"/>
          <w:i/>
          <w:sz w:val="18"/>
        </w:rPr>
        <w:t>Anuraga-valli</w:t>
      </w:r>
      <w:r>
        <w:rPr>
          <w:sz w:val="18"/>
        </w:rPr>
        <w:t>; further on it explains why Srinivasa's initiation by Gopala Bhatta was a special mercy.</w:t>
      </w:r>
    </w:p>
    <w:p>
      <w:pPr>
        <w:spacing w:after="60"/>
        <w:ind w:left="283"/>
      </w:pPr>
      <w:r>
        <w:rPr>
          <w:b/>
          <w:i w:val="0"/>
          <w:sz w:val="18"/>
        </w:rPr>
        <w:t>2.</w:t>
      </w:r>
      <w:r>
        <w:rPr>
          <w:sz w:val="18"/>
        </w:rPr>
        <w:t xml:space="preserve"> The house of Tota-Gopinatha in Puri, where Gadadhara Pandita lived; Yameshvara is a nearby Shiva temple.</w:t>
      </w:r>
    </w:p>
    <w:p>
      <w:pPr>
        <w:spacing w:after="60"/>
        <w:ind w:left="283"/>
      </w:pPr>
      <w:r>
        <w:rPr>
          <w:b/>
          <w:i w:val="0"/>
          <w:sz w:val="18"/>
        </w:rPr>
        <w:t>3.</w:t>
      </w:r>
      <w:r>
        <w:rPr>
          <w:sz w:val="18"/>
        </w:rPr>
        <w:t xml:space="preserve"> Gadadhara Pandita, the son of Madhava Mishra.</w:t>
      </w:r>
    </w:p>
    <w:p>
      <w:pPr>
        <w:spacing w:after="60"/>
        <w:ind w:left="283"/>
      </w:pPr>
      <w:r>
        <w:rPr>
          <w:b/>
          <w:i w:val="0"/>
          <w:sz w:val="18"/>
        </w:rPr>
        <w:t>4.</w:t>
      </w:r>
      <w:r>
        <w:rPr>
          <w:sz w:val="18"/>
        </w:rPr>
        <w:t xml:space="preserve"> That is, study the </w:t>
      </w:r>
      <w:r>
        <w:rPr>
          <w:b w:val="0"/>
          <w:i/>
          <w:sz w:val="18"/>
        </w:rPr>
        <w:t>Bhagavata</w:t>
      </w:r>
      <w:r>
        <w:rPr>
          <w:sz w:val="18"/>
        </w:rPr>
        <w:t xml:space="preserve"> in Vrindavana. In the </w:t>
      </w:r>
      <w:r>
        <w:rPr>
          <w:b w:val="0"/>
          <w:i/>
          <w:sz w:val="18"/>
        </w:rPr>
        <w:t>Prema-vilasa</w:t>
      </w:r>
      <w:r>
        <w:rPr>
          <w:sz w:val="18"/>
        </w:rPr>
        <w:t xml:space="preserve"> (4) Gadadhara promises to teach Srinivasa himself and sends him on an errand to Gauda, and on his return Srinivasa learns of his passing; in the </w:t>
      </w:r>
      <w:r>
        <w:rPr>
          <w:b w:val="0"/>
          <w:i/>
          <w:sz w:val="18"/>
        </w:rPr>
        <w:t>Bhakti-ratnakara</w:t>
      </w:r>
      <w:r>
        <w:rPr>
          <w:sz w:val="18"/>
        </w:rPr>
        <w:t xml:space="preserve"> (3) he lets Srinivasa hear the </w:t>
      </w:r>
      <w:r>
        <w:rPr>
          <w:b w:val="0"/>
          <w:i/>
          <w:sz w:val="18"/>
        </w:rPr>
        <w:t>Bhagavata</w:t>
      </w:r>
      <w:r>
        <w:rPr>
          <w:sz w:val="18"/>
        </w:rPr>
        <w:t xml:space="preserve"> and tells him to go to Vrindavana. The worn </w:t>
      </w:r>
      <w:r>
        <w:rPr>
          <w:b w:val="0"/>
          <w:i/>
          <w:sz w:val="18"/>
        </w:rPr>
        <w:t>Bhagavata</w:t>
      </w:r>
      <w:r>
        <w:rPr>
          <w:sz w:val="18"/>
        </w:rPr>
        <w:t xml:space="preserve"> manuscript washed by the Lord's tears (52–54) appears in both.</w:t>
      </w:r>
    </w:p>
    <w:p>
      <w:pPr>
        <w:spacing w:after="60"/>
        <w:ind w:left="283"/>
      </w:pPr>
      <w:r>
        <w:rPr>
          <w:b/>
          <w:i w:val="0"/>
          <w:sz w:val="18"/>
        </w:rPr>
        <w:t>5.</w:t>
      </w:r>
      <w:r>
        <w:rPr>
          <w:sz w:val="18"/>
        </w:rPr>
        <w:t xml:space="preserve"> The riddle: the namesake is Gadadhara Dasa, namesake of Gadadhara Pandita; the meaning is that the Pandita will soon leave this world.</w:t>
      </w:r>
    </w:p>
    <w:p>
      <w:pPr>
        <w:spacing w:after="60"/>
        <w:ind w:left="283"/>
      </w:pPr>
      <w:r>
        <w:rPr>
          <w:b/>
          <w:i w:val="0"/>
          <w:sz w:val="18"/>
        </w:rPr>
        <w:t>6.</w:t>
      </w:r>
      <w:r>
        <w:rPr>
          <w:sz w:val="18"/>
        </w:rPr>
        <w:t xml:space="preserve"> "Some years" is found only in Manohara Dasa; in the </w:t>
      </w:r>
      <w:r>
        <w:rPr>
          <w:b w:val="0"/>
          <w:i/>
          <w:sz w:val="18"/>
        </w:rPr>
        <w:t>Prema-vilasa</w:t>
      </w:r>
      <w:r>
        <w:rPr>
          <w:sz w:val="18"/>
        </w:rPr>
        <w:t xml:space="preserve"> and the </w:t>
      </w:r>
      <w:r>
        <w:rPr>
          <w:b w:val="0"/>
          <w:i/>
          <w:sz w:val="18"/>
        </w:rPr>
        <w:t>Bhakti-ratnakara</w:t>
      </w:r>
      <w:r>
        <w:rPr>
          <w:sz w:val="18"/>
        </w:rPr>
        <w:t xml:space="preserve"> Srinivasa stays in Puri only briefly.</w:t>
      </w:r>
    </w:p>
    <w:p>
      <w:pPr>
        <w:spacing w:after="60"/>
        <w:ind w:left="283"/>
      </w:pPr>
      <w:r>
        <w:rPr>
          <w:b/>
          <w:i w:val="0"/>
          <w:sz w:val="18"/>
        </w:rPr>
        <w:t>7.</w:t>
      </w:r>
      <w:r>
        <w:rPr>
          <w:sz w:val="18"/>
        </w:rPr>
        <w:t xml:space="preserve"> In the </w:t>
      </w:r>
      <w:r>
        <w:rPr>
          <w:b w:val="0"/>
          <w:i/>
          <w:sz w:val="18"/>
        </w:rPr>
        <w:t>Prema-vilasa</w:t>
      </w:r>
      <w:r>
        <w:rPr>
          <w:sz w:val="18"/>
        </w:rPr>
        <w:t xml:space="preserve"> and the </w:t>
      </w:r>
      <w:r>
        <w:rPr>
          <w:b w:val="0"/>
          <w:i/>
          <w:sz w:val="18"/>
        </w:rPr>
        <w:t>Bhakti-ratnakara</w:t>
      </w:r>
      <w:r>
        <w:rPr>
          <w:sz w:val="18"/>
        </w:rPr>
        <w:t xml:space="preserve"> Srinivasa learns of the passing of Nityananda and Advaita on his way back from Puri (BR 3) and is later consoled by a vision of Advaita at Shantipura (PV 4).</w:t>
      </w:r>
    </w:p>
    <w:p>
      <w:pPr>
        <w:spacing w:after="60"/>
        <w:ind w:left="283"/>
      </w:pPr>
      <w:r>
        <w:rPr>
          <w:b/>
          <w:i w:val="0"/>
          <w:sz w:val="18"/>
        </w:rPr>
        <w:t>8.</w:t>
      </w:r>
      <w:r>
        <w:rPr>
          <w:sz w:val="18"/>
        </w:rPr>
        <w:t xml:space="preserve"> Damodara Pandita, according to the CC (Antya 3), did not hesitate to reproach Mahaprabhu Himself and was sent by Him to Navadvipa to look after Shachi.</w:t>
      </w:r>
    </w:p>
    <w:p>
      <w:pPr>
        <w:spacing w:after="60"/>
        <w:ind w:left="283"/>
      </w:pPr>
      <w:r>
        <w:rPr>
          <w:b/>
          <w:i w:val="0"/>
          <w:sz w:val="18"/>
        </w:rPr>
        <w:t>9.</w:t>
      </w:r>
      <w:r>
        <w:rPr>
          <w:sz w:val="18"/>
        </w:rPr>
        <w:t xml:space="preserve"> The reading of the line in the scan is uncertain.</w:t>
      </w:r>
    </w:p>
    <w:p>
      <w:pPr>
        <w:spacing w:after="60"/>
        <w:ind w:left="283"/>
      </w:pPr>
      <w:r>
        <w:rPr>
          <w:b/>
          <w:i w:val="0"/>
          <w:sz w:val="18"/>
        </w:rPr>
        <w:t>10.</w:t>
      </w:r>
      <w:r>
        <w:rPr>
          <w:sz w:val="18"/>
        </w:rPr>
        <w:t xml:space="preserve"> The counting of names with grains of rice also appears in the </w:t>
      </w:r>
      <w:r>
        <w:rPr>
          <w:b w:val="0"/>
          <w:i/>
          <w:sz w:val="18"/>
        </w:rPr>
        <w:t>Bhakti-ratnakara</w:t>
      </w:r>
      <w:r>
        <w:rPr>
          <w:sz w:val="18"/>
        </w:rPr>
        <w:t xml:space="preserve"> (4) and the </w:t>
      </w:r>
      <w:r>
        <w:rPr>
          <w:b w:val="0"/>
          <w:i/>
          <w:sz w:val="18"/>
        </w:rPr>
        <w:t>Prema-vilasa</w:t>
      </w:r>
      <w:r>
        <w:rPr>
          <w:sz w:val="18"/>
        </w:rPr>
        <w:t xml:space="preserve"> (4); the "sixteen names" are the maha-mantra "Hare Krishna".</w:t>
      </w:r>
    </w:p>
    <w:p>
      <w:pPr>
        <w:spacing w:after="60"/>
        <w:ind w:left="283"/>
      </w:pPr>
      <w:r>
        <w:rPr>
          <w:b/>
          <w:i w:val="0"/>
          <w:sz w:val="18"/>
        </w:rPr>
        <w:t>11.</w:t>
      </w:r>
      <w:r>
        <w:rPr>
          <w:sz w:val="18"/>
        </w:rPr>
        <w:t xml:space="preserve"> </w:t>
      </w:r>
      <w:r>
        <w:rPr>
          <w:b w:val="0"/>
          <w:i/>
          <w:sz w:val="18"/>
        </w:rPr>
        <w:t>Shakha-chandra-nyaya</w:t>
      </w:r>
      <w:r>
        <w:rPr>
          <w:sz w:val="18"/>
        </w:rPr>
        <w:t>: the moon is shown to a child through the branch of a tree — i.e. I point only approximately.</w:t>
      </w:r>
    </w:p>
    <w:p>
      <w:pPr>
        <w:spacing w:after="60"/>
        <w:ind w:left="283"/>
      </w:pPr>
      <w:r>
        <w:rPr>
          <w:b/>
          <w:i w:val="0"/>
          <w:sz w:val="18"/>
        </w:rPr>
        <w:t>12.</w:t>
      </w:r>
      <w:r>
        <w:rPr>
          <w:sz w:val="18"/>
        </w:rPr>
        <w:t xml:space="preserve"> The episode of Gadadhara's riddle, the offense to Gadadhara Dasa and Vishnupriya's intercession is known only from the </w:t>
      </w:r>
      <w:r>
        <w:rPr>
          <w:b w:val="0"/>
          <w:i/>
          <w:sz w:val="18"/>
        </w:rPr>
        <w:t>Anuraga-valli</w:t>
      </w:r>
      <w:r>
        <w:rPr>
          <w:sz w:val="18"/>
        </w:rPr>
        <w:t xml:space="preserve">. In the </w:t>
      </w:r>
      <w:r>
        <w:rPr>
          <w:b w:val="0"/>
          <w:i/>
          <w:sz w:val="18"/>
        </w:rPr>
        <w:t>Prema-vilasa</w:t>
      </w:r>
      <w:r>
        <w:rPr>
          <w:sz w:val="18"/>
        </w:rPr>
        <w:t xml:space="preserve"> (4) Srinivasa also lies fasting by the Ganga in Navadvipa, but out of grief for Gadadhara Pandita, and Vishnupriya shows him mercy at Ishana's request; in the </w:t>
      </w:r>
      <w:r>
        <w:rPr>
          <w:b w:val="0"/>
          <w:i/>
          <w:sz w:val="18"/>
        </w:rPr>
        <w:t>Bhakti-ratnakara</w:t>
      </w:r>
      <w:r>
        <w:rPr>
          <w:sz w:val="18"/>
        </w:rPr>
        <w:t xml:space="preserve"> (4) he receives Vishnupriya's darshana in the Lord's house.</w:t>
      </w:r>
    </w:p>
    <w:p>
      <w:r>
        <w:br w:type="page"/>
      </w:r>
    </w:p>
    <w:p>
      <w:pPr>
        <w:pStyle w:val="Heading1"/>
        <w:jc w:val="center"/>
      </w:pPr>
      <w:r>
        <w:t>Manjari 3. Meetings in Gauda and the Road to Vrindavana</w:t>
      </w:r>
    </w:p>
    <w:p>
      <w:pPr>
        <w:spacing w:after="60"/>
        <w:jc w:val="both"/>
      </w:pPr>
      <w:r>
        <w:rPr>
          <w:b w:val="0"/>
          <w:i/>
        </w:rPr>
        <w:t>The bhava of Gadadhara Dasa; the darshana of Sita Thakurani and Jahnava; Srinivasa with Abhirama Gosani at Krishnanagara: the test of five gandas of cowries and the feeding of the Vaishnavas, three strokes of the whip "Jaya-mangala"; the road to Vrindavana</w:t>
      </w:r>
    </w:p>
    <w:p>
      <w:pPr>
        <w:spacing w:after="60"/>
        <w:jc w:val="both"/>
      </w:pPr>
      <w:r>
        <w:rPr>
          <w:b w:val="0"/>
          <w:i/>
        </w:rPr>
        <w:t>[p. 30]</w:t>
      </w:r>
    </w:p>
    <w:p>
      <w:pPr>
        <w:spacing w:after="60"/>
        <w:jc w:val="both"/>
      </w:pPr>
      <w:r>
        <w:rPr>
          <w:b w:val="0"/>
          <w:i/>
        </w:rPr>
        <w:t>Raga.</w:t>
      </w:r>
    </w:p>
    <w:p>
      <w:pPr>
        <w:spacing w:after="60"/>
        <w:ind w:left="510" w:hanging="510"/>
      </w:pPr>
      <w:r>
        <w:rPr>
          <w:b/>
          <w:i w:val="0"/>
        </w:rPr>
        <w:t>1.</w:t>
      </w:r>
      <w:r>
        <w:t xml:space="preserve"> Bow down to Sri Krishna Chaitanya with His associates —</w:t>
      </w:r>
      <w:r>
        <w:br/>
      </w:r>
      <w:r>
        <w:t>the limit of compassion, besides whom there is no other.</w:t>
      </w:r>
    </w:p>
    <w:p>
      <w:pPr>
        <w:spacing w:after="60"/>
        <w:ind w:left="510" w:hanging="510"/>
      </w:pPr>
      <w:r>
        <w:rPr>
          <w:b/>
          <w:i w:val="0"/>
        </w:rPr>
        <w:t>2.</w:t>
      </w:r>
      <w:r>
        <w:t xml:space="preserve"> Begging them Himself, He distributes the highest goal to the fallen;</w:t>
      </w:r>
      <w:r>
        <w:br/>
      </w:r>
      <w:r>
        <w:t>the name "Purifier of the fallen" has now come true.</w:t>
      </w:r>
    </w:p>
    <w:p>
      <w:pPr>
        <w:spacing w:after="60"/>
        <w:ind w:left="510" w:hanging="510"/>
      </w:pPr>
      <w:r>
        <w:rPr>
          <w:b/>
          <w:i w:val="0"/>
        </w:rPr>
        <w:t>3.</w:t>
      </w:r>
      <w:r>
        <w:t xml:space="preserve"> Thus some days passed in Navadvipa;</w:t>
      </w:r>
      <w:r>
        <w:br/>
      </w:r>
      <w:r>
        <w:t>seeing and hearing, (Srinivasa) was amazed at heart.</w:t>
      </w:r>
    </w:p>
    <w:p>
      <w:pPr>
        <w:spacing w:after="60"/>
        <w:ind w:left="510" w:hanging="510"/>
      </w:pPr>
      <w:r>
        <w:rPr>
          <w:b/>
          <w:i w:val="0"/>
        </w:rPr>
        <w:t>4.</w:t>
      </w:r>
      <w:r>
        <w:t xml:space="preserve"> The bhava of a single devotee is deep as millions of oceans —</w:t>
      </w:r>
      <w:r>
        <w:br/>
      </w:r>
      <w:r>
        <w:t>what wise man can fully measure it?</w:t>
      </w:r>
    </w:p>
    <w:p>
      <w:pPr>
        <w:spacing w:after="60"/>
        <w:ind w:left="510" w:hanging="510"/>
      </w:pPr>
      <w:r>
        <w:rPr>
          <w:b/>
          <w:i w:val="0"/>
        </w:rPr>
        <w:t>5.</w:t>
      </w:r>
      <w:r>
        <w:t xml:space="preserve"> Of Sri Gadadhara Dasa nothing can be understood:</w:t>
      </w:r>
      <w:r>
        <w:br/>
      </w:r>
      <w:r>
        <w:t>outwardly nothing is seen, yet his heart always burns.</w:t>
      </w:r>
    </w:p>
    <w:p>
      <w:pPr>
        <w:spacing w:after="60"/>
        <w:ind w:left="510" w:hanging="510"/>
      </w:pPr>
      <w:r>
        <w:rPr>
          <w:b/>
          <w:i w:val="0"/>
        </w:rPr>
        <w:t>6.</w:t>
      </w:r>
      <w:r>
        <w:t xml:space="preserve"> Sometimes he sits and says nothing,</w:t>
      </w:r>
      <w:r>
        <w:br/>
      </w:r>
      <w:r>
        <w:t>sometimes he moves here and there and laughs aloud.</w:t>
      </w:r>
    </w:p>
    <w:p>
      <w:pPr>
        <w:spacing w:after="60"/>
        <w:ind w:left="510" w:hanging="510"/>
      </w:pPr>
      <w:r>
        <w:rPr>
          <w:b/>
          <w:i w:val="0"/>
        </w:rPr>
        <w:t>7.</w:t>
      </w:r>
      <w:r>
        <w:t xml:space="preserve"> Speaking of Chaitanya, he brings up all sorts of stories;</w:t>
      </w:r>
      <w:r>
        <w:br/>
      </w:r>
      <w:r>
        <w:t>at times he says and does things in great agitation.</w:t>
      </w:r>
    </w:p>
    <w:p>
      <w:pPr>
        <w:spacing w:after="60"/>
        <w:ind w:left="510" w:hanging="510"/>
      </w:pPr>
      <w:r>
        <w:rPr>
          <w:b/>
          <w:i w:val="0"/>
        </w:rPr>
        <w:t>8.</w:t>
      </w:r>
      <w:r>
        <w:t xml:space="preserve"> Now he speaks to himself in the subtlest voice,</w:t>
      </w:r>
      <w:r>
        <w:br/>
      </w:r>
      <w:r>
        <w:t>as if in question and answer understanding everything fully.</w:t>
      </w:r>
    </w:p>
    <w:p>
      <w:pPr>
        <w:spacing w:after="60"/>
        <w:jc w:val="both"/>
      </w:pPr>
      <w:r>
        <w:rPr>
          <w:b w:val="0"/>
          <w:i/>
        </w:rPr>
        <w:t>[p. 31]</w:t>
      </w:r>
    </w:p>
    <w:p>
      <w:pPr>
        <w:spacing w:after="60"/>
        <w:ind w:left="510" w:hanging="510"/>
      </w:pPr>
      <w:r>
        <w:rPr>
          <w:b/>
          <w:i w:val="0"/>
        </w:rPr>
        <w:t>9.</w:t>
      </w:r>
      <w:r>
        <w:t xml:space="preserve"> Thrilled, full of tears, he laughs softly;</w:t>
      </w:r>
      <w:r>
        <w:br/>
      </w:r>
      <w:r>
        <w:t>his body cannot be held for excess of joy.</w:t>
      </w:r>
    </w:p>
    <w:p>
      <w:pPr>
        <w:spacing w:after="60"/>
        <w:ind w:left="510" w:hanging="510"/>
      </w:pPr>
      <w:r>
        <w:rPr>
          <w:b/>
          <w:i w:val="0"/>
        </w:rPr>
        <w:t>10.</w:t>
      </w:r>
      <w:r>
        <w:t xml:space="preserve"> Biting his tongue with his teeth, he rolled his eyes,</w:t>
      </w:r>
      <w:r>
        <w:br/>
      </w:r>
      <w:r>
        <w:t>sprang up as if in anger with a loud cry.</w:t>
      </w:r>
    </w:p>
    <w:p>
      <w:pPr>
        <w:spacing w:after="60"/>
        <w:ind w:left="510" w:hanging="510"/>
      </w:pPr>
      <w:r>
        <w:rPr>
          <w:b/>
          <w:i w:val="0"/>
        </w:rPr>
        <w:t>11.</w:t>
      </w:r>
      <w:r>
        <w:t xml:space="preserve"> He bites his lips, his brows quiver;</w:t>
      </w:r>
      <w:r>
        <w:br/>
      </w:r>
      <w:r>
        <w:t>in anguish he speaks in faltering words.</w:t>
      </w:r>
    </w:p>
    <w:p>
      <w:pPr>
        <w:spacing w:after="60"/>
        <w:ind w:left="510" w:hanging="510"/>
      </w:pPr>
      <w:r>
        <w:rPr>
          <w:b/>
          <w:i w:val="0"/>
        </w:rPr>
        <w:t>12.</w:t>
      </w:r>
      <w:r>
        <w:t xml:space="preserve"> A moment later, again — as if mad:</w:t>
      </w:r>
      <w:r>
        <w:br/>
      </w:r>
      <w:r>
        <w:t>rolling his reddened eyes, he looks in all directions.</w:t>
      </w:r>
    </w:p>
    <w:p>
      <w:pPr>
        <w:spacing w:after="60"/>
        <w:ind w:left="510" w:hanging="510"/>
      </w:pPr>
      <w:r>
        <w:rPr>
          <w:b/>
          <w:i w:val="0"/>
        </w:rPr>
        <w:t>13.</w:t>
      </w:r>
      <w:r>
        <w:t xml:space="preserve"> He sighs heavily, says nothing to anyone;</w:t>
      </w:r>
      <w:r>
        <w:br/>
      </w:r>
      <w:r>
        <w:t>from inner pain his breast seems about to burst.</w:t>
      </w:r>
    </w:p>
    <w:p>
      <w:pPr>
        <w:spacing w:after="60"/>
        <w:ind w:left="510" w:hanging="510"/>
      </w:pPr>
      <w:r>
        <w:rPr>
          <w:b/>
          <w:i w:val="0"/>
        </w:rPr>
        <w:t>14.</w:t>
      </w:r>
      <w:r>
        <w:t xml:space="preserve"> And the next moment neither tears nor anything else is seen —</w:t>
      </w:r>
      <w:r>
        <w:br/>
      </w:r>
      <w:r>
        <w:t>who can know the transformations of this bhava?</w:t>
      </w:r>
    </w:p>
    <w:p>
      <w:pPr>
        <w:spacing w:after="60"/>
        <w:ind w:left="510" w:hanging="510"/>
      </w:pPr>
      <w:r>
        <w:rPr>
          <w:b/>
          <w:i w:val="0"/>
        </w:rPr>
        <w:t>15.</w:t>
      </w:r>
      <w:r>
        <w:t xml:space="preserve"> One day someone, seeing his behaviour,</w:t>
      </w:r>
      <w:r>
        <w:br/>
      </w:r>
      <w:r>
        <w:t>grew uneasy in his mind:</w:t>
      </w:r>
    </w:p>
    <w:p>
      <w:pPr>
        <w:spacing w:after="60"/>
        <w:ind w:left="510" w:hanging="510"/>
      </w:pPr>
      <w:r>
        <w:rPr>
          <w:b/>
          <w:i w:val="0"/>
        </w:rPr>
        <w:t>16.</w:t>
      </w:r>
      <w:r>
        <w:t xml:space="preserve"> "In separation from Chaitanya everyone's heart has melted,</w:t>
      </w:r>
      <w:r>
        <w:br/>
      </w:r>
      <w:r>
        <w:t>yet this Thakura — why does he go about like this?"</w:t>
      </w:r>
    </w:p>
    <w:p>
      <w:pPr>
        <w:spacing w:after="60"/>
        <w:ind w:left="510" w:hanging="510"/>
      </w:pPr>
      <w:r>
        <w:rPr>
          <w:b/>
          <w:i w:val="0"/>
        </w:rPr>
        <w:t>17.</w:t>
      </w:r>
      <w:r>
        <w:t xml:space="preserve"> By chance one day he came close to him,</w:t>
      </w:r>
      <w:r>
        <w:br/>
      </w:r>
      <w:r>
        <w:t>and Gadai's breath touched his body.</w:t>
      </w:r>
    </w:p>
    <w:p>
      <w:pPr>
        <w:spacing w:after="60"/>
        <w:ind w:left="510" w:hanging="510"/>
      </w:pPr>
      <w:r>
        <w:rPr>
          <w:b/>
          <w:i w:val="0"/>
        </w:rPr>
        <w:t>18.</w:t>
      </w:r>
      <w:r>
        <w:t xml:space="preserve"> That spot was scorched; he sprang up with a cry,</w:t>
      </w:r>
      <w:r>
        <w:br/>
      </w:r>
      <w:r>
        <w:t>a moment later came to himself and fell down weeping.</w:t>
      </w:r>
    </w:p>
    <w:p>
      <w:pPr>
        <w:spacing w:after="60"/>
        <w:ind w:left="510" w:hanging="510"/>
      </w:pPr>
      <w:r>
        <w:rPr>
          <w:b/>
          <w:i w:val="0"/>
        </w:rPr>
        <w:t>19.</w:t>
      </w:r>
      <w:r>
        <w:t xml:space="preserve"> What had been in his mind</w:t>
      </w:r>
      <w:r>
        <w:br/>
      </w:r>
      <w:r>
        <w:t>he told him all in private:</w:t>
      </w:r>
    </w:p>
    <w:p>
      <w:pPr>
        <w:spacing w:after="60"/>
        <w:ind w:left="510" w:hanging="510"/>
      </w:pPr>
      <w:r>
        <w:rPr>
          <w:b/>
          <w:i w:val="0"/>
        </w:rPr>
        <w:t>20.</w:t>
      </w:r>
      <w:r>
        <w:t xml:space="preserve"> "I offended you, not knowing you;</w:t>
      </w:r>
      <w:r>
        <w:br/>
      </w:r>
      <w:r>
        <w:t>as was the offense, so the punishment I received."</w:t>
      </w:r>
    </w:p>
    <w:p>
      <w:pPr>
        <w:spacing w:after="60"/>
        <w:jc w:val="both"/>
      </w:pPr>
      <w:r>
        <w:rPr>
          <w:b w:val="0"/>
          <w:i/>
        </w:rPr>
        <w:t>[p. 32]</w:t>
      </w:r>
    </w:p>
    <w:p>
      <w:pPr>
        <w:spacing w:after="60"/>
        <w:ind w:left="510" w:hanging="510"/>
      </w:pPr>
      <w:r>
        <w:rPr>
          <w:b/>
          <w:i w:val="0"/>
        </w:rPr>
        <w:t>21.</w:t>
      </w:r>
      <w:r>
        <w:t xml:space="preserve"> Gosani says: "Go, do not fear;</w:t>
      </w:r>
      <w:r>
        <w:br/>
      </w:r>
      <w:r>
        <w:t>may Gosani (the Lord) always be kind to all."</w:t>
      </w:r>
    </w:p>
    <w:p>
      <w:pPr>
        <w:spacing w:after="60"/>
        <w:ind w:left="510" w:hanging="510"/>
      </w:pPr>
      <w:r>
        <w:rPr>
          <w:b/>
          <w:i w:val="0"/>
        </w:rPr>
        <w:t>22.</w:t>
      </w:r>
      <w:r>
        <w:t xml:space="preserve"> When he is alone,</w:t>
      </w:r>
      <w:r>
        <w:br/>
      </w:r>
      <w:r>
        <w:t>separation grows overwhelmingly strong in his heart.</w:t>
      </w:r>
    </w:p>
    <w:p>
      <w:pPr>
        <w:spacing w:after="60"/>
        <w:ind w:left="510" w:hanging="510"/>
      </w:pPr>
      <w:r>
        <w:rPr>
          <w:b/>
          <w:i w:val="0"/>
        </w:rPr>
        <w:t>23.</w:t>
      </w:r>
      <w:r>
        <w:t xml:space="preserve"> He falls senseless on the ground;</w:t>
      </w:r>
      <w:r>
        <w:br/>
      </w:r>
      <w:r>
        <w:t>his whole body motionless, his breath does not move.</w:t>
      </w:r>
    </w:p>
    <w:p>
      <w:pPr>
        <w:spacing w:after="60"/>
        <w:ind w:left="510" w:hanging="510"/>
      </w:pPr>
      <w:r>
        <w:rPr>
          <w:b/>
          <w:i w:val="0"/>
        </w:rPr>
        <w:t>24.</w:t>
      </w:r>
      <w:r>
        <w:t xml:space="preserve"> Having lain thus for some time,</w:t>
      </w:r>
      <w:r>
        <w:br/>
      </w:r>
      <w:r>
        <w:t>regaining consciousness, he suddenly sits up.</w:t>
      </w:r>
    </w:p>
    <w:p>
      <w:pPr>
        <w:spacing w:after="60"/>
        <w:ind w:left="510" w:hanging="510"/>
      </w:pPr>
      <w:r>
        <w:rPr>
          <w:b/>
          <w:i w:val="0"/>
        </w:rPr>
        <w:t>25.</w:t>
      </w:r>
      <w:r>
        <w:t xml:space="preserve"> How he laments then cannot be told;</w:t>
      </w:r>
      <w:r>
        <w:br/>
      </w:r>
      <w:r>
        <w:t>at that time the whole mahabhava arises.</w:t>
      </w:r>
    </w:p>
    <w:p>
      <w:pPr>
        <w:spacing w:after="60"/>
        <w:ind w:left="510" w:hanging="510"/>
      </w:pPr>
      <w:r>
        <w:rPr>
          <w:b/>
          <w:i w:val="0"/>
        </w:rPr>
        <w:t>26.</w:t>
      </w:r>
      <w:r>
        <w:t xml:space="preserve"> Witnessing all these states of absorption in bhava,</w:t>
      </w:r>
      <w:r>
        <w:br/>
      </w:r>
      <w:r>
        <w:t>(Srinivasa), amazed, reflected in his mind.</w:t>
      </w:r>
    </w:p>
    <w:p>
      <w:pPr>
        <w:spacing w:after="60"/>
        <w:ind w:left="510" w:hanging="510"/>
      </w:pPr>
      <w:r>
        <w:rPr>
          <w:b/>
          <w:i w:val="0"/>
        </w:rPr>
        <w:t>27.</w:t>
      </w:r>
      <w:r>
        <w:t xml:space="preserve"> What I heard from the lips of the mahantas,</w:t>
      </w:r>
      <w:r>
        <w:br/>
      </w:r>
      <w:r>
        <w:t>this wondrous account, I have told very briefly.</w:t>
      </w:r>
    </w:p>
    <w:p>
      <w:pPr>
        <w:spacing w:after="60"/>
        <w:ind w:left="510" w:hanging="510"/>
      </w:pPr>
      <w:r>
        <w:rPr>
          <w:b/>
          <w:i w:val="0"/>
        </w:rPr>
        <w:t>28.</w:t>
      </w:r>
      <w:r>
        <w:t xml:space="preserve"> Meanwhile Sri Sita Thakurani,</w:t>
      </w:r>
      <w:r>
        <w:br/>
      </w:r>
      <w:r>
        <w:t>mother of the world, the wife of Srila Advaita,</w:t>
      </w:r>
    </w:p>
    <w:p>
      <w:pPr>
        <w:spacing w:after="60"/>
        <w:ind w:left="510" w:hanging="510"/>
      </w:pPr>
      <w:r>
        <w:rPr>
          <w:b/>
          <w:i w:val="0"/>
        </w:rPr>
        <w:t>29.</w:t>
      </w:r>
      <w:r>
        <w:t xml:space="preserve"> Sri Jahnava, endowed with every shakti,</w:t>
      </w:r>
      <w:r>
        <w:br/>
      </w:r>
      <w:r>
        <w:t>purifier of the fallen, the wife of Nityananda —</w:t>
      </w:r>
    </w:p>
    <w:p>
      <w:pPr>
        <w:spacing w:after="60"/>
        <w:ind w:left="510" w:hanging="510"/>
      </w:pPr>
      <w:r>
        <w:rPr>
          <w:b/>
          <w:i w:val="0"/>
        </w:rPr>
        <w:t>30.</w:t>
      </w:r>
      <w:r>
        <w:t xml:space="preserve"> the darshana of the feet of both he obtained in turn</w:t>
      </w:r>
      <w:r>
        <w:br/>
      </w:r>
      <w:r>
        <w:t>and deemed his life fulfilled.</w:t>
      </w:r>
    </w:p>
    <w:p>
      <w:pPr>
        <w:spacing w:after="60"/>
        <w:ind w:left="510" w:hanging="510"/>
      </w:pPr>
      <w:r>
        <w:rPr>
          <w:b/>
          <w:i w:val="0"/>
        </w:rPr>
        <w:t>31.</w:t>
      </w:r>
      <w:r>
        <w:t xml:space="preserve"> Words would not come; tears, trembling, thrills;</w:t>
      </w:r>
      <w:r>
        <w:br/>
      </w:r>
      <w:r>
        <w:t>he rises and falls again, not regaining awareness.</w:t>
      </w:r>
    </w:p>
    <w:p>
      <w:pPr>
        <w:spacing w:after="60"/>
        <w:ind w:left="510" w:hanging="510"/>
      </w:pPr>
      <w:r>
        <w:rPr>
          <w:b/>
          <w:i w:val="0"/>
        </w:rPr>
        <w:t>32.</w:t>
      </w:r>
      <w:r>
        <w:t xml:space="preserve"> The feet whose darshana grants fearlessness everywhere —</w:t>
      </w:r>
      <w:r>
        <w:br/>
      </w:r>
      <w:r>
        <w:t>such darshana did Acharya Mahashaya obtain.</w:t>
      </w:r>
    </w:p>
    <w:p>
      <w:pPr>
        <w:spacing w:after="60"/>
        <w:jc w:val="both"/>
      </w:pPr>
      <w:r>
        <w:rPr>
          <w:b w:val="0"/>
          <w:i/>
        </w:rPr>
        <w:t>[p. 33]</w:t>
      </w:r>
    </w:p>
    <w:p>
      <w:pPr>
        <w:spacing w:after="60"/>
        <w:ind w:left="510" w:hanging="510"/>
      </w:pPr>
      <w:r>
        <w:rPr>
          <w:b/>
          <w:i w:val="0"/>
        </w:rPr>
        <w:t>33.</w:t>
      </w:r>
      <w:r>
        <w:t xml:space="preserve"> Thus he stayed there some days</w:t>
      </w:r>
      <w:r>
        <w:br/>
      </w:r>
      <w:r>
        <w:t>and abundantly received the mercy of the feet of both.</w:t>
      </w:r>
      <w:r>
        <w:rPr>
          <w:b w:val="0"/>
          <w:i w:val="0"/>
          <w:vertAlign w:val="superscript"/>
        </w:rPr>
        <w:t>1</w:t>
      </w:r>
    </w:p>
    <w:p>
      <w:pPr>
        <w:spacing w:after="60"/>
        <w:ind w:left="510" w:hanging="510"/>
      </w:pPr>
      <w:r>
        <w:rPr>
          <w:b/>
          <w:i w:val="0"/>
        </w:rPr>
        <w:t>34.</w:t>
      </w:r>
      <w:r>
        <w:t xml:space="preserve"> Next — the meeting with Abhirama Gosani:</w:t>
      </w:r>
      <w:r>
        <w:br/>
      </w:r>
      <w:r>
        <w:t>listen, all, attentively — it is most extraordinary.</w:t>
      </w:r>
    </w:p>
    <w:p>
      <w:pPr>
        <w:spacing w:after="60"/>
        <w:ind w:left="510" w:hanging="510"/>
      </w:pPr>
      <w:r>
        <w:rPr>
          <w:b/>
          <w:i w:val="0"/>
        </w:rPr>
        <w:t>35.</w:t>
      </w:r>
      <w:r>
        <w:t xml:space="preserve"> He heard from people about Krishnanagara:</w:t>
      </w:r>
      <w:r>
        <w:br/>
      </w:r>
      <w:r>
        <w:t>Sri Abhirama Gosani lives there.</w:t>
      </w:r>
      <w:r>
        <w:rPr>
          <w:b w:val="0"/>
          <w:i w:val="0"/>
          <w:vertAlign w:val="superscript"/>
        </w:rPr>
        <w:t>2</w:t>
      </w:r>
    </w:p>
    <w:p>
      <w:pPr>
        <w:spacing w:after="60"/>
        <w:ind w:left="510" w:hanging="510"/>
      </w:pPr>
      <w:r>
        <w:rPr>
          <w:b/>
          <w:i w:val="0"/>
        </w:rPr>
        <w:t>36.</w:t>
      </w:r>
      <w:r>
        <w:t xml:space="preserve"> In Navadvipa, at the gate of the (Lord's) house, he bowed down</w:t>
      </w:r>
      <w:r>
        <w:br/>
      </w:r>
      <w:r>
        <w:t>and placed on his head the dust of the feet of all the devotees.</w:t>
      </w:r>
    </w:p>
    <w:p>
      <w:pPr>
        <w:spacing w:after="60"/>
        <w:ind w:left="510" w:hanging="510"/>
      </w:pPr>
      <w:r>
        <w:rPr>
          <w:b/>
          <w:i w:val="0"/>
        </w:rPr>
        <w:t>37.</w:t>
      </w:r>
      <w:r>
        <w:t xml:space="preserve"> What transformations of bhava he had then —</w:t>
      </w:r>
      <w:r>
        <w:br/>
      </w:r>
      <w:r>
        <w:t>who could describe them?</w:t>
      </w:r>
    </w:p>
    <w:p>
      <w:pPr>
        <w:spacing w:after="60"/>
        <w:ind w:left="510" w:hanging="510"/>
      </w:pPr>
      <w:r>
        <w:rPr>
          <w:b/>
          <w:i w:val="0"/>
        </w:rPr>
        <w:t>38.</w:t>
      </w:r>
      <w:r>
        <w:t xml:space="preserve"> In rapture he set out to see (Abhirama)</w:t>
      </w:r>
      <w:r>
        <w:br/>
      </w:r>
      <w:r>
        <w:t>and gradually arrived there.</w:t>
      </w:r>
    </w:p>
    <w:p>
      <w:pPr>
        <w:spacing w:after="60"/>
        <w:ind w:left="510" w:hanging="510"/>
      </w:pPr>
      <w:r>
        <w:rPr>
          <w:b/>
          <w:i w:val="0"/>
        </w:rPr>
        <w:t>39.</w:t>
      </w:r>
      <w:r>
        <w:t xml:space="preserve"> He saw (Abhirama) seated with his associates,</w:t>
      </w:r>
      <w:r>
        <w:br/>
      </w:r>
      <w:r>
        <w:t>his heart immersed in waves of talk about Krishna.</w:t>
      </w:r>
    </w:p>
    <w:p>
      <w:pPr>
        <w:spacing w:after="60"/>
        <w:ind w:left="510" w:hanging="510"/>
      </w:pPr>
      <w:r>
        <w:rPr>
          <w:b/>
          <w:i w:val="0"/>
        </w:rPr>
        <w:t>40.</w:t>
      </w:r>
      <w:r>
        <w:t xml:space="preserve"> At that moment (Srinivasa) came and offered dandavat obeisances;</w:t>
      </w:r>
      <w:r>
        <w:br/>
      </w:r>
      <w:r>
        <w:t>he asks: "Who are you, what is your name?"</w:t>
      </w:r>
    </w:p>
    <w:p>
      <w:pPr>
        <w:spacing w:after="60"/>
        <w:ind w:left="510" w:hanging="510"/>
      </w:pPr>
      <w:r>
        <w:rPr>
          <w:b/>
          <w:i w:val="0"/>
        </w:rPr>
        <w:t>41.</w:t>
      </w:r>
      <w:r>
        <w:t xml:space="preserve"> Humbly he says: "My name is Srinivasa;</w:t>
      </w:r>
      <w:r>
        <w:br/>
      </w:r>
      <w:r>
        <w:t>born in a brahmana family, I long for the Lord's darshana."</w:t>
      </w:r>
    </w:p>
    <w:p>
      <w:pPr>
        <w:spacing w:after="60"/>
        <w:ind w:left="510" w:hanging="510"/>
      </w:pPr>
      <w:r>
        <w:rPr>
          <w:b/>
          <w:i w:val="0"/>
        </w:rPr>
        <w:t>42.</w:t>
      </w:r>
      <w:r>
        <w:t xml:space="preserve"> Saying this, he took the dust of his feet;</w:t>
      </w:r>
      <w:r>
        <w:br/>
      </w:r>
      <w:r>
        <w:t>(Abhirama), placing a hand on his head, was delighted.</w:t>
      </w:r>
    </w:p>
    <w:p>
      <w:pPr>
        <w:spacing w:after="60"/>
        <w:ind w:left="510" w:hanging="510"/>
      </w:pPr>
      <w:r>
        <w:rPr>
          <w:b/>
          <w:i w:val="0"/>
        </w:rPr>
        <w:t>43.</w:t>
      </w:r>
      <w:r>
        <w:t xml:space="preserve"> He said: "Stay here for some days;</w:t>
      </w:r>
      <w:r>
        <w:br/>
      </w:r>
      <w:r>
        <w:t>whatever you need is all at your disposal."</w:t>
      </w:r>
    </w:p>
    <w:p>
      <w:pPr>
        <w:spacing w:after="60"/>
        <w:ind w:left="510" w:hanging="510"/>
      </w:pPr>
      <w:r>
        <w:rPr>
          <w:b/>
          <w:i w:val="0"/>
        </w:rPr>
        <w:t>44.</w:t>
      </w:r>
      <w:r>
        <w:t xml:space="preserve"> Telling the storekeeper to arrange everything,</w:t>
      </w:r>
      <w:r>
        <w:br/>
      </w:r>
      <w:r>
        <w:t>he spoke of other things and then held talk about Krishna.</w:t>
      </w:r>
    </w:p>
    <w:p>
      <w:pPr>
        <w:spacing w:after="60"/>
        <w:jc w:val="both"/>
      </w:pPr>
      <w:r>
        <w:rPr>
          <w:b w:val="0"/>
          <w:i/>
        </w:rPr>
        <w:t>[p. 34]</w:t>
      </w:r>
    </w:p>
    <w:p>
      <w:pPr>
        <w:spacing w:after="60"/>
        <w:ind w:left="510" w:hanging="510"/>
      </w:pPr>
      <w:r>
        <w:rPr>
          <w:b/>
          <w:i w:val="0"/>
        </w:rPr>
        <w:t>45.</w:t>
      </w:r>
      <w:r>
        <w:t xml:space="preserve"> That day Thakura accepted sidha (uncooked provisions);</w:t>
      </w:r>
      <w:r>
        <w:br/>
      </w:r>
      <w:r>
        <w:t>from the next day he lived, as usual, on his own.</w:t>
      </w:r>
    </w:p>
    <w:p>
      <w:pPr>
        <w:spacing w:after="60"/>
        <w:ind w:left="510" w:hanging="510"/>
      </w:pPr>
      <w:r>
        <w:rPr>
          <w:b/>
          <w:i w:val="0"/>
        </w:rPr>
        <w:t>46.</w:t>
      </w:r>
      <w:r>
        <w:t xml:space="preserve"> Bathing in the river, walks in the gardens on the bank,</w:t>
      </w:r>
      <w:r>
        <w:br/>
      </w:r>
      <w:r>
        <w:t>beholding the service (of the Deity), hearing talk of Krishna.</w:t>
      </w:r>
    </w:p>
    <w:p>
      <w:pPr>
        <w:spacing w:after="60"/>
        <w:ind w:left="510" w:hanging="510"/>
      </w:pPr>
      <w:r>
        <w:rPr>
          <w:b/>
          <w:i w:val="0"/>
        </w:rPr>
        <w:t>47.</w:t>
      </w:r>
      <w:r>
        <w:t xml:space="preserve"> East of the house, while Rama-kunda was being dug,</w:t>
      </w:r>
      <w:r>
        <w:br/>
      </w:r>
      <w:r>
        <w:t>Krishna appeared in person in the form of a Deity —</w:t>
      </w:r>
    </w:p>
    <w:p>
      <w:pPr>
        <w:spacing w:after="60"/>
        <w:ind w:left="510" w:hanging="510"/>
      </w:pPr>
      <w:r>
        <w:rPr>
          <w:b/>
          <w:i w:val="0"/>
        </w:rPr>
        <w:t>48.</w:t>
      </w:r>
      <w:r>
        <w:t xml:space="preserve"> named Sri Gopinatha, supremely enchanting;</w:t>
      </w:r>
      <w:r>
        <w:br/>
      </w:r>
      <w:r>
        <w:t>(Abhirama) serves Him in countless special ways.</w:t>
      </w:r>
      <w:r>
        <w:rPr>
          <w:b w:val="0"/>
          <w:i w:val="0"/>
          <w:vertAlign w:val="superscript"/>
        </w:rPr>
        <w:t>3</w:t>
      </w:r>
    </w:p>
    <w:p>
      <w:pPr>
        <w:spacing w:after="60"/>
        <w:ind w:left="510" w:hanging="510"/>
      </w:pPr>
      <w:r>
        <w:rPr>
          <w:b/>
          <w:i w:val="0"/>
        </w:rPr>
        <w:t>49.</w:t>
      </w:r>
      <w:r>
        <w:t xml:space="preserve"> There (Srinivasa) found the limit of happiness and stayed;</w:t>
      </w:r>
      <w:r>
        <w:br/>
      </w:r>
      <w:r>
        <w:t>all the money he had ran out.</w:t>
      </w:r>
    </w:p>
    <w:p>
      <w:pPr>
        <w:spacing w:after="60"/>
        <w:ind w:left="510" w:hanging="510"/>
      </w:pPr>
      <w:r>
        <w:rPr>
          <w:b/>
          <w:i w:val="0"/>
        </w:rPr>
        <w:t>50.</w:t>
      </w:r>
      <w:r>
        <w:t xml:space="preserve"> After that, the vessels he had with him</w:t>
      </w:r>
      <w:r>
        <w:br/>
      </w:r>
      <w:r>
        <w:t>were also sold off little by little.</w:t>
      </w:r>
    </w:p>
    <w:p>
      <w:pPr>
        <w:spacing w:after="60"/>
        <w:ind w:left="510" w:hanging="510"/>
      </w:pPr>
      <w:r>
        <w:rPr>
          <w:b/>
          <w:i w:val="0"/>
        </w:rPr>
        <w:t>51.</w:t>
      </w:r>
      <w:r>
        <w:t xml:space="preserve"> When at the end five gandas of cowries remained,</w:t>
      </w:r>
      <w:r>
        <w:br/>
      </w:r>
      <w:r>
        <w:t>that day Gosani gave a certain order:</w:t>
      </w:r>
    </w:p>
    <w:p>
      <w:pPr>
        <w:spacing w:after="60"/>
        <w:ind w:left="510" w:hanging="510"/>
      </w:pPr>
      <w:r>
        <w:rPr>
          <w:b/>
          <w:i w:val="0"/>
        </w:rPr>
        <w:t>52.</w:t>
      </w:r>
      <w:r>
        <w:t xml:space="preserve"> "Hey, my boy, today in a rich man's house</w:t>
      </w:r>
      <w:r>
        <w:br/>
      </w:r>
      <w:r>
        <w:t>there will be a wedding — go there quickly.</w:t>
      </w:r>
    </w:p>
    <w:p>
      <w:pPr>
        <w:spacing w:after="60"/>
        <w:ind w:left="510" w:hanging="510"/>
      </w:pPr>
      <w:r>
        <w:rPr>
          <w:b/>
          <w:i w:val="0"/>
        </w:rPr>
        <w:t>53.</w:t>
      </w:r>
      <w:r>
        <w:t xml:space="preserve"> Today's meal you will get first,</w:t>
      </w:r>
      <w:r>
        <w:br/>
      </w:r>
      <w:r>
        <w:t>and on the dakshina you will live five more days."</w:t>
      </w:r>
    </w:p>
    <w:p>
      <w:pPr>
        <w:spacing w:after="60"/>
        <w:ind w:left="510" w:hanging="510"/>
      </w:pPr>
      <w:r>
        <w:rPr>
          <w:b/>
          <w:i w:val="0"/>
        </w:rPr>
        <w:t>54.</w:t>
      </w:r>
      <w:r>
        <w:t xml:space="preserve"> Hearing this, Thakura kept silent;</w:t>
      </w:r>
      <w:r>
        <w:br/>
      </w:r>
      <w:r>
        <w:t>Gosani began to say the same again.</w:t>
      </w:r>
    </w:p>
    <w:p>
      <w:pPr>
        <w:spacing w:after="60"/>
        <w:ind w:left="510" w:hanging="510"/>
      </w:pPr>
      <w:r>
        <w:rPr>
          <w:b/>
          <w:i w:val="0"/>
        </w:rPr>
        <w:t>55.</w:t>
      </w:r>
      <w:r>
        <w:t xml:space="preserve"> Then Thakura said: "I have enough to live on."</w:t>
      </w:r>
      <w:r>
        <w:br/>
      </w:r>
      <w:r>
        <w:t>"What do you have? Tell the truth," Gosani asks.</w:t>
      </w:r>
    </w:p>
    <w:p>
      <w:pPr>
        <w:spacing w:after="60"/>
        <w:ind w:left="510" w:hanging="510"/>
      </w:pPr>
      <w:r>
        <w:rPr>
          <w:b/>
          <w:i w:val="0"/>
        </w:rPr>
        <w:t>56.</w:t>
      </w:r>
      <w:r>
        <w:t xml:space="preserve"> When he heard, "I have five gandas of cowries,"</w:t>
      </w:r>
      <w:r>
        <w:br/>
      </w:r>
      <w:r>
        <w:t>astonished, he thought to himself:</w:t>
      </w:r>
    </w:p>
    <w:p>
      <w:pPr>
        <w:spacing w:after="60"/>
        <w:jc w:val="both"/>
      </w:pPr>
      <w:r>
        <w:rPr>
          <w:b w:val="0"/>
          <w:i/>
        </w:rPr>
        <w:t>[p. 35]</w:t>
      </w:r>
    </w:p>
    <w:p>
      <w:pPr>
        <w:spacing w:after="60"/>
        <w:ind w:left="510" w:hanging="510"/>
      </w:pPr>
      <w:r>
        <w:rPr>
          <w:b/>
          <w:i w:val="0"/>
        </w:rPr>
        <w:t>57.</w:t>
      </w:r>
      <w:r>
        <w:t xml:space="preserve"> "Today I shall test him: let me see what the brahmana does."</w:t>
      </w:r>
      <w:r>
        <w:br/>
      </w:r>
      <w:r>
        <w:t>To people he says: "See where he cooks."</w:t>
      </w:r>
    </w:p>
    <w:p>
      <w:pPr>
        <w:spacing w:after="60"/>
        <w:ind w:left="510" w:hanging="510"/>
      </w:pPr>
      <w:r>
        <w:rPr>
          <w:b/>
          <w:i w:val="0"/>
        </w:rPr>
        <w:t>58.</w:t>
      </w:r>
      <w:r>
        <w:t xml:space="preserve"> Thakura bought rice for sixteen cowries,</w:t>
      </w:r>
      <w:r>
        <w:br/>
      </w:r>
      <w:r>
        <w:t>took a clay pot for one cowrie,</w:t>
      </w:r>
    </w:p>
    <w:p>
      <w:pPr>
        <w:spacing w:after="60"/>
        <w:ind w:left="510" w:hanging="510"/>
      </w:pPr>
      <w:r>
        <w:rPr>
          <w:b/>
          <w:i w:val="0"/>
        </w:rPr>
        <w:t>59.</w:t>
      </w:r>
      <w:r>
        <w:t xml:space="preserve"> firewood for two cowries, salt for one,</w:t>
      </w:r>
      <w:r>
        <w:br/>
      </w:r>
      <w:r>
        <w:t>and with these went to the river Darukeshvara.</w:t>
      </w:r>
    </w:p>
    <w:p>
      <w:pPr>
        <w:spacing w:after="60"/>
        <w:ind w:left="510" w:hanging="510"/>
      </w:pPr>
      <w:r>
        <w:rPr>
          <w:b/>
          <w:i w:val="0"/>
        </w:rPr>
        <w:t>60.</w:t>
      </w:r>
      <w:r>
        <w:t xml:space="preserve"> In the garden there are many banana leaves:</w:t>
      </w:r>
      <w:r>
        <w:br/>
      </w:r>
      <w:r>
        <w:t>they are had for nothing, no one buys them.</w:t>
      </w:r>
    </w:p>
    <w:p>
      <w:pPr>
        <w:spacing w:after="60"/>
        <w:ind w:left="510" w:hanging="510"/>
      </w:pPr>
      <w:r>
        <w:rPr>
          <w:b/>
          <w:i w:val="0"/>
        </w:rPr>
        <w:t>61.</w:t>
      </w:r>
      <w:r>
        <w:t xml:space="preserve"> When, having bathed there, he set the rice to cook,</w:t>
      </w:r>
      <w:r>
        <w:br/>
      </w:r>
      <w:r>
        <w:t>a spy came and told Gosani everything.</w:t>
      </w:r>
    </w:p>
    <w:p>
      <w:pPr>
        <w:spacing w:after="60"/>
        <w:ind w:left="510" w:hanging="510"/>
      </w:pPr>
      <w:r>
        <w:rPr>
          <w:b/>
          <w:i w:val="0"/>
        </w:rPr>
        <w:t>62.</w:t>
      </w:r>
      <w:r>
        <w:t xml:space="preserve"> Gosani said: "Go, four Vaishnavas,</w:t>
      </w:r>
      <w:r>
        <w:br/>
      </w:r>
      <w:r>
        <w:t>to where Srinivasa is cooking.</w:t>
      </w:r>
    </w:p>
    <w:p>
      <w:pPr>
        <w:spacing w:after="60"/>
        <w:ind w:left="510" w:hanging="510"/>
      </w:pPr>
      <w:r>
        <w:rPr>
          <w:b/>
          <w:i w:val="0"/>
        </w:rPr>
        <w:t>63.</w:t>
      </w:r>
      <w:r>
        <w:t xml:space="preserve"> Stay hidden, do not show yourselves at first;</w:t>
      </w:r>
      <w:r>
        <w:br/>
      </w:r>
      <w:r>
        <w:t>only when he has offered the bhoga, go near."</w:t>
      </w:r>
    </w:p>
    <w:p>
      <w:pPr>
        <w:spacing w:after="60"/>
        <w:ind w:left="510" w:hanging="510"/>
      </w:pPr>
      <w:r>
        <w:rPr>
          <w:b/>
          <w:i w:val="0"/>
        </w:rPr>
        <w:t>64.</w:t>
      </w:r>
      <w:r>
        <w:t xml:space="preserve"> Receiving Gosani's order, they went</w:t>
      </w:r>
      <w:r>
        <w:br/>
      </w:r>
      <w:r>
        <w:t>and appeared just as he finished the offering.</w:t>
      </w:r>
    </w:p>
    <w:p>
      <w:pPr>
        <w:spacing w:after="60"/>
        <w:ind w:left="510" w:hanging="510"/>
      </w:pPr>
      <w:r>
        <w:rPr>
          <w:b/>
          <w:i w:val="0"/>
        </w:rPr>
        <w:t>65.</w:t>
      </w:r>
      <w:r>
        <w:t xml:space="preserve"> Distinctly chanting the names "Hare Krishna",</w:t>
      </w:r>
      <w:r>
        <w:br/>
      </w:r>
      <w:r>
        <w:t>they all came up before Thakura.</w:t>
      </w:r>
    </w:p>
    <w:p>
      <w:pPr>
        <w:spacing w:after="60"/>
        <w:ind w:left="510" w:hanging="510"/>
      </w:pPr>
      <w:r>
        <w:rPr>
          <w:b/>
          <w:i w:val="0"/>
        </w:rPr>
        <w:t>66.</w:t>
      </w:r>
      <w:r>
        <w:t xml:space="preserve"> In the garb of renunciants — waist-string, water pot, kaupina,</w:t>
      </w:r>
      <w:r>
        <w:br/>
      </w:r>
      <w:r>
        <w:t>patched quilt — the marks of great detachment were seen.</w:t>
      </w:r>
    </w:p>
    <w:p>
      <w:pPr>
        <w:spacing w:after="60"/>
        <w:ind w:left="510" w:hanging="510"/>
      </w:pPr>
      <w:r>
        <w:rPr>
          <w:b/>
          <w:i w:val="0"/>
        </w:rPr>
        <w:t>67.</w:t>
      </w:r>
      <w:r>
        <w:t xml:space="preserve"> Seeing them, he was very glad</w:t>
      </w:r>
      <w:r>
        <w:br/>
      </w:r>
      <w:r>
        <w:t>and humbly began to speak:</w:t>
      </w:r>
    </w:p>
    <w:p>
      <w:pPr>
        <w:spacing w:after="60"/>
        <w:ind w:left="510" w:hanging="510"/>
      </w:pPr>
      <w:r>
        <w:rPr>
          <w:b/>
          <w:i w:val="0"/>
        </w:rPr>
        <w:t>68.</w:t>
      </w:r>
      <w:r>
        <w:t xml:space="preserve"> "If out of mercy you have come — it is my good fortune;</w:t>
      </w:r>
      <w:r>
        <w:br/>
      </w:r>
      <w:r>
        <w:t>please accept some of this prasada rice."</w:t>
      </w:r>
    </w:p>
    <w:p>
      <w:pPr>
        <w:spacing w:after="60"/>
        <w:jc w:val="both"/>
      </w:pPr>
      <w:r>
        <w:rPr>
          <w:b w:val="0"/>
          <w:i/>
        </w:rPr>
        <w:t>[p. 36]</w:t>
      </w:r>
    </w:p>
    <w:p>
      <w:pPr>
        <w:spacing w:after="60"/>
        <w:ind w:left="510" w:hanging="510"/>
      </w:pPr>
      <w:r>
        <w:rPr>
          <w:b/>
          <w:i w:val="0"/>
        </w:rPr>
        <w:t>69.</w:t>
      </w:r>
      <w:r>
        <w:t xml:space="preserve"> They say: "We shall do as you have said."</w:t>
      </w:r>
      <w:r>
        <w:br/>
      </w:r>
      <w:r>
        <w:t>Thakura says: "Then you have bought me."</w:t>
      </w:r>
    </w:p>
    <w:p>
      <w:pPr>
        <w:spacing w:after="60"/>
        <w:ind w:left="510" w:hanging="510"/>
      </w:pPr>
      <w:r>
        <w:rPr>
          <w:b/>
          <w:i w:val="0"/>
        </w:rPr>
        <w:t>70.</w:t>
      </w:r>
      <w:r>
        <w:t xml:space="preserve"> On one side he seated the four Vaishnavas</w:t>
      </w:r>
      <w:r>
        <w:br/>
      </w:r>
      <w:r>
        <w:t>and prepared five banana-leaf tips.</w:t>
      </w:r>
    </w:p>
    <w:p>
      <w:pPr>
        <w:spacing w:after="60"/>
        <w:ind w:left="510" w:hanging="510"/>
      </w:pPr>
      <w:r>
        <w:rPr>
          <w:b/>
          <w:i w:val="0"/>
        </w:rPr>
        <w:t>71.</w:t>
      </w:r>
      <w:r>
        <w:t xml:space="preserve"> Serving the (rice) there in equal portions,</w:t>
      </w:r>
      <w:r>
        <w:br/>
      </w:r>
      <w:r>
        <w:t>he put a pinch of salt for each.</w:t>
      </w:r>
    </w:p>
    <w:p>
      <w:pPr>
        <w:spacing w:after="60"/>
        <w:ind w:left="510" w:hanging="510"/>
      </w:pPr>
      <w:r>
        <w:rPr>
          <w:b/>
          <w:i w:val="0"/>
        </w:rPr>
        <w:t>72.</w:t>
      </w:r>
      <w:r>
        <w:t xml:space="preserve"> Having seated them, he sat down himself;</w:t>
      </w:r>
      <w:r>
        <w:br/>
      </w:r>
      <w:r>
        <w:t>having eaten, they were very pleased.</w:t>
      </w:r>
    </w:p>
    <w:p>
      <w:pPr>
        <w:spacing w:after="60"/>
        <w:ind w:left="510" w:hanging="510"/>
      </w:pPr>
      <w:r>
        <w:rPr>
          <w:b/>
          <w:i w:val="0"/>
        </w:rPr>
        <w:t>73.</w:t>
      </w:r>
      <w:r>
        <w:t xml:space="preserve"> Satisfied, they took leave and went</w:t>
      </w:r>
      <w:r>
        <w:br/>
      </w:r>
      <w:r>
        <w:t>and, coming to Gosani, told him everything.</w:t>
      </w:r>
    </w:p>
    <w:p>
      <w:pPr>
        <w:spacing w:after="60"/>
        <w:ind w:left="510" w:hanging="510"/>
      </w:pPr>
      <w:r>
        <w:rPr>
          <w:b/>
          <w:i w:val="0"/>
        </w:rPr>
        <w:t>74.</w:t>
      </w:r>
      <w:r>
        <w:t xml:space="preserve"> As soon as he heard it, he was overcome with prema</w:t>
      </w:r>
      <w:r>
        <w:br/>
      </w:r>
      <w:r>
        <w:t>and began to speak in a faltering voice:</w:t>
      </w:r>
    </w:p>
    <w:p>
      <w:pPr>
        <w:spacing w:after="60"/>
        <w:ind w:left="510" w:hanging="510"/>
      </w:pPr>
      <w:r>
        <w:rPr>
          <w:b/>
          <w:i w:val="0"/>
        </w:rPr>
        <w:t>75.</w:t>
      </w:r>
      <w:r>
        <w:t xml:space="preserve"> "In Chaitanya's time I saw such renunciation —</w:t>
      </w:r>
      <w:r>
        <w:br/>
      </w:r>
      <w:r>
        <w:t>and it exists even today! At this I marvel.</w:t>
      </w:r>
    </w:p>
    <w:p>
      <w:pPr>
        <w:spacing w:after="60"/>
        <w:ind w:left="510" w:hanging="510"/>
      </w:pPr>
      <w:r>
        <w:rPr>
          <w:b/>
          <w:i w:val="0"/>
        </w:rPr>
        <w:t>76.</w:t>
      </w:r>
      <w:r>
        <w:t xml:space="preserve"> I used to say: 'That Thief has carried everything off' —</w:t>
      </w:r>
      <w:r>
        <w:br/>
      </w:r>
      <w:r>
        <w:t>and for that my heart always burns.</w:t>
      </w:r>
    </w:p>
    <w:p>
      <w:pPr>
        <w:spacing w:after="60"/>
        <w:ind w:left="510" w:hanging="510"/>
      </w:pPr>
      <w:r>
        <w:rPr>
          <w:b/>
          <w:i w:val="0"/>
        </w:rPr>
        <w:t>77.</w:t>
      </w:r>
      <w:r>
        <w:t xml:space="preserve"> Now I know: here and there, a little,</w:t>
      </w:r>
      <w:r>
        <w:br/>
      </w:r>
      <w:r>
        <w:t>He has left it behind — this has become evident."</w:t>
      </w:r>
    </w:p>
    <w:p>
      <w:pPr>
        <w:spacing w:after="60"/>
        <w:ind w:left="510" w:hanging="510"/>
      </w:pPr>
      <w:r>
        <w:rPr>
          <w:b/>
          <w:i w:val="0"/>
        </w:rPr>
        <w:t>78.</w:t>
      </w:r>
      <w:r>
        <w:t xml:space="preserve"> As he said this, the former happiness came back to him:</w:t>
      </w:r>
      <w:r>
        <w:br/>
      </w:r>
      <w:r>
        <w:t>surging up, with a loud cry he fell to the ground.</w:t>
      </w:r>
    </w:p>
    <w:p>
      <w:pPr>
        <w:spacing w:after="60"/>
        <w:ind w:left="510" w:hanging="510"/>
      </w:pPr>
      <w:r>
        <w:rPr>
          <w:b/>
          <w:i w:val="0"/>
        </w:rPr>
        <w:t>79.</w:t>
      </w:r>
      <w:r>
        <w:t xml:space="preserve"> His breath does not move, not a limb stirs;</w:t>
      </w:r>
      <w:r>
        <w:br/>
      </w:r>
      <w:r>
        <w:t>seeing this, all the Vaishnavas cry out in alarm.</w:t>
      </w:r>
    </w:p>
    <w:p>
      <w:pPr>
        <w:spacing w:after="60"/>
        <w:ind w:left="510" w:hanging="510"/>
      </w:pPr>
      <w:r>
        <w:rPr>
          <w:b/>
          <w:i w:val="0"/>
        </w:rPr>
        <w:t>80.</w:t>
      </w:r>
      <w:r>
        <w:t xml:space="preserve"> For some time he lies senseless in bliss;</w:t>
      </w:r>
      <w:r>
        <w:br/>
      </w:r>
      <w:r>
        <w:t>then Acharya Thakura comes up.</w:t>
      </w:r>
    </w:p>
    <w:p>
      <w:pPr>
        <w:spacing w:after="60"/>
        <w:jc w:val="both"/>
      </w:pPr>
      <w:r>
        <w:rPr>
          <w:b w:val="0"/>
          <w:i/>
        </w:rPr>
        <w:t>[p. 37]</w:t>
      </w:r>
    </w:p>
    <w:p>
      <w:pPr>
        <w:spacing w:after="60"/>
        <w:ind w:left="510" w:hanging="510"/>
      </w:pPr>
      <w:r>
        <w:rPr>
          <w:b/>
          <w:i w:val="0"/>
        </w:rPr>
        <w:t>81.</w:t>
      </w:r>
      <w:r>
        <w:t xml:space="preserve"> He heard all that had happened, saw his state,</w:t>
      </w:r>
      <w:r>
        <w:br/>
      </w:r>
      <w:r>
        <w:t>and streams (of tears) began to flow down his face and breast.</w:t>
      </w:r>
    </w:p>
    <w:p>
      <w:pPr>
        <w:spacing w:after="60"/>
        <w:ind w:left="510" w:hanging="510"/>
      </w:pPr>
      <w:r>
        <w:rPr>
          <w:b/>
          <w:i w:val="0"/>
        </w:rPr>
        <w:t>82.</w:t>
      </w:r>
      <w:r>
        <w:t xml:space="preserve"> Hear further of the transformations of his prema:</w:t>
      </w:r>
      <w:r>
        <w:br/>
      </w:r>
      <w:r>
        <w:t>after Mahaprabhu's disappearance he showed the signs of (prema's) madness.</w:t>
      </w:r>
    </w:p>
    <w:p>
      <w:pPr>
        <w:spacing w:after="60"/>
        <w:ind w:left="510" w:hanging="510"/>
      </w:pPr>
      <w:r>
        <w:rPr>
          <w:b/>
          <w:i w:val="0"/>
        </w:rPr>
        <w:t>83.</w:t>
      </w:r>
      <w:r>
        <w:t xml:space="preserve"> Nowhere seeing that gift of prema,</w:t>
      </w:r>
      <w:r>
        <w:br/>
      </w:r>
      <w:r>
        <w:t>seeing joylessness everywhere, he constantly suffers.</w:t>
      </w:r>
    </w:p>
    <w:p>
      <w:pPr>
        <w:spacing w:after="60"/>
        <w:ind w:left="510" w:hanging="510"/>
      </w:pPr>
      <w:r>
        <w:rPr>
          <w:b/>
          <w:i w:val="0"/>
        </w:rPr>
        <w:t>84.</w:t>
      </w:r>
      <w:r>
        <w:t xml:space="preserve"> There is a horsewhip named "Jaya-mangala":</w:t>
      </w:r>
      <w:r>
        <w:br/>
      </w:r>
      <w:r>
        <w:t>striking people with it, he makes them overwhelmed with prema.</w:t>
      </w:r>
      <w:r>
        <w:rPr>
          <w:b w:val="0"/>
          <w:i w:val="0"/>
          <w:vertAlign w:val="superscript"/>
        </w:rPr>
        <w:t>4</w:t>
      </w:r>
    </w:p>
    <w:p>
      <w:pPr>
        <w:spacing w:after="60"/>
        <w:ind w:left="510" w:hanging="510"/>
      </w:pPr>
      <w:r>
        <w:rPr>
          <w:b/>
          <w:i w:val="0"/>
        </w:rPr>
        <w:t>85.</w:t>
      </w:r>
      <w:r>
        <w:t xml:space="preserve"> When in the third prahara he regained consciousness,</w:t>
      </w:r>
      <w:r>
        <w:br/>
      </w:r>
      <w:r>
        <w:t>the eight sattvika bhavas appeared in his body.</w:t>
      </w:r>
    </w:p>
    <w:p>
      <w:pPr>
        <w:spacing w:after="60"/>
        <w:ind w:left="510" w:hanging="510"/>
      </w:pPr>
      <w:r>
        <w:rPr>
          <w:b/>
          <w:i w:val="0"/>
        </w:rPr>
        <w:t>86.</w:t>
      </w:r>
      <w:r>
        <w:t xml:space="preserve"> Thus after some time, half returned to outer awareness,</w:t>
      </w:r>
      <w:r>
        <w:br/>
      </w:r>
      <w:r>
        <w:t>he sees Srinivasa standing before him.</w:t>
      </w:r>
    </w:p>
    <w:p>
      <w:pPr>
        <w:spacing w:after="60"/>
        <w:ind w:left="510" w:hanging="510"/>
      </w:pPr>
      <w:r>
        <w:rPr>
          <w:b/>
          <w:i w:val="0"/>
        </w:rPr>
        <w:t>87.</w:t>
      </w:r>
      <w:r>
        <w:t xml:space="preserve"> Having the whip brought from a servant's hand,</w:t>
      </w:r>
      <w:r>
        <w:br/>
      </w:r>
      <w:r>
        <w:t>he strikes Thakura as if with an angry face.</w:t>
      </w:r>
    </w:p>
    <w:p>
      <w:pPr>
        <w:spacing w:after="60"/>
        <w:ind w:left="510" w:hanging="510"/>
      </w:pPr>
      <w:r>
        <w:rPr>
          <w:b/>
          <w:i w:val="0"/>
        </w:rPr>
        <w:t>88.</w:t>
      </w:r>
      <w:r>
        <w:t xml:space="preserve"> When he had struck him three times with that whip,</w:t>
      </w:r>
      <w:r>
        <w:br/>
      </w:r>
      <w:r>
        <w:t>Malini, in alarm, seized his hand:</w:t>
      </w:r>
      <w:r>
        <w:rPr>
          <w:b w:val="0"/>
          <w:i w:val="0"/>
          <w:vertAlign w:val="superscript"/>
        </w:rPr>
        <w:t>5</w:t>
      </w:r>
    </w:p>
    <w:p>
      <w:pPr>
        <w:spacing w:after="60"/>
        <w:ind w:left="510" w:hanging="510"/>
      </w:pPr>
      <w:r>
        <w:rPr>
          <w:b/>
          <w:i w:val="0"/>
        </w:rPr>
        <w:t>89.</w:t>
      </w:r>
      <w:r>
        <w:t xml:space="preserve"> "You have flooded him! What more do you want to do?</w:t>
      </w:r>
      <w:r>
        <w:br/>
      </w:r>
      <w:r>
        <w:t>Look just once at the state that has come upon him!"</w:t>
      </w:r>
    </w:p>
    <w:p>
      <w:pPr>
        <w:spacing w:after="60"/>
        <w:ind w:left="510" w:hanging="510"/>
      </w:pPr>
      <w:r>
        <w:rPr>
          <w:b/>
          <w:i w:val="0"/>
        </w:rPr>
        <w:t>90.</w:t>
      </w:r>
      <w:r>
        <w:t xml:space="preserve"> One sees thrills, tears, trembling — he shakes all over;</w:t>
      </w:r>
      <w:r>
        <w:br/>
      </w:r>
      <w:r>
        <w:t>pallor, a breaking voice, he cannot utter a sound.</w:t>
      </w:r>
    </w:p>
    <w:p>
      <w:pPr>
        <w:spacing w:after="60"/>
        <w:ind w:left="510" w:hanging="510"/>
      </w:pPr>
      <w:r>
        <w:rPr>
          <w:b/>
          <w:i w:val="0"/>
        </w:rPr>
        <w:t>91.</w:t>
      </w:r>
      <w:r>
        <w:t xml:space="preserve"> Now sweat breaks out, now he stands stiff as a post,</w:t>
      </w:r>
      <w:r>
        <w:br/>
      </w:r>
      <w:r>
        <w:t>now he is restless like a madman.</w:t>
      </w:r>
    </w:p>
    <w:p>
      <w:pPr>
        <w:spacing w:after="60"/>
        <w:ind w:left="510" w:hanging="510"/>
      </w:pPr>
      <w:r>
        <w:rPr>
          <w:b/>
          <w:i w:val="0"/>
        </w:rPr>
        <w:t>92.</w:t>
      </w:r>
      <w:r>
        <w:t xml:space="preserve"> Whatever sanchari bhava comes into his mind,</w:t>
      </w:r>
      <w:r>
        <w:br/>
      </w:r>
      <w:r>
        <w:t>so he acts at that moment — it cannot be told.</w:t>
      </w:r>
    </w:p>
    <w:p>
      <w:pPr>
        <w:spacing w:after="60"/>
        <w:jc w:val="both"/>
      </w:pPr>
      <w:r>
        <w:rPr>
          <w:b w:val="0"/>
          <w:i/>
        </w:rPr>
        <w:t>[p. 38]</w:t>
      </w:r>
    </w:p>
    <w:p>
      <w:pPr>
        <w:spacing w:after="60"/>
        <w:ind w:left="510" w:hanging="510"/>
      </w:pPr>
      <w:r>
        <w:rPr>
          <w:b/>
          <w:i w:val="0"/>
        </w:rPr>
        <w:t>93.</w:t>
      </w:r>
      <w:r>
        <w:t xml:space="preserve"> Again Malini says: "Gosani, what have you done!</w:t>
      </w:r>
      <w:r>
        <w:br/>
      </w:r>
      <w:r>
        <w:t>You have spoiled the brahmana youth's studies.</w:t>
      </w:r>
    </w:p>
    <w:p>
      <w:pPr>
        <w:spacing w:after="60"/>
        <w:ind w:left="510" w:hanging="510"/>
      </w:pPr>
      <w:r>
        <w:rPr>
          <w:b/>
          <w:i w:val="0"/>
        </w:rPr>
        <w:t>94.</w:t>
      </w:r>
      <w:r>
        <w:t xml:space="preserve"> Show mercy, so that the signs of madness</w:t>
      </w:r>
      <w:r>
        <w:br/>
      </w:r>
      <w:r>
        <w:t>do not hinder his study of the scriptures of truth."</w:t>
      </w:r>
    </w:p>
    <w:p>
      <w:pPr>
        <w:spacing w:after="60"/>
        <w:ind w:left="510" w:hanging="510"/>
      </w:pPr>
      <w:r>
        <w:rPr>
          <w:b/>
          <w:i w:val="0"/>
        </w:rPr>
        <w:t>95.</w:t>
      </w:r>
      <w:r>
        <w:t xml:space="preserve"> Thakura humbly fell down in obeisance;</w:t>
      </w:r>
      <w:r>
        <w:br/>
      </w:r>
      <w:r>
        <w:t>Gosani placed his foot on his head,</w:t>
      </w:r>
    </w:p>
    <w:p>
      <w:pPr>
        <w:spacing w:after="60"/>
        <w:ind w:left="510" w:hanging="510"/>
      </w:pPr>
      <w:r>
        <w:rPr>
          <w:b/>
          <w:i w:val="0"/>
        </w:rPr>
        <w:t>96.</w:t>
      </w:r>
      <w:r>
        <w:t xml:space="preserve"> took him on his lap and, holding his chin,</w:t>
      </w:r>
      <w:r>
        <w:br/>
      </w:r>
      <w:r>
        <w:t>spoke sweet words, absorbed in prema:</w:t>
      </w:r>
    </w:p>
    <w:p>
      <w:pPr>
        <w:spacing w:after="60"/>
        <w:ind w:left="510" w:hanging="510"/>
      </w:pPr>
      <w:r>
        <w:rPr>
          <w:b/>
          <w:i w:val="0"/>
        </w:rPr>
        <w:t>97.</w:t>
      </w:r>
      <w:r>
        <w:t xml:space="preserve"> "Do not worry about anything — what the Creator has ordained (will be);</w:t>
      </w:r>
      <w:r>
        <w:br/>
      </w:r>
      <w:r>
        <w:t>go to Vrindavana — there all perfection will come."</w:t>
      </w:r>
    </w:p>
    <w:p>
      <w:pPr>
        <w:spacing w:after="60"/>
        <w:ind w:left="510" w:hanging="510"/>
      </w:pPr>
      <w:r>
        <w:rPr>
          <w:b/>
          <w:i w:val="0"/>
        </w:rPr>
        <w:t>98.</w:t>
      </w:r>
      <w:r>
        <w:t xml:space="preserve"> Saying this, embracing, they began to weep;</w:t>
      </w:r>
      <w:r>
        <w:br/>
      </w:r>
      <w:r>
        <w:t>both were in turmoil at the coming separation.</w:t>
      </w:r>
    </w:p>
    <w:p>
      <w:pPr>
        <w:spacing w:after="60"/>
        <w:ind w:left="510" w:hanging="510"/>
      </w:pPr>
      <w:r>
        <w:rPr>
          <w:b/>
          <w:i w:val="0"/>
        </w:rPr>
        <w:t>99.</w:t>
      </w:r>
      <w:r>
        <w:t xml:space="preserve"> So the dust of the feet of all the devotees</w:t>
      </w:r>
      <w:r>
        <w:br/>
      </w:r>
      <w:r>
        <w:t>he took again and again and placed on his head.</w:t>
      </w:r>
    </w:p>
    <w:p>
      <w:pPr>
        <w:spacing w:after="60"/>
        <w:ind w:left="510" w:hanging="510"/>
      </w:pPr>
      <w:r>
        <w:rPr>
          <w:b/>
          <w:i w:val="0"/>
        </w:rPr>
        <w:t>100.</w:t>
      </w:r>
      <w:r>
        <w:t xml:space="preserve"> That night he passed absorbed in bhava;</w:t>
      </w:r>
      <w:r>
        <w:br/>
      </w:r>
      <w:r>
        <w:t>rising, he sees a little of the night remains.</w:t>
      </w:r>
    </w:p>
    <w:p>
      <w:pPr>
        <w:spacing w:after="60"/>
        <w:ind w:left="510" w:hanging="510"/>
      </w:pPr>
      <w:r>
        <w:rPr>
          <w:b/>
          <w:i w:val="0"/>
        </w:rPr>
        <w:t>101.</w:t>
      </w:r>
      <w:r>
        <w:t xml:space="preserve"> Then he went out beyond the gate of the house</w:t>
      </w:r>
      <w:r>
        <w:br/>
      </w:r>
      <w:r>
        <w:t>and, unable to compose himself, offered dandavat obeisances.</w:t>
      </w:r>
    </w:p>
    <w:p>
      <w:pPr>
        <w:spacing w:after="60"/>
        <w:ind w:left="510" w:hanging="510"/>
      </w:pPr>
      <w:r>
        <w:rPr>
          <w:b/>
          <w:i w:val="0"/>
        </w:rPr>
        <w:t>102.</w:t>
      </w:r>
      <w:r>
        <w:t xml:space="preserve"> For a long time he wept there, rolling on the ground;</w:t>
      </w:r>
      <w:r>
        <w:br/>
      </w:r>
      <w:r>
        <w:t>regaining awareness, he turned his face toward Vrindavana.</w:t>
      </w:r>
    </w:p>
    <w:p>
      <w:pPr>
        <w:spacing w:after="60"/>
        <w:ind w:left="510" w:hanging="510"/>
      </w:pPr>
      <w:r>
        <w:rPr>
          <w:b/>
          <w:i w:val="0"/>
        </w:rPr>
        <w:t>103.</w:t>
      </w:r>
      <w:r>
        <w:t xml:space="preserve"> All day he walks as far as he can;</w:t>
      </w:r>
      <w:r>
        <w:br/>
      </w:r>
      <w:r>
        <w:t>wherever evening falls, there he halts.</w:t>
      </w:r>
    </w:p>
    <w:p>
      <w:pPr>
        <w:spacing w:after="60"/>
        <w:ind w:left="510" w:hanging="510"/>
      </w:pPr>
      <w:r>
        <w:rPr>
          <w:b/>
          <w:i w:val="0"/>
        </w:rPr>
        <w:t>104.</w:t>
      </w:r>
      <w:r>
        <w:t xml:space="preserve"> If he receives something unasked, he cooks</w:t>
      </w:r>
      <w:r>
        <w:br/>
      </w:r>
      <w:r>
        <w:t>and eats; if he receives nothing, he fasts.</w:t>
      </w:r>
    </w:p>
    <w:p>
      <w:pPr>
        <w:spacing w:after="60"/>
        <w:jc w:val="both"/>
      </w:pPr>
      <w:r>
        <w:rPr>
          <w:b w:val="0"/>
          <w:i/>
        </w:rPr>
        <w:t>[p. 39]</w:t>
      </w:r>
    </w:p>
    <w:p>
      <w:pPr>
        <w:spacing w:after="60"/>
        <w:ind w:left="510" w:hanging="510"/>
      </w:pPr>
      <w:r>
        <w:rPr>
          <w:b/>
          <w:i w:val="0"/>
        </w:rPr>
        <w:t>105.</w:t>
      </w:r>
      <w:r>
        <w:t xml:space="preserve"> Body and mind always overflowing with the divine madness of bhava,</w:t>
      </w:r>
      <w:r>
        <w:br/>
      </w:r>
      <w:r>
        <w:t>he walks without fear; hunger and thirst do not hinder him.</w:t>
      </w:r>
    </w:p>
    <w:p>
      <w:pPr>
        <w:spacing w:after="60"/>
        <w:ind w:left="510" w:hanging="510"/>
      </w:pPr>
      <w:r>
        <w:rPr>
          <w:b/>
          <w:i w:val="0"/>
        </w:rPr>
        <w:t>106.</w:t>
      </w:r>
      <w:r>
        <w:t xml:space="preserve"> When stupor or swoon comes upon him,</w:t>
      </w:r>
      <w:r>
        <w:br/>
      </w:r>
      <w:r>
        <w:t>he lies fallen, and people think he is tired from the road.</w:t>
      </w:r>
    </w:p>
    <w:p>
      <w:pPr>
        <w:spacing w:after="60"/>
        <w:ind w:left="510" w:hanging="510"/>
      </w:pPr>
      <w:r>
        <w:rPr>
          <w:b/>
          <w:i w:val="0"/>
        </w:rPr>
        <w:t>107.</w:t>
      </w:r>
      <w:r>
        <w:t xml:space="preserve"> After some days he came to Sri Mathura;</w:t>
      </w:r>
      <w:r>
        <w:br/>
      </w:r>
      <w:r>
        <w:t>as soon as he saw its beauty, he was absorbed in bhava.</w:t>
      </w:r>
    </w:p>
    <w:p>
      <w:pPr>
        <w:spacing w:after="60"/>
        <w:ind w:left="510" w:hanging="510"/>
      </w:pPr>
      <w:r>
        <w:rPr>
          <w:b/>
          <w:i w:val="0"/>
        </w:rPr>
        <w:t>108.</w:t>
      </w:r>
      <w:r>
        <w:t xml:space="preserve"> Collecting himself, he came to the Vishranti tirtha;</w:t>
      </w:r>
      <w:r>
        <w:br/>
      </w:r>
      <w:r>
        <w:t>bathing and drinking water, he was rid of his bodily fatigue.</w:t>
      </w:r>
    </w:p>
    <w:p>
      <w:pPr>
        <w:spacing w:after="60"/>
        <w:ind w:left="510" w:hanging="510"/>
      </w:pPr>
      <w:r>
        <w:rPr>
          <w:b/>
          <w:i w:val="0"/>
        </w:rPr>
        <w:t>109.</w:t>
      </w:r>
      <w:r>
        <w:t xml:space="preserve"> There the people of Mathura were talking among themselves —</w:t>
      </w:r>
      <w:r>
        <w:br/>
      </w:r>
      <w:r>
        <w:t>and there he heard of Sri Rupa's disappearance.</w:t>
      </w:r>
    </w:p>
    <w:p>
      <w:pPr>
        <w:spacing w:after="60"/>
        <w:ind w:left="510" w:hanging="510"/>
      </w:pPr>
      <w:r>
        <w:rPr>
          <w:b/>
          <w:i w:val="0"/>
        </w:rPr>
        <w:t>110.</w:t>
      </w:r>
      <w:r>
        <w:t xml:space="preserve"> Hastily approaching one of them, he asked for news,</w:t>
      </w:r>
      <w:r>
        <w:br/>
      </w:r>
      <w:r>
        <w:t>and he told of the departure of the three Gosanis:</w:t>
      </w:r>
    </w:p>
    <w:p>
      <w:pPr>
        <w:spacing w:after="60"/>
        <w:ind w:left="510" w:hanging="510"/>
      </w:pPr>
      <w:r>
        <w:rPr>
          <w:b/>
          <w:i w:val="0"/>
        </w:rPr>
        <w:t>111.</w:t>
      </w:r>
      <w:r>
        <w:t xml:space="preserve"> "Sanatana withdrew (from the manifest world) many days ago;</w:t>
      </w:r>
      <w:r>
        <w:br/>
      </w:r>
      <w:r>
        <w:t>after him, by his own will, Raghunatha Bhatta.</w:t>
      </w:r>
    </w:p>
    <w:p>
      <w:pPr>
        <w:spacing w:after="60"/>
        <w:ind w:left="510" w:hanging="510"/>
      </w:pPr>
      <w:r>
        <w:rPr>
          <w:b/>
          <w:i w:val="0"/>
        </w:rPr>
        <w:t>112.</w:t>
      </w:r>
      <w:r>
        <w:t xml:space="preserve"> Recently, some days ago, Rupa disappeared.</w:t>
      </w:r>
      <w:r>
        <w:br/>
      </w:r>
      <w:r>
        <w:t>So I have told you about these three."</w:t>
      </w:r>
    </w:p>
    <w:p>
      <w:pPr>
        <w:spacing w:after="60"/>
        <w:ind w:left="510" w:hanging="510"/>
      </w:pPr>
      <w:r>
        <w:rPr>
          <w:b/>
          <w:i w:val="0"/>
        </w:rPr>
        <w:t>113.</w:t>
      </w:r>
      <w:r>
        <w:t xml:space="preserve"> As soon as he heard this, he turned pale;</w:t>
      </w:r>
      <w:r>
        <w:br/>
      </w:r>
      <w:r>
        <w:t>he wants to lament, but no sound leaves his throat.</w:t>
      </w:r>
    </w:p>
    <w:p>
      <w:pPr>
        <w:spacing w:after="60"/>
        <w:ind w:left="510" w:hanging="510"/>
      </w:pPr>
      <w:r>
        <w:rPr>
          <w:b/>
          <w:i w:val="0"/>
        </w:rPr>
        <w:t>114.</w:t>
      </w:r>
      <w:r>
        <w:t xml:space="preserve"> His body thrills, streams of tears flow from his eyes;</w:t>
      </w:r>
      <w:r>
        <w:br/>
      </w:r>
      <w:r>
        <w:t>sweat gleams on his face like scattered pearls.</w:t>
      </w:r>
    </w:p>
    <w:p>
      <w:pPr>
        <w:spacing w:after="60"/>
        <w:ind w:left="510" w:hanging="510"/>
      </w:pPr>
      <w:r>
        <w:rPr>
          <w:b/>
          <w:i w:val="0"/>
        </w:rPr>
        <w:t>115.</w:t>
      </w:r>
      <w:r>
        <w:t xml:space="preserve"> A trembling runs over his body, seizing it entirely;</w:t>
      </w:r>
      <w:r>
        <w:br/>
      </w:r>
      <w:r>
        <w:t>a moment later, helpless, his throat rattles.</w:t>
      </w:r>
    </w:p>
    <w:p>
      <w:pPr>
        <w:spacing w:after="60"/>
        <w:ind w:left="510" w:hanging="510"/>
      </w:pPr>
      <w:r>
        <w:rPr>
          <w:b/>
          <w:i w:val="0"/>
        </w:rPr>
        <w:t>116.</w:t>
      </w:r>
      <w:r>
        <w:t xml:space="preserve"> He fell senseless to the ground, unconscious;</w:t>
      </w:r>
      <w:r>
        <w:br/>
      </w:r>
      <w:r>
        <w:t>his body became motionless and remained so for some time.</w:t>
      </w:r>
    </w:p>
    <w:p>
      <w:pPr>
        <w:spacing w:after="60"/>
        <w:jc w:val="both"/>
      </w:pPr>
      <w:r>
        <w:rPr>
          <w:b w:val="0"/>
          <w:i/>
        </w:rPr>
        <w:t>[p. 40]</w:t>
      </w:r>
    </w:p>
    <w:p>
      <w:pPr>
        <w:spacing w:after="60"/>
        <w:ind w:left="510" w:hanging="510"/>
      </w:pPr>
      <w:r>
        <w:rPr>
          <w:b/>
          <w:i w:val="0"/>
        </w:rPr>
        <w:t>117.</w:t>
      </w:r>
      <w:r>
        <w:t xml:space="preserve"> Regaining consciousness, he rolls on the ground again,</w:t>
      </w:r>
      <w:r>
        <w:br/>
      </w:r>
      <w:r>
        <w:t>like a golden image tossing in the dust.</w:t>
      </w:r>
    </w:p>
    <w:p>
      <w:pPr>
        <w:spacing w:after="60"/>
        <w:ind w:left="510" w:hanging="510"/>
      </w:pPr>
      <w:r>
        <w:rPr>
          <w:b/>
          <w:i w:val="0"/>
        </w:rPr>
        <w:t>118.</w:t>
      </w:r>
      <w:r>
        <w:t xml:space="preserve"> With cries he laments in such a way</w:t>
      </w:r>
      <w:r>
        <w:br/>
      </w:r>
      <w:r>
        <w:t>that, hearing it, no one could keep his composure.</w:t>
      </w:r>
    </w:p>
    <w:p>
      <w:pPr>
        <w:spacing w:after="60"/>
        <w:ind w:left="510" w:hanging="510"/>
      </w:pPr>
      <w:r>
        <w:rPr>
          <w:b/>
          <w:i w:val="0"/>
        </w:rPr>
        <w:t>119.</w:t>
      </w:r>
      <w:r>
        <w:t xml:space="preserve"> All around, weeping, people ask what has happened;</w:t>
      </w:r>
      <w:r>
        <w:br/>
      </w:r>
      <w:r>
        <w:t>who will answer? — there is no consolation at all.</w:t>
      </w:r>
    </w:p>
    <w:p>
      <w:pPr>
        <w:spacing w:after="60"/>
        <w:ind w:left="510" w:hanging="510"/>
      </w:pPr>
      <w:r>
        <w:rPr>
          <w:b/>
          <w:i w:val="0"/>
        </w:rPr>
        <w:t>120.</w:t>
      </w:r>
      <w:r>
        <w:t xml:space="preserve"> As soon as he heard the news of the Gosanis,</w:t>
      </w:r>
      <w:r>
        <w:br/>
      </w:r>
      <w:r>
        <w:t>he was distraught — the wise know this.</w:t>
      </w:r>
    </w:p>
    <w:p>
      <w:pPr>
        <w:spacing w:after="60"/>
        <w:ind w:left="510" w:hanging="510"/>
      </w:pPr>
      <w:r>
        <w:rPr>
          <w:b/>
          <w:i w:val="0"/>
        </w:rPr>
        <w:t>121.</w:t>
      </w:r>
      <w:r>
        <w:t xml:space="preserve"> At that time no one travelled to and from</w:t>
      </w:r>
      <w:r>
        <w:br/>
      </w:r>
      <w:r>
        <w:t>Vrindavana: the road was very dangerous.</w:t>
      </w:r>
    </w:p>
    <w:p>
      <w:pPr>
        <w:spacing w:after="60"/>
        <w:ind w:left="510" w:hanging="510"/>
      </w:pPr>
      <w:r>
        <w:rPr>
          <w:b/>
          <w:i w:val="0"/>
        </w:rPr>
        <w:t>122.</w:t>
      </w:r>
      <w:r>
        <w:t xml:space="preserve"> For fear of robbers and beasts no one can pass along the road;</w:t>
      </w:r>
      <w:r>
        <w:br/>
      </w:r>
      <w:r>
        <w:t>if anyone carries money tied on him, he is killed at once.</w:t>
      </w:r>
    </w:p>
    <w:p>
      <w:pPr>
        <w:spacing w:after="60"/>
        <w:ind w:left="510" w:hanging="510"/>
      </w:pPr>
      <w:r>
        <w:rPr>
          <w:b/>
          <w:i w:val="0"/>
        </w:rPr>
        <w:t>123.</w:t>
      </w:r>
      <w:r>
        <w:t xml:space="preserve"> Only one with such longing can come;</w:t>
      </w:r>
      <w:r>
        <w:br/>
      </w:r>
      <w:r>
        <w:t>the Lord's will is beyond the reach of reasoning.</w:t>
      </w:r>
    </w:p>
    <w:p>
      <w:pPr>
        <w:spacing w:after="60"/>
        <w:ind w:left="510" w:hanging="510"/>
      </w:pPr>
      <w:r>
        <w:rPr>
          <w:b/>
          <w:i w:val="0"/>
        </w:rPr>
        <w:t>124.</w:t>
      </w:r>
      <w:r>
        <w:t xml:space="preserve"> So no news (from Vrindavana) can be had;</w:t>
      </w:r>
      <w:r>
        <w:br/>
      </w:r>
      <w:r>
        <w:t>one learns everything only on reaching Mathura.</w:t>
      </w:r>
    </w:p>
    <w:p>
      <w:pPr>
        <w:spacing w:after="60"/>
        <w:ind w:left="510" w:hanging="510"/>
      </w:pPr>
      <w:r>
        <w:rPr>
          <w:b/>
          <w:i w:val="0"/>
        </w:rPr>
        <w:t>125.</w:t>
      </w:r>
      <w:r>
        <w:t xml:space="preserve"> Such was formerly the road to Vrindavana;</w:t>
      </w:r>
      <w:r>
        <w:br/>
      </w:r>
      <w:r>
        <w:t>some time later travelling to and fro became safe.</w:t>
      </w:r>
    </w:p>
    <w:p>
      <w:pPr>
        <w:spacing w:after="60"/>
        <w:ind w:left="510" w:hanging="510"/>
      </w:pPr>
      <w:r>
        <w:rPr>
          <w:b/>
          <w:i w:val="0"/>
        </w:rPr>
        <w:t>126.</w:t>
      </w:r>
      <w:r>
        <w:t xml:space="preserve"> In a moment a bhava arose with the signs of madness;</w:t>
      </w:r>
      <w:r>
        <w:br/>
      </w:r>
      <w:r>
        <w:t>in the midst of it he made this resolve:</w:t>
      </w:r>
    </w:p>
    <w:p>
      <w:pPr>
        <w:spacing w:after="60"/>
        <w:ind w:left="510" w:hanging="510"/>
      </w:pPr>
      <w:r>
        <w:rPr>
          <w:b/>
          <w:i w:val="0"/>
        </w:rPr>
        <w:t>127.</w:t>
      </w:r>
      <w:r>
        <w:t xml:space="preserve"> "I came to Vrindavana with a firm intention:</w:t>
      </w:r>
      <w:r>
        <w:br/>
      </w:r>
      <w:r>
        <w:t>as soon as I arrived, I would take shelter at Rupa's feet,</w:t>
      </w:r>
    </w:p>
    <w:p>
      <w:pPr>
        <w:spacing w:after="60"/>
        <w:ind w:left="510" w:hanging="510"/>
      </w:pPr>
      <w:r>
        <w:rPr>
          <w:b/>
          <w:i w:val="0"/>
        </w:rPr>
        <w:t>128.</w:t>
      </w:r>
      <w:r>
        <w:t xml:space="preserve"> study the </w:t>
      </w:r>
      <w:r>
        <w:rPr>
          <w:b w:val="0"/>
          <w:i/>
        </w:rPr>
        <w:t>Sri Bhagavata</w:t>
      </w:r>
      <w:r>
        <w:t xml:space="preserve"> with Raghunatha,</w:t>
      </w:r>
      <w:r>
        <w:br/>
      </w:r>
      <w:r>
        <w:t>and serve Sanatana with body, mind and word.</w:t>
      </w:r>
    </w:p>
    <w:p>
      <w:pPr>
        <w:spacing w:after="60"/>
        <w:jc w:val="both"/>
      </w:pPr>
      <w:r>
        <w:rPr>
          <w:b w:val="0"/>
          <w:i/>
        </w:rPr>
        <w:t>[p. 41]</w:t>
      </w:r>
    </w:p>
    <w:p>
      <w:pPr>
        <w:spacing w:after="60"/>
        <w:ind w:left="510" w:hanging="510"/>
      </w:pPr>
      <w:r>
        <w:rPr>
          <w:b/>
          <w:i w:val="0"/>
        </w:rPr>
        <w:t>129.</w:t>
      </w:r>
      <w:r>
        <w:t xml:space="preserve"> If that has not come about — why go on?</w:t>
      </w:r>
      <w:r>
        <w:br/>
      </w:r>
      <w:r>
        <w:t>Death does not come, nor does a thunderbolt fall on my head!"</w:t>
      </w:r>
    </w:p>
    <w:p>
      <w:pPr>
        <w:spacing w:after="60"/>
        <w:ind w:left="510" w:hanging="510"/>
      </w:pPr>
      <w:r>
        <w:rPr>
          <w:b/>
          <w:i w:val="0"/>
        </w:rPr>
        <w:t>130.</w:t>
      </w:r>
      <w:r>
        <w:t xml:space="preserve"> As he thought thus, a tempest of anxiety arose;</w:t>
      </w:r>
      <w:r>
        <w:br/>
      </w:r>
      <w:r>
        <w:t>his judgement was lost, he grew utterly restless.</w:t>
      </w:r>
    </w:p>
    <w:p>
      <w:pPr>
        <w:spacing w:after="60"/>
        <w:ind w:left="510" w:hanging="510"/>
      </w:pPr>
      <w:r>
        <w:rPr>
          <w:b/>
          <w:i w:val="0"/>
        </w:rPr>
        <w:t>131.</w:t>
      </w:r>
      <w:r>
        <w:t xml:space="preserve"> He turned back, heeding neither what lay ahead nor behind,</w:t>
      </w:r>
      <w:r>
        <w:br/>
      </w:r>
      <w:r>
        <w:t>and walked as far as he could until evening.</w:t>
      </w:r>
    </w:p>
    <w:p>
      <w:pPr>
        <w:spacing w:after="60"/>
        <w:ind w:left="510" w:hanging="510"/>
      </w:pPr>
      <w:r>
        <w:rPr>
          <w:b/>
          <w:i w:val="0"/>
        </w:rPr>
        <w:t>132.</w:t>
      </w:r>
      <w:r>
        <w:t xml:space="preserve"> Hungry, thirsty, stricken with grief, exhausted,</w:t>
      </w:r>
      <w:r>
        <w:br/>
      </w:r>
      <w:r>
        <w:t>his body gave way; he fell and lay there.</w:t>
      </w:r>
    </w:p>
    <w:p>
      <w:pPr>
        <w:spacing w:after="60"/>
        <w:ind w:left="510" w:hanging="510"/>
      </w:pPr>
      <w:r>
        <w:rPr>
          <w:b/>
          <w:i w:val="0"/>
        </w:rPr>
        <w:t>133.</w:t>
      </w:r>
      <w:r>
        <w:t xml:space="preserve"> Distraught with thoughts, at night not a wink of sleep;</w:t>
      </w:r>
      <w:r>
        <w:br/>
      </w:r>
      <w:r>
        <w:t>only at the end of the night a light doze came.</w:t>
      </w:r>
    </w:p>
    <w:p>
      <w:pPr>
        <w:spacing w:after="60"/>
        <w:ind w:left="510" w:hanging="510"/>
      </w:pPr>
      <w:r>
        <w:rPr>
          <w:b/>
          <w:i w:val="0"/>
        </w:rPr>
        <w:t>134.</w:t>
      </w:r>
      <w:r>
        <w:t xml:space="preserve"> In that place he received the darshana of Sri Rupa;</w:t>
      </w:r>
      <w:r>
        <w:br/>
      </w:r>
      <w:r>
        <w:t>gazing at him, he knew that the name "Rupa" (beauty) was true.</w:t>
      </w:r>
      <w:r>
        <w:rPr>
          <w:b w:val="0"/>
          <w:i w:val="0"/>
          <w:vertAlign w:val="superscript"/>
        </w:rPr>
        <w:t>6</w:t>
      </w:r>
    </w:p>
    <w:p>
      <w:pPr>
        <w:spacing w:after="60"/>
        <w:ind w:left="510" w:hanging="510"/>
      </w:pPr>
      <w:r>
        <w:rPr>
          <w:b/>
          <w:i w:val="0"/>
        </w:rPr>
        <w:t>135.</w:t>
      </w:r>
      <w:r>
        <w:t xml:space="preserve"> Not very tall, full-bodied, a shapely form,</w:t>
      </w:r>
      <w:r>
        <w:br/>
      </w:r>
      <w:r>
        <w:t>a golden complexion outshining the flash of lightning.</w:t>
      </w:r>
    </w:p>
    <w:p>
      <w:pPr>
        <w:spacing w:after="60"/>
        <w:ind w:left="510" w:hanging="510"/>
      </w:pPr>
      <w:r>
        <w:rPr>
          <w:b/>
          <w:i w:val="0"/>
        </w:rPr>
        <w:t>136.</w:t>
      </w:r>
      <w:r>
        <w:t xml:space="preserve"> Shaven, in the garb of renunciation, only the shikha flutters in the wind;</w:t>
      </w:r>
      <w:r>
        <w:br/>
      </w:r>
      <w:r>
        <w:t>a high nose, on his lips the glow of dawn.</w:t>
      </w:r>
    </w:p>
    <w:p>
      <w:pPr>
        <w:spacing w:after="60"/>
        <w:ind w:left="510" w:hanging="510"/>
      </w:pPr>
      <w:r>
        <w:rPr>
          <w:b/>
          <w:i w:val="0"/>
        </w:rPr>
        <w:t>137.</w:t>
      </w:r>
      <w:r>
        <w:t xml:space="preserve"> Beautifully red palms and soles shine,</w:t>
      </w:r>
      <w:r>
        <w:br/>
      </w:r>
      <w:r>
        <w:t>and on them the light of the moons of the nails.</w:t>
      </w:r>
    </w:p>
    <w:p>
      <w:pPr>
        <w:spacing w:after="60"/>
        <w:ind w:left="510" w:hanging="510"/>
      </w:pPr>
      <w:r>
        <w:rPr>
          <w:b/>
          <w:i w:val="0"/>
        </w:rPr>
        <w:t>138.</w:t>
      </w:r>
      <w:r>
        <w:t xml:space="preserve"> A body fashioned as if from love, most tender;</w:t>
      </w:r>
      <w:r>
        <w:br/>
      </w:r>
      <w:r>
        <w:t>his speech — what streams of nectar!</w:t>
      </w:r>
    </w:p>
    <w:p>
      <w:pPr>
        <w:spacing w:after="60"/>
        <w:ind w:left="510" w:hanging="510"/>
      </w:pPr>
      <w:r>
        <w:rPr>
          <w:b/>
          <w:i w:val="0"/>
        </w:rPr>
        <w:t>139.</w:t>
      </w:r>
      <w:r>
        <w:t xml:space="preserve"> On his forehead a tilaka shaped like the temple of Hari;</w:t>
      </w:r>
      <w:r>
        <w:br/>
      </w:r>
      <w:r>
        <w:t>the ornament of his neck a necklace of tulasi.</w:t>
      </w:r>
    </w:p>
    <w:p>
      <w:pPr>
        <w:spacing w:after="60"/>
        <w:ind w:left="510" w:hanging="510"/>
      </w:pPr>
      <w:r>
        <w:rPr>
          <w:b/>
          <w:i w:val="0"/>
        </w:rPr>
        <w:t>140.</w:t>
      </w:r>
      <w:r>
        <w:t xml:space="preserve"> Seeing him thus, he fell down in dandavat obeisance;</w:t>
      </w:r>
      <w:r>
        <w:br/>
      </w:r>
      <w:r>
        <w:t>unable to contain his bliss, tears flow down his breast.</w:t>
      </w:r>
    </w:p>
    <w:p>
      <w:pPr>
        <w:spacing w:after="60"/>
        <w:jc w:val="both"/>
      </w:pPr>
      <w:r>
        <w:rPr>
          <w:b w:val="0"/>
          <w:i/>
        </w:rPr>
        <w:t>[p. 42]</w:t>
      </w:r>
    </w:p>
    <w:p>
      <w:pPr>
        <w:spacing w:after="60"/>
        <w:ind w:left="510" w:hanging="510"/>
      </w:pPr>
      <w:r>
        <w:rPr>
          <w:b/>
          <w:i w:val="0"/>
        </w:rPr>
        <w:t>141.</w:t>
      </w:r>
      <w:r>
        <w:t xml:space="preserve"> When he had bowed down once, twice, three, four times,</w:t>
      </w:r>
      <w:r>
        <w:br/>
      </w:r>
      <w:r>
        <w:t>then (Rupa) placed his foot on his head,</w:t>
      </w:r>
    </w:p>
    <w:p>
      <w:pPr>
        <w:spacing w:after="60"/>
        <w:ind w:left="510" w:hanging="510"/>
      </w:pPr>
      <w:r>
        <w:rPr>
          <w:b/>
          <w:i w:val="0"/>
        </w:rPr>
        <w:t>142.</w:t>
      </w:r>
      <w:r>
        <w:t xml:space="preserve"> raised him, took him on his lap, and with sweetest words</w:t>
      </w:r>
      <w:r>
        <w:br/>
      </w:r>
      <w:r>
        <w:t>began to speak — hearing them, life is soothed:</w:t>
      </w:r>
    </w:p>
    <w:p>
      <w:pPr>
        <w:spacing w:after="60"/>
        <w:ind w:left="510" w:hanging="510"/>
      </w:pPr>
      <w:r>
        <w:rPr>
          <w:b/>
          <w:i w:val="0"/>
        </w:rPr>
        <w:t>143.</w:t>
      </w:r>
      <w:r>
        <w:t xml:space="preserve"> "By my order, go back to Vrindavana;</w:t>
      </w:r>
      <w:r>
        <w:br/>
      </w:r>
      <w:r>
        <w:t>study the books of bhakti with Jiva.</w:t>
      </w:r>
    </w:p>
    <w:p>
      <w:pPr>
        <w:spacing w:after="60"/>
        <w:ind w:left="510" w:hanging="510"/>
      </w:pPr>
      <w:r>
        <w:rPr>
          <w:b/>
          <w:i w:val="0"/>
        </w:rPr>
        <w:t>144.</w:t>
      </w:r>
      <w:r>
        <w:t xml:space="preserve"> By my mercy their meaning will be fully revealed to you;</w:t>
      </w:r>
      <w:r>
        <w:br/>
      </w:r>
      <w:r>
        <w:t>in a few days, having studied the scriptures, you will become a teacher.</w:t>
      </w:r>
    </w:p>
    <w:p>
      <w:pPr>
        <w:spacing w:after="60"/>
        <w:ind w:left="510" w:hanging="510"/>
      </w:pPr>
      <w:r>
        <w:rPr>
          <w:b/>
          <w:i w:val="0"/>
        </w:rPr>
        <w:t>145.</w:t>
      </w:r>
      <w:r>
        <w:t xml:space="preserve"> You wished to be initiated by me for worship;</w:t>
      </w:r>
      <w:r>
        <w:br/>
      </w:r>
      <w:r>
        <w:t>but that (I) — and Gopala Bhatta: there is no difference.</w:t>
      </w:r>
    </w:p>
    <w:p>
      <w:pPr>
        <w:spacing w:after="60"/>
        <w:ind w:left="510" w:hanging="510"/>
      </w:pPr>
      <w:r>
        <w:rPr>
          <w:b/>
          <w:i w:val="0"/>
        </w:rPr>
        <w:t>146.</w:t>
      </w:r>
      <w:r>
        <w:t xml:space="preserve"> Go to him and be initiated by him;</w:t>
      </w:r>
      <w:r>
        <w:br/>
      </w:r>
      <w:r>
        <w:t>every perfection will come — accept this word of mine."</w:t>
      </w:r>
    </w:p>
    <w:p>
      <w:pPr>
        <w:spacing w:after="60"/>
        <w:ind w:left="510" w:hanging="510"/>
      </w:pPr>
      <w:r>
        <w:rPr>
          <w:b/>
          <w:i w:val="0"/>
        </w:rPr>
        <w:t>147.</w:t>
      </w:r>
      <w:r>
        <w:t xml:space="preserve"> Saying this, casting a merciful glance with tears,</w:t>
      </w:r>
      <w:r>
        <w:br/>
      </w:r>
      <w:r>
        <w:t>he vanished; and here (Srinivasa) sprang up with a cry.</w:t>
      </w:r>
    </w:p>
    <w:p>
      <w:pPr>
        <w:spacing w:after="60"/>
        <w:ind w:left="510" w:hanging="510"/>
      </w:pPr>
      <w:r>
        <w:rPr>
          <w:b/>
          <w:i w:val="0"/>
        </w:rPr>
        <w:t>148.</w:t>
      </w:r>
      <w:r>
        <w:t xml:space="preserve"> "Ha Rupa! Ha Rupa!" — he rolls on the ground;</w:t>
      </w:r>
      <w:r>
        <w:br/>
      </w:r>
      <w:r>
        <w:t>hearing that lament, life leaves the body.</w:t>
      </w:r>
    </w:p>
    <w:p>
      <w:pPr>
        <w:spacing w:after="60"/>
        <w:ind w:left="510" w:hanging="510"/>
      </w:pPr>
      <w:r>
        <w:rPr>
          <w:b/>
          <w:i w:val="0"/>
        </w:rPr>
        <w:t>149.</w:t>
      </w:r>
      <w:r>
        <w:t xml:space="preserve"> At the sound of weeping people ran up and surrounded him</w:t>
      </w:r>
      <w:r>
        <w:br/>
      </w:r>
      <w:r>
        <w:t>and began with all care to ask:</w:t>
      </w:r>
    </w:p>
    <w:p>
      <w:pPr>
        <w:spacing w:after="60"/>
        <w:ind w:left="510" w:hanging="510"/>
      </w:pPr>
      <w:r>
        <w:rPr>
          <w:b/>
          <w:i w:val="0"/>
        </w:rPr>
        <w:t>150.</w:t>
      </w:r>
      <w:r>
        <w:t xml:space="preserve"> "Who are you, and why are you so distraught?</w:t>
      </w:r>
      <w:r>
        <w:br/>
      </w:r>
      <w:r>
        <w:t>Hearing of your grief, the heart breaks."</w:t>
      </w:r>
    </w:p>
    <w:p>
      <w:pPr>
        <w:spacing w:after="60"/>
        <w:ind w:left="510" w:hanging="510"/>
      </w:pPr>
      <w:r>
        <w:rPr>
          <w:b/>
          <w:i w:val="0"/>
        </w:rPr>
        <w:t>151.</w:t>
      </w:r>
      <w:r>
        <w:t xml:space="preserve"> Thakura, ceaselessly intoxicated with the absorption of bhava,</w:t>
      </w:r>
      <w:r>
        <w:br/>
      </w:r>
      <w:r>
        <w:t>hears nothing — whoever speaks and however much.</w:t>
      </w:r>
    </w:p>
    <w:p>
      <w:pPr>
        <w:spacing w:after="60"/>
        <w:ind w:left="510" w:hanging="510"/>
      </w:pPr>
      <w:r>
        <w:rPr>
          <w:b/>
          <w:i w:val="0"/>
        </w:rPr>
        <w:t>152.</w:t>
      </w:r>
      <w:r>
        <w:t xml:space="preserve"> Seeing his anguish, the people were distressed;</w:t>
      </w:r>
      <w:r>
        <w:br/>
      </w:r>
      <w:r>
        <w:t>tears flow down everyone's breast.</w:t>
      </w:r>
    </w:p>
    <w:p>
      <w:pPr>
        <w:spacing w:after="60"/>
        <w:jc w:val="both"/>
      </w:pPr>
      <w:r>
        <w:rPr>
          <w:b w:val="0"/>
          <w:i/>
        </w:rPr>
        <w:t>[p. 43]</w:t>
      </w:r>
    </w:p>
    <w:p>
      <w:pPr>
        <w:spacing w:after="60"/>
        <w:ind w:left="510" w:hanging="510"/>
      </w:pPr>
      <w:r>
        <w:rPr>
          <w:b/>
          <w:i w:val="0"/>
        </w:rPr>
        <w:t>153.</w:t>
      </w:r>
      <w:r>
        <w:t xml:space="preserve"> As he lamented thus for some time,</w:t>
      </w:r>
      <w:r>
        <w:br/>
      </w:r>
      <w:r>
        <w:t>his body grew limp — suddenly he swooned.</w:t>
      </w:r>
    </w:p>
    <w:p>
      <w:pPr>
        <w:spacing w:after="60"/>
        <w:ind w:left="510" w:hanging="510"/>
      </w:pPr>
      <w:r>
        <w:rPr>
          <w:b/>
          <w:i w:val="0"/>
        </w:rPr>
        <w:t>154.</w:t>
      </w:r>
      <w:r>
        <w:t xml:space="preserve"> He lay there, not a limb stirring;</w:t>
      </w:r>
      <w:r>
        <w:br/>
      </w:r>
      <w:r>
        <w:t>seeing this, the people cry out in grief.</w:t>
      </w:r>
    </w:p>
    <w:p>
      <w:pPr>
        <w:spacing w:after="60"/>
        <w:ind w:left="510" w:hanging="510"/>
      </w:pPr>
      <w:r>
        <w:rPr>
          <w:b/>
          <w:i w:val="0"/>
        </w:rPr>
        <w:t>155.</w:t>
      </w:r>
      <w:r>
        <w:t xml:space="preserve"> For a moment he remained thus, stunned;</w:t>
      </w:r>
      <w:r>
        <w:br/>
      </w:r>
      <w:r>
        <w:t>then he sat up again, regaining consciousness.</w:t>
      </w:r>
    </w:p>
    <w:p>
      <w:pPr>
        <w:spacing w:after="60"/>
        <w:ind w:left="510" w:hanging="510"/>
      </w:pPr>
      <w:r>
        <w:rPr>
          <w:b/>
          <w:i w:val="0"/>
        </w:rPr>
        <w:t>156.</w:t>
      </w:r>
      <w:r>
        <w:t xml:space="preserve"> He reflected: "The order that Gosani has given —</w:t>
      </w:r>
      <w:r>
        <w:br/>
      </w:r>
      <w:r>
        <w:t>that is my goal; in it I see my welfare."</w:t>
      </w:r>
    </w:p>
    <w:p>
      <w:pPr>
        <w:spacing w:after="60"/>
        <w:ind w:left="510" w:hanging="510"/>
      </w:pPr>
      <w:r>
        <w:rPr>
          <w:b/>
          <w:i w:val="0"/>
        </w:rPr>
        <w:t>157.</w:t>
      </w:r>
      <w:r>
        <w:t xml:space="preserve"> Rising, he set off on the road to Vrindavana;</w:t>
      </w:r>
      <w:r>
        <w:br/>
      </w:r>
      <w:r>
        <w:t>he sees nothing — his eyes are full of tears.</w:t>
      </w:r>
    </w:p>
    <w:p>
      <w:pPr>
        <w:spacing w:after="60"/>
        <w:ind w:left="510" w:hanging="510"/>
      </w:pPr>
      <w:r>
        <w:rPr>
          <w:b/>
          <w:i w:val="0"/>
        </w:rPr>
        <w:t>158.</w:t>
      </w:r>
      <w:r>
        <w:t xml:space="preserve"> When Sri Acharya Thakura set out</w:t>
      </w:r>
      <w:r>
        <w:br/>
      </w:r>
      <w:r>
        <w:t>for Sri Vrindavana, his heart overflowing with the rapture of prema —</w:t>
      </w:r>
    </w:p>
    <w:p>
      <w:pPr>
        <w:spacing w:after="60"/>
        <w:ind w:left="510" w:hanging="510"/>
      </w:pPr>
      <w:r>
        <w:rPr>
          <w:b/>
          <w:i w:val="0"/>
        </w:rPr>
        <w:t>159.</w:t>
      </w:r>
      <w:r>
        <w:t xml:space="preserve"> here, in that same part of the night, to Jiva Gosani</w:t>
      </w:r>
      <w:r>
        <w:br/>
      </w:r>
      <w:r>
        <w:t>Sri Rupa speaks lovingly in a dream:</w:t>
      </w:r>
    </w:p>
    <w:p>
      <w:pPr>
        <w:spacing w:after="60"/>
        <w:ind w:left="510" w:hanging="510"/>
      </w:pPr>
      <w:r>
        <w:rPr>
          <w:b/>
          <w:i w:val="0"/>
        </w:rPr>
        <w:t>160.</w:t>
      </w:r>
      <w:r>
        <w:t xml:space="preserve"> "On the Vaishakha full moon, at the time of the evening arati,</w:t>
      </w:r>
      <w:r>
        <w:br/>
      </w:r>
      <w:r>
        <w:t>a brahmana who comes from the land of Gauda</w:t>
      </w:r>
    </w:p>
    <w:p>
      <w:pPr>
        <w:spacing w:after="60"/>
        <w:ind w:left="510" w:hanging="510"/>
      </w:pPr>
      <w:r>
        <w:rPr>
          <w:b/>
          <w:i w:val="0"/>
        </w:rPr>
        <w:t>161.</w:t>
      </w:r>
      <w:r>
        <w:t xml:space="preserve"> will behold Sri Govinda from behind everyone,</w:t>
      </w:r>
      <w:r>
        <w:br/>
      </w:r>
      <w:r>
        <w:t>absorbed in prema — so it is ordained.</w:t>
      </w:r>
    </w:p>
    <w:p>
      <w:pPr>
        <w:spacing w:after="60"/>
        <w:ind w:left="510" w:hanging="510"/>
      </w:pPr>
      <w:r>
        <w:rPr>
          <w:b/>
          <w:i w:val="0"/>
        </w:rPr>
        <w:t>162.</w:t>
      </w:r>
      <w:r>
        <w:t xml:space="preserve"> His body is golden, his name is Srinivasa;</w:t>
      </w:r>
      <w:r>
        <w:br/>
      </w:r>
      <w:r>
        <w:t>by my order, place your trust in him."</w:t>
      </w:r>
    </w:p>
    <w:p>
      <w:pPr>
        <w:spacing w:after="60"/>
        <w:ind w:left="510" w:hanging="510"/>
      </w:pPr>
      <w:r>
        <w:rPr>
          <w:b/>
          <w:i w:val="0"/>
        </w:rPr>
        <w:t>163.</w:t>
      </w:r>
      <w:r>
        <w:t xml:space="preserve"> In separation Gopala Bhatta Gosani day and night,</w:t>
      </w:r>
      <w:r>
        <w:br/>
      </w:r>
      <w:r>
        <w:t>waking and sleeping, converses in visions with Sri Rupa.</w:t>
      </w:r>
    </w:p>
    <w:p>
      <w:pPr>
        <w:spacing w:after="60"/>
        <w:ind w:left="510" w:hanging="510"/>
      </w:pPr>
      <w:r>
        <w:rPr>
          <w:b/>
          <w:i w:val="0"/>
        </w:rPr>
        <w:t>164.</w:t>
      </w:r>
      <w:r>
        <w:t xml:space="preserve"> That night (Rupa) told him: "The brahmana youth</w:t>
      </w:r>
      <w:r>
        <w:br/>
      </w:r>
      <w:r>
        <w:t>who will come today — accept him."</w:t>
      </w:r>
    </w:p>
    <w:p>
      <w:pPr>
        <w:spacing w:after="60"/>
        <w:jc w:val="both"/>
      </w:pPr>
      <w:r>
        <w:rPr>
          <w:b w:val="0"/>
          <w:i/>
        </w:rPr>
        <w:t>[p. 44]</w:t>
      </w:r>
    </w:p>
    <w:p>
      <w:pPr>
        <w:spacing w:after="60"/>
        <w:ind w:left="510" w:hanging="510"/>
      </w:pPr>
      <w:r>
        <w:rPr>
          <w:b/>
          <w:i w:val="0"/>
        </w:rPr>
        <w:t>165.</w:t>
      </w:r>
      <w:r>
        <w:t xml:space="preserve"> Thus before evening he arrived in Vrindavana;</w:t>
      </w:r>
      <w:r>
        <w:br/>
      </w:r>
      <w:r>
        <w:t>seeing the temple enclosure, he asked what was happening there.</w:t>
      </w:r>
      <w:r>
        <w:rPr>
          <w:b w:val="0"/>
          <w:i w:val="0"/>
          <w:vertAlign w:val="superscript"/>
        </w:rPr>
        <w:t>7</w:t>
      </w:r>
    </w:p>
    <w:p>
      <w:pPr>
        <w:spacing w:after="60"/>
        <w:ind w:left="510" w:hanging="510"/>
      </w:pPr>
      <w:r>
        <w:rPr>
          <w:b/>
          <w:i w:val="0"/>
        </w:rPr>
        <w:t>166.</w:t>
      </w:r>
      <w:r>
        <w:t xml:space="preserve"> People say: "It is the time of Govinda's arati;</w:t>
      </w:r>
      <w:r>
        <w:br/>
      </w:r>
      <w:r>
        <w:t>go quickly for darshana, if you wish."</w:t>
      </w:r>
    </w:p>
    <w:p>
      <w:pPr>
        <w:spacing w:after="60"/>
        <w:ind w:left="510" w:hanging="510"/>
      </w:pPr>
      <w:r>
        <w:rPr>
          <w:b/>
          <w:i w:val="0"/>
        </w:rPr>
        <w:t>167.</w:t>
      </w:r>
      <w:r>
        <w:t xml:space="preserve"> As soon as he heard it, he ran in haste;</w:t>
      </w:r>
      <w:r>
        <w:br/>
      </w:r>
      <w:r>
        <w:t>but in the great crowd he could not get in.</w:t>
      </w:r>
    </w:p>
    <w:p>
      <w:pPr>
        <w:spacing w:after="60"/>
        <w:ind w:left="510" w:hanging="510"/>
      </w:pPr>
      <w:r>
        <w:rPr>
          <w:b/>
          <w:i w:val="0"/>
        </w:rPr>
        <w:t>168.</w:t>
      </w:r>
      <w:r>
        <w:t xml:space="preserve"> Standing behind, he gazed at the (Lord's) lotus face,</w:t>
      </w:r>
      <w:r>
        <w:br/>
      </w:r>
      <w:r>
        <w:t>but his eyes filled with tears — he sees nothing.</w:t>
      </w:r>
    </w:p>
    <w:p>
      <w:pPr>
        <w:spacing w:after="60"/>
        <w:ind w:left="510" w:hanging="510"/>
      </w:pPr>
      <w:r>
        <w:rPr>
          <w:b/>
          <w:i w:val="0"/>
        </w:rPr>
        <w:t>169.</w:t>
      </w:r>
      <w:r>
        <w:t xml:space="preserve"> When the arati was over, the crowd still being great,</w:t>
      </w:r>
      <w:r>
        <w:br/>
      </w:r>
      <w:r>
        <w:t>Thakura went and sat to one side.</w:t>
      </w:r>
    </w:p>
    <w:p>
      <w:pPr>
        <w:spacing w:after="60"/>
        <w:ind w:left="510" w:hanging="510"/>
      </w:pPr>
      <w:r>
        <w:rPr>
          <w:b/>
          <w:i w:val="0"/>
        </w:rPr>
        <w:t>170.</w:t>
      </w:r>
      <w:r>
        <w:t xml:space="preserve"> Tears, trembling, thrills are seen on his body;</w:t>
      </w:r>
      <w:r>
        <w:br/>
      </w:r>
      <w:r>
        <w:t>the joy of beholding the face cannot be contained in it.</w:t>
      </w:r>
    </w:p>
    <w:p>
      <w:pPr>
        <w:spacing w:after="60"/>
        <w:ind w:left="510" w:hanging="510"/>
      </w:pPr>
      <w:r>
        <w:rPr>
          <w:b/>
          <w:i w:val="0"/>
        </w:rPr>
        <w:t>171.</w:t>
      </w:r>
      <w:r>
        <w:t xml:space="preserve"> Meanwhile Sri Jiva Gosani looked everywhere,</w:t>
      </w:r>
      <w:r>
        <w:br/>
      </w:r>
      <w:r>
        <w:t>but in the great crowd could not see him anywhere.</w:t>
      </w:r>
    </w:p>
    <w:p>
      <w:pPr>
        <w:spacing w:after="60"/>
        <w:ind w:left="510" w:hanging="510"/>
      </w:pPr>
      <w:r>
        <w:rPr>
          <w:b/>
          <w:i w:val="0"/>
        </w:rPr>
        <w:t>172.</w:t>
      </w:r>
      <w:r>
        <w:t xml:space="preserve"> Greatly surprised, he reflects in his mind:</w:t>
      </w:r>
      <w:r>
        <w:br/>
      </w:r>
      <w:r>
        <w:t>"Gosani told me this for certain.</w:t>
      </w:r>
    </w:p>
    <w:p>
      <w:pPr>
        <w:spacing w:after="60"/>
        <w:ind w:left="510" w:hanging="510"/>
      </w:pPr>
      <w:r>
        <w:rPr>
          <w:b/>
          <w:i w:val="0"/>
        </w:rPr>
        <w:t>173.</w:t>
      </w:r>
      <w:r>
        <w:t xml:space="preserve"> Can his word ever turn out otherwise?</w:t>
      </w:r>
      <w:r>
        <w:br/>
      </w:r>
      <w:r>
        <w:t>The crowd has gone — what can be done now?"</w:t>
      </w:r>
    </w:p>
    <w:p>
      <w:pPr>
        <w:spacing w:after="60"/>
        <w:ind w:left="510" w:hanging="510"/>
      </w:pPr>
      <w:r>
        <w:rPr>
          <w:b/>
          <w:i w:val="0"/>
        </w:rPr>
        <w:t>174.</w:t>
      </w:r>
      <w:r>
        <w:t xml:space="preserve"> Reflecting thus, taking five or seven people,</w:t>
      </w:r>
      <w:r>
        <w:br/>
      </w:r>
      <w:r>
        <w:t>he himself goes about searching everywhere.</w:t>
      </w:r>
    </w:p>
    <w:p>
      <w:pPr>
        <w:spacing w:after="60"/>
        <w:ind w:left="510" w:hanging="510"/>
      </w:pPr>
      <w:r>
        <w:rPr>
          <w:b/>
          <w:i w:val="0"/>
        </w:rPr>
        <w:t>175.</w:t>
      </w:r>
      <w:r>
        <w:t xml:space="preserve"> He sees that near the door, inside, there is a place:</w:t>
      </w:r>
      <w:r>
        <w:br/>
      </w:r>
      <w:r>
        <w:t>"It seems to me someone is sitting there."</w:t>
      </w:r>
    </w:p>
    <w:p>
      <w:pPr>
        <w:spacing w:after="60"/>
        <w:jc w:val="both"/>
      </w:pPr>
      <w:r>
        <w:rPr>
          <w:b w:val="0"/>
          <w:i/>
        </w:rPr>
        <w:t>[p. 45]</w:t>
      </w:r>
    </w:p>
    <w:p>
      <w:pPr>
        <w:spacing w:after="60"/>
        <w:ind w:left="510" w:hanging="510"/>
      </w:pPr>
      <w:r>
        <w:rPr>
          <w:b/>
          <w:i w:val="0"/>
        </w:rPr>
        <w:t>176.</w:t>
      </w:r>
      <w:r>
        <w:t xml:space="preserve"> Going there himself,</w:t>
      </w:r>
      <w:r>
        <w:br/>
      </w:r>
      <w:r>
        <w:t>seeing the absorption of bhava, he was delighted.</w:t>
      </w:r>
    </w:p>
    <w:p>
      <w:pPr>
        <w:spacing w:after="60"/>
        <w:ind w:left="510" w:hanging="510"/>
      </w:pPr>
      <w:r>
        <w:rPr>
          <w:b/>
          <w:i w:val="0"/>
        </w:rPr>
        <w:t>177.</w:t>
      </w:r>
      <w:r>
        <w:t xml:space="preserve"> He saw that it all agreed with Sri Gosani-jiu's order</w:t>
      </w:r>
      <w:r>
        <w:br/>
      </w:r>
      <w:r>
        <w:t>and, to remove all doubt, began to question him.</w:t>
      </w:r>
    </w:p>
    <w:p>
      <w:pPr>
        <w:spacing w:after="60"/>
        <w:ind w:left="510" w:hanging="510"/>
      </w:pPr>
      <w:r>
        <w:rPr>
          <w:b/>
          <w:i w:val="0"/>
        </w:rPr>
        <w:t>178.</w:t>
      </w:r>
      <w:r>
        <w:t xml:space="preserve"> Thakura, looking, knew him to be Sri Jiva Gosani,</w:t>
      </w:r>
      <w:r>
        <w:br/>
      </w:r>
      <w:r>
        <w:t>hastily wiped his tears and fell (at his feet) right there.</w:t>
      </w:r>
    </w:p>
    <w:p>
      <w:pPr>
        <w:spacing w:after="60"/>
        <w:ind w:left="510" w:hanging="510"/>
      </w:pPr>
      <w:r>
        <w:rPr>
          <w:b/>
          <w:i w:val="0"/>
        </w:rPr>
        <w:t>179.</w:t>
      </w:r>
      <w:r>
        <w:t xml:space="preserve"> Whoever hears of his humility at that time —</w:t>
      </w:r>
      <w:r>
        <w:br/>
      </w:r>
      <w:r>
        <w:t>let alone men, even stone would melt.</w:t>
      </w:r>
    </w:p>
    <w:p>
      <w:pPr>
        <w:spacing w:after="60"/>
        <w:ind w:left="510" w:hanging="510"/>
      </w:pPr>
      <w:r>
        <w:rPr>
          <w:b/>
          <w:i w:val="0"/>
        </w:rPr>
        <w:t>180.</w:t>
      </w:r>
      <w:r>
        <w:t xml:space="preserve"> Raising him respectfully, Gosani embraced him</w:t>
      </w:r>
      <w:r>
        <w:br/>
      </w:r>
      <w:r>
        <w:t>and, in tears, speaks in faltering words:</w:t>
      </w:r>
    </w:p>
    <w:p>
      <w:pPr>
        <w:spacing w:after="60"/>
        <w:ind w:left="510" w:hanging="510"/>
      </w:pPr>
      <w:r>
        <w:rPr>
          <w:b/>
          <w:i w:val="0"/>
        </w:rPr>
        <w:t>181.</w:t>
      </w:r>
      <w:r>
        <w:t xml:space="preserve"> "Sri Gosani told me about you;</w:t>
      </w:r>
      <w:r>
        <w:br/>
      </w:r>
      <w:r>
        <w:t>it is good that I have seen you so soon.</w:t>
      </w:r>
    </w:p>
    <w:p>
      <w:pPr>
        <w:spacing w:after="60"/>
        <w:ind w:left="510" w:hanging="510"/>
      </w:pPr>
      <w:r>
        <w:rPr>
          <w:b/>
          <w:i w:val="0"/>
        </w:rPr>
        <w:t>182.</w:t>
      </w:r>
      <w:r>
        <w:t xml:space="preserve"> By my good fortune my Prabhu has been kind</w:t>
      </w:r>
      <w:r>
        <w:br/>
      </w:r>
      <w:r>
        <w:t>and joined me with such a friend as you.</w:t>
      </w:r>
    </w:p>
    <w:p>
      <w:pPr>
        <w:spacing w:after="60"/>
        <w:ind w:left="510" w:hanging="510"/>
      </w:pPr>
      <w:r>
        <w:rPr>
          <w:b/>
          <w:i w:val="0"/>
        </w:rPr>
        <w:t>183.</w:t>
      </w:r>
      <w:r>
        <w:t xml:space="preserve"> We shall live together, no one will go anywhere,</w:t>
      </w:r>
      <w:r>
        <w:br/>
      </w:r>
      <w:r>
        <w:t>we shall ceaselessly relish talk of Krishna."</w:t>
      </w:r>
    </w:p>
    <w:p>
      <w:pPr>
        <w:spacing w:after="60"/>
        <w:ind w:left="510" w:hanging="510"/>
      </w:pPr>
      <w:r>
        <w:rPr>
          <w:b/>
          <w:i w:val="0"/>
        </w:rPr>
        <w:t>184.</w:t>
      </w:r>
      <w:r>
        <w:t xml:space="preserve"> Thakura told everything about the dream;</w:t>
      </w:r>
      <w:r>
        <w:br/>
      </w:r>
      <w:r>
        <w:t>hearing it, he embraced him again and again in bliss.</w:t>
      </w:r>
    </w:p>
    <w:p>
      <w:pPr>
        <w:spacing w:after="60"/>
        <w:ind w:left="510" w:hanging="510"/>
      </w:pPr>
      <w:r>
        <w:rPr>
          <w:b/>
          <w:i w:val="0"/>
        </w:rPr>
        <w:t>185.</w:t>
      </w:r>
      <w:r>
        <w:t xml:space="preserve"> Taking him by the hand, he brought him to Govinda's cook</w:t>
      </w:r>
      <w:r>
        <w:br/>
      </w:r>
      <w:r>
        <w:t>and through the cook had him partake of prasada,</w:t>
      </w:r>
    </w:p>
    <w:p>
      <w:pPr>
        <w:spacing w:after="60"/>
        <w:ind w:left="510" w:hanging="510"/>
      </w:pPr>
      <w:r>
        <w:rPr>
          <w:b/>
          <w:i w:val="0"/>
        </w:rPr>
        <w:t>186.</w:t>
      </w:r>
      <w:r>
        <w:t xml:space="preserve"> brought him to his own lodging and gave him a place to stay,</w:t>
      </w:r>
      <w:r>
        <w:br/>
      </w:r>
      <w:r>
        <w:t>where he was provided for in every way.</w:t>
      </w:r>
    </w:p>
    <w:p>
      <w:pPr>
        <w:spacing w:after="60"/>
        <w:ind w:left="510" w:hanging="510"/>
      </w:pPr>
      <w:r>
        <w:rPr>
          <w:b/>
          <w:i w:val="0"/>
        </w:rPr>
        <w:t>187.</w:t>
      </w:r>
      <w:r>
        <w:t xml:space="preserve"> Thus passing that night there,</w:t>
      </w:r>
      <w:r>
        <w:br/>
      </w:r>
      <w:r>
        <w:t>early in the morning, having bathed in the Yamuna and so on,</w:t>
      </w:r>
    </w:p>
    <w:p>
      <w:pPr>
        <w:spacing w:after="60"/>
        <w:ind w:left="510" w:hanging="510"/>
      </w:pPr>
      <w:r>
        <w:rPr>
          <w:b/>
          <w:i w:val="0"/>
        </w:rPr>
        <w:t>188.</w:t>
      </w:r>
      <w:r>
        <w:t xml:space="preserve"> Gosani himself, taking Thakura with him,</w:t>
      </w:r>
      <w:r>
        <w:br/>
      </w:r>
      <w:r>
        <w:t>came to Sri Radha-ramana, rejoicing.</w:t>
      </w:r>
    </w:p>
    <w:p>
      <w:pPr>
        <w:spacing w:after="60"/>
        <w:jc w:val="both"/>
      </w:pPr>
      <w:r>
        <w:rPr>
          <w:b w:val="0"/>
          <w:i/>
        </w:rPr>
        <w:t>[p. 46]</w:t>
      </w:r>
    </w:p>
    <w:p>
      <w:pPr>
        <w:spacing w:after="60"/>
        <w:ind w:left="510" w:hanging="510"/>
      </w:pPr>
      <w:r>
        <w:rPr>
          <w:b/>
          <w:i w:val="0"/>
        </w:rPr>
        <w:t>189.</w:t>
      </w:r>
      <w:r>
        <w:t xml:space="preserve"> They saw Gopala Bhatta seated;</w:t>
      </w:r>
      <w:r>
        <w:br/>
      </w:r>
      <w:r>
        <w:t>step by step they went up to that place.</w:t>
      </w:r>
    </w:p>
    <w:p>
      <w:pPr>
        <w:spacing w:after="60"/>
        <w:ind w:left="510" w:hanging="510"/>
      </w:pPr>
      <w:r>
        <w:rPr>
          <w:b/>
          <w:i w:val="0"/>
        </w:rPr>
        <w:t>190.</w:t>
      </w:r>
      <w:r>
        <w:t xml:space="preserve"> Greeting him fittingly, they sat down on seats</w:t>
      </w:r>
      <w:r>
        <w:br/>
      </w:r>
      <w:r>
        <w:t>and told all the news from beginning to end.</w:t>
      </w:r>
    </w:p>
    <w:p>
      <w:pPr>
        <w:spacing w:after="60"/>
        <w:ind w:left="510" w:hanging="510"/>
      </w:pPr>
      <w:r>
        <w:rPr>
          <w:b/>
          <w:i w:val="0"/>
        </w:rPr>
        <w:t>191.</w:t>
      </w:r>
      <w:r>
        <w:t xml:space="preserve"> As soon as he heard it, Bhatta Gosani was overwhelmed;</w:t>
      </w:r>
      <w:r>
        <w:br/>
      </w:r>
      <w:r>
        <w:t>he says: "Yesterday I received such a command (in a dream)."</w:t>
      </w:r>
    </w:p>
    <w:p>
      <w:pPr>
        <w:spacing w:after="60"/>
        <w:ind w:left="510" w:hanging="510"/>
      </w:pPr>
      <w:r>
        <w:rPr>
          <w:b/>
          <w:i w:val="0"/>
        </w:rPr>
        <w:t>192.</w:t>
      </w:r>
      <w:r>
        <w:t xml:space="preserve"> In separation from Sri Rupa the Bhatta grieved boundlessly:</w:t>
      </w:r>
      <w:r>
        <w:br/>
      </w:r>
      <w:r>
        <w:t>"What shall I do with a disciple? The body has become a burden to me."</w:t>
      </w:r>
    </w:p>
    <w:p>
      <w:pPr>
        <w:spacing w:after="60"/>
        <w:ind w:left="510" w:hanging="510"/>
      </w:pPr>
      <w:r>
        <w:rPr>
          <w:b/>
          <w:i w:val="0"/>
        </w:rPr>
        <w:t>193.</w:t>
      </w:r>
      <w:r>
        <w:t xml:space="preserve"> And yet, hearing of the dreams of both</w:t>
      </w:r>
      <w:r>
        <w:br/>
      </w:r>
      <w:r>
        <w:t>and thinking of his own dream, he showed him great honour:</w:t>
      </w:r>
    </w:p>
    <w:p>
      <w:pPr>
        <w:spacing w:after="60"/>
        <w:ind w:left="510" w:hanging="510"/>
      </w:pPr>
      <w:r>
        <w:rPr>
          <w:b/>
          <w:i w:val="0"/>
        </w:rPr>
        <w:t>194.</w:t>
      </w:r>
      <w:r>
        <w:t xml:space="preserve"> "His order is my duty;</w:t>
      </w:r>
      <w:r>
        <w:br/>
      </w:r>
      <w:r>
        <w:t>whatever he says at any time I shall do gladly.</w:t>
      </w:r>
    </w:p>
    <w:p>
      <w:pPr>
        <w:spacing w:after="60"/>
        <w:ind w:left="510" w:hanging="510"/>
      </w:pPr>
      <w:r>
        <w:rPr>
          <w:b/>
          <w:i w:val="0"/>
        </w:rPr>
        <w:t>195.</w:t>
      </w:r>
      <w:r>
        <w:t xml:space="preserve"> I know: Sri Gosani, being gracious to me,</w:t>
      </w:r>
      <w:r>
        <w:br/>
      </w:r>
      <w:r>
        <w:t>has joined me with a priceless jewel."</w:t>
      </w:r>
    </w:p>
    <w:p>
      <w:pPr>
        <w:spacing w:after="60"/>
        <w:ind w:left="510" w:hanging="510"/>
      </w:pPr>
      <w:r>
        <w:rPr>
          <w:b/>
          <w:i w:val="0"/>
        </w:rPr>
        <w:t>196.</w:t>
      </w:r>
      <w:r>
        <w:t xml:space="preserve"> Hearing these words, Sri Acharya Thakura</w:t>
      </w:r>
      <w:r>
        <w:br/>
      </w:r>
      <w:r>
        <w:t>fell down in dandavat obeisance and remained, bathed in tears.</w:t>
      </w:r>
    </w:p>
    <w:p>
      <w:pPr>
        <w:spacing w:after="60"/>
        <w:ind w:left="510" w:hanging="510"/>
      </w:pPr>
      <w:r>
        <w:rPr>
          <w:b/>
          <w:i w:val="0"/>
        </w:rPr>
        <w:t>197.</w:t>
      </w:r>
      <w:r>
        <w:t xml:space="preserve"> Then Sri Jiva Gosani speaks:</w:t>
      </w:r>
      <w:r>
        <w:br/>
      </w:r>
      <w:r>
        <w:t>"Tomorrow, on the second lunar day — I think it good."</w:t>
      </w:r>
    </w:p>
    <w:p>
      <w:pPr>
        <w:spacing w:after="60"/>
        <w:ind w:left="510" w:hanging="510"/>
      </w:pPr>
      <w:r>
        <w:rPr>
          <w:b/>
          <w:i w:val="0"/>
        </w:rPr>
        <w:t>198.</w:t>
      </w:r>
      <w:r>
        <w:t xml:space="preserve"> "So be it: whatever has come from your lips</w:t>
      </w:r>
      <w:r>
        <w:br/>
      </w:r>
      <w:r>
        <w:t>has no flaw in it — it is excellent in every way."</w:t>
      </w:r>
    </w:p>
    <w:p>
      <w:pPr>
        <w:spacing w:after="60"/>
        <w:ind w:left="510" w:hanging="510"/>
      </w:pPr>
      <w:r>
        <w:rPr>
          <w:b/>
          <w:i w:val="0"/>
        </w:rPr>
        <w:t>199.</w:t>
      </w:r>
      <w:r>
        <w:t xml:space="preserve"> Saying this, Bhatta Gosani, with anguish on his face,</w:t>
      </w:r>
      <w:r>
        <w:br/>
      </w:r>
      <w:r>
        <w:t>compassionately asks for news of the land of Gauda.</w:t>
      </w:r>
    </w:p>
    <w:p>
      <w:pPr>
        <w:spacing w:after="60"/>
        <w:ind w:left="510" w:hanging="510"/>
      </w:pPr>
      <w:r>
        <w:rPr>
          <w:b/>
          <w:i w:val="0"/>
        </w:rPr>
        <w:t>200.</w:t>
      </w:r>
      <w:r>
        <w:t xml:space="preserve"> Hearing of the state of Mahaprabhu's family,</w:t>
      </w:r>
      <w:r>
        <w:br/>
      </w:r>
      <w:r>
        <w:t>all three wept long, sobbing aloud.</w:t>
      </w:r>
    </w:p>
    <w:p>
      <w:pPr>
        <w:spacing w:after="60"/>
        <w:jc w:val="both"/>
      </w:pPr>
      <w:r>
        <w:rPr>
          <w:b w:val="0"/>
          <w:i/>
        </w:rPr>
        <w:t>[p. 47]</w:t>
      </w:r>
    </w:p>
    <w:p>
      <w:pPr>
        <w:spacing w:after="60"/>
        <w:ind w:left="510" w:hanging="510"/>
      </w:pPr>
      <w:r>
        <w:rPr>
          <w:b/>
          <w:i w:val="0"/>
        </w:rPr>
        <w:t>201.</w:t>
      </w:r>
      <w:r>
        <w:t xml:space="preserve"> Who can describe the weeping at that time?</w:t>
      </w:r>
      <w:r>
        <w:br/>
      </w:r>
      <w:r>
        <w:t>Not to speak of people — trees and stones were rent.</w:t>
      </w:r>
    </w:p>
    <w:p>
      <w:pPr>
        <w:spacing w:after="60"/>
        <w:ind w:left="510" w:hanging="510"/>
      </w:pPr>
      <w:r>
        <w:rPr>
          <w:b/>
          <w:i w:val="0"/>
        </w:rPr>
        <w:t>202.</w:t>
      </w:r>
      <w:r>
        <w:t xml:space="preserve"> Thus for some time they talked of the Beloved (Lord);</w:t>
      </w:r>
      <w:r>
        <w:br/>
      </w:r>
      <w:r>
        <w:t>then (Srinivasa) asked leave to go to his lodging.</w:t>
      </w:r>
    </w:p>
    <w:p>
      <w:pPr>
        <w:spacing w:after="60"/>
        <w:ind w:left="510" w:hanging="510"/>
      </w:pPr>
      <w:r>
        <w:rPr>
          <w:b/>
          <w:i w:val="0"/>
        </w:rPr>
        <w:t>203.</w:t>
      </w:r>
      <w:r>
        <w:t xml:space="preserve"> Gosani had dry prasada brought and gave it to him,</w:t>
      </w:r>
      <w:r>
        <w:br/>
      </w:r>
      <w:r>
        <w:t>and, giving him darshana of Thakura (the Deity), sent him off.</w:t>
      </w:r>
    </w:p>
    <w:p>
      <w:pPr>
        <w:spacing w:after="60"/>
        <w:ind w:left="510" w:hanging="510"/>
      </w:pPr>
      <w:r>
        <w:rPr>
          <w:b/>
          <w:i w:val="0"/>
        </w:rPr>
        <w:t>204.</w:t>
      </w:r>
      <w:r>
        <w:t xml:space="preserve"> Both bowed down, Bhatta Gosani embraced (them);</w:t>
      </w:r>
      <w:r>
        <w:br/>
      </w:r>
      <w:r>
        <w:t>thus that day he went to his lodging.</w:t>
      </w:r>
    </w:p>
    <w:p>
      <w:pPr>
        <w:spacing w:after="60"/>
        <w:ind w:left="510" w:hanging="510"/>
      </w:pPr>
      <w:r>
        <w:rPr>
          <w:b/>
          <w:i w:val="0"/>
        </w:rPr>
        <w:t>205.</w:t>
      </w:r>
      <w:r>
        <w:t xml:space="preserve"> Early in the morning, having bathed and so on in the same way,</w:t>
      </w:r>
      <w:r>
        <w:br/>
      </w:r>
      <w:r>
        <w:t>he came quickly together with Sri Jiva Gosani.</w:t>
      </w:r>
    </w:p>
    <w:p>
      <w:pPr>
        <w:spacing w:after="60"/>
        <w:ind w:left="510" w:hanging="510"/>
      </w:pPr>
      <w:r>
        <w:rPr>
          <w:b/>
          <w:i w:val="0"/>
        </w:rPr>
        <w:t>206.</w:t>
      </w:r>
      <w:r>
        <w:t xml:space="preserve"> Bhatta Gosani was engaged in the service of Thakura (the Deity);</w:t>
      </w:r>
      <w:r>
        <w:br/>
      </w:r>
      <w:r>
        <w:t>offering obeisances and praises, both sat down on seats.</w:t>
      </w:r>
    </w:p>
    <w:p>
      <w:pPr>
        <w:spacing w:after="60"/>
        <w:ind w:left="510" w:hanging="510"/>
      </w:pPr>
      <w:r>
        <w:rPr>
          <w:b/>
          <w:i w:val="0"/>
        </w:rPr>
        <w:t>207.</w:t>
      </w:r>
      <w:r>
        <w:t xml:space="preserve"> The articles of worship that Sri Jiva Gosvami had prepared</w:t>
      </w:r>
      <w:r>
        <w:br/>
      </w:r>
      <w:r>
        <w:t>he placed in Acharya Thakura's hands and led him (there).</w:t>
      </w:r>
    </w:p>
    <w:p>
      <w:pPr>
        <w:spacing w:after="60"/>
        <w:ind w:left="510" w:hanging="510"/>
      </w:pPr>
      <w:r>
        <w:rPr>
          <w:b/>
          <w:i w:val="0"/>
        </w:rPr>
        <w:t>208.</w:t>
      </w:r>
      <w:r>
        <w:t xml:space="preserve"> Accepting them, Bhatta Gosani performed the service;</w:t>
      </w:r>
      <w:r>
        <w:br/>
      </w:r>
      <w:r>
        <w:t>compassion filled his body beyond restraint.</w:t>
      </w:r>
    </w:p>
    <w:p>
      <w:pPr>
        <w:spacing w:after="60"/>
        <w:ind w:left="510" w:hanging="510"/>
      </w:pPr>
      <w:r>
        <w:rPr>
          <w:b/>
          <w:i w:val="0"/>
        </w:rPr>
        <w:t>209.</w:t>
      </w:r>
      <w:r>
        <w:t xml:space="preserve"> First he bestowed the mercy of the name of Sri Hari,</w:t>
      </w:r>
      <w:r>
        <w:br/>
      </w:r>
      <w:r>
        <w:t>then the two incomparable mantras of Radha and Krishna.</w:t>
      </w:r>
    </w:p>
    <w:p>
      <w:pPr>
        <w:spacing w:after="60"/>
        <w:ind w:left="510" w:hanging="510"/>
      </w:pPr>
      <w:r>
        <w:rPr>
          <w:b/>
          <w:i w:val="0"/>
        </w:rPr>
        <w:t>210.</w:t>
      </w:r>
      <w:r>
        <w:t xml:space="preserve"> Having made him hear the five names, he gave him a siddha name:</w:t>
      </w:r>
      <w:r>
        <w:br/>
      </w:r>
      <w:r>
        <w:t>"Sri Mani-manjari" — (Srinivasa) heard from the guru's lips.</w:t>
      </w:r>
      <w:r>
        <w:rPr>
          <w:b w:val="0"/>
          <w:i w:val="0"/>
          <w:vertAlign w:val="superscript"/>
        </w:rPr>
        <w:t>8</w:t>
      </w:r>
    </w:p>
    <w:p>
      <w:pPr>
        <w:spacing w:after="60"/>
        <w:ind w:left="510" w:hanging="510"/>
      </w:pPr>
      <w:r>
        <w:rPr>
          <w:b/>
          <w:i w:val="0"/>
        </w:rPr>
        <w:t>211.</w:t>
      </w:r>
      <w:r>
        <w:t xml:space="preserve"> His own name he gives as Sri Guna-manjari,</w:t>
      </w:r>
      <w:r>
        <w:br/>
      </w:r>
      <w:r>
        <w:t xml:space="preserve">holding to what Sri Rupa wrote in the </w:t>
      </w:r>
      <w:r>
        <w:rPr>
          <w:b w:val="0"/>
          <w:i/>
        </w:rPr>
        <w:t>Ganoddesha</w:t>
      </w:r>
      <w:r>
        <w:t>.</w:t>
      </w:r>
      <w:r>
        <w:rPr>
          <w:b w:val="0"/>
          <w:i w:val="0"/>
          <w:vertAlign w:val="superscript"/>
        </w:rPr>
        <w:t>9</w:t>
      </w:r>
    </w:p>
    <w:p>
      <w:pPr>
        <w:spacing w:after="60"/>
        <w:jc w:val="both"/>
      </w:pPr>
      <w:r>
        <w:rPr>
          <w:b w:val="0"/>
          <w:i/>
        </w:rPr>
        <w:t>[p. 48]</w:t>
      </w:r>
    </w:p>
    <w:p>
      <w:pPr>
        <w:spacing w:after="60"/>
        <w:ind w:left="510" w:hanging="510"/>
      </w:pPr>
      <w:r>
        <w:rPr>
          <w:b/>
          <w:i w:val="0"/>
        </w:rPr>
        <w:t>212.</w:t>
      </w:r>
      <w:r>
        <w:t xml:space="preserve"> Thus (the shloka):</w:t>
      </w:r>
      <w:r>
        <w:br/>
      </w:r>
      <w:r>
        <w:rPr>
          <w:b w:val="0"/>
          <w:i/>
        </w:rPr>
        <w:t>"Lavanga-manjari, Rupa-manjari, Guna-manjari, Bhanumati — another name of the first — the very dear Rati-manjari, Ragalekha, Kalakeli, Manjula and others are maidservants."</w:t>
      </w:r>
    </w:p>
    <w:p>
      <w:pPr>
        <w:spacing w:after="60"/>
        <w:ind w:left="510" w:hanging="510"/>
      </w:pPr>
      <w:r>
        <w:rPr>
          <w:b/>
          <w:i w:val="0"/>
        </w:rPr>
        <w:t>213.</w:t>
      </w:r>
      <w:r>
        <w:t xml:space="preserve"> Friends devoted to service, foremost in attendance —</w:t>
      </w:r>
      <w:r>
        <w:br/>
      </w:r>
      <w:r>
        <w:t>therefore the account calls them maidservants.</w:t>
      </w:r>
    </w:p>
    <w:p>
      <w:pPr>
        <w:spacing w:after="60"/>
        <w:ind w:left="510" w:hanging="510"/>
      </w:pPr>
      <w:r>
        <w:rPr>
          <w:b/>
          <w:i w:val="0"/>
        </w:rPr>
        <w:t>214.</w:t>
      </w:r>
      <w:r>
        <w:t xml:space="preserve"> This parakiya-lila in Vraja, in Vrindavana —</w:t>
      </w:r>
      <w:r>
        <w:br/>
      </w:r>
      <w:r>
        <w:t xml:space="preserve">Sri Rupa showed the way to it in the </w:t>
      </w:r>
      <w:r>
        <w:rPr>
          <w:b w:val="0"/>
          <w:i/>
        </w:rPr>
        <w:t>Smarana-mangala</w:t>
      </w:r>
      <w:r>
        <w:t>.</w:t>
      </w:r>
      <w:r>
        <w:rPr>
          <w:b w:val="0"/>
          <w:i w:val="0"/>
          <w:vertAlign w:val="superscript"/>
        </w:rPr>
        <w:t>10</w:t>
      </w:r>
    </w:p>
    <w:p>
      <w:pPr>
        <w:spacing w:after="60"/>
        <w:ind w:left="510" w:hanging="510"/>
      </w:pPr>
      <w:r>
        <w:rPr>
          <w:b/>
          <w:i w:val="0"/>
        </w:rPr>
        <w:t>215.</w:t>
      </w:r>
      <w:r>
        <w:t xml:space="preserve"> All follow within the group of Sri Rupa-manjari;</w:t>
      </w:r>
      <w:r>
        <w:br/>
      </w:r>
      <w:r>
        <w:t>as is one's meditation, so is one's attainment.</w:t>
      </w:r>
    </w:p>
    <w:p>
      <w:pPr>
        <w:spacing w:after="60"/>
        <w:ind w:left="510" w:hanging="510"/>
      </w:pPr>
      <w:r>
        <w:rPr>
          <w:b/>
          <w:i w:val="0"/>
        </w:rPr>
        <w:t>216.</w:t>
      </w:r>
      <w:r>
        <w:t xml:space="preserve"> Sri Radha-ramana is the son of the king of Vraja;</w:t>
      </w:r>
      <w:r>
        <w:br/>
      </w:r>
      <w:r>
        <w:t>Radha has no contact with Vasudeva and the others.</w:t>
      </w:r>
    </w:p>
    <w:p>
      <w:pPr>
        <w:spacing w:after="60"/>
        <w:ind w:left="510" w:hanging="510"/>
      </w:pPr>
      <w:r>
        <w:rPr>
          <w:b/>
          <w:i w:val="0"/>
        </w:rPr>
        <w:t>217.</w:t>
      </w:r>
      <w:r>
        <w:t xml:space="preserve"> Therefore Sri Rupa Gosani's desire</w:t>
      </w:r>
      <w:r>
        <w:br/>
      </w:r>
      <w:r>
        <w:t>he expressed so that we may know the path of worship.</w:t>
      </w:r>
    </w:p>
    <w:p>
      <w:pPr>
        <w:spacing w:after="60"/>
        <w:ind w:left="510" w:hanging="510"/>
      </w:pPr>
      <w:r>
        <w:rPr>
          <w:b/>
          <w:i w:val="0"/>
        </w:rPr>
        <w:t>218.</w:t>
      </w:r>
      <w:r>
        <w:t xml:space="preserve"> Thus (the verse) of Srimad Rupa:</w:t>
      </w:r>
      <w:r>
        <w:br/>
      </w:r>
      <w:r>
        <w:rPr>
          <w:b w:val="0"/>
          <w:i/>
        </w:rPr>
        <w:t>"Your parents are the lord and lady of the cowherds; O Holder of the mountain, Sri Radhika is Your beloved; Sridama, Subala and others are Your friends; Nilambara is Your elder brother; the flute is Your instrument, the peacock feather Your ornament, Nandishvara Your home, the forest of Vrindavana Your pleasure garden; beyond this, O Lord, I know no other form of Yours."</w:t>
      </w:r>
      <w:r>
        <w:rPr>
          <w:b w:val="0"/>
          <w:i w:val="0"/>
          <w:vertAlign w:val="superscript"/>
        </w:rPr>
        <w:t>11</w:t>
      </w:r>
    </w:p>
    <w:p>
      <w:pPr>
        <w:spacing w:after="60"/>
        <w:ind w:left="510" w:hanging="510"/>
      </w:pPr>
      <w:r>
        <w:rPr>
          <w:b/>
          <w:i w:val="0"/>
        </w:rPr>
        <w:t>219.</w:t>
      </w:r>
      <w:r>
        <w:t xml:space="preserve"> That Radha-ramana is the son of Shachi;</w:t>
      </w:r>
      <w:r>
        <w:br/>
      </w:r>
      <w:r>
        <w:t>always meditate on Them as non-different.</w:t>
      </w:r>
    </w:p>
    <w:p>
      <w:pPr>
        <w:spacing w:after="60"/>
        <w:ind w:left="510" w:hanging="510"/>
      </w:pPr>
      <w:r>
        <w:rPr>
          <w:b/>
          <w:i w:val="0"/>
        </w:rPr>
        <w:t>220.</w:t>
      </w:r>
      <w:r>
        <w:t xml:space="preserve"> A verse of the </w:t>
      </w:r>
      <w:r>
        <w:rPr>
          <w:b w:val="0"/>
          <w:i/>
        </w:rPr>
        <w:t>Bhagavata</w:t>
      </w:r>
      <w:r>
        <w:t>, as a definition,</w:t>
      </w:r>
      <w:r>
        <w:br/>
      </w:r>
      <w:r>
        <w:t xml:space="preserve">Sri Rupa expounded in the </w:t>
      </w:r>
      <w:r>
        <w:rPr>
          <w:b w:val="0"/>
          <w:i/>
        </w:rPr>
        <w:t>Sri Krishna-Chaitanya-ashtaka</w:t>
      </w:r>
      <w:r>
        <w:t>.</w:t>
      </w:r>
    </w:p>
    <w:p>
      <w:pPr>
        <w:spacing w:after="60"/>
        <w:jc w:val="both"/>
      </w:pPr>
      <w:r>
        <w:rPr>
          <w:b w:val="0"/>
          <w:i/>
        </w:rPr>
        <w:t>[p. 49]</w:t>
      </w:r>
    </w:p>
    <w:p>
      <w:pPr>
        <w:spacing w:after="60"/>
        <w:ind w:left="510" w:hanging="510"/>
      </w:pPr>
      <w:r>
        <w:rPr>
          <w:b/>
          <w:i w:val="0"/>
        </w:rPr>
        <w:t>221.</w:t>
      </w:r>
      <w:r>
        <w:t xml:space="preserve"> Thus in the </w:t>
      </w:r>
      <w:r>
        <w:rPr>
          <w:b w:val="0"/>
          <w:i/>
        </w:rPr>
        <w:t>Sri Bhagavata</w:t>
      </w:r>
      <w:r>
        <w:t>:</w:t>
      </w:r>
      <w:r>
        <w:br/>
      </w:r>
      <w:r>
        <w:rPr>
          <w:b w:val="0"/>
          <w:i/>
        </w:rPr>
        <w:t>"Thus, O king, in Dvapara they praise the Lord of the universe; hear now how in Kali (He is worshipped) according to the injunctions of various tantras: in Kali intelligent people worship, with sacrifices consisting chiefly of sankirtana, Him who chants (the name of) Krishna, whose complexion is not dark, together with His parts, intimates, weapons and associates."</w:t>
      </w:r>
      <w:r>
        <w:rPr>
          <w:b w:val="0"/>
          <w:i w:val="0"/>
          <w:vertAlign w:val="superscript"/>
        </w:rPr>
        <w:t>12</w:t>
      </w:r>
    </w:p>
    <w:p>
      <w:pPr>
        <w:spacing w:after="60"/>
        <w:ind w:left="510" w:hanging="510"/>
      </w:pPr>
      <w:r>
        <w:rPr>
          <w:b/>
          <w:i w:val="0"/>
        </w:rPr>
        <w:t>222.</w:t>
      </w:r>
      <w:r>
        <w:t xml:space="preserve"> Shlokas from Sri Rupa's hymn:</w:t>
      </w:r>
      <w:r>
        <w:br/>
      </w:r>
      <w:r>
        <w:rPr>
          <w:b w:val="0"/>
          <w:i/>
        </w:rPr>
        <w:t>"He whom the wise in Kali openly worship with sacrifices consisting of loud kirtana — Krishna, whose body is not dark owing to the abundance of His radiance; whom they call the object of worship of all who have entered the fourth ashrama — may that God in the form of Chaitanya be exceedingly merciful to us! — He who, eager to steal and taste the sweet, unfathomable fullness of rasa of one among His loving ones, covered His own colour, manifesting here her radiance — may that God in the form of Chaitanya be exceedingly merciful to us!"</w:t>
      </w:r>
      <w:r>
        <w:rPr>
          <w:b w:val="0"/>
          <w:i w:val="0"/>
          <w:vertAlign w:val="superscript"/>
        </w:rPr>
        <w:t>13</w:t>
      </w:r>
    </w:p>
    <w:p>
      <w:pPr>
        <w:spacing w:after="60"/>
        <w:ind w:left="510" w:hanging="510"/>
      </w:pPr>
      <w:r>
        <w:rPr>
          <w:b/>
          <w:i w:val="0"/>
        </w:rPr>
        <w:t>223.</w:t>
      </w:r>
      <w:r>
        <w:t xml:space="preserve"> Spoken by Srimad Dasa Gosvami:</w:t>
      </w:r>
      <w:r>
        <w:br/>
      </w:r>
      <w:r>
        <w:rPr>
          <w:b w:val="0"/>
          <w:i/>
        </w:rPr>
        <w:t>"Perform neither the dharma nor the adharma described in the shrutis; here in Vraja render abundant service to Radha and Krishna; O mind, always remember the son of Shachi as the son of the lord of Nandishvara, and the best guru as dear to Mukunda."</w:t>
      </w:r>
      <w:r>
        <w:rPr>
          <w:b w:val="0"/>
          <w:i w:val="0"/>
          <w:vertAlign w:val="superscript"/>
        </w:rPr>
        <w:t>14</w:t>
      </w:r>
    </w:p>
    <w:p>
      <w:pPr>
        <w:spacing w:after="60"/>
        <w:ind w:left="510" w:hanging="510"/>
      </w:pPr>
      <w:r>
        <w:rPr>
          <w:b/>
          <w:i w:val="0"/>
        </w:rPr>
        <w:t>224.</w:t>
      </w:r>
      <w:r>
        <w:t xml:space="preserve"> The settled sense and intent of these three shlokas:</w:t>
      </w:r>
      <w:r>
        <w:br/>
      </w:r>
      <w:r>
        <w:t>Sri Shachinandana is the son of the king of Vraja.</w:t>
      </w:r>
    </w:p>
    <w:p>
      <w:pPr>
        <w:spacing w:after="60"/>
        <w:ind w:left="510" w:hanging="510"/>
      </w:pPr>
      <w:r>
        <w:rPr>
          <w:b/>
          <w:i w:val="0"/>
        </w:rPr>
        <w:t>225.</w:t>
      </w:r>
      <w:r>
        <w:t xml:space="preserve"> Accepting the bhava and radiance of Sri Radhika,</w:t>
      </w:r>
      <w:r>
        <w:br/>
      </w:r>
      <w:r>
        <w:t>Gaurahari descended in Sri Navadvipa.</w:t>
      </w:r>
    </w:p>
    <w:p>
      <w:pPr>
        <w:spacing w:after="60"/>
        <w:jc w:val="both"/>
      </w:pPr>
      <w:r>
        <w:rPr>
          <w:b w:val="0"/>
          <w:i/>
        </w:rPr>
        <w:t>[p. 50]</w:t>
      </w:r>
    </w:p>
    <w:p>
      <w:pPr>
        <w:spacing w:after="60"/>
        <w:ind w:left="510" w:hanging="510"/>
      </w:pPr>
      <w:r>
        <w:rPr>
          <w:b/>
          <w:i w:val="0"/>
        </w:rPr>
        <w:t>226.</w:t>
      </w:r>
      <w:r>
        <w:t xml:space="preserve"> The son of the king of Vraja tried hard in Vraja,</w:t>
      </w:r>
      <w:r>
        <w:br/>
      </w:r>
      <w:r>
        <w:t>(but) three desires of His heart were not fulfilled:</w:t>
      </w:r>
    </w:p>
    <w:p>
      <w:pPr>
        <w:spacing w:after="60"/>
        <w:ind w:left="510" w:hanging="510"/>
      </w:pPr>
      <w:r>
        <w:rPr>
          <w:b/>
          <w:i w:val="0"/>
        </w:rPr>
        <w:t>227.</w:t>
      </w:r>
      <w:r>
        <w:t xml:space="preserve"> "What is the nature of Radha's prema for Me —</w:t>
      </w:r>
      <w:r>
        <w:br/>
      </w:r>
      <w:r>
        <w:t>this I cannot grasp, however I try.</w:t>
      </w:r>
    </w:p>
    <w:p>
      <w:pPr>
        <w:spacing w:after="60"/>
        <w:ind w:left="510" w:hanging="510"/>
      </w:pPr>
      <w:r>
        <w:rPr>
          <w:b/>
          <w:i w:val="0"/>
        </w:rPr>
        <w:t>228.</w:t>
      </w:r>
      <w:r>
        <w:t xml:space="preserve"> How is My sweetness tasted,</w:t>
      </w:r>
      <w:r>
        <w:br/>
      </w:r>
      <w:r>
        <w:t>and what is Radhika's bliss?</w:t>
      </w:r>
    </w:p>
    <w:p>
      <w:pPr>
        <w:spacing w:after="60"/>
        <w:ind w:left="510" w:hanging="510"/>
      </w:pPr>
      <w:r>
        <w:rPr>
          <w:b/>
          <w:i w:val="0"/>
        </w:rPr>
        <w:t>229.</w:t>
      </w:r>
      <w:r>
        <w:t xml:space="preserve"> The ocean of bliss Sri Radhika has from My touch —</w:t>
      </w:r>
      <w:r>
        <w:br/>
      </w:r>
      <w:r>
        <w:t>not one drop of it can I taste.</w:t>
      </w:r>
    </w:p>
    <w:p>
      <w:pPr>
        <w:spacing w:after="60"/>
        <w:ind w:left="510" w:hanging="510"/>
      </w:pPr>
      <w:r>
        <w:rPr>
          <w:b/>
          <w:i w:val="0"/>
        </w:rPr>
        <w:t>230.</w:t>
      </w:r>
      <w:r>
        <w:t xml:space="preserve"> Therefore, without accepting Radha's bhava,</w:t>
      </w:r>
      <w:r>
        <w:br/>
      </w:r>
      <w:r>
        <w:t>these three tastes cannot be achieved."</w:t>
      </w:r>
    </w:p>
    <w:p>
      <w:pPr>
        <w:spacing w:after="60"/>
        <w:ind w:left="510" w:hanging="510"/>
      </w:pPr>
      <w:r>
        <w:rPr>
          <w:b/>
          <w:i w:val="0"/>
        </w:rPr>
        <w:t>231.</w:t>
      </w:r>
      <w:r>
        <w:t xml:space="preserve"> The source of avataras descended — that is the root purpose;</w:t>
      </w:r>
      <w:r>
        <w:br/>
      </w:r>
      <w:r>
        <w:t>the incidental one is the establishment of the yuga-dharma.</w:t>
      </w:r>
    </w:p>
    <w:p>
      <w:pPr>
        <w:spacing w:after="60"/>
        <w:ind w:left="510" w:hanging="510"/>
      </w:pPr>
      <w:r>
        <w:rPr>
          <w:b/>
          <w:i w:val="0"/>
        </w:rPr>
        <w:t>232.</w:t>
      </w:r>
      <w:r>
        <w:t xml:space="preserve"> When the source of avataras becomes manifest,</w:t>
      </w:r>
      <w:r>
        <w:br/>
      </w:r>
      <w:r>
        <w:t>the separate yuga-avatara does not remain apart:</w:t>
      </w:r>
    </w:p>
    <w:p>
      <w:pPr>
        <w:spacing w:after="60"/>
        <w:ind w:left="510" w:hanging="510"/>
      </w:pPr>
      <w:r>
        <w:rPr>
          <w:b/>
          <w:i w:val="0"/>
        </w:rPr>
        <w:t>233.</w:t>
      </w:r>
      <w:r>
        <w:t xml:space="preserve"> the avatara enters into the source of avataras.</w:t>
      </w:r>
      <w:r>
        <w:br/>
      </w:r>
      <w:r>
        <w:t>The condensed essence of the meaning I have now set forth.</w:t>
      </w:r>
      <w:r>
        <w:rPr>
          <w:b w:val="0"/>
          <w:i w:val="0"/>
          <w:vertAlign w:val="superscript"/>
        </w:rPr>
        <w:t>15</w:t>
      </w:r>
    </w:p>
    <w:p>
      <w:pPr>
        <w:spacing w:after="60"/>
        <w:ind w:left="510" w:hanging="510"/>
      </w:pPr>
      <w:r>
        <w:rPr>
          <w:b/>
          <w:i w:val="0"/>
        </w:rPr>
        <w:t>234.</w:t>
      </w:r>
      <w:r>
        <w:t xml:space="preserve"> Then Gosvami-jiu had an apprehension —</w:t>
      </w:r>
      <w:r>
        <w:br/>
      </w:r>
      <w:r>
        <w:t>the interpretation of those averse (to the Lord) came to his mind:</w:t>
      </w:r>
    </w:p>
    <w:p>
      <w:pPr>
        <w:spacing w:after="60"/>
        <w:ind w:left="510" w:hanging="510"/>
      </w:pPr>
      <w:r>
        <w:rPr>
          <w:b/>
          <w:i w:val="0"/>
        </w:rPr>
        <w:t>235.</w:t>
      </w:r>
      <w:r>
        <w:t xml:space="preserve"> if they say: Mahaprabhu took sannyasa,</w:t>
      </w:r>
      <w:r>
        <w:br/>
      </w:r>
      <w:r>
        <w:t>and by accepting the danda He is a manifestation of Narayana,</w:t>
      </w:r>
    </w:p>
    <w:p>
      <w:pPr>
        <w:spacing w:after="60"/>
        <w:ind w:left="510" w:hanging="510"/>
      </w:pPr>
      <w:r>
        <w:rPr>
          <w:b/>
          <w:i w:val="0"/>
        </w:rPr>
        <w:t>236.</w:t>
      </w:r>
      <w:r>
        <w:t xml:space="preserve"> and that it is with this in view that (Sri Rupa) speaks of such glory,</w:t>
      </w:r>
      <w:r>
        <w:br/>
      </w:r>
      <w:r>
        <w:t>and think, "This is the intent, I have reached the limit" —</w:t>
      </w:r>
    </w:p>
    <w:p>
      <w:pPr>
        <w:spacing w:after="60"/>
        <w:ind w:left="510" w:hanging="510"/>
      </w:pPr>
      <w:r>
        <w:rPr>
          <w:b/>
          <w:i w:val="0"/>
        </w:rPr>
        <w:t>237.</w:t>
      </w:r>
      <w:r>
        <w:t xml:space="preserve"> no, it is not so: the assembly of sannyasis of the fourth ashrama —</w:t>
      </w:r>
      <w:r>
        <w:br/>
      </w:r>
      <w:r>
        <w:t>their object of worship is He, the son of the king of Vraja.</w:t>
      </w:r>
      <w:r>
        <w:rPr>
          <w:b w:val="0"/>
          <w:i w:val="0"/>
          <w:vertAlign w:val="superscript"/>
        </w:rPr>
        <w:t>16</w:t>
      </w:r>
    </w:p>
    <w:p>
      <w:pPr>
        <w:spacing w:after="60"/>
        <w:jc w:val="both"/>
      </w:pPr>
      <w:r>
        <w:rPr>
          <w:b w:val="0"/>
          <w:i/>
        </w:rPr>
        <w:t>[p. 51]</w:t>
      </w:r>
    </w:p>
    <w:p>
      <w:pPr>
        <w:spacing w:after="60"/>
        <w:ind w:left="510" w:hanging="510"/>
      </w:pPr>
      <w:r>
        <w:rPr>
          <w:b/>
          <w:i w:val="0"/>
        </w:rPr>
        <w:t>238.</w:t>
      </w:r>
      <w:r>
        <w:t xml:space="preserve"> He imparted to (Srinivasa) the most secret essence,</w:t>
      </w:r>
      <w:r>
        <w:br/>
      </w:r>
      <w:r>
        <w:t>knowing him in every way a vessel of Sri Rupa's mercy.</w:t>
      </w:r>
    </w:p>
    <w:p>
      <w:pPr>
        <w:spacing w:after="60"/>
        <w:ind w:left="510" w:hanging="510"/>
      </w:pPr>
      <w:r>
        <w:rPr>
          <w:b/>
          <w:i w:val="0"/>
        </w:rPr>
        <w:t>239.</w:t>
      </w:r>
      <w:r>
        <w:t xml:space="preserve"> "So much about worship have I told you;</w:t>
      </w:r>
      <w:r>
        <w:br/>
      </w:r>
      <w:r>
        <w:t>gradually knowledge of its details will come.</w:t>
      </w:r>
    </w:p>
    <w:p>
      <w:pPr>
        <w:spacing w:after="60"/>
        <w:ind w:left="510" w:hanging="510"/>
      </w:pPr>
      <w:r>
        <w:rPr>
          <w:b/>
          <w:i w:val="0"/>
        </w:rPr>
        <w:t>240.</w:t>
      </w:r>
      <w:r>
        <w:t xml:space="preserve"> In the </w:t>
      </w:r>
      <w:r>
        <w:rPr>
          <w:b w:val="0"/>
          <w:i/>
        </w:rPr>
        <w:t>Hari-bhakti-vilasa</w:t>
      </w:r>
      <w:r>
        <w:t xml:space="preserve"> and the </w:t>
      </w:r>
      <w:r>
        <w:rPr>
          <w:b w:val="0"/>
          <w:i/>
        </w:rPr>
        <w:t>Rasamrita-sindhu</w:t>
      </w:r>
      <w:r>
        <w:br/>
      </w:r>
      <w:r>
        <w:t>the order of service and sadhana is clearly set out.</w:t>
      </w:r>
    </w:p>
    <w:p>
      <w:pPr>
        <w:spacing w:after="60"/>
        <w:ind w:left="510" w:hanging="510"/>
      </w:pPr>
      <w:r>
        <w:rPr>
          <w:b/>
          <w:i w:val="0"/>
        </w:rPr>
        <w:t>241.</w:t>
      </w:r>
      <w:r>
        <w:t xml:space="preserve"> But — according to the practitioner's qualification;</w:t>
      </w:r>
      <w:r>
        <w:br/>
      </w:r>
      <w:r>
        <w:t>you will see the whole arrangement for yourself."</w:t>
      </w:r>
    </w:p>
    <w:p>
      <w:pPr>
        <w:spacing w:after="60"/>
        <w:ind w:left="510" w:hanging="510"/>
      </w:pPr>
      <w:r>
        <w:rPr>
          <w:b/>
          <w:i w:val="0"/>
        </w:rPr>
        <w:t>242.</w:t>
      </w:r>
      <w:r>
        <w:t xml:space="preserve"> Thakura, sitting in solitude, recited the mantras in order within</w:t>
      </w:r>
      <w:r>
        <w:br/>
      </w:r>
      <w:r>
        <w:t>and everywhere, as was fitting, offered dandavat obeisances.</w:t>
      </w:r>
    </w:p>
    <w:p>
      <w:pPr>
        <w:spacing w:after="60"/>
        <w:ind w:left="510" w:hanging="510"/>
      </w:pPr>
      <w:r>
        <w:rPr>
          <w:b/>
          <w:i w:val="0"/>
        </w:rPr>
        <w:t>243.</w:t>
      </w:r>
      <w:r>
        <w:t xml:space="preserve"> Then, having performed the midday arati,</w:t>
      </w:r>
      <w:r>
        <w:br/>
      </w:r>
      <w:r>
        <w:t>distributing chatuhsama, tulasi buds and so on,</w:t>
      </w:r>
    </w:p>
    <w:p>
      <w:pPr>
        <w:spacing w:after="60"/>
        <w:ind w:left="510" w:hanging="510"/>
      </w:pPr>
      <w:r>
        <w:rPr>
          <w:b/>
          <w:i w:val="0"/>
        </w:rPr>
        <w:t>244.</w:t>
      </w:r>
      <w:r>
        <w:t xml:space="preserve"> they brought wonderful prasada cooked in ghee</w:t>
      </w:r>
      <w:r>
        <w:br/>
      </w:r>
      <w:r>
        <w:t>and served it in various kinds.</w:t>
      </w:r>
    </w:p>
    <w:p>
      <w:pPr>
        <w:spacing w:after="60"/>
        <w:ind w:left="510" w:hanging="510"/>
      </w:pPr>
      <w:r>
        <w:rPr>
          <w:b/>
          <w:i w:val="0"/>
        </w:rPr>
        <w:t>245.</w:t>
      </w:r>
      <w:r>
        <w:t xml:space="preserve"> Until Bhatta Gosani sits, neither of the two will sit;</w:t>
      </w:r>
      <w:r>
        <w:br/>
      </w:r>
      <w:r>
        <w:t>knowing this, he sat down, and someone else served.</w:t>
      </w:r>
    </w:p>
    <w:p>
      <w:pPr>
        <w:spacing w:after="60"/>
        <w:ind w:left="510" w:hanging="510"/>
      </w:pPr>
      <w:r>
        <w:rPr>
          <w:b/>
          <w:i w:val="0"/>
        </w:rPr>
        <w:t>246.</w:t>
      </w:r>
      <w:r>
        <w:t xml:space="preserve"> All who there bore the name of Vaishnava</w:t>
      </w:r>
      <w:r>
        <w:br/>
      </w:r>
      <w:r>
        <w:t>were brought and seated first.</w:t>
      </w:r>
    </w:p>
    <w:p>
      <w:pPr>
        <w:spacing w:after="60"/>
        <w:ind w:left="510" w:hanging="510"/>
      </w:pPr>
      <w:r>
        <w:rPr>
          <w:b/>
          <w:i w:val="0"/>
        </w:rPr>
        <w:t>247.</w:t>
      </w:r>
      <w:r>
        <w:t xml:space="preserve"> Relishing all kinds of talk about Krishna,</w:t>
      </w:r>
      <w:r>
        <w:br/>
      </w:r>
      <w:r>
        <w:t>in bliss they partook of maha-prasada.</w:t>
      </w:r>
    </w:p>
    <w:p>
      <w:pPr>
        <w:spacing w:after="60"/>
        <w:ind w:left="510" w:hanging="510"/>
      </w:pPr>
      <w:r>
        <w:rPr>
          <w:b/>
          <w:i w:val="0"/>
        </w:rPr>
        <w:t>248.</w:t>
      </w:r>
      <w:r>
        <w:t xml:space="preserve"> After rinsing hands and mouth, camphor betel was given,</w:t>
      </w:r>
      <w:r>
        <w:br/>
      </w:r>
      <w:r>
        <w:t>sandal paste on the whole body and a prasada garland on the neck.</w:t>
      </w:r>
    </w:p>
    <w:p>
      <w:pPr>
        <w:spacing w:after="60"/>
        <w:ind w:left="510" w:hanging="510"/>
      </w:pPr>
      <w:r>
        <w:rPr>
          <w:b/>
          <w:i w:val="0"/>
        </w:rPr>
        <w:t>249.</w:t>
      </w:r>
      <w:r>
        <w:t xml:space="preserve"> Satisfied, all went to their own lodgings.</w:t>
      </w:r>
      <w:r>
        <w:br/>
      </w:r>
      <w:r>
        <w:t>Thus (Srinivasa) settled in Vrindavana.</w:t>
      </w:r>
    </w:p>
    <w:p>
      <w:pPr>
        <w:spacing w:after="60"/>
        <w:jc w:val="both"/>
      </w:pPr>
      <w:r>
        <w:rPr>
          <w:b w:val="0"/>
          <w:i/>
        </w:rPr>
        <w:t>[p. 52]</w:t>
      </w:r>
    </w:p>
    <w:p>
      <w:pPr>
        <w:spacing w:after="60"/>
        <w:ind w:left="510" w:hanging="510"/>
      </w:pPr>
      <w:r>
        <w:rPr>
          <w:b/>
          <w:i w:val="0"/>
        </w:rPr>
        <w:t>250.</w:t>
      </w:r>
      <w:r>
        <w:t xml:space="preserve"> Those whose all-in-all is Sri Rupa with his family —</w:t>
      </w:r>
      <w:r>
        <w:br/>
      </w:r>
      <w:r>
        <w:t>for their joy this pastime is proclaimed.</w:t>
      </w:r>
    </w:p>
    <w:p>
      <w:pPr>
        <w:spacing w:after="60"/>
        <w:ind w:left="510" w:hanging="510"/>
      </w:pPr>
      <w:r>
        <w:rPr>
          <w:b/>
          <w:i w:val="0"/>
        </w:rPr>
        <w:t>251.</w:t>
      </w:r>
      <w:r>
        <w:t xml:space="preserve"> Wishing to describe this connection, the gurus and the rest,</w:t>
      </w:r>
      <w:r>
        <w:br/>
      </w:r>
      <w:r>
        <w:t xml:space="preserve">Manohara Dasa tells the </w:t>
      </w:r>
      <w:r>
        <w:rPr>
          <w:b w:val="0"/>
          <w:i/>
        </w:rPr>
        <w:t>Anuraga-valli</w:t>
      </w:r>
      <w:r>
        <w:t>.</w:t>
      </w:r>
    </w:p>
    <w:p>
      <w:pPr>
        <w:spacing w:after="60"/>
        <w:jc w:val="both"/>
      </w:pPr>
      <w:r>
        <w:rPr>
          <w:b w:val="0"/>
          <w:i/>
        </w:rPr>
        <w:t>Thus ends, in the</w:t>
      </w:r>
      <w:r>
        <w:t xml:space="preserve"> Srimad Anuraga-valli, </w:t>
      </w:r>
      <w:r>
        <w:rPr>
          <w:b w:val="0"/>
          <w:i/>
        </w:rPr>
        <w:t>in the life of Srimad Acharya Thakura, the third manjari, called "The Mercy of Sri Gopala Bhatta".</w:t>
      </w:r>
    </w:p>
    <w:p>
      <w:pPr>
        <w:spacing w:after="60"/>
        <w:ind w:left="283"/>
      </w:pPr>
      <w:r>
        <w:rPr>
          <w:b/>
          <w:i w:val="0"/>
          <w:sz w:val="18"/>
        </w:rPr>
        <w:t>1.</w:t>
      </w:r>
      <w:r>
        <w:rPr>
          <w:sz w:val="18"/>
        </w:rPr>
        <w:t xml:space="preserve"> According to the </w:t>
      </w:r>
      <w:r>
        <w:rPr>
          <w:b w:val="0"/>
          <w:i/>
          <w:sz w:val="18"/>
        </w:rPr>
        <w:t>Prema-vilasa</w:t>
      </w:r>
      <w:r>
        <w:rPr>
          <w:sz w:val="18"/>
        </w:rPr>
        <w:t xml:space="preserve"> (4–5), Srinivasa sees Sita at Shantipura and Jahnava at Khardaha; here no places are named.</w:t>
      </w:r>
    </w:p>
    <w:p>
      <w:pPr>
        <w:spacing w:after="60"/>
        <w:ind w:left="283"/>
      </w:pPr>
      <w:r>
        <w:rPr>
          <w:b/>
          <w:i w:val="0"/>
          <w:sz w:val="18"/>
        </w:rPr>
        <w:t>2.</w:t>
      </w:r>
      <w:r>
        <w:rPr>
          <w:sz w:val="18"/>
        </w:rPr>
        <w:t xml:space="preserve"> Krishnanagara — Abhirama's (Ramadasa's) village on the Darukeshvara, near Khanakul.</w:t>
      </w:r>
    </w:p>
    <w:p>
      <w:pPr>
        <w:spacing w:after="60"/>
        <w:ind w:left="283"/>
      </w:pPr>
      <w:r>
        <w:rPr>
          <w:b/>
          <w:i w:val="0"/>
          <w:sz w:val="18"/>
        </w:rPr>
        <w:t>3.</w:t>
      </w:r>
      <w:r>
        <w:rPr>
          <w:sz w:val="18"/>
        </w:rPr>
        <w:t xml:space="preserve"> According to the author, Abhirama's Deity of Gopinatha appeared when Rama-kunda was being dug; the Deity is Krishna Himself, appearing in the form of a Deity.</w:t>
      </w:r>
    </w:p>
    <w:p>
      <w:pPr>
        <w:spacing w:after="60"/>
        <w:ind w:left="283"/>
      </w:pPr>
      <w:r>
        <w:rPr>
          <w:b/>
          <w:i w:val="0"/>
          <w:sz w:val="18"/>
        </w:rPr>
        <w:t>4.</w:t>
      </w:r>
      <w:r>
        <w:rPr>
          <w:sz w:val="18"/>
        </w:rPr>
        <w:t xml:space="preserve"> Abhirama's whip "Jaya-mangala": whoever he struck with it was filled with prema (cf. </w:t>
      </w:r>
      <w:r>
        <w:rPr>
          <w:b w:val="0"/>
          <w:i/>
          <w:sz w:val="18"/>
        </w:rPr>
        <w:t>Prema-vilasa</w:t>
      </w:r>
      <w:r>
        <w:rPr>
          <w:sz w:val="18"/>
        </w:rPr>
        <w:t xml:space="preserve"> 5).</w:t>
      </w:r>
    </w:p>
    <w:p>
      <w:pPr>
        <w:spacing w:after="60"/>
        <w:ind w:left="283"/>
      </w:pPr>
      <w:r>
        <w:rPr>
          <w:b/>
          <w:i w:val="0"/>
          <w:sz w:val="18"/>
        </w:rPr>
        <w:t>5.</w:t>
      </w:r>
      <w:r>
        <w:rPr>
          <w:sz w:val="18"/>
        </w:rPr>
        <w:t xml:space="preserve"> Malini is apparently Abhirama's wife (as in the </w:t>
      </w:r>
      <w:r>
        <w:rPr>
          <w:b w:val="0"/>
          <w:i/>
          <w:sz w:val="18"/>
        </w:rPr>
        <w:t>Prema-vilasa</w:t>
      </w:r>
      <w:r>
        <w:rPr>
          <w:sz w:val="18"/>
        </w:rPr>
        <w:t xml:space="preserve"> 5). In the </w:t>
      </w:r>
      <w:r>
        <w:rPr>
          <w:b w:val="0"/>
          <w:i/>
          <w:sz w:val="18"/>
        </w:rPr>
        <w:t>Prema-vilasa</w:t>
      </w:r>
      <w:r>
        <w:rPr>
          <w:sz w:val="18"/>
        </w:rPr>
        <w:t xml:space="preserve"> Srinivasa comes to Abhirama with Vishnupriya's letter and with Ishana, Abhirama gives him eight karas of cowries, and two Vaishnavas are sent to him; in Manohara Dasa it is five gandas of cowries and four Vaishnavas, while Srinivasa comes on his own and stays a long time.</w:t>
      </w:r>
    </w:p>
    <w:p>
      <w:pPr>
        <w:spacing w:after="60"/>
        <w:ind w:left="283"/>
      </w:pPr>
      <w:r>
        <w:rPr>
          <w:b/>
          <w:i w:val="0"/>
          <w:sz w:val="18"/>
        </w:rPr>
        <w:t>6.</w:t>
      </w:r>
      <w:r>
        <w:rPr>
          <w:sz w:val="18"/>
        </w:rPr>
        <w:t xml:space="preserve"> According to the </w:t>
      </w:r>
      <w:r>
        <w:rPr>
          <w:b w:val="0"/>
          <w:i/>
          <w:sz w:val="18"/>
        </w:rPr>
        <w:t>Prema-vilasa</w:t>
      </w:r>
      <w:r>
        <w:rPr>
          <w:sz w:val="18"/>
        </w:rPr>
        <w:t xml:space="preserve"> (6), Rupa and Sanatana appear to Srinivasa in a dream under a tree when in despair he wants to turn back; in Manohara Dasa it is Rupa alone, and he directly sends Srinivasa to Gopala Bhatta for initiation.</w:t>
      </w:r>
    </w:p>
    <w:p>
      <w:pPr>
        <w:spacing w:after="60"/>
        <w:ind w:left="283"/>
      </w:pPr>
      <w:r>
        <w:rPr>
          <w:b/>
          <w:i w:val="0"/>
          <w:sz w:val="18"/>
        </w:rPr>
        <w:t>7.</w:t>
      </w:r>
      <w:r>
        <w:rPr>
          <w:sz w:val="18"/>
        </w:rPr>
        <w:t xml:space="preserve"> "Chakra-ber" — the enclosure of the temple courtyard (cf. 4.14).</w:t>
      </w:r>
    </w:p>
    <w:p>
      <w:pPr>
        <w:spacing w:after="60"/>
        <w:ind w:left="283"/>
      </w:pPr>
      <w:r>
        <w:rPr>
          <w:b/>
          <w:i w:val="0"/>
          <w:sz w:val="18"/>
        </w:rPr>
        <w:t>8.</w:t>
      </w:r>
      <w:r>
        <w:rPr>
          <w:sz w:val="18"/>
        </w:rPr>
        <w:t xml:space="preserve"> Srinivasa's siddha name is Mani-manjari, as in the </w:t>
      </w:r>
      <w:r>
        <w:rPr>
          <w:b w:val="0"/>
          <w:i/>
          <w:sz w:val="18"/>
        </w:rPr>
        <w:t>Prema-vilasa</w:t>
      </w:r>
      <w:r>
        <w:rPr>
          <w:sz w:val="18"/>
        </w:rPr>
        <w:t xml:space="preserve"> (6, 19). The "five names" are apparently the fivefold instruction given at initiation; the exact sense is unclear.</w:t>
      </w:r>
    </w:p>
    <w:p>
      <w:pPr>
        <w:spacing w:after="60"/>
        <w:ind w:left="283"/>
      </w:pPr>
      <w:r>
        <w:rPr>
          <w:b/>
          <w:i w:val="0"/>
          <w:sz w:val="18"/>
        </w:rPr>
        <w:t>9.</w:t>
      </w:r>
      <w:r>
        <w:rPr>
          <w:sz w:val="18"/>
        </w:rPr>
        <w:t xml:space="preserve"> I.e. according to Sri Rupa's </w:t>
      </w:r>
      <w:r>
        <w:rPr>
          <w:b w:val="0"/>
          <w:i/>
          <w:sz w:val="18"/>
        </w:rPr>
        <w:t>Radha-Krishna-ganoddesha-dipika</w:t>
      </w:r>
      <w:r>
        <w:rPr>
          <w:sz w:val="18"/>
        </w:rPr>
        <w:t>, where Guna-manjari is named among Radha's maidservants.</w:t>
      </w:r>
    </w:p>
    <w:p>
      <w:pPr>
        <w:spacing w:after="60"/>
        <w:ind w:left="283"/>
      </w:pPr>
      <w:r>
        <w:rPr>
          <w:b/>
          <w:i w:val="0"/>
          <w:sz w:val="18"/>
        </w:rPr>
        <w:t>10.</w:t>
      </w:r>
      <w:r>
        <w:rPr>
          <w:sz w:val="18"/>
        </w:rPr>
        <w:t xml:space="preserve"> The </w:t>
      </w:r>
      <w:r>
        <w:rPr>
          <w:b w:val="0"/>
          <w:i/>
          <w:sz w:val="18"/>
        </w:rPr>
        <w:t>Smarana-mangala</w:t>
      </w:r>
      <w:r>
        <w:rPr>
          <w:sz w:val="18"/>
        </w:rPr>
        <w:t xml:space="preserve"> — Sri Rupa's eleven verses on the eightfold daily pastimes of Radha and Krishna. Parakiya — the love of the gopis outside the bond of marriage; according to Srila Bhaktisiddhanta's teaching it is the highest transcendental love, having nothing in common with a worldly liaison.</w:t>
      </w:r>
    </w:p>
    <w:p>
      <w:pPr>
        <w:spacing w:after="60"/>
        <w:ind w:left="283"/>
      </w:pPr>
      <w:r>
        <w:rPr>
          <w:b/>
          <w:i w:val="0"/>
          <w:sz w:val="18"/>
        </w:rPr>
        <w:t>11.</w:t>
      </w:r>
      <w:r>
        <w:rPr>
          <w:sz w:val="18"/>
        </w:rPr>
        <w:t xml:space="preserve"> A verse from Sri Rupa's </w:t>
      </w:r>
      <w:r>
        <w:rPr>
          <w:b w:val="0"/>
          <w:i/>
          <w:sz w:val="18"/>
        </w:rPr>
        <w:t>Stava-mala</w:t>
      </w:r>
      <w:r>
        <w:rPr>
          <w:sz w:val="18"/>
        </w:rPr>
        <w:t>.</w:t>
      </w:r>
    </w:p>
    <w:p>
      <w:pPr>
        <w:spacing w:after="60"/>
        <w:ind w:left="283"/>
      </w:pPr>
      <w:r>
        <w:rPr>
          <w:b/>
          <w:i w:val="0"/>
          <w:sz w:val="18"/>
        </w:rPr>
        <w:t>12.</w:t>
      </w:r>
      <w:r>
        <w:rPr>
          <w:sz w:val="18"/>
        </w:rPr>
        <w:t xml:space="preserve"> </w:t>
      </w:r>
      <w:r>
        <w:rPr>
          <w:b w:val="0"/>
          <w:i/>
          <w:sz w:val="18"/>
        </w:rPr>
        <w:t>Bhagavata</w:t>
      </w:r>
      <w:r>
        <w:rPr>
          <w:sz w:val="18"/>
        </w:rPr>
        <w:t xml:space="preserve"> 11.5.31–32.</w:t>
      </w:r>
    </w:p>
    <w:p>
      <w:pPr>
        <w:spacing w:after="60"/>
        <w:ind w:left="283"/>
      </w:pPr>
      <w:r>
        <w:rPr>
          <w:b/>
          <w:i w:val="0"/>
          <w:sz w:val="18"/>
        </w:rPr>
        <w:t>13.</w:t>
      </w:r>
      <w:r>
        <w:rPr>
          <w:sz w:val="18"/>
        </w:rPr>
        <w:t xml:space="preserve"> From Sri Rupa's first </w:t>
      </w:r>
      <w:r>
        <w:rPr>
          <w:b w:val="0"/>
          <w:i/>
          <w:sz w:val="18"/>
        </w:rPr>
        <w:t>Chaitanya-ashtaka</w:t>
      </w:r>
      <w:r>
        <w:rPr>
          <w:sz w:val="18"/>
        </w:rPr>
        <w:t xml:space="preserve"> (</w:t>
      </w:r>
      <w:r>
        <w:rPr>
          <w:b w:val="0"/>
          <w:i/>
          <w:sz w:val="18"/>
        </w:rPr>
        <w:t>Stava-mala</w:t>
      </w:r>
      <w:r>
        <w:rPr>
          <w:sz w:val="18"/>
        </w:rPr>
        <w:t>).</w:t>
      </w:r>
    </w:p>
    <w:p>
      <w:pPr>
        <w:spacing w:after="60"/>
        <w:ind w:left="283"/>
      </w:pPr>
      <w:r>
        <w:rPr>
          <w:b/>
          <w:i w:val="0"/>
          <w:sz w:val="18"/>
        </w:rPr>
        <w:t>14.</w:t>
      </w:r>
      <w:r>
        <w:rPr>
          <w:sz w:val="18"/>
        </w:rPr>
        <w:t xml:space="preserve"> Raghunatha Dasa Gosvami's </w:t>
      </w:r>
      <w:r>
        <w:rPr>
          <w:b w:val="0"/>
          <w:i/>
          <w:sz w:val="18"/>
        </w:rPr>
        <w:t>Manah-shiksha</w:t>
      </w:r>
      <w:r>
        <w:rPr>
          <w:sz w:val="18"/>
        </w:rPr>
        <w:t>, 2.</w:t>
      </w:r>
    </w:p>
    <w:p>
      <w:pPr>
        <w:spacing w:after="60"/>
        <w:ind w:left="283"/>
      </w:pPr>
      <w:r>
        <w:rPr>
          <w:b/>
          <w:i w:val="0"/>
          <w:sz w:val="18"/>
        </w:rPr>
        <w:t>15.</w:t>
      </w:r>
      <w:r>
        <w:rPr>
          <w:sz w:val="18"/>
        </w:rPr>
        <w:t xml:space="preserve"> Cf. CC Adi 4 (Krishna's three desires) and Adi 3–4 (the yuga-avatara enters into Svayam Bhagavan).</w:t>
      </w:r>
    </w:p>
    <w:p>
      <w:pPr>
        <w:spacing w:after="60"/>
        <w:ind w:left="283"/>
      </w:pPr>
      <w:r>
        <w:rPr>
          <w:b/>
          <w:i w:val="0"/>
          <w:sz w:val="18"/>
        </w:rPr>
        <w:t>16.</w:t>
      </w:r>
      <w:r>
        <w:rPr>
          <w:sz w:val="18"/>
        </w:rPr>
        <w:t xml:space="preserve"> I.e. Mahaprabhu is worshipped not as a sannyasi (in the Mayavadi view a sannyasi who takes the danda is "Narayana") but as Krishna Himself, whom even sannyasis worship.</w:t>
      </w:r>
    </w:p>
    <w:p>
      <w:r>
        <w:br w:type="page"/>
      </w:r>
    </w:p>
    <w:p>
      <w:pPr>
        <w:pStyle w:val="Heading1"/>
        <w:jc w:val="center"/>
      </w:pPr>
      <w:r>
        <w:t>Manjari 4. Sri Radha with Govinda, Gopinatha and Madana-mohana; Gauranga beside Govinda; Narottama and Lokanatha</w:t>
      </w:r>
    </w:p>
    <w:p>
      <w:pPr>
        <w:spacing w:after="60"/>
        <w:jc w:val="both"/>
      </w:pPr>
      <w:r>
        <w:rPr>
          <w:b w:val="0"/>
          <w:i/>
        </w:rPr>
        <w:t>The coming of Sri Radhika to Govinda from Puri and of Radha-vinodini to Gopinatha; the new form of Radha brought by Jahnava; Srinivasa's studies with Sri Jiva and his explanation of the kadamba verse; how Mahaprabhu sent Kashishvara to serve Govinda and gave him His own Deity; Krishna Pandita; Lokanatha Gosvami and Narottama: service, vow and initiation</w:t>
      </w:r>
    </w:p>
    <w:p>
      <w:pPr>
        <w:spacing w:after="60"/>
        <w:jc w:val="both"/>
      </w:pPr>
      <w:r>
        <w:rPr>
          <w:b w:val="0"/>
          <w:i/>
        </w:rPr>
        <w:t>[p. 52]</w:t>
      </w:r>
    </w:p>
    <w:p>
      <w:pPr>
        <w:spacing w:after="60"/>
        <w:ind w:left="510" w:hanging="510"/>
      </w:pPr>
      <w:r>
        <w:rPr>
          <w:b/>
          <w:i w:val="0"/>
        </w:rPr>
        <w:t>1.</w:t>
      </w:r>
      <w:r>
        <w:t xml:space="preserve"> Bow down to Sri Krishna Chaitanya with His associates —</w:t>
      </w:r>
      <w:r>
        <w:br/>
      </w:r>
      <w:r>
        <w:t>the limit of compassion, besides whom there is no other.</w:t>
      </w:r>
    </w:p>
    <w:p>
      <w:pPr>
        <w:spacing w:after="60"/>
        <w:ind w:left="510" w:hanging="510"/>
      </w:pPr>
      <w:r>
        <w:rPr>
          <w:b/>
          <w:i w:val="0"/>
        </w:rPr>
        <w:t>2.</w:t>
      </w:r>
      <w:r>
        <w:t xml:space="preserve"> Begging them Himself, He distributes the highest goal to the fallen;</w:t>
      </w:r>
      <w:r>
        <w:br/>
      </w:r>
      <w:r>
        <w:t>the name "Purifier of the fallen" has now come true.</w:t>
      </w:r>
    </w:p>
    <w:p>
      <w:pPr>
        <w:spacing w:after="60"/>
        <w:ind w:left="510" w:hanging="510"/>
      </w:pPr>
      <w:r>
        <w:rPr>
          <w:b/>
          <w:i w:val="0"/>
        </w:rPr>
        <w:t>3.</w:t>
      </w:r>
      <w:r>
        <w:t xml:space="preserve"> Thus, beholding Madana-mohana, Gopinatha</w:t>
      </w:r>
      <w:r>
        <w:br/>
      </w:r>
      <w:r>
        <w:t>and the others, (Srinivasa) deemed his life fulfilled.</w:t>
      </w:r>
    </w:p>
    <w:p>
      <w:pPr>
        <w:spacing w:after="60"/>
        <w:ind w:left="510" w:hanging="510"/>
      </w:pPr>
      <w:r>
        <w:rPr>
          <w:b/>
          <w:i w:val="0"/>
        </w:rPr>
        <w:t>4.</w:t>
      </w:r>
      <w:r>
        <w:t xml:space="preserve"> Beside Sri Madana-gopala and Sri Govinda</w:t>
      </w:r>
      <w:r>
        <w:br/>
      </w:r>
      <w:r>
        <w:t>Sri Radhika-jiu had not formerly been manifest.</w:t>
      </w:r>
    </w:p>
    <w:p>
      <w:pPr>
        <w:spacing w:after="60"/>
        <w:ind w:left="510" w:hanging="510"/>
      </w:pPr>
      <w:r>
        <w:rPr>
          <w:b/>
          <w:i w:val="0"/>
        </w:rPr>
        <w:t>5.</w:t>
      </w:r>
      <w:r>
        <w:t xml:space="preserve"> Purushottama Jana, the son of Prataparudra,</w:t>
      </w:r>
      <w:r>
        <w:br/>
      </w:r>
      <w:r>
        <w:t>hearing of this, was filled with compassion at heart.</w:t>
      </w:r>
    </w:p>
    <w:p>
      <w:pPr>
        <w:spacing w:after="60"/>
        <w:ind w:left="510" w:hanging="510"/>
      </w:pPr>
      <w:r>
        <w:rPr>
          <w:b/>
          <w:i w:val="0"/>
        </w:rPr>
        <w:t>6.</w:t>
      </w:r>
      <w:r>
        <w:t xml:space="preserve"> With great care, having wonderful (Deity) forms made,</w:t>
      </w:r>
      <w:r>
        <w:br/>
      </w:r>
      <w:r>
        <w:t>he sent those incomparable ones.</w:t>
      </w:r>
    </w:p>
    <w:p>
      <w:pPr>
        <w:spacing w:after="60"/>
        <w:ind w:left="510" w:hanging="510"/>
      </w:pPr>
      <w:r>
        <w:rPr>
          <w:b/>
          <w:i w:val="0"/>
        </w:rPr>
        <w:t>7.</w:t>
      </w:r>
      <w:r>
        <w:t xml:space="preserve"> When they had come as far as Agra,</w:t>
      </w:r>
      <w:r>
        <w:br/>
      </w:r>
      <w:r>
        <w:t>Madana-mohana started a play:</w:t>
      </w:r>
    </w:p>
    <w:p>
      <w:pPr>
        <w:spacing w:after="60"/>
        <w:jc w:val="both"/>
      </w:pPr>
      <w:r>
        <w:rPr>
          <w:b w:val="0"/>
          <w:i/>
        </w:rPr>
        <w:t>[p. 53]</w:t>
      </w:r>
    </w:p>
    <w:p>
      <w:pPr>
        <w:spacing w:after="60"/>
        <w:ind w:left="510" w:hanging="510"/>
      </w:pPr>
      <w:r>
        <w:rPr>
          <w:b/>
          <w:i w:val="0"/>
        </w:rPr>
        <w:t>8.</w:t>
      </w:r>
      <w:r>
        <w:t xml:space="preserve"> in a dream He speaks to the adhikari:</w:t>
      </w:r>
      <w:r>
        <w:br/>
      </w:r>
      <w:r>
        <w:t>"Equip an escort and go quickly.</w:t>
      </w:r>
    </w:p>
    <w:p>
      <w:pPr>
        <w:spacing w:after="60"/>
        <w:ind w:left="510" w:hanging="510"/>
      </w:pPr>
      <w:r>
        <w:rPr>
          <w:b/>
          <w:i w:val="0"/>
        </w:rPr>
        <w:t>9.</w:t>
      </w:r>
      <w:r>
        <w:t xml:space="preserve"> Two Deities have been sent as Radhika;</w:t>
      </w:r>
      <w:r>
        <w:br/>
      </w:r>
      <w:r>
        <w:t>but it is not so — no one knows the difference between them.</w:t>
      </w:r>
    </w:p>
    <w:p>
      <w:pPr>
        <w:spacing w:after="60"/>
        <w:ind w:left="510" w:hanging="510"/>
      </w:pPr>
      <w:r>
        <w:rPr>
          <w:b/>
          <w:i w:val="0"/>
        </w:rPr>
        <w:t>10.</w:t>
      </w:r>
      <w:r>
        <w:t xml:space="preserve"> The larger of the two is Lalita;</w:t>
      </w:r>
      <w:r>
        <w:br/>
      </w:r>
      <w:r>
        <w:t>the smaller is Radha, full of beauty and virtues.</w:t>
      </w:r>
    </w:p>
    <w:p>
      <w:pPr>
        <w:spacing w:after="60"/>
        <w:ind w:left="510" w:hanging="510"/>
      </w:pPr>
      <w:r>
        <w:rPr>
          <w:b/>
          <w:i w:val="0"/>
        </w:rPr>
        <w:t>11.</w:t>
      </w:r>
      <w:r>
        <w:t xml:space="preserve"> By My order go and bring both;</w:t>
      </w:r>
      <w:r>
        <w:br/>
      </w:r>
      <w:r>
        <w:t>place (Them) on the right and the left — so I tell you."</w:t>
      </w:r>
    </w:p>
    <w:p>
      <w:pPr>
        <w:spacing w:after="60"/>
        <w:ind w:left="510" w:hanging="510"/>
      </w:pPr>
      <w:r>
        <w:rPr>
          <w:b/>
          <w:i w:val="0"/>
        </w:rPr>
        <w:t>12.</w:t>
      </w:r>
      <w:r>
        <w:t xml:space="preserve"> Hearing of the wonder, the adhikari quickly went</w:t>
      </w:r>
      <w:r>
        <w:br/>
      </w:r>
      <w:r>
        <w:t>and carefully carried out the order.</w:t>
      </w:r>
    </w:p>
    <w:p>
      <w:pPr>
        <w:spacing w:after="60"/>
        <w:ind w:left="510" w:hanging="510"/>
      </w:pPr>
      <w:r>
        <w:rPr>
          <w:b/>
          <w:i w:val="0"/>
        </w:rPr>
        <w:t>13.</w:t>
      </w:r>
      <w:r>
        <w:t xml:space="preserve"> Hearing this marvellous news, Bara-Jana</w:t>
      </w:r>
      <w:r>
        <w:br/>
      </w:r>
      <w:r>
        <w:t>ponders in his mind what should be done.</w:t>
      </w:r>
    </w:p>
    <w:p>
      <w:pPr>
        <w:spacing w:after="60"/>
        <w:ind w:left="510" w:hanging="510"/>
      </w:pPr>
      <w:r>
        <w:rPr>
          <w:b/>
          <w:i w:val="0"/>
        </w:rPr>
        <w:t>14.</w:t>
      </w:r>
      <w:r>
        <w:t xml:space="preserve"> Meanwhile within the temple enclosure of the Moon of Nilachala (there was)</w:t>
      </w:r>
      <w:r>
        <w:br/>
      </w:r>
      <w:r>
        <w:t>a most wondrous (Goddess) whom no one could understand.</w:t>
      </w:r>
    </w:p>
    <w:p>
      <w:pPr>
        <w:spacing w:after="60"/>
        <w:ind w:left="510" w:hanging="510"/>
      </w:pPr>
      <w:r>
        <w:rPr>
          <w:b/>
          <w:i w:val="0"/>
        </w:rPr>
        <w:t>15.</w:t>
      </w:r>
      <w:r>
        <w:t xml:space="preserve"> All knew Her as Lakshmi Thakurani;</w:t>
      </w:r>
      <w:r>
        <w:br/>
      </w:r>
      <w:r>
        <w:t>service to Her, the all-enchanting, was performed behind the temple.</w:t>
      </w:r>
    </w:p>
    <w:p>
      <w:pPr>
        <w:spacing w:after="60"/>
        <w:ind w:left="510" w:hanging="510"/>
      </w:pPr>
      <w:r>
        <w:rPr>
          <w:b/>
          <w:i w:val="0"/>
        </w:rPr>
        <w:t>16.</w:t>
      </w:r>
      <w:r>
        <w:t xml:space="preserve"> Appearing in a dream, She commanded:</w:t>
      </w:r>
      <w:r>
        <w:br/>
      </w:r>
      <w:r>
        <w:t>"I am Radha; send Me to Govinda."</w:t>
      </w:r>
    </w:p>
    <w:p>
      <w:pPr>
        <w:spacing w:after="60"/>
        <w:ind w:left="510" w:hanging="510"/>
      </w:pPr>
      <w:r>
        <w:rPr>
          <w:b/>
          <w:i w:val="0"/>
        </w:rPr>
        <w:t>17.</w:t>
      </w:r>
      <w:r>
        <w:t xml:space="preserve"> Receiving the command, overwhelmed with the bliss of prema,</w:t>
      </w:r>
      <w:r>
        <w:br/>
      </w:r>
      <w:r>
        <w:t>he quickly sent Her to Govinda.</w:t>
      </w:r>
    </w:p>
    <w:p>
      <w:pPr>
        <w:spacing w:after="60"/>
        <w:ind w:left="510" w:hanging="510"/>
      </w:pPr>
      <w:r>
        <w:rPr>
          <w:b/>
          <w:i w:val="0"/>
        </w:rPr>
        <w:t>18.</w:t>
      </w:r>
      <w:r>
        <w:t xml:space="preserve"> Having performed a great abhisheka, they placed Her on the left;</w:t>
      </w:r>
      <w:r>
        <w:br/>
      </w:r>
      <w:r>
        <w:t>incomparable is the beauty of Sri Radhika and Sri Govinda.</w:t>
      </w:r>
      <w:r>
        <w:rPr>
          <w:b w:val="0"/>
          <w:i w:val="0"/>
          <w:vertAlign w:val="superscript"/>
        </w:rPr>
        <w:t>1</w:t>
      </w:r>
    </w:p>
    <w:p>
      <w:pPr>
        <w:spacing w:after="60"/>
        <w:ind w:left="510" w:hanging="510"/>
      </w:pPr>
      <w:r>
        <w:rPr>
          <w:b/>
          <w:i w:val="0"/>
        </w:rPr>
        <w:t>19.</w:t>
      </w:r>
      <w:r>
        <w:t xml:space="preserve"> Beside Sri Gopinatha is Sri Radha-vinodini,</w:t>
      </w:r>
      <w:r>
        <w:br/>
      </w:r>
      <w:r>
        <w:t>small in Her Deity form, all-enchanting.</w:t>
      </w:r>
    </w:p>
    <w:p>
      <w:pPr>
        <w:spacing w:after="60"/>
        <w:jc w:val="both"/>
      </w:pPr>
      <w:r>
        <w:rPr>
          <w:b w:val="0"/>
          <w:i/>
        </w:rPr>
        <w:t>[p. 54]</w:t>
      </w:r>
    </w:p>
    <w:p>
      <w:pPr>
        <w:spacing w:after="60"/>
        <w:ind w:left="510" w:hanging="510"/>
      </w:pPr>
      <w:r>
        <w:rPr>
          <w:b/>
          <w:i w:val="0"/>
        </w:rPr>
        <w:t>20.</w:t>
      </w:r>
      <w:r>
        <w:t xml:space="preserve"> When Sri Jahnava Thakurani came</w:t>
      </w:r>
      <w:r>
        <w:br/>
      </w:r>
      <w:r>
        <w:t>to Vrindavana, she beheld all the Thakuras (Deities).</w:t>
      </w:r>
    </w:p>
    <w:p>
      <w:pPr>
        <w:spacing w:after="60"/>
        <w:ind w:left="510" w:hanging="510"/>
      </w:pPr>
      <w:r>
        <w:rPr>
          <w:b/>
          <w:i w:val="0"/>
        </w:rPr>
        <w:t>21.</w:t>
      </w:r>
      <w:r>
        <w:t xml:space="preserve"> Seeing that the Thakurani beside Gopinatha was small,</w:t>
      </w:r>
      <w:r>
        <w:br/>
      </w:r>
      <w:r>
        <w:t>she then firmly resolved in her mind.</w:t>
      </w:r>
    </w:p>
    <w:p>
      <w:pPr>
        <w:spacing w:after="60"/>
        <w:ind w:left="510" w:hanging="510"/>
      </w:pPr>
      <w:r>
        <w:rPr>
          <w:b/>
          <w:i w:val="0"/>
        </w:rPr>
        <w:t>22.</w:t>
      </w:r>
      <w:r>
        <w:t xml:space="preserve"> Some days later, intoxicated with prema,</w:t>
      </w:r>
      <w:r>
        <w:br/>
      </w:r>
      <w:r>
        <w:t>having returned to the land of Gaura,</w:t>
      </w:r>
    </w:p>
    <w:p>
      <w:pPr>
        <w:spacing w:after="60"/>
        <w:ind w:left="510" w:hanging="510"/>
      </w:pPr>
      <w:r>
        <w:rPr>
          <w:b/>
          <w:i w:val="0"/>
        </w:rPr>
        <w:t>23.</w:t>
      </w:r>
      <w:r>
        <w:t xml:space="preserve"> manifesting a most extraordinary form (of Radha),</w:t>
      </w:r>
      <w:r>
        <w:br/>
      </w:r>
      <w:r>
        <w:t>she brought Her and settled Her beside Gopinatha.</w:t>
      </w:r>
    </w:p>
    <w:p>
      <w:pPr>
        <w:spacing w:after="60"/>
        <w:ind w:left="510" w:hanging="510"/>
      </w:pPr>
      <w:r>
        <w:rPr>
          <w:b/>
          <w:i w:val="0"/>
        </w:rPr>
        <w:t>24.</w:t>
      </w:r>
      <w:r>
        <w:t xml:space="preserve"> Having performed the abhisheka, they placed Her on the left,</w:t>
      </w:r>
      <w:r>
        <w:br/>
      </w:r>
      <w:r>
        <w:t>and the former Thakurani they kept on the right.</w:t>
      </w:r>
      <w:r>
        <w:rPr>
          <w:b w:val="0"/>
          <w:i w:val="0"/>
          <w:vertAlign w:val="superscript"/>
        </w:rPr>
        <w:t>2</w:t>
      </w:r>
    </w:p>
    <w:p>
      <w:pPr>
        <w:spacing w:after="60"/>
        <w:ind w:left="510" w:hanging="510"/>
      </w:pPr>
      <w:r>
        <w:rPr>
          <w:b/>
          <w:i w:val="0"/>
        </w:rPr>
        <w:t>25.</w:t>
      </w:r>
      <w:r>
        <w:t xml:space="preserve"> Tasting moment by moment boundless sweetness,</w:t>
      </w:r>
      <w:r>
        <w:br/>
      </w:r>
      <w:r>
        <w:t>intoxicated with the absorption of rasa, she was unaware of herself.</w:t>
      </w:r>
    </w:p>
    <w:p>
      <w:pPr>
        <w:spacing w:after="60"/>
        <w:ind w:left="510" w:hanging="510"/>
      </w:pPr>
      <w:r>
        <w:rPr>
          <w:b/>
          <w:i w:val="0"/>
        </w:rPr>
        <w:t>26.</w:t>
      </w:r>
      <w:r>
        <w:t xml:space="preserve"> For some days she herself cooked delicious dishes</w:t>
      </w:r>
      <w:r>
        <w:br/>
      </w:r>
      <w:r>
        <w:t>and offered the bhoga daily with joy.</w:t>
      </w:r>
    </w:p>
    <w:p>
      <w:pPr>
        <w:spacing w:after="60"/>
        <w:ind w:left="510" w:hanging="510"/>
      </w:pPr>
      <w:r>
        <w:rPr>
          <w:b/>
          <w:i w:val="0"/>
        </w:rPr>
        <w:t>27.</w:t>
      </w:r>
      <w:r>
        <w:t xml:space="preserve"> So I have told of the three Thakuras,</w:t>
      </w:r>
      <w:r>
        <w:br/>
      </w:r>
      <w:r>
        <w:t>hearing of whom is an elixir for devotees.</w:t>
      </w:r>
    </w:p>
    <w:p>
      <w:pPr>
        <w:spacing w:after="60"/>
        <w:ind w:left="510" w:hanging="510"/>
      </w:pPr>
      <w:r>
        <w:rPr>
          <w:b/>
          <w:i w:val="0"/>
        </w:rPr>
        <w:t>28.</w:t>
      </w:r>
      <w:r>
        <w:t xml:space="preserve"> How Mahaprabhu came to stand at Govinda's right</w:t>
      </w:r>
      <w:r>
        <w:br/>
      </w:r>
      <w:r>
        <w:t>I shall relate further on.</w:t>
      </w:r>
    </w:p>
    <w:p>
      <w:pPr>
        <w:spacing w:after="60"/>
        <w:ind w:left="510" w:hanging="510"/>
      </w:pPr>
      <w:r>
        <w:rPr>
          <w:b/>
          <w:i w:val="0"/>
        </w:rPr>
        <w:t>29.</w:t>
      </w:r>
      <w:r>
        <w:t xml:space="preserve"> With Sri Jiva Gosani Acharya Thakura</w:t>
      </w:r>
      <w:r>
        <w:br/>
      </w:r>
      <w:r>
        <w:t>began to study, without any pride.</w:t>
      </w:r>
    </w:p>
    <w:p>
      <w:pPr>
        <w:spacing w:after="60"/>
        <w:ind w:left="510" w:hanging="510"/>
      </w:pPr>
      <w:r>
        <w:rPr>
          <w:b/>
          <w:i w:val="0"/>
        </w:rPr>
        <w:t>30.</w:t>
      </w:r>
      <w:r>
        <w:t xml:space="preserve"> The Deity served by Sri Jiva's own hands is Radha-Damodara;</w:t>
      </w:r>
      <w:r>
        <w:br/>
      </w:r>
      <w:r>
        <w:t>to Him, with Gosani's love, (Srinivasa) bowed down many times.</w:t>
      </w:r>
    </w:p>
    <w:p>
      <w:pPr>
        <w:spacing w:after="60"/>
        <w:ind w:left="510" w:hanging="510"/>
      </w:pPr>
      <w:r>
        <w:rPr>
          <w:b/>
          <w:i w:val="0"/>
        </w:rPr>
        <w:t>31.</w:t>
      </w:r>
      <w:r>
        <w:t xml:space="preserve"> Gosani's books, the explanations of the </w:t>
      </w:r>
      <w:r>
        <w:rPr>
          <w:b w:val="0"/>
          <w:i/>
        </w:rPr>
        <w:t>Sri Bhagavata</w:t>
      </w:r>
      <w:r>
        <w:t xml:space="preserve"> and others,</w:t>
      </w:r>
      <w:r>
        <w:br/>
      </w:r>
      <w:r>
        <w:t xml:space="preserve">the </w:t>
      </w:r>
      <w:r>
        <w:rPr>
          <w:b w:val="0"/>
          <w:i/>
        </w:rPr>
        <w:t>Rasamrita-sindhu</w:t>
      </w:r>
      <w:r>
        <w:t xml:space="preserve"> and all the other works —</w:t>
      </w:r>
    </w:p>
    <w:p>
      <w:pPr>
        <w:spacing w:after="60"/>
        <w:jc w:val="both"/>
      </w:pPr>
      <w:r>
        <w:rPr>
          <w:b w:val="0"/>
          <w:i/>
        </w:rPr>
        <w:t>[p. 55]</w:t>
      </w:r>
    </w:p>
    <w:p>
      <w:pPr>
        <w:spacing w:after="60"/>
        <w:ind w:left="510" w:hanging="510"/>
      </w:pPr>
      <w:r>
        <w:rPr>
          <w:b/>
          <w:i w:val="0"/>
        </w:rPr>
        <w:t>32.</w:t>
      </w:r>
      <w:r>
        <w:t xml:space="preserve"> leaving aside only the times of bathing, chanting the mantra and eating,</w:t>
      </w:r>
      <w:r>
        <w:br/>
      </w:r>
      <w:r>
        <w:t>he ceaselessly studied the books with tears in his eyes.</w:t>
      </w:r>
    </w:p>
    <w:p>
      <w:pPr>
        <w:spacing w:after="60"/>
        <w:ind w:left="510" w:hanging="510"/>
      </w:pPr>
      <w:r>
        <w:rPr>
          <w:b/>
          <w:i w:val="0"/>
        </w:rPr>
        <w:t>33.</w:t>
      </w:r>
      <w:r>
        <w:t xml:space="preserve"> As he reads, he sees the meaning come of itself;</w:t>
      </w:r>
      <w:r>
        <w:br/>
      </w:r>
      <w:r>
        <w:t>from time to time he asks Jiva Gosani about the meaning.</w:t>
      </w:r>
    </w:p>
    <w:p>
      <w:pPr>
        <w:spacing w:after="60"/>
        <w:ind w:left="510" w:hanging="510"/>
      </w:pPr>
      <w:r>
        <w:rPr>
          <w:b/>
          <w:i w:val="0"/>
        </w:rPr>
        <w:t>34.</w:t>
      </w:r>
      <w:r>
        <w:t xml:space="preserve"> In a few years he read all the books</w:t>
      </w:r>
      <w:r>
        <w:br/>
      </w:r>
      <w:r>
        <w:t>and came to know the whole essence of siddhanta and of rasa.</w:t>
      </w:r>
    </w:p>
    <w:p>
      <w:pPr>
        <w:spacing w:after="60"/>
        <w:ind w:left="510" w:hanging="510"/>
      </w:pPr>
      <w:r>
        <w:rPr>
          <w:b/>
          <w:i w:val="0"/>
        </w:rPr>
        <w:t>35.</w:t>
      </w:r>
      <w:r>
        <w:t xml:space="preserve"> Meanwhile one day Acharya Thakura</w:t>
      </w:r>
      <w:r>
        <w:br/>
      </w:r>
      <w:r>
        <w:t>went to bathe on the bank of the Yamuna.</w:t>
      </w:r>
    </w:p>
    <w:p>
      <w:pPr>
        <w:spacing w:after="60"/>
        <w:ind w:left="510" w:hanging="510"/>
      </w:pPr>
      <w:r>
        <w:rPr>
          <w:b/>
          <w:i w:val="0"/>
        </w:rPr>
        <w:t>36.</w:t>
      </w:r>
      <w:r>
        <w:t xml:space="preserve"> Here, while Sri Jiva was teaching the </w:t>
      </w:r>
      <w:r>
        <w:rPr>
          <w:b w:val="0"/>
          <w:i/>
        </w:rPr>
        <w:t>Sri Ujjvala</w:t>
      </w:r>
      <w:r>
        <w:t>,</w:t>
      </w:r>
      <w:r>
        <w:br/>
      </w:r>
      <w:r>
        <w:t>a question of siddhanta arose that could not be resolved:</w:t>
      </w:r>
    </w:p>
    <w:p>
      <w:pPr>
        <w:spacing w:after="60"/>
        <w:ind w:left="510" w:hanging="510"/>
      </w:pPr>
      <w:r>
        <w:rPr>
          <w:b/>
          <w:i w:val="0"/>
        </w:rPr>
        <w:t>37.</w:t>
      </w:r>
      <w:r>
        <w:t xml:space="preserve"> when Krishna went to Mathura, in Vraja, in Vrindavana,</w:t>
      </w:r>
      <w:r>
        <w:br/>
      </w:r>
      <w:r>
        <w:t>the trees remained just as He had seen them;</w:t>
      </w:r>
    </w:p>
    <w:p>
      <w:pPr>
        <w:spacing w:after="60"/>
        <w:ind w:left="510" w:hanging="510"/>
      </w:pPr>
      <w:r>
        <w:rPr>
          <w:b/>
          <w:i w:val="0"/>
        </w:rPr>
        <w:t>38.</w:t>
      </w:r>
      <w:r>
        <w:t xml:space="preserve"> but at the gate of Vraja a kadamba sapling</w:t>
      </w:r>
      <w:r>
        <w:br/>
      </w:r>
      <w:r>
        <w:t>Krishna had planted before He went to Mathura.</w:t>
      </w:r>
    </w:p>
    <w:p>
      <w:pPr>
        <w:spacing w:after="60"/>
        <w:ind w:left="510" w:hanging="510"/>
      </w:pPr>
      <w:r>
        <w:rPr>
          <w:b/>
          <w:i w:val="0"/>
        </w:rPr>
        <w:t>39.</w:t>
      </w:r>
      <w:r>
        <w:t xml:space="preserve"> That tree took root, and flowers opened on it;</w:t>
      </w:r>
      <w:r>
        <w:br/>
      </w:r>
      <w:r>
        <w:t>bees and their mates eagerly drink the honey.</w:t>
      </w:r>
    </w:p>
    <w:p>
      <w:pPr>
        <w:spacing w:after="60"/>
        <w:ind w:left="510" w:hanging="510"/>
      </w:pPr>
      <w:r>
        <w:rPr>
          <w:b/>
          <w:i w:val="0"/>
        </w:rPr>
        <w:t>40.</w:t>
      </w:r>
      <w:r>
        <w:t xml:space="preserve"> Seeing this, the people of Vraja cannot keep life in their bodies:</w:t>
      </w:r>
      <w:r>
        <w:br/>
      </w:r>
      <w:r>
        <w:t>"So long ago Krishna went away!" they conclude.</w:t>
      </w:r>
    </w:p>
    <w:p>
      <w:pPr>
        <w:spacing w:after="60"/>
        <w:ind w:left="510" w:hanging="510"/>
      </w:pPr>
      <w:r>
        <w:rPr>
          <w:b/>
          <w:i w:val="0"/>
        </w:rPr>
        <w:t>41.</w:t>
      </w:r>
      <w:r>
        <w:t xml:space="preserve"> Thus in the </w:t>
      </w:r>
      <w:r>
        <w:rPr>
          <w:b w:val="0"/>
          <w:i/>
        </w:rPr>
        <w:t>Srimad Ujjvala-nilamani</w:t>
      </w:r>
      <w:r>
        <w:t>, (in the chapter on) uddipana-vibhava:</w:t>
      </w:r>
      <w:r>
        <w:br/>
      </w:r>
      <w:r>
        <w:rPr>
          <w:b w:val="0"/>
          <w:i/>
        </w:rPr>
        <w:t>"Friend, the two-leaved (sapling) that the Lotus-eyed One planted at the gate of Vraja — this kadamba tree, now in bloom, torments the cowherd women."</w:t>
      </w:r>
      <w:r>
        <w:rPr>
          <w:b w:val="0"/>
          <w:i w:val="0"/>
          <w:vertAlign w:val="superscript"/>
        </w:rPr>
        <w:t>3</w:t>
      </w:r>
    </w:p>
    <w:p>
      <w:pPr>
        <w:spacing w:after="60"/>
        <w:ind w:left="510" w:hanging="510"/>
      </w:pPr>
      <w:r>
        <w:rPr>
          <w:b/>
          <w:i w:val="0"/>
        </w:rPr>
        <w:t>42.</w:t>
      </w:r>
      <w:r>
        <w:t xml:space="preserve"> As this was being explained together with qualified people,</w:t>
      </w:r>
      <w:r>
        <w:br/>
      </w:r>
      <w:r>
        <w:t>waves of discussion rose in the ocean of separation.</w:t>
      </w:r>
    </w:p>
    <w:p>
      <w:pPr>
        <w:spacing w:after="60"/>
        <w:jc w:val="both"/>
      </w:pPr>
      <w:r>
        <w:rPr>
          <w:b w:val="0"/>
          <w:i/>
        </w:rPr>
        <w:t>[p. 56]</w:t>
      </w:r>
    </w:p>
    <w:p>
      <w:pPr>
        <w:spacing w:after="60"/>
        <w:ind w:left="510" w:hanging="510"/>
      </w:pPr>
      <w:r>
        <w:rPr>
          <w:b/>
          <w:i w:val="0"/>
        </w:rPr>
        <w:t>43.</w:t>
      </w:r>
      <w:r>
        <w:t xml:space="preserve"> Each speaks in his own way, but none can establish it;</w:t>
      </w:r>
      <w:r>
        <w:br/>
      </w:r>
      <w:r>
        <w:t>Gosani ponders in his mind — no conclusion is reached.</w:t>
      </w:r>
    </w:p>
    <w:p>
      <w:pPr>
        <w:spacing w:after="60"/>
        <w:ind w:left="510" w:hanging="510"/>
      </w:pPr>
      <w:r>
        <w:rPr>
          <w:b/>
          <w:i w:val="0"/>
        </w:rPr>
        <w:t>44.</w:t>
      </w:r>
      <w:r>
        <w:t xml:space="preserve"> Meanwhile Sri Acharya Thakura arrived</w:t>
      </w:r>
      <w:r>
        <w:br/>
      </w:r>
      <w:r>
        <w:t>and asks: "What is the discussion? Why has the midday (rite) not been done?"</w:t>
      </w:r>
    </w:p>
    <w:p>
      <w:pPr>
        <w:spacing w:after="60"/>
        <w:ind w:left="510" w:hanging="510"/>
      </w:pPr>
      <w:r>
        <w:rPr>
          <w:b/>
          <w:i w:val="0"/>
        </w:rPr>
        <w:t>45.</w:t>
      </w:r>
      <w:r>
        <w:t xml:space="preserve"> Then Gosani told him what the matter was;</w:t>
      </w:r>
      <w:r>
        <w:br/>
      </w:r>
      <w:r>
        <w:t>hearing it, he smiled and spoke, having entered into the meaning of the shloka:</w:t>
      </w:r>
    </w:p>
    <w:p>
      <w:pPr>
        <w:spacing w:after="60"/>
        <w:ind w:left="510" w:hanging="510"/>
      </w:pPr>
      <w:r>
        <w:rPr>
          <w:b/>
          <w:i w:val="0"/>
        </w:rPr>
        <w:t>46.</w:t>
      </w:r>
      <w:r>
        <w:t xml:space="preserve"> "Just now one meaning has come to my mind."</w:t>
      </w:r>
      <w:r>
        <w:br/>
      </w:r>
      <w:r>
        <w:t>Gosani says: "Speak, may it be flawless."</w:t>
      </w:r>
    </w:p>
    <w:p>
      <w:pPr>
        <w:spacing w:after="60"/>
        <w:ind w:left="510" w:hanging="510"/>
      </w:pPr>
      <w:r>
        <w:rPr>
          <w:b/>
          <w:i w:val="0"/>
        </w:rPr>
        <w:t>47.</w:t>
      </w:r>
      <w:r>
        <w:t xml:space="preserve"> Then Sri Acharya Thakura began to speak;</w:t>
      </w:r>
      <w:r>
        <w:br/>
      </w:r>
      <w:r>
        <w:t>hearing only a hint of it, Gosani was overcome with prema.</w:t>
      </w:r>
    </w:p>
    <w:p>
      <w:pPr>
        <w:spacing w:after="60"/>
        <w:ind w:left="510" w:hanging="510"/>
      </w:pPr>
      <w:r>
        <w:rPr>
          <w:b/>
          <w:i w:val="0"/>
        </w:rPr>
        <w:t>48.</w:t>
      </w:r>
      <w:r>
        <w:t xml:space="preserve"> He said: "As Krishna saw all the trees,</w:t>
      </w:r>
      <w:r>
        <w:br/>
      </w:r>
      <w:r>
        <w:t>so He began to contemplate them in His mind.</w:t>
      </w:r>
    </w:p>
    <w:p>
      <w:pPr>
        <w:spacing w:after="60"/>
        <w:ind w:left="510" w:hanging="510"/>
      </w:pPr>
      <w:r>
        <w:rPr>
          <w:b/>
          <w:i w:val="0"/>
        </w:rPr>
        <w:t>49.</w:t>
      </w:r>
      <w:r>
        <w:t xml:space="preserve"> Therefore all the trees remained as they were;</w:t>
      </w:r>
      <w:r>
        <w:br/>
      </w:r>
      <w:r>
        <w:t>but the one He planted and left grows day by day.</w:t>
      </w:r>
    </w:p>
    <w:p>
      <w:pPr>
        <w:spacing w:after="60"/>
        <w:ind w:left="510" w:hanging="510"/>
      </w:pPr>
      <w:r>
        <w:rPr>
          <w:b/>
          <w:i w:val="0"/>
        </w:rPr>
        <w:t>50.</w:t>
      </w:r>
      <w:r>
        <w:t xml:space="preserve"> When the planted tree comes to His mind,</w:t>
      </w:r>
      <w:r>
        <w:br/>
      </w:r>
      <w:r>
        <w:t>He thinks: 'Today the tree must be this big.'</w:t>
      </w:r>
    </w:p>
    <w:p>
      <w:pPr>
        <w:spacing w:after="60"/>
        <w:ind w:left="510" w:hanging="510"/>
      </w:pPr>
      <w:r>
        <w:rPr>
          <w:b/>
          <w:i w:val="0"/>
        </w:rPr>
        <w:t>51.</w:t>
      </w:r>
      <w:r>
        <w:t xml:space="preserve"> As Krishna contemplates, the tree grows:</w:t>
      </w:r>
      <w:r>
        <w:br/>
      </w:r>
      <w:r>
        <w:t>it has blossomed, swarms of bees drink the honey."</w:t>
      </w:r>
    </w:p>
    <w:p>
      <w:pPr>
        <w:spacing w:after="60"/>
        <w:ind w:left="510" w:hanging="510"/>
      </w:pPr>
      <w:r>
        <w:rPr>
          <w:b/>
          <w:i w:val="0"/>
        </w:rPr>
        <w:t>52.</w:t>
      </w:r>
      <w:r>
        <w:t xml:space="preserve"> Hearing this explanation from Acharya Thakura's lips,</w:t>
      </w:r>
      <w:r>
        <w:br/>
      </w:r>
      <w:r>
        <w:t>Gosani wept with everyone in amazement:</w:t>
      </w:r>
    </w:p>
    <w:p>
      <w:pPr>
        <w:spacing w:after="60"/>
        <w:ind w:left="510" w:hanging="510"/>
      </w:pPr>
      <w:r>
        <w:rPr>
          <w:b/>
          <w:i w:val="0"/>
        </w:rPr>
        <w:t>53.</w:t>
      </w:r>
      <w:r>
        <w:t xml:space="preserve"> "What Sri Gosani-jiu told me in a dream —</w:t>
      </w:r>
      <w:r>
        <w:br/>
      </w:r>
      <w:r>
        <w:t>its visible fruit I have received today.</w:t>
      </w:r>
    </w:p>
    <w:p>
      <w:pPr>
        <w:spacing w:after="60"/>
        <w:ind w:left="510" w:hanging="510"/>
      </w:pPr>
      <w:r>
        <w:rPr>
          <w:b/>
          <w:i w:val="0"/>
        </w:rPr>
        <w:t>54.</w:t>
      </w:r>
      <w:r>
        <w:t xml:space="preserve"> I know: his mercy rests on you in full;</w:t>
      </w:r>
      <w:r>
        <w:br/>
      </w:r>
      <w:r>
        <w:t>otherwise on whose tongue would such a meaning appear?"</w:t>
      </w:r>
    </w:p>
    <w:p>
      <w:pPr>
        <w:spacing w:after="60"/>
        <w:jc w:val="both"/>
      </w:pPr>
      <w:r>
        <w:rPr>
          <w:b w:val="0"/>
          <w:i/>
        </w:rPr>
        <w:t>[p. 57]</w:t>
      </w:r>
    </w:p>
    <w:p>
      <w:pPr>
        <w:spacing w:after="60"/>
        <w:ind w:left="510" w:hanging="510"/>
      </w:pPr>
      <w:r>
        <w:rPr>
          <w:b/>
          <w:i w:val="0"/>
        </w:rPr>
        <w:t>55.</w:t>
      </w:r>
      <w:r>
        <w:t xml:space="preserve"> The two bowed to each other and embraced in prema;</w:t>
      </w:r>
      <w:r>
        <w:br/>
      </w:r>
      <w:r>
        <w:t>streams of tears from their eyes, thrills on their bodies.</w:t>
      </w:r>
    </w:p>
    <w:p>
      <w:pPr>
        <w:spacing w:after="60"/>
        <w:ind w:left="510" w:hanging="510"/>
      </w:pPr>
      <w:r>
        <w:rPr>
          <w:b/>
          <w:i w:val="0"/>
        </w:rPr>
        <w:t>56.</w:t>
      </w:r>
      <w:r>
        <w:t xml:space="preserve"> After some time, having bathed and so on,</w:t>
      </w:r>
      <w:r>
        <w:br/>
      </w:r>
      <w:r>
        <w:t>both went to Govinda and partook (of prasada).</w:t>
      </w:r>
    </w:p>
    <w:p>
      <w:pPr>
        <w:spacing w:after="60"/>
        <w:ind w:left="510" w:hanging="510"/>
      </w:pPr>
      <w:r>
        <w:rPr>
          <w:b/>
          <w:i w:val="0"/>
        </w:rPr>
        <w:t>57.</w:t>
      </w:r>
      <w:r>
        <w:t xml:space="preserve"> Coming to his lodging, (Srinivasa) rested in his place;</w:t>
      </w:r>
      <w:r>
        <w:br/>
      </w:r>
      <w:r>
        <w:t>he has no other business than studying the books.</w:t>
      </w:r>
    </w:p>
    <w:p>
      <w:pPr>
        <w:spacing w:after="60"/>
        <w:ind w:left="510" w:hanging="510"/>
      </w:pPr>
      <w:r>
        <w:rPr>
          <w:b/>
          <w:i w:val="0"/>
        </w:rPr>
        <w:t>58.</w:t>
      </w:r>
      <w:r>
        <w:t xml:space="preserve"> Gosani, reflecting, decided in his mind:</w:t>
      </w:r>
      <w:r>
        <w:br/>
      </w:r>
      <w:r>
        <w:t>"He is worthy to be given the title 'Acharya':</w:t>
      </w:r>
    </w:p>
    <w:p>
      <w:pPr>
        <w:spacing w:after="60"/>
        <w:ind w:left="510" w:hanging="510"/>
      </w:pPr>
      <w:r>
        <w:rPr>
          <w:b/>
          <w:i w:val="0"/>
        </w:rPr>
        <w:t>59.</w:t>
      </w:r>
      <w:r>
        <w:t xml:space="preserve"> for he has reached the far shore of the siddhanta of rasa;</w:t>
      </w:r>
      <w:r>
        <w:br/>
      </w:r>
      <w:r>
        <w:t>there is no book he cannot analyse.</w:t>
      </w:r>
    </w:p>
    <w:p>
      <w:pPr>
        <w:spacing w:after="60"/>
        <w:ind w:left="510" w:hanging="510"/>
      </w:pPr>
      <w:r>
        <w:rPr>
          <w:b/>
          <w:i w:val="0"/>
        </w:rPr>
        <w:t>60.</w:t>
      </w:r>
      <w:r>
        <w:t xml:space="preserve"> I shall wait a few more days;</w:t>
      </w:r>
      <w:r>
        <w:br/>
      </w:r>
      <w:r>
        <w:t>if I can, I shall send him to the land of Gauda.</w:t>
      </w:r>
    </w:p>
    <w:p>
      <w:pPr>
        <w:spacing w:after="60"/>
        <w:ind w:left="510" w:hanging="510"/>
      </w:pPr>
      <w:r>
        <w:rPr>
          <w:b/>
          <w:i w:val="0"/>
        </w:rPr>
        <w:t>61.</w:t>
      </w:r>
      <w:r>
        <w:t xml:space="preserve"> Sri Gosani-jiu's order is to spread the books;</w:t>
      </w:r>
      <w:r>
        <w:br/>
      </w:r>
      <w:r>
        <w:t>such fitness I see in no one else.</w:t>
      </w:r>
    </w:p>
    <w:p>
      <w:pPr>
        <w:spacing w:after="60"/>
        <w:ind w:left="510" w:hanging="510"/>
      </w:pPr>
      <w:r>
        <w:rPr>
          <w:b/>
          <w:i w:val="0"/>
        </w:rPr>
        <w:t>62.</w:t>
      </w:r>
      <w:r>
        <w:t xml:space="preserve"> What would be done through me will be done through him —</w:t>
      </w:r>
      <w:r>
        <w:br/>
      </w:r>
      <w:r>
        <w:t>there is no doubt of it," he reflected in his heart.</w:t>
      </w:r>
    </w:p>
    <w:p>
      <w:pPr>
        <w:spacing w:after="60"/>
        <w:ind w:left="510" w:hanging="510"/>
      </w:pPr>
      <w:r>
        <w:rPr>
          <w:b/>
          <w:i w:val="0"/>
        </w:rPr>
        <w:t>63.</w:t>
      </w:r>
      <w:r>
        <w:t xml:space="preserve"> "But how, in separation from him,</w:t>
      </w:r>
      <w:r>
        <w:br/>
      </w:r>
      <w:r>
        <w:t>shall I keep life in my body — this I cannot settle."</w:t>
      </w:r>
    </w:p>
    <w:p>
      <w:pPr>
        <w:spacing w:after="60"/>
        <w:ind w:left="510" w:hanging="510"/>
      </w:pPr>
      <w:r>
        <w:rPr>
          <w:b/>
          <w:i w:val="0"/>
        </w:rPr>
        <w:t>64.</w:t>
      </w:r>
      <w:r>
        <w:t xml:space="preserve"> Thus some days passed in reflection,</w:t>
      </w:r>
      <w:r>
        <w:br/>
      </w:r>
      <w:r>
        <w:t>in study of the books and tasting the rasa of Krishna.</w:t>
      </w:r>
    </w:p>
    <w:p>
      <w:pPr>
        <w:spacing w:after="60"/>
        <w:ind w:left="510" w:hanging="510"/>
      </w:pPr>
      <w:r>
        <w:rPr>
          <w:b/>
          <w:i w:val="0"/>
        </w:rPr>
        <w:t>65.</w:t>
      </w:r>
      <w:r>
        <w:t xml:space="preserve"> Acharya Thakura comes to Bhatta Gosani</w:t>
      </w:r>
      <w:r>
        <w:br/>
      </w:r>
      <w:r>
        <w:t>every day and offers dandavat obeisances.</w:t>
      </w:r>
    </w:p>
    <w:p>
      <w:pPr>
        <w:spacing w:after="60"/>
        <w:ind w:left="510" w:hanging="510"/>
      </w:pPr>
      <w:r>
        <w:rPr>
          <w:b/>
          <w:i w:val="0"/>
        </w:rPr>
        <w:t>66.</w:t>
      </w:r>
      <w:r>
        <w:t xml:space="preserve"> Some one service he always performs,</w:t>
      </w:r>
      <w:r>
        <w:br/>
      </w:r>
      <w:r>
        <w:t>and then discusses the hidden siddhanta of rasa.</w:t>
      </w:r>
    </w:p>
    <w:p>
      <w:pPr>
        <w:spacing w:after="60"/>
        <w:jc w:val="both"/>
      </w:pPr>
      <w:r>
        <w:rPr>
          <w:b w:val="0"/>
          <w:i/>
        </w:rPr>
        <w:t>[p. 58]</w:t>
      </w:r>
    </w:p>
    <w:p>
      <w:pPr>
        <w:spacing w:after="60"/>
        <w:ind w:left="510" w:hanging="510"/>
      </w:pPr>
      <w:r>
        <w:rPr>
          <w:b/>
          <w:i w:val="0"/>
        </w:rPr>
        <w:t>67.</w:t>
      </w:r>
      <w:r>
        <w:t xml:space="preserve"> Again and again he is immersed in an ocean of bliss;</w:t>
      </w:r>
      <w:r>
        <w:br/>
      </w:r>
      <w:r>
        <w:t>who saw it knows — who could describe it?</w:t>
      </w:r>
    </w:p>
    <w:p>
      <w:pPr>
        <w:spacing w:after="60"/>
        <w:ind w:left="510" w:hanging="510"/>
      </w:pPr>
      <w:r>
        <w:rPr>
          <w:b/>
          <w:i w:val="0"/>
        </w:rPr>
        <w:t>68.</w:t>
      </w:r>
      <w:r>
        <w:t xml:space="preserve"> The account of Mahaprabhu (standing) at Govinda's right,</w:t>
      </w:r>
      <w:r>
        <w:br/>
      </w:r>
      <w:r>
        <w:t>mentioned before, I now set out in detail.</w:t>
      </w:r>
    </w:p>
    <w:p>
      <w:pPr>
        <w:spacing w:after="60"/>
        <w:ind w:left="510" w:hanging="510"/>
      </w:pPr>
      <w:r>
        <w:rPr>
          <w:b/>
          <w:i w:val="0"/>
        </w:rPr>
        <w:t>69.</w:t>
      </w:r>
      <w:r>
        <w:t xml:space="preserve"> When Sri Rupa manifested Govinda,</w:t>
      </w:r>
      <w:r>
        <w:br/>
      </w:r>
      <w:r>
        <w:t>there was no adhikari — and he grew anxious.</w:t>
      </w:r>
    </w:p>
    <w:p>
      <w:pPr>
        <w:spacing w:after="60"/>
        <w:ind w:left="510" w:hanging="510"/>
      </w:pPr>
      <w:r>
        <w:rPr>
          <w:b/>
          <w:i w:val="0"/>
        </w:rPr>
        <w:t>70.</w:t>
      </w:r>
      <w:r>
        <w:t xml:space="preserve"> He sent a letter to Sri Mahaprabhu,</w:t>
      </w:r>
      <w:r>
        <w:br/>
      </w:r>
      <w:r>
        <w:t>writing in it that (He) should send an adhikari.</w:t>
      </w:r>
    </w:p>
    <w:p>
      <w:pPr>
        <w:spacing w:after="60"/>
        <w:ind w:left="510" w:hanging="510"/>
      </w:pPr>
      <w:r>
        <w:rPr>
          <w:b/>
          <w:i w:val="0"/>
        </w:rPr>
        <w:t>71.</w:t>
      </w:r>
      <w:r>
        <w:t xml:space="preserve"> All the Gaudiyas who were in Nilachala</w:t>
      </w:r>
      <w:r>
        <w:br/>
      </w:r>
      <w:r>
        <w:t>(the Lord) considered one by one in His mind.</w:t>
      </w:r>
    </w:p>
    <w:p>
      <w:pPr>
        <w:spacing w:after="60"/>
        <w:ind w:left="510" w:hanging="510"/>
      </w:pPr>
      <w:r>
        <w:rPr>
          <w:b/>
          <w:i w:val="0"/>
        </w:rPr>
        <w:t>72.</w:t>
      </w:r>
      <w:r>
        <w:t xml:space="preserve"> A disciple of Sri Ishvara Puri, most fortunate,</w:t>
      </w:r>
      <w:r>
        <w:br/>
      </w:r>
      <w:r>
        <w:t>he is one of Mahaprabhu's chief associates,</w:t>
      </w:r>
    </w:p>
    <w:p>
      <w:pPr>
        <w:spacing w:after="60"/>
        <w:ind w:left="510" w:hanging="510"/>
      </w:pPr>
      <w:r>
        <w:rPr>
          <w:b/>
          <w:i w:val="0"/>
        </w:rPr>
        <w:t>73.</w:t>
      </w:r>
      <w:r>
        <w:t xml:space="preserve"> who always stays near Mahaprabhu —</w:t>
      </w:r>
      <w:r>
        <w:br/>
      </w:r>
      <w:r>
        <w:t>that He would send him, who could have imagined?</w:t>
      </w:r>
    </w:p>
    <w:p>
      <w:pPr>
        <w:spacing w:after="60"/>
        <w:ind w:left="510" w:hanging="510"/>
      </w:pPr>
      <w:r>
        <w:rPr>
          <w:b/>
          <w:i w:val="0"/>
        </w:rPr>
        <w:t>74.</w:t>
      </w:r>
      <w:r>
        <w:t xml:space="preserve"> Calling Kashishvara, (Mahaprabhu) says: "Accept My word:</w:t>
      </w:r>
      <w:r>
        <w:br/>
      </w:r>
      <w:r>
        <w:t>set out for Vrindavana to serve Govinda."</w:t>
      </w:r>
    </w:p>
    <w:p>
      <w:pPr>
        <w:spacing w:after="60"/>
        <w:ind w:left="510" w:hanging="510"/>
      </w:pPr>
      <w:r>
        <w:rPr>
          <w:b/>
          <w:i w:val="0"/>
        </w:rPr>
        <w:t>75.</w:t>
      </w:r>
      <w:r>
        <w:t xml:space="preserve"> As soon as he heard it, he began to weep;</w:t>
      </w:r>
      <w:r>
        <w:br/>
      </w:r>
      <w:r>
        <w:t>he knows the order cannot be transgressed, and yet he spoke.</w:t>
      </w:r>
    </w:p>
    <w:p>
      <w:pPr>
        <w:spacing w:after="60"/>
        <w:ind w:left="510" w:hanging="510"/>
      </w:pPr>
      <w:r>
        <w:rPr>
          <w:b/>
          <w:i w:val="0"/>
        </w:rPr>
        <w:t>76.</w:t>
      </w:r>
      <w:r>
        <w:t xml:space="preserve"> He was ashamed and afraid to make a plea,</w:t>
      </w:r>
      <w:r>
        <w:br/>
      </w:r>
      <w:r>
        <w:t>(but thought:) "If I do not speak I shall die; so I shall humbly ask:</w:t>
      </w:r>
    </w:p>
    <w:p>
      <w:pPr>
        <w:spacing w:after="60"/>
        <w:ind w:left="510" w:hanging="510"/>
      </w:pPr>
      <w:r>
        <w:rPr>
          <w:b/>
          <w:i w:val="0"/>
        </w:rPr>
        <w:t>77.</w:t>
      </w:r>
      <w:r>
        <w:t xml:space="preserve"> if for a moment I do not see Your lotus feet,</w:t>
      </w:r>
      <w:r>
        <w:br/>
      </w:r>
      <w:r>
        <w:t>the world seems empty, my eyes go blind.</w:t>
      </w:r>
    </w:p>
    <w:p>
      <w:pPr>
        <w:spacing w:after="60"/>
        <w:ind w:left="510" w:hanging="510"/>
      </w:pPr>
      <w:r>
        <w:rPr>
          <w:b/>
          <w:i w:val="0"/>
        </w:rPr>
        <w:t>78.</w:t>
      </w:r>
      <w:r>
        <w:t xml:space="preserve"> How can You say all this to me?</w:t>
      </w:r>
      <w:r>
        <w:br/>
      </w:r>
      <w:r>
        <w:t>I cannot understand it, and it gives me great pain."</w:t>
      </w:r>
    </w:p>
    <w:p>
      <w:pPr>
        <w:spacing w:after="60"/>
        <w:jc w:val="both"/>
      </w:pPr>
      <w:r>
        <w:rPr>
          <w:b w:val="0"/>
          <w:i/>
        </w:rPr>
        <w:t>[p. 59]</w:t>
      </w:r>
    </w:p>
    <w:p>
      <w:pPr>
        <w:spacing w:after="60"/>
        <w:ind w:left="510" w:hanging="510"/>
      </w:pPr>
      <w:r>
        <w:rPr>
          <w:b/>
          <w:i w:val="0"/>
        </w:rPr>
        <w:t>79.</w:t>
      </w:r>
      <w:r>
        <w:t xml:space="preserve"> Smiling, Mahaprabhu says: "What you have said is true.</w:t>
      </w:r>
      <w:r>
        <w:br/>
      </w:r>
      <w:r>
        <w:t>(But) what is in My heart cannot be told just anywhere:</w:t>
      </w:r>
    </w:p>
    <w:p>
      <w:pPr>
        <w:spacing w:after="60"/>
        <w:ind w:left="510" w:hanging="510"/>
      </w:pPr>
      <w:r>
        <w:rPr>
          <w:b/>
          <w:i w:val="0"/>
        </w:rPr>
        <w:t>80.</w:t>
      </w:r>
      <w:r>
        <w:t xml:space="preserve"> what I am, that is Govinda — there is no difference at all.</w:t>
      </w:r>
      <w:r>
        <w:br/>
      </w:r>
      <w:r>
        <w:t>Serve there with faith.</w:t>
      </w:r>
    </w:p>
    <w:p>
      <w:pPr>
        <w:spacing w:after="60"/>
        <w:ind w:left="510" w:hanging="510"/>
      </w:pPr>
      <w:r>
        <w:rPr>
          <w:b/>
          <w:i w:val="0"/>
        </w:rPr>
        <w:t>81.</w:t>
      </w:r>
      <w:r>
        <w:t xml:space="preserve"> If you wish to see Me in this form —</w:t>
      </w:r>
      <w:r>
        <w:br/>
      </w:r>
      <w:r>
        <w:t>here, I give you My very Self: take it and go quickly."</w:t>
      </w:r>
    </w:p>
    <w:p>
      <w:pPr>
        <w:spacing w:after="60"/>
        <w:ind w:left="510" w:hanging="510"/>
      </w:pPr>
      <w:r>
        <w:rPr>
          <w:b/>
          <w:i w:val="0"/>
        </w:rPr>
        <w:t>82.</w:t>
      </w:r>
      <w:r>
        <w:t xml:space="preserve"> Saying this, a Deity of Gaurasundara</w:t>
      </w:r>
      <w:r>
        <w:br/>
      </w:r>
      <w:r>
        <w:t>He lifted and lovingly placed in his hands:</w:t>
      </w:r>
    </w:p>
    <w:p>
      <w:pPr>
        <w:spacing w:after="60"/>
        <w:ind w:left="510" w:hanging="510"/>
      </w:pPr>
      <w:r>
        <w:rPr>
          <w:b/>
          <w:i w:val="0"/>
        </w:rPr>
        <w:t>83.</w:t>
      </w:r>
      <w:r>
        <w:t xml:space="preserve"> "This is I; you will always have My darshana;</w:t>
      </w:r>
      <w:r>
        <w:br/>
      </w:r>
      <w:r>
        <w:t>whatever service you render I shall accept."</w:t>
      </w:r>
    </w:p>
    <w:p>
      <w:pPr>
        <w:spacing w:after="60"/>
        <w:ind w:left="510" w:hanging="510"/>
      </w:pPr>
      <w:r>
        <w:rPr>
          <w:b/>
          <w:i w:val="0"/>
        </w:rPr>
        <w:t>84.</w:t>
      </w:r>
      <w:r>
        <w:t xml:space="preserve"> Saying this, He embraced him again;</w:t>
      </w:r>
      <w:r>
        <w:br/>
      </w:r>
      <w:r>
        <w:t>he bowed down and went off weeping.</w:t>
      </w:r>
    </w:p>
    <w:p>
      <w:pPr>
        <w:spacing w:after="60"/>
        <w:ind w:left="510" w:hanging="510"/>
      </w:pPr>
      <w:r>
        <w:rPr>
          <w:b/>
          <w:i w:val="0"/>
        </w:rPr>
        <w:t>85.</w:t>
      </w:r>
      <w:r>
        <w:t xml:space="preserve"> Some days later he arrived in Vrindavana</w:t>
      </w:r>
      <w:r>
        <w:br/>
      </w:r>
      <w:r>
        <w:t>and came to where Rupa and Sanatana were.</w:t>
      </w:r>
    </w:p>
    <w:p>
      <w:pPr>
        <w:spacing w:after="60"/>
        <w:ind w:left="510" w:hanging="510"/>
      </w:pPr>
      <w:r>
        <w:rPr>
          <w:b/>
          <w:i w:val="0"/>
        </w:rPr>
        <w:t>86.</w:t>
      </w:r>
      <w:r>
        <w:t xml:space="preserve"> First of all he showed them Mahaprabhu's Sri Deity,</w:t>
      </w:r>
      <w:r>
        <w:br/>
      </w:r>
      <w:r>
        <w:t>and afterwards told them everything.</w:t>
      </w:r>
    </w:p>
    <w:p>
      <w:pPr>
        <w:spacing w:after="60"/>
        <w:ind w:left="510" w:hanging="510"/>
      </w:pPr>
      <w:r>
        <w:rPr>
          <w:b/>
          <w:i w:val="0"/>
        </w:rPr>
        <w:t>87.</w:t>
      </w:r>
      <w:r>
        <w:t xml:space="preserve"> They beheld the all-enchanting Moon, Gauranga;</w:t>
      </w:r>
      <w:r>
        <w:br/>
      </w:r>
      <w:r>
        <w:t>they were overcome with prema beyond restraint.</w:t>
      </w:r>
    </w:p>
    <w:p>
      <w:pPr>
        <w:spacing w:after="60"/>
        <w:ind w:left="510" w:hanging="510"/>
      </w:pPr>
      <w:r>
        <w:rPr>
          <w:b/>
          <w:i w:val="0"/>
        </w:rPr>
        <w:t>88.</w:t>
      </w:r>
      <w:r>
        <w:t xml:space="preserve"> Composing themselves with difficulty, they bowed down</w:t>
      </w:r>
      <w:r>
        <w:br/>
      </w:r>
      <w:r>
        <w:t>and gave Kashishvara an incomparable welcome.</w:t>
      </w:r>
    </w:p>
    <w:p>
      <w:pPr>
        <w:spacing w:after="60"/>
        <w:ind w:left="510" w:hanging="510"/>
      </w:pPr>
      <w:r>
        <w:rPr>
          <w:b/>
          <w:i w:val="0"/>
        </w:rPr>
        <w:t>89.</w:t>
      </w:r>
      <w:r>
        <w:t xml:space="preserve"> At once they took him to Govinda;</w:t>
      </w:r>
      <w:r>
        <w:br/>
      </w:r>
      <w:r>
        <w:t>having performed the abhisheka, they placed (Gauranga's Deity) at Govinda's right.</w:t>
      </w:r>
      <w:r>
        <w:rPr>
          <w:b w:val="0"/>
          <w:i w:val="0"/>
          <w:vertAlign w:val="superscript"/>
        </w:rPr>
        <w:t>4</w:t>
      </w:r>
    </w:p>
    <w:p>
      <w:pPr>
        <w:spacing w:after="60"/>
        <w:ind w:left="510" w:hanging="510"/>
      </w:pPr>
      <w:r>
        <w:rPr>
          <w:b/>
          <w:i w:val="0"/>
        </w:rPr>
        <w:t>90.</w:t>
      </w:r>
      <w:r>
        <w:t xml:space="preserve"> Even today that form is beside Govinda:</w:t>
      </w:r>
      <w:r>
        <w:br/>
      </w:r>
      <w:r>
        <w:t>whoever is fortunate sees Him to his eyes' content.</w:t>
      </w:r>
    </w:p>
    <w:p>
      <w:pPr>
        <w:spacing w:after="60"/>
        <w:jc w:val="both"/>
      </w:pPr>
      <w:r>
        <w:rPr>
          <w:b w:val="0"/>
          <w:i/>
        </w:rPr>
        <w:t>[p. 60]</w:t>
      </w:r>
    </w:p>
    <w:p>
      <w:pPr>
        <w:spacing w:after="60"/>
        <w:ind w:left="510" w:hanging="510"/>
      </w:pPr>
      <w:r>
        <w:rPr>
          <w:b/>
          <w:i w:val="0"/>
        </w:rPr>
        <w:t>91.</w:t>
      </w:r>
      <w:r>
        <w:t xml:space="preserve"> Kashishvara served Govinda;</w:t>
      </w:r>
      <w:r>
        <w:br/>
      </w:r>
      <w:r>
        <w:t>removing the bhoga, he offered camphor betel.</w:t>
      </w:r>
    </w:p>
    <w:p>
      <w:pPr>
        <w:spacing w:after="60"/>
        <w:ind w:left="510" w:hanging="510"/>
      </w:pPr>
      <w:r>
        <w:rPr>
          <w:b/>
          <w:i w:val="0"/>
        </w:rPr>
        <w:t>92.</w:t>
      </w:r>
      <w:r>
        <w:t xml:space="preserve"> Thus great festivals began;</w:t>
      </w:r>
      <w:r>
        <w:br/>
      </w:r>
      <w:r>
        <w:t>that day, after the arati, they partook of prasada.</w:t>
      </w:r>
    </w:p>
    <w:p>
      <w:pPr>
        <w:spacing w:after="60"/>
        <w:ind w:left="510" w:hanging="510"/>
      </w:pPr>
      <w:r>
        <w:rPr>
          <w:b/>
          <w:i w:val="0"/>
        </w:rPr>
        <w:t>93.</w:t>
      </w:r>
      <w:r>
        <w:t xml:space="preserve"> Govinda's first adhikari — Kashishvara —</w:t>
      </w:r>
      <w:r>
        <w:br/>
      </w:r>
      <w:r>
        <w:t>(was appointed by) Sri Rupa, with great joy at heart.</w:t>
      </w:r>
    </w:p>
    <w:p>
      <w:pPr>
        <w:spacing w:after="60"/>
        <w:ind w:left="510" w:hanging="510"/>
      </w:pPr>
      <w:r>
        <w:rPr>
          <w:b/>
          <w:i w:val="0"/>
        </w:rPr>
        <w:t>94.</w:t>
      </w:r>
      <w:r>
        <w:t xml:space="preserve"> Knowing (the Lord's) wish at heart, he always serves;</w:t>
      </w:r>
      <w:r>
        <w:br/>
      </w:r>
      <w:r>
        <w:t>who can describe the countless forms (of his service)?</w:t>
      </w:r>
    </w:p>
    <w:p>
      <w:pPr>
        <w:spacing w:after="60"/>
        <w:ind w:left="510" w:hanging="510"/>
      </w:pPr>
      <w:r>
        <w:rPr>
          <w:b/>
          <w:i w:val="0"/>
        </w:rPr>
        <w:t>95.</w:t>
      </w:r>
      <w:r>
        <w:t xml:space="preserve"> Kashishvara Gosani is always intoxicated with great prema;</w:t>
      </w:r>
      <w:r>
        <w:br/>
      </w:r>
      <w:r>
        <w:t>he cannot attend to all the details of the service.</w:t>
      </w:r>
    </w:p>
    <w:p>
      <w:pPr>
        <w:spacing w:after="60"/>
        <w:ind w:left="510" w:hanging="510"/>
      </w:pPr>
      <w:r>
        <w:rPr>
          <w:b/>
          <w:i w:val="0"/>
        </w:rPr>
        <w:t>96.</w:t>
      </w:r>
      <w:r>
        <w:t xml:space="preserve"> Especially when he thinks of Mahaprabhu's disappearance,</w:t>
      </w:r>
      <w:r>
        <w:br/>
      </w:r>
      <w:r>
        <w:t>he himself does not know where he is.</w:t>
      </w:r>
    </w:p>
    <w:p>
      <w:pPr>
        <w:spacing w:after="60"/>
        <w:ind w:left="510" w:hanging="510"/>
      </w:pPr>
      <w:r>
        <w:rPr>
          <w:b/>
          <w:i w:val="0"/>
        </w:rPr>
        <w:t>97.</w:t>
      </w:r>
      <w:r>
        <w:t xml:space="preserve"> Knowing his heart, Rupa Gosani,</w:t>
      </w:r>
      <w:r>
        <w:br/>
      </w:r>
      <w:r>
        <w:t>again and again asking his leave and consent,</w:t>
      </w:r>
    </w:p>
    <w:p>
      <w:pPr>
        <w:spacing w:after="60"/>
        <w:ind w:left="510" w:hanging="510"/>
      </w:pPr>
      <w:r>
        <w:rPr>
          <w:b/>
          <w:i w:val="0"/>
        </w:rPr>
        <w:t>98.</w:t>
      </w:r>
      <w:r>
        <w:t xml:space="preserve"> while Kashishvara was still present made Sri Krishna Pandita</w:t>
      </w:r>
      <w:r>
        <w:br/>
      </w:r>
      <w:r>
        <w:t>adhikari of Govinda — this is known to the world.</w:t>
      </w:r>
      <w:r>
        <w:rPr>
          <w:b w:val="0"/>
          <w:i w:val="0"/>
          <w:vertAlign w:val="superscript"/>
        </w:rPr>
        <w:t>5</w:t>
      </w:r>
    </w:p>
    <w:p>
      <w:pPr>
        <w:spacing w:after="60"/>
        <w:ind w:left="510" w:hanging="510"/>
      </w:pPr>
      <w:r>
        <w:rPr>
          <w:b/>
          <w:i w:val="0"/>
        </w:rPr>
        <w:t>99.</w:t>
      </w:r>
      <w:r>
        <w:t xml:space="preserve"> Sri Krishna Pandita Gosani is an associate of Chaitanya,</w:t>
      </w:r>
      <w:r>
        <w:br/>
      </w:r>
      <w:r>
        <w:t>by whose mercy the treasure of prema is obtained.</w:t>
      </w:r>
    </w:p>
    <w:p>
      <w:pPr>
        <w:spacing w:after="60"/>
        <w:ind w:left="510" w:hanging="510"/>
      </w:pPr>
      <w:r>
        <w:rPr>
          <w:b/>
          <w:i w:val="0"/>
        </w:rPr>
        <w:t>100.</w:t>
      </w:r>
      <w:r>
        <w:t xml:space="preserve"> When Sri Kashishvara Gosani withdrew (from this world),</w:t>
      </w:r>
      <w:r>
        <w:br/>
      </w:r>
      <w:r>
        <w:t>Sri Acharya Thakura came to Sri Vrindavana.</w:t>
      </w:r>
    </w:p>
    <w:p>
      <w:pPr>
        <w:spacing w:after="60"/>
        <w:ind w:left="510" w:hanging="510"/>
      </w:pPr>
      <w:r>
        <w:rPr>
          <w:b/>
          <w:i w:val="0"/>
        </w:rPr>
        <w:t>101.</w:t>
      </w:r>
      <w:r>
        <w:t xml:space="preserve"> Krishna Pandita Gosani treated him as an equal;</w:t>
      </w:r>
      <w:r>
        <w:br/>
      </w:r>
      <w:r>
        <w:t>there is no end to their friendship.</w:t>
      </w:r>
    </w:p>
    <w:p>
      <w:pPr>
        <w:spacing w:after="60"/>
        <w:ind w:left="510" w:hanging="510"/>
      </w:pPr>
      <w:r>
        <w:rPr>
          <w:b/>
          <w:i w:val="0"/>
        </w:rPr>
        <w:t>102.</w:t>
      </w:r>
      <w:r>
        <w:t xml:space="preserve"> With Sri Krishnadasa Kaviraja Gosani —</w:t>
      </w:r>
      <w:r>
        <w:br/>
      </w:r>
      <w:r>
        <w:t>a respectful friendship, relishing the pastimes of Radha and Krishna.</w:t>
      </w:r>
    </w:p>
    <w:p>
      <w:pPr>
        <w:spacing w:after="60"/>
        <w:jc w:val="both"/>
      </w:pPr>
      <w:r>
        <w:rPr>
          <w:b w:val="0"/>
          <w:i/>
        </w:rPr>
        <w:t>[p. 61]</w:t>
      </w:r>
    </w:p>
    <w:p>
      <w:pPr>
        <w:spacing w:after="60"/>
        <w:ind w:left="510" w:hanging="510"/>
      </w:pPr>
      <w:r>
        <w:rPr>
          <w:b/>
          <w:i w:val="0"/>
        </w:rPr>
        <w:t>103.</w:t>
      </w:r>
      <w:r>
        <w:t xml:space="preserve"> When Sri Lokanatha Gosani came to Vrindavana,</w:t>
      </w:r>
      <w:r>
        <w:br/>
      </w:r>
      <w:r>
        <w:t>he came and met Rupa and Sanatana.</w:t>
      </w:r>
      <w:r>
        <w:rPr>
          <w:b w:val="0"/>
          <w:i w:val="0"/>
          <w:vertAlign w:val="superscript"/>
        </w:rPr>
        <w:t>6</w:t>
      </w:r>
    </w:p>
    <w:p>
      <w:pPr>
        <w:spacing w:after="60"/>
        <w:ind w:left="510" w:hanging="510"/>
      </w:pPr>
      <w:r>
        <w:rPr>
          <w:b/>
          <w:i w:val="0"/>
        </w:rPr>
        <w:t>104.</w:t>
      </w:r>
      <w:r>
        <w:t xml:space="preserve"> As soon as he saw them both, he was overcome with prema</w:t>
      </w:r>
      <w:r>
        <w:br/>
      </w:r>
      <w:r>
        <w:t>and, as one poor and lowly, bowed down.</w:t>
      </w:r>
    </w:p>
    <w:p>
      <w:pPr>
        <w:spacing w:after="60"/>
        <w:ind w:left="510" w:hanging="510"/>
      </w:pPr>
      <w:r>
        <w:rPr>
          <w:b/>
          <w:i w:val="0"/>
        </w:rPr>
        <w:t>105.</w:t>
      </w:r>
      <w:r>
        <w:t xml:space="preserve"> Both bowed to him, embraced him and rejoiced,</w:t>
      </w:r>
      <w:r>
        <w:br/>
      </w:r>
      <w:r>
        <w:t>and showed him Gopala, Govinda and Gopinatha.</w:t>
      </w:r>
    </w:p>
    <w:p>
      <w:pPr>
        <w:spacing w:after="60"/>
        <w:ind w:left="510" w:hanging="510"/>
      </w:pPr>
      <w:r>
        <w:rPr>
          <w:b/>
          <w:i w:val="0"/>
        </w:rPr>
        <w:t>106.</w:t>
      </w:r>
      <w:r>
        <w:t xml:space="preserve"> Beholding Them, (he) thrilled, trembled, tears fell from both eyes;</w:t>
      </w:r>
      <w:r>
        <w:br/>
      </w:r>
      <w:r>
        <w:t>of that bliss only one who saw it is witness.</w:t>
      </w:r>
    </w:p>
    <w:p>
      <w:pPr>
        <w:spacing w:after="60"/>
        <w:ind w:left="510" w:hanging="510"/>
      </w:pPr>
      <w:r>
        <w:rPr>
          <w:b/>
          <w:i w:val="0"/>
        </w:rPr>
        <w:t>107.</w:t>
      </w:r>
      <w:r>
        <w:t xml:space="preserve"> All knew him to be a great kulina brahmana</w:t>
      </w:r>
      <w:r>
        <w:br/>
      </w:r>
      <w:r>
        <w:t>and urged him to perform (Deity) service.</w:t>
      </w:r>
    </w:p>
    <w:p>
      <w:pPr>
        <w:spacing w:after="60"/>
        <w:ind w:left="510" w:hanging="510"/>
      </w:pPr>
      <w:r>
        <w:rPr>
          <w:b/>
          <w:i w:val="0"/>
        </w:rPr>
        <w:t>108.</w:t>
      </w:r>
      <w:r>
        <w:t xml:space="preserve"> Seeing their great insistence, he served for some days,</w:t>
      </w:r>
      <w:r>
        <w:br/>
      </w:r>
      <w:r>
        <w:t>but in his heart he was always overflowing with absorption in bhava.</w:t>
      </w:r>
    </w:p>
    <w:p>
      <w:pPr>
        <w:spacing w:after="60"/>
        <w:ind w:left="510" w:hanging="510"/>
      </w:pPr>
      <w:r>
        <w:rPr>
          <w:b/>
          <w:i w:val="0"/>
        </w:rPr>
        <w:t>109.</w:t>
      </w:r>
      <w:r>
        <w:t xml:space="preserve"> Unable to serve, he humbly declined</w:t>
      </w:r>
      <w:r>
        <w:br/>
      </w:r>
      <w:r>
        <w:t>and was given a place north of Sri Radha-ramana —</w:t>
      </w:r>
    </w:p>
    <w:p>
      <w:pPr>
        <w:spacing w:after="60"/>
        <w:ind w:left="510" w:hanging="510"/>
      </w:pPr>
      <w:r>
        <w:rPr>
          <w:b/>
          <w:i w:val="0"/>
        </w:rPr>
        <w:t>110.</w:t>
      </w:r>
      <w:r>
        <w:t xml:space="preserve"> that place belongs to Sri Madana-gopala;</w:t>
      </w:r>
      <w:r>
        <w:br/>
      </w:r>
      <w:r>
        <w:t>deeming it secluded, Mahashaya stayed there.</w:t>
      </w:r>
    </w:p>
    <w:p>
      <w:pPr>
        <w:spacing w:after="60"/>
        <w:ind w:left="510" w:hanging="510"/>
      </w:pPr>
      <w:r>
        <w:rPr>
          <w:b/>
          <w:i w:val="0"/>
        </w:rPr>
        <w:t>111.</w:t>
      </w:r>
      <w:r>
        <w:t xml:space="preserve"> Cooks and pujaris from three temples</w:t>
      </w:r>
      <w:r>
        <w:br/>
      </w:r>
      <w:r>
        <w:t>bring him prasada — on that he lives.</w:t>
      </w:r>
    </w:p>
    <w:p>
      <w:pPr>
        <w:spacing w:after="60"/>
        <w:ind w:left="510" w:hanging="510"/>
      </w:pPr>
      <w:r>
        <w:rPr>
          <w:b/>
          <w:i w:val="0"/>
        </w:rPr>
        <w:t>112.</w:t>
      </w:r>
      <w:r>
        <w:t xml:space="preserve"> With Sri Rupa and Sanatana ceaselessly</w:t>
      </w:r>
      <w:r>
        <w:br/>
      </w:r>
      <w:r>
        <w:t>he tastes the pastimes of Radha and Krishna with the highest joy.</w:t>
      </w:r>
    </w:p>
    <w:p>
      <w:pPr>
        <w:spacing w:after="60"/>
        <w:ind w:left="510" w:hanging="510"/>
      </w:pPr>
      <w:r>
        <w:rPr>
          <w:b/>
          <w:i w:val="0"/>
        </w:rPr>
        <w:t>113.</w:t>
      </w:r>
      <w:r>
        <w:t xml:space="preserve"> Thus some days passed;</w:t>
      </w:r>
      <w:r>
        <w:br/>
      </w:r>
      <w:r>
        <w:t>absorbed in bhava, he noticed neither night nor day.</w:t>
      </w:r>
    </w:p>
    <w:p>
      <w:pPr>
        <w:spacing w:after="60"/>
        <w:ind w:left="510" w:hanging="510"/>
      </w:pPr>
      <w:r>
        <w:rPr>
          <w:b/>
          <w:i w:val="0"/>
        </w:rPr>
        <w:t>114.</w:t>
      </w:r>
      <w:r>
        <w:t xml:space="preserve"> Going to that Sri Lokanatha Gosani,</w:t>
      </w:r>
      <w:r>
        <w:br/>
      </w:r>
      <w:r>
        <w:t>(Srinivasa) met him, bowing humbly.</w:t>
      </w:r>
    </w:p>
    <w:p>
      <w:pPr>
        <w:spacing w:after="60"/>
        <w:jc w:val="both"/>
      </w:pPr>
      <w:r>
        <w:rPr>
          <w:b w:val="0"/>
          <w:i/>
        </w:rPr>
        <w:t>[p. 62]</w:t>
      </w:r>
    </w:p>
    <w:p>
      <w:pPr>
        <w:spacing w:after="60"/>
        <w:ind w:left="510" w:hanging="510"/>
      </w:pPr>
      <w:r>
        <w:rPr>
          <w:b/>
          <w:i w:val="0"/>
        </w:rPr>
        <w:t>115.</w:t>
      </w:r>
      <w:r>
        <w:t xml:space="preserve"> He, delighted, embraced him with love;</w:t>
      </w:r>
      <w:r>
        <w:br/>
      </w:r>
      <w:r>
        <w:t>there (Srinivasa) saw Sri Thakura Narottama.</w:t>
      </w:r>
    </w:p>
    <w:p>
      <w:pPr>
        <w:spacing w:after="60"/>
        <w:ind w:left="510" w:hanging="510"/>
      </w:pPr>
      <w:r>
        <w:rPr>
          <w:b/>
          <w:i w:val="0"/>
        </w:rPr>
        <w:t>116.</w:t>
      </w:r>
      <w:r>
        <w:t xml:space="preserve"> He bowed down to Acharya Thakura;</w:t>
      </w:r>
      <w:r>
        <w:br/>
      </w:r>
      <w:r>
        <w:t>Acharya Thakura rose and embraced him.</w:t>
      </w:r>
    </w:p>
    <w:p>
      <w:pPr>
        <w:spacing w:after="60"/>
        <w:ind w:left="510" w:hanging="510"/>
      </w:pPr>
      <w:r>
        <w:rPr>
          <w:b/>
          <w:i w:val="0"/>
        </w:rPr>
        <w:t>117.</w:t>
      </w:r>
      <w:r>
        <w:t xml:space="preserve"> In both a natural love awoke;</w:t>
      </w:r>
      <w:r>
        <w:br/>
      </w:r>
      <w:r>
        <w:t>gazing at each other, both attained the highest bliss.</w:t>
      </w:r>
    </w:p>
    <w:p>
      <w:pPr>
        <w:spacing w:after="60"/>
        <w:ind w:left="510" w:hanging="510"/>
      </w:pPr>
      <w:r>
        <w:rPr>
          <w:b/>
          <w:i w:val="0"/>
        </w:rPr>
        <w:t>118.</w:t>
      </w:r>
      <w:r>
        <w:t xml:space="preserve"> With tears, faltering, thrilled, Acharya Thakura</w:t>
      </w:r>
      <w:r>
        <w:br/>
      </w:r>
      <w:r>
        <w:t>began to speak sweet words:</w:t>
      </w:r>
    </w:p>
    <w:p>
      <w:pPr>
        <w:spacing w:after="60"/>
        <w:ind w:left="510" w:hanging="510"/>
      </w:pPr>
      <w:r>
        <w:rPr>
          <w:b/>
          <w:i w:val="0"/>
        </w:rPr>
        <w:t>119.</w:t>
      </w:r>
      <w:r>
        <w:t xml:space="preserve"> "Has the Creator given me another eye today?</w:t>
      </w:r>
      <w:r>
        <w:br/>
      </w:r>
      <w:r>
        <w:t>Or, giving me a hand, made me very glad?</w:t>
      </w:r>
    </w:p>
    <w:p>
      <w:pPr>
        <w:spacing w:after="60"/>
        <w:ind w:left="510" w:hanging="510"/>
      </w:pPr>
      <w:r>
        <w:rPr>
          <w:b/>
          <w:i w:val="0"/>
        </w:rPr>
        <w:t>120.</w:t>
      </w:r>
      <w:r>
        <w:t xml:space="preserve"> Or, giving me a wing, made me content?</w:t>
      </w:r>
      <w:r>
        <w:br/>
      </w:r>
      <w:r>
        <w:t>Or pleased me with a priceless jewel?</w:t>
      </w:r>
    </w:p>
    <w:p>
      <w:pPr>
        <w:spacing w:after="60"/>
        <w:ind w:left="510" w:hanging="510"/>
      </w:pPr>
      <w:r>
        <w:rPr>
          <w:b/>
          <w:i w:val="0"/>
        </w:rPr>
        <w:t>121.</w:t>
      </w:r>
      <w:r>
        <w:t xml:space="preserve"> Or has he today given me my very life?</w:t>
      </w:r>
      <w:r>
        <w:br/>
      </w:r>
      <w:r>
        <w:t>Or what bliss this is I cannot understand."</w:t>
      </w:r>
    </w:p>
    <w:p>
      <w:pPr>
        <w:spacing w:after="60"/>
        <w:ind w:left="510" w:hanging="510"/>
      </w:pPr>
      <w:r>
        <w:rPr>
          <w:b/>
          <w:i w:val="0"/>
        </w:rPr>
        <w:t>122.</w:t>
      </w:r>
      <w:r>
        <w:t xml:space="preserve"> Saying this, he embraced him again;</w:t>
      </w:r>
      <w:r>
        <w:br/>
      </w:r>
      <w:r>
        <w:t>both bathed each other with tears.</w:t>
      </w:r>
    </w:p>
    <w:p>
      <w:pPr>
        <w:spacing w:after="60"/>
        <w:ind w:left="510" w:hanging="510"/>
      </w:pPr>
      <w:r>
        <w:rPr>
          <w:b/>
          <w:i w:val="0"/>
        </w:rPr>
        <w:t>123.</w:t>
      </w:r>
      <w:r>
        <w:t xml:space="preserve"> Seeing the conduct of Sri Lokanatha Gosani,</w:t>
      </w:r>
      <w:r>
        <w:br/>
      </w:r>
      <w:r>
        <w:t>Acharya Thakura rejoiced greatly at heart.</w:t>
      </w:r>
    </w:p>
    <w:p>
      <w:pPr>
        <w:spacing w:after="60"/>
        <w:ind w:left="510" w:hanging="510"/>
      </w:pPr>
      <w:r>
        <w:rPr>
          <w:b/>
          <w:i w:val="0"/>
        </w:rPr>
        <w:t>124.</w:t>
      </w:r>
      <w:r>
        <w:t xml:space="preserve"> He is utterly detached and speaks with no one;</w:t>
      </w:r>
      <w:r>
        <w:br/>
      </w:r>
      <w:r>
        <w:t>and if he says anything, it is in very sweet words.</w:t>
      </w:r>
    </w:p>
    <w:p>
      <w:pPr>
        <w:spacing w:after="60"/>
        <w:ind w:left="510" w:hanging="510"/>
      </w:pPr>
      <w:r>
        <w:rPr>
          <w:b/>
          <w:i w:val="0"/>
        </w:rPr>
        <w:t>125.</w:t>
      </w:r>
      <w:r>
        <w:t xml:space="preserve"> After relishing talk of Krishna for some time,</w:t>
      </w:r>
      <w:r>
        <w:br/>
      </w:r>
      <w:r>
        <w:t>(Srinivasa) took leave and went away, bowing down.</w:t>
      </w:r>
    </w:p>
    <w:p>
      <w:pPr>
        <w:spacing w:after="60"/>
        <w:ind w:left="510" w:hanging="510"/>
      </w:pPr>
      <w:r>
        <w:rPr>
          <w:b/>
          <w:i w:val="0"/>
        </w:rPr>
        <w:t>126.</w:t>
      </w:r>
      <w:r>
        <w:t xml:space="preserve"> Sri Sanatana composed the </w:t>
      </w:r>
      <w:r>
        <w:rPr>
          <w:b w:val="0"/>
          <w:i/>
        </w:rPr>
        <w:t>Vaishnava-toshani</w:t>
      </w:r>
      <w:r>
        <w:t>;</w:t>
      </w:r>
      <w:r>
        <w:br/>
      </w:r>
      <w:r>
        <w:t>in its mangalacharana are the sweetest words:</w:t>
      </w:r>
    </w:p>
    <w:p>
      <w:pPr>
        <w:spacing w:after="60"/>
        <w:jc w:val="both"/>
      </w:pPr>
      <w:r>
        <w:rPr>
          <w:b w:val="0"/>
          <w:i/>
        </w:rPr>
        <w:t>[p. 63]</w:t>
      </w:r>
    </w:p>
    <w:p>
      <w:pPr>
        <w:spacing w:after="60"/>
        <w:ind w:left="510" w:hanging="510"/>
      </w:pPr>
      <w:r>
        <w:rPr>
          <w:b/>
          <w:i w:val="0"/>
        </w:rPr>
        <w:t>127.</w:t>
      </w:r>
      <w:r>
        <w:t xml:space="preserve"> Gosani himself sings his (Lokanatha's) virtues;</w:t>
      </w:r>
      <w:r>
        <w:br/>
      </w:r>
      <w:r>
        <w:t>as soon as they hear it, the hearts of all devotees melt.</w:t>
      </w:r>
    </w:p>
    <w:p>
      <w:pPr>
        <w:spacing w:after="60"/>
        <w:ind w:left="510" w:hanging="510"/>
      </w:pPr>
      <w:r>
        <w:rPr>
          <w:b/>
          <w:i w:val="0"/>
        </w:rPr>
        <w:t>128.</w:t>
      </w:r>
      <w:r>
        <w:t xml:space="preserve"> Thus (it is said):</w:t>
      </w:r>
      <w:r>
        <w:br/>
      </w:r>
      <w:r>
        <w:rPr>
          <w:b w:val="0"/>
          <w:i/>
        </w:rPr>
        <w:t>"I bow to those dear to Vrindavana who have taken shelter at Sri Govinda's feet — Srimat Kashishvara, Lokanatha and Sri Krishnadasa."</w:t>
      </w:r>
      <w:r>
        <w:rPr>
          <w:b w:val="0"/>
          <w:i w:val="0"/>
          <w:vertAlign w:val="superscript"/>
        </w:rPr>
        <w:t>7</w:t>
      </w:r>
    </w:p>
    <w:p>
      <w:pPr>
        <w:spacing w:after="60"/>
        <w:ind w:left="510" w:hanging="510"/>
      </w:pPr>
      <w:r>
        <w:rPr>
          <w:b/>
          <w:i w:val="0"/>
        </w:rPr>
        <w:t>129.</w:t>
      </w:r>
      <w:r>
        <w:t xml:space="preserve"> So also at the beginning of the </w:t>
      </w:r>
      <w:r>
        <w:rPr>
          <w:b w:val="0"/>
          <w:i/>
        </w:rPr>
        <w:t>Hari-bhakti-vilasa</w:t>
      </w:r>
      <w:r>
        <w:t xml:space="preserve"> —</w:t>
      </w:r>
      <w:r>
        <w:br/>
      </w:r>
      <w:r>
        <w:t>hearing it, the ears of those who have taken his shelter are soothed:</w:t>
      </w:r>
    </w:p>
    <w:p>
      <w:pPr>
        <w:spacing w:after="60"/>
        <w:ind w:left="510" w:hanging="510"/>
      </w:pPr>
      <w:r>
        <w:rPr>
          <w:b/>
          <w:i w:val="0"/>
        </w:rPr>
        <w:t>130.</w:t>
      </w:r>
      <w:r>
        <w:t xml:space="preserve"> </w:t>
      </w:r>
      <w:r>
        <w:rPr>
          <w:b w:val="0"/>
          <w:i/>
        </w:rPr>
        <w:t>"May the Sri Vaishnavas devoted to absolute bhakti here in the district of Mathura be victorious: Kashishvara, shining in Krishna's forest, Sri Krishnadasa, and that Lokanatha."</w:t>
      </w:r>
      <w:r>
        <w:rPr>
          <w:b w:val="0"/>
          <w:i w:val="0"/>
          <w:vertAlign w:val="superscript"/>
        </w:rPr>
        <w:t>8</w:t>
      </w:r>
    </w:p>
    <w:p>
      <w:pPr>
        <w:spacing w:after="60"/>
        <w:ind w:left="510" w:hanging="510"/>
      </w:pPr>
      <w:r>
        <w:rPr>
          <w:b/>
          <w:i w:val="0"/>
        </w:rPr>
        <w:t>131.</w:t>
      </w:r>
      <w:r>
        <w:t xml:space="preserve"> Thakura (Narottama) has great devotion to Acharya Thakura,</w:t>
      </w:r>
      <w:r>
        <w:br/>
      </w:r>
      <w:r>
        <w:t>Acharya Thakura great love for Thakura.</w:t>
      </w:r>
    </w:p>
    <w:p>
      <w:pPr>
        <w:spacing w:after="60"/>
        <w:ind w:left="510" w:hanging="510"/>
      </w:pPr>
      <w:r>
        <w:rPr>
          <w:b/>
          <w:i w:val="0"/>
        </w:rPr>
        <w:t>132.</w:t>
      </w:r>
      <w:r>
        <w:t xml:space="preserve"> Once a day, going to (his) lodging,</w:t>
      </w:r>
      <w:r>
        <w:br/>
      </w:r>
      <w:r>
        <w:t>(Narottama) leaves having received Acharya Thakura's darshana.</w:t>
      </w:r>
    </w:p>
    <w:p>
      <w:pPr>
        <w:spacing w:after="60"/>
        <w:ind w:left="510" w:hanging="510"/>
      </w:pPr>
      <w:r>
        <w:rPr>
          <w:b/>
          <w:i w:val="0"/>
        </w:rPr>
        <w:t>133.</w:t>
      </w:r>
      <w:r>
        <w:t xml:space="preserve"> Sometimes to Gosani (Lokanatha) Acharya Thakura</w:t>
      </w:r>
      <w:r>
        <w:br/>
      </w:r>
      <w:r>
        <w:t>comes and, receiving his darshana, obtains great bliss.</w:t>
      </w:r>
    </w:p>
    <w:p>
      <w:pPr>
        <w:spacing w:after="60"/>
        <w:ind w:left="510" w:hanging="510"/>
      </w:pPr>
      <w:r>
        <w:rPr>
          <w:b/>
          <w:i w:val="0"/>
        </w:rPr>
        <w:t>134.</w:t>
      </w:r>
      <w:r>
        <w:t xml:space="preserve"> There the two meet;</w:t>
      </w:r>
      <w:r>
        <w:br/>
      </w:r>
      <w:r>
        <w:t>thus, after talking of the Beloved (Lord), they part.</w:t>
      </w:r>
    </w:p>
    <w:p>
      <w:pPr>
        <w:spacing w:after="60"/>
        <w:ind w:left="510" w:hanging="510"/>
      </w:pPr>
      <w:r>
        <w:rPr>
          <w:b/>
          <w:i w:val="0"/>
        </w:rPr>
        <w:t>135.</w:t>
      </w:r>
      <w:r>
        <w:t xml:space="preserve"> How Thakura Narottama became Sri Lokanatha's disciple —</w:t>
      </w:r>
      <w:r>
        <w:br/>
      </w:r>
      <w:r>
        <w:t>hear the account of it:</w:t>
      </w:r>
    </w:p>
    <w:p>
      <w:pPr>
        <w:spacing w:after="60"/>
        <w:ind w:left="510" w:hanging="510"/>
      </w:pPr>
      <w:r>
        <w:rPr>
          <w:b/>
          <w:i w:val="0"/>
        </w:rPr>
        <w:t>136.</w:t>
      </w:r>
      <w:r>
        <w:t xml:space="preserve"> Lokanatha Gosani does not accept disciples at all;</w:t>
      </w:r>
      <w:r>
        <w:br/>
      </w:r>
      <w:r>
        <w:t>solitary, detached, and at the same time supremely rapt in bhava.</w:t>
      </w:r>
    </w:p>
    <w:p>
      <w:pPr>
        <w:spacing w:after="60"/>
        <w:jc w:val="both"/>
      </w:pPr>
      <w:r>
        <w:rPr>
          <w:b w:val="0"/>
          <w:i/>
        </w:rPr>
        <w:t>[p. 64]</w:t>
      </w:r>
    </w:p>
    <w:p>
      <w:pPr>
        <w:spacing w:after="60"/>
        <w:ind w:left="510" w:hanging="510"/>
      </w:pPr>
      <w:r>
        <w:rPr>
          <w:b/>
          <w:i w:val="0"/>
        </w:rPr>
        <w:t>137.</w:t>
      </w:r>
      <w:r>
        <w:t xml:space="preserve"> Especially after Sri Rupa Gosani's disappearance</w:t>
      </w:r>
      <w:r>
        <w:br/>
      </w:r>
      <w:r>
        <w:t>his heart is always restless, and he says nothing to anyone.</w:t>
      </w:r>
    </w:p>
    <w:p>
      <w:pPr>
        <w:spacing w:after="60"/>
        <w:ind w:left="510" w:hanging="510"/>
      </w:pPr>
      <w:r>
        <w:rPr>
          <w:b/>
          <w:i w:val="0"/>
        </w:rPr>
        <w:t>138.</w:t>
      </w:r>
      <w:r>
        <w:t xml:space="preserve"> When Sri Thakura Narottama came to Vrindavana,</w:t>
      </w:r>
      <w:r>
        <w:br/>
      </w:r>
      <w:r>
        <w:t>he beheld the places of the pastimes everywhere.</w:t>
      </w:r>
    </w:p>
    <w:p>
      <w:pPr>
        <w:spacing w:after="60"/>
        <w:ind w:left="510" w:hanging="510"/>
      </w:pPr>
      <w:r>
        <w:rPr>
          <w:b/>
          <w:i w:val="0"/>
        </w:rPr>
        <w:t>139.</w:t>
      </w:r>
      <w:r>
        <w:t xml:space="preserve"> The ocean of bliss at the darshana of even one place —</w:t>
      </w:r>
      <w:r>
        <w:br/>
      </w:r>
      <w:r>
        <w:t>not one drop of it can be described in full.</w:t>
      </w:r>
    </w:p>
    <w:p>
      <w:pPr>
        <w:spacing w:after="60"/>
        <w:ind w:left="510" w:hanging="510"/>
      </w:pPr>
      <w:r>
        <w:rPr>
          <w:b/>
          <w:i w:val="0"/>
        </w:rPr>
        <w:t>140.</w:t>
      </w:r>
      <w:r>
        <w:t xml:space="preserve"> He had the desire to be initiated;</w:t>
      </w:r>
      <w:r>
        <w:br/>
      </w:r>
      <w:r>
        <w:t>he looks everywhere and goes to everyone.</w:t>
      </w:r>
    </w:p>
    <w:p>
      <w:pPr>
        <w:spacing w:after="60"/>
        <w:ind w:left="510" w:hanging="510"/>
      </w:pPr>
      <w:r>
        <w:rPr>
          <w:b/>
          <w:i w:val="0"/>
        </w:rPr>
        <w:t>141.</w:t>
      </w:r>
      <w:r>
        <w:t xml:space="preserve"> When he saw Sri Lokanatha Gosani,</w:t>
      </w:r>
      <w:r>
        <w:br/>
      </w:r>
      <w:r>
        <w:t>then and there he surrendered himself in his mind.</w:t>
      </w:r>
    </w:p>
    <w:p>
      <w:pPr>
        <w:spacing w:after="60"/>
        <w:ind w:left="510" w:hanging="510"/>
      </w:pPr>
      <w:r>
        <w:rPr>
          <w:b/>
          <w:i w:val="0"/>
        </w:rPr>
        <w:t>142.</w:t>
      </w:r>
      <w:r>
        <w:t xml:space="preserve"> Seeing his conduct and bearing, he cannot speak;</w:t>
      </w:r>
      <w:r>
        <w:br/>
      </w:r>
      <w:r>
        <w:t>"How will this come about?" he constantly ponders.</w:t>
      </w:r>
    </w:p>
    <w:p>
      <w:pPr>
        <w:spacing w:after="60"/>
        <w:ind w:left="510" w:hanging="510"/>
      </w:pPr>
      <w:r>
        <w:rPr>
          <w:b/>
          <w:i w:val="0"/>
        </w:rPr>
        <w:t>143.</w:t>
      </w:r>
      <w:r>
        <w:t xml:space="preserve"> Night and day, going there unseen,</w:t>
      </w:r>
      <w:r>
        <w:br/>
      </w:r>
      <w:r>
        <w:t>with tears in his eyes he does the outside work:</w:t>
      </w:r>
    </w:p>
    <w:p>
      <w:pPr>
        <w:spacing w:after="60"/>
        <w:ind w:left="510" w:hanging="510"/>
      </w:pPr>
      <w:r>
        <w:rPr>
          <w:b/>
          <w:i w:val="0"/>
        </w:rPr>
        <w:t>144.</w:t>
      </w:r>
      <w:r>
        <w:t xml:space="preserve"> he brings good earth for cleansing,</w:t>
      </w:r>
      <w:r>
        <w:br/>
      </w:r>
      <w:r>
        <w:t>sprinkles, sweeps, brings water — various services.</w:t>
      </w:r>
    </w:p>
    <w:p>
      <w:pPr>
        <w:spacing w:after="60"/>
        <w:ind w:left="510" w:hanging="510"/>
      </w:pPr>
      <w:r>
        <w:rPr>
          <w:b/>
          <w:i w:val="0"/>
        </w:rPr>
        <w:t>145.</w:t>
      </w:r>
      <w:r>
        <w:t xml:space="preserve"> Every day, seeing this, Gosani is amazed:</w:t>
      </w:r>
      <w:r>
        <w:br/>
      </w:r>
      <w:r>
        <w:t>"Whose piety is so great that he acts like this?"</w:t>
      </w:r>
    </w:p>
    <w:p>
      <w:pPr>
        <w:spacing w:after="60"/>
        <w:ind w:left="510" w:hanging="510"/>
      </w:pPr>
      <w:r>
        <w:rPr>
          <w:b/>
          <w:i w:val="0"/>
        </w:rPr>
        <w:t>146.</w:t>
      </w:r>
      <w:r>
        <w:t xml:space="preserve"> He tries to see (him) but cannot;</w:t>
      </w:r>
      <w:r>
        <w:br/>
      </w:r>
      <w:r>
        <w:t>seeing this lowly service, his heart is full of compassion.</w:t>
      </w:r>
    </w:p>
    <w:p>
      <w:pPr>
        <w:spacing w:after="60"/>
        <w:ind w:left="510" w:hanging="510"/>
      </w:pPr>
      <w:r>
        <w:rPr>
          <w:b/>
          <w:i w:val="0"/>
        </w:rPr>
        <w:t>147.</w:t>
      </w:r>
      <w:r>
        <w:t xml:space="preserve"> Thus for some days he served;</w:t>
      </w:r>
      <w:r>
        <w:br/>
      </w:r>
      <w:r>
        <w:t>and one day, as fate would have it, (Gosani) suddenly saw him:</w:t>
      </w:r>
    </w:p>
    <w:p>
      <w:pPr>
        <w:spacing w:after="60"/>
        <w:ind w:left="510" w:hanging="510"/>
      </w:pPr>
      <w:r>
        <w:rPr>
          <w:b/>
          <w:i w:val="0"/>
        </w:rPr>
        <w:t>148.</w:t>
      </w:r>
      <w:r>
        <w:t xml:space="preserve"> "Who are you? Why do you do such work?"</w:t>
      </w:r>
      <w:r>
        <w:br/>
      </w:r>
      <w:r>
        <w:t>Weeping, Thakura speaks, full of fear and shame:</w:t>
      </w:r>
    </w:p>
    <w:p>
      <w:pPr>
        <w:spacing w:after="60"/>
        <w:jc w:val="both"/>
      </w:pPr>
      <w:r>
        <w:rPr>
          <w:b w:val="0"/>
          <w:i/>
        </w:rPr>
        <w:t>[p. 65]</w:t>
      </w:r>
    </w:p>
    <w:p>
      <w:pPr>
        <w:spacing w:after="60"/>
        <w:ind w:left="510" w:hanging="510"/>
      </w:pPr>
      <w:r>
        <w:rPr>
          <w:b/>
          <w:i w:val="0"/>
        </w:rPr>
        <w:t>149.</w:t>
      </w:r>
      <w:r>
        <w:t xml:space="preserve"> "I want only your favour, Prabhu;</w:t>
      </w:r>
      <w:r>
        <w:br/>
      </w:r>
      <w:r>
        <w:t>show me this mercy — never forsake me."</w:t>
      </w:r>
    </w:p>
    <w:p>
      <w:pPr>
        <w:spacing w:after="60"/>
        <w:ind w:left="510" w:hanging="510"/>
      </w:pPr>
      <w:r>
        <w:rPr>
          <w:b/>
          <w:i w:val="0"/>
        </w:rPr>
        <w:t>150.</w:t>
      </w:r>
      <w:r>
        <w:t xml:space="preserve"> He says: "One thing — I do not accept disciples;</w:t>
      </w:r>
      <w:r>
        <w:br/>
      </w:r>
      <w:r>
        <w:t>whatever else you ask, that I can do.</w:t>
      </w:r>
    </w:p>
    <w:p>
      <w:pPr>
        <w:spacing w:after="60"/>
        <w:ind w:left="510" w:hanging="510"/>
      </w:pPr>
      <w:r>
        <w:rPr>
          <w:b/>
          <w:i w:val="0"/>
        </w:rPr>
        <w:t>151.</w:t>
      </w:r>
      <w:r>
        <w:t xml:space="preserve"> By your service my heart has melted;</w:t>
      </w:r>
      <w:r>
        <w:br/>
      </w:r>
      <w:r>
        <w:t>do this no more, spare me the embarrassment."</w:t>
      </w:r>
    </w:p>
    <w:p>
      <w:pPr>
        <w:spacing w:after="60"/>
        <w:ind w:left="510" w:hanging="510"/>
      </w:pPr>
      <w:r>
        <w:rPr>
          <w:b/>
          <w:i w:val="0"/>
        </w:rPr>
        <w:t>152.</w:t>
      </w:r>
      <w:r>
        <w:t xml:space="preserve"> Falling down and weeping, he says, (clasping) the Lord's feet:</w:t>
      </w:r>
      <w:r>
        <w:br/>
      </w:r>
      <w:r>
        <w:t>"As soon as I saw (you), I surrendered myself.</w:t>
      </w:r>
    </w:p>
    <w:p>
      <w:pPr>
        <w:spacing w:after="60"/>
        <w:ind w:left="510" w:hanging="510"/>
      </w:pPr>
      <w:r>
        <w:rPr>
          <w:b/>
          <w:i w:val="0"/>
        </w:rPr>
        <w:t>153.</w:t>
      </w:r>
      <w:r>
        <w:t xml:space="preserve"> Whatever comes to your mind, do that:</w:t>
      </w:r>
      <w:r>
        <w:br/>
      </w:r>
      <w:r>
        <w:t>you are my Lord, I am your servant."</w:t>
      </w:r>
    </w:p>
    <w:p>
      <w:pPr>
        <w:spacing w:after="60"/>
        <w:ind w:left="510" w:hanging="510"/>
      </w:pPr>
      <w:r>
        <w:rPr>
          <w:b/>
          <w:i w:val="0"/>
        </w:rPr>
        <w:t>154.</w:t>
      </w:r>
      <w:r>
        <w:t xml:space="preserve"> Hearing this, Gosani went away in silence;</w:t>
      </w:r>
      <w:r>
        <w:br/>
      </w:r>
      <w:r>
        <w:t>and from the next day (Narottama) began to serve openly.</w:t>
      </w:r>
    </w:p>
    <w:p>
      <w:pPr>
        <w:spacing w:after="60"/>
        <w:ind w:left="510" w:hanging="510"/>
      </w:pPr>
      <w:r>
        <w:rPr>
          <w:b/>
          <w:i w:val="0"/>
        </w:rPr>
        <w:t>155.</w:t>
      </w:r>
      <w:r>
        <w:t xml:space="preserve"> Gosani never says anything to him,</w:t>
      </w:r>
      <w:r>
        <w:br/>
      </w:r>
      <w:r>
        <w:t>and he does beforehand whatever (Gosani) might wish.</w:t>
      </w:r>
    </w:p>
    <w:p>
      <w:pPr>
        <w:spacing w:after="60"/>
        <w:ind w:left="510" w:hanging="510"/>
      </w:pPr>
      <w:r>
        <w:rPr>
          <w:b/>
          <w:i w:val="0"/>
        </w:rPr>
        <w:t>156.</w:t>
      </w:r>
      <w:r>
        <w:t xml:space="preserve"> Thus he served for about a year;</w:t>
      </w:r>
      <w:r>
        <w:br/>
      </w:r>
      <w:r>
        <w:t>in what ways — it cannot be told.</w:t>
      </w:r>
    </w:p>
    <w:p>
      <w:pPr>
        <w:spacing w:after="60"/>
        <w:ind w:left="510" w:hanging="510"/>
      </w:pPr>
      <w:r>
        <w:rPr>
          <w:b/>
          <w:i w:val="0"/>
        </w:rPr>
        <w:t>157.</w:t>
      </w:r>
      <w:r>
        <w:t xml:space="preserve"> Then Gosani, devising a stratagem in his mind,</w:t>
      </w:r>
      <w:r>
        <w:br/>
      </w:r>
      <w:r>
        <w:t>called Thakura and told him directly,</w:t>
      </w:r>
    </w:p>
    <w:p>
      <w:pPr>
        <w:spacing w:after="60"/>
        <w:ind w:left="510" w:hanging="510"/>
      </w:pPr>
      <w:r>
        <w:rPr>
          <w:b/>
          <w:i w:val="0"/>
        </w:rPr>
        <w:t>158.</w:t>
      </w:r>
      <w:r>
        <w:t xml:space="preserve"> knowing in his mind: "I shall tell him something</w:t>
      </w:r>
      <w:r>
        <w:br/>
      </w:r>
      <w:r>
        <w:t>that he will in no way be able to do":</w:t>
      </w:r>
    </w:p>
    <w:p>
      <w:pPr>
        <w:spacing w:after="60"/>
        <w:ind w:left="510" w:hanging="510"/>
      </w:pPr>
      <w:r>
        <w:rPr>
          <w:b/>
          <w:i w:val="0"/>
        </w:rPr>
        <w:t>159.</w:t>
      </w:r>
      <w:r>
        <w:t xml:space="preserve"> "Hey, Narottama, accept one word of mine;</w:t>
      </w:r>
      <w:r>
        <w:br/>
      </w:r>
      <w:r>
        <w:t>think it over and see whether you can do it.</w:t>
      </w:r>
    </w:p>
    <w:p>
      <w:pPr>
        <w:spacing w:after="60"/>
        <w:ind w:left="510" w:hanging="510"/>
      </w:pPr>
      <w:r>
        <w:rPr>
          <w:b/>
          <w:i w:val="0"/>
        </w:rPr>
        <w:t>160.</w:t>
      </w:r>
      <w:r>
        <w:t xml:space="preserve"> Then I shall initiate you;</w:t>
      </w:r>
      <w:r>
        <w:br/>
      </w:r>
      <w:r>
        <w:t>otherwise do not speak to me of this again."</w:t>
      </w:r>
    </w:p>
    <w:p>
      <w:pPr>
        <w:spacing w:after="60"/>
        <w:jc w:val="both"/>
      </w:pPr>
      <w:r>
        <w:rPr>
          <w:b w:val="0"/>
          <w:i/>
        </w:rPr>
        <w:t>[p. 66]</w:t>
      </w:r>
    </w:p>
    <w:p>
      <w:pPr>
        <w:spacing w:after="60"/>
        <w:ind w:left="510" w:hanging="510"/>
      </w:pPr>
      <w:r>
        <w:rPr>
          <w:b/>
          <w:i w:val="0"/>
        </w:rPr>
        <w:t>161.</w:t>
      </w:r>
      <w:r>
        <w:t xml:space="preserve"> Thakura says: "Prabhu, whatever you say</w:t>
      </w:r>
      <w:r>
        <w:br/>
      </w:r>
      <w:r>
        <w:t>is my duty — who would do otherwise?"</w:t>
      </w:r>
    </w:p>
    <w:p>
      <w:pPr>
        <w:spacing w:after="60"/>
        <w:ind w:left="510" w:hanging="510"/>
      </w:pPr>
      <w:r>
        <w:rPr>
          <w:b/>
          <w:i w:val="0"/>
        </w:rPr>
        <w:t>162.</w:t>
      </w:r>
      <w:r>
        <w:t xml:space="preserve"> Then he says: "Be detached from worldly things:</w:t>
      </w:r>
      <w:r>
        <w:br/>
      </w:r>
      <w:r>
        <w:t>do not marry, do not eat parboiled rice or fish."</w:t>
      </w:r>
      <w:r>
        <w:rPr>
          <w:b w:val="0"/>
          <w:i w:val="0"/>
          <w:vertAlign w:val="superscript"/>
        </w:rPr>
        <w:t>9</w:t>
      </w:r>
    </w:p>
    <w:p>
      <w:pPr>
        <w:spacing w:after="60"/>
        <w:ind w:left="510" w:hanging="510"/>
      </w:pPr>
      <w:r>
        <w:rPr>
          <w:b/>
          <w:i w:val="0"/>
        </w:rPr>
        <w:t>163.</w:t>
      </w:r>
      <w:r>
        <w:t xml:space="preserve"> Hearing this, Thakura rejoiced</w:t>
      </w:r>
      <w:r>
        <w:br/>
      </w:r>
      <w:r>
        <w:t>and fell down full length, clasping his feet.</w:t>
      </w:r>
    </w:p>
    <w:p>
      <w:pPr>
        <w:spacing w:after="60"/>
        <w:ind w:left="510" w:hanging="510"/>
      </w:pPr>
      <w:r>
        <w:rPr>
          <w:b/>
          <w:i w:val="0"/>
        </w:rPr>
        <w:t>164.</w:t>
      </w:r>
      <w:r>
        <w:t xml:space="preserve"> His body filled with thrills, he weeps with loud cries,</w:t>
      </w:r>
      <w:r>
        <w:br/>
      </w:r>
      <w:r>
        <w:t>his whole body shakes, he cannot be still:</w:t>
      </w:r>
    </w:p>
    <w:p>
      <w:pPr>
        <w:spacing w:after="60"/>
        <w:ind w:left="510" w:hanging="510"/>
      </w:pPr>
      <w:r>
        <w:rPr>
          <w:b/>
          <w:i w:val="0"/>
        </w:rPr>
        <w:t>165.</w:t>
      </w:r>
      <w:r>
        <w:t xml:space="preserve"> "I shall do just that, Prabhu, which you have ordered.</w:t>
      </w:r>
      <w:r>
        <w:br/>
      </w:r>
      <w:r>
        <w:t>Placing your foot on my head, say: 'Narottama is mine.'"</w:t>
      </w:r>
    </w:p>
    <w:p>
      <w:pPr>
        <w:spacing w:after="60"/>
        <w:ind w:left="510" w:hanging="510"/>
      </w:pPr>
      <w:r>
        <w:rPr>
          <w:b/>
          <w:i w:val="0"/>
        </w:rPr>
        <w:t>166.</w:t>
      </w:r>
      <w:r>
        <w:t xml:space="preserve"> Seeing his yearning, Gosani was amazed;</w:t>
      </w:r>
      <w:r>
        <w:br/>
      </w:r>
      <w:r>
        <w:t>unable to hold back his tears, they flow down his breast.</w:t>
      </w:r>
    </w:p>
    <w:p>
      <w:pPr>
        <w:spacing w:after="60"/>
        <w:ind w:left="510" w:hanging="510"/>
      </w:pPr>
      <w:r>
        <w:rPr>
          <w:b/>
          <w:i w:val="0"/>
        </w:rPr>
        <w:t>167.</w:t>
      </w:r>
      <w:r>
        <w:t xml:space="preserve"> And, placing his foot on Thakura's head,</w:t>
      </w:r>
      <w:r>
        <w:br/>
      </w:r>
      <w:r>
        <w:t>taking him on his lap, he speaks in great agitation:</w:t>
      </w:r>
    </w:p>
    <w:p>
      <w:pPr>
        <w:spacing w:after="60"/>
        <w:ind w:left="510" w:hanging="510"/>
      </w:pPr>
      <w:r>
        <w:rPr>
          <w:b/>
          <w:i w:val="0"/>
        </w:rPr>
        <w:t>168.</w:t>
      </w:r>
      <w:r>
        <w:t xml:space="preserve"> "I know: birth after birth you are my servant;</w:t>
      </w:r>
      <w:r>
        <w:br/>
      </w:r>
      <w:r>
        <w:t>otherwise how could such anguish show itself?"</w:t>
      </w:r>
    </w:p>
    <w:p>
      <w:pPr>
        <w:spacing w:after="60"/>
        <w:ind w:left="510" w:hanging="510"/>
      </w:pPr>
      <w:r>
        <w:rPr>
          <w:b/>
          <w:i w:val="0"/>
        </w:rPr>
        <w:t>169.</w:t>
      </w:r>
      <w:r>
        <w:t xml:space="preserve"> Thakura says: "If you have been merciful to me,</w:t>
      </w:r>
      <w:r>
        <w:br/>
      </w:r>
      <w:r>
        <w:t>give me the mantra of initiation, Prabhu — I cannot bear delay."</w:t>
      </w:r>
    </w:p>
    <w:p>
      <w:pPr>
        <w:spacing w:after="60"/>
        <w:ind w:left="510" w:hanging="510"/>
      </w:pPr>
      <w:r>
        <w:rPr>
          <w:b/>
          <w:i w:val="0"/>
        </w:rPr>
        <w:t>170.</w:t>
      </w:r>
      <w:r>
        <w:t xml:space="preserve"> Then, seated in the house, the procedure of initiation</w:t>
      </w:r>
      <w:r>
        <w:br/>
      </w:r>
      <w:r>
        <w:t>he sets out in order, his heart overflowing with bhava.</w:t>
      </w:r>
    </w:p>
    <w:p>
      <w:pPr>
        <w:spacing w:after="60"/>
        <w:ind w:left="510" w:hanging="510"/>
      </w:pPr>
      <w:r>
        <w:rPr>
          <w:b/>
          <w:i w:val="0"/>
        </w:rPr>
        <w:t>171.</w:t>
      </w:r>
      <w:r>
        <w:t xml:space="preserve"> Giving the name of Hari, the mantra of Radha and Krishna, the five names,</w:t>
      </w:r>
      <w:r>
        <w:br/>
      </w:r>
      <w:r>
        <w:t>he speaks of service, the goal and the path of sadhana.</w:t>
      </w:r>
    </w:p>
    <w:p>
      <w:pPr>
        <w:spacing w:after="60"/>
        <w:ind w:left="510" w:hanging="510"/>
      </w:pPr>
      <w:r>
        <w:rPr>
          <w:b/>
          <w:i w:val="0"/>
        </w:rPr>
        <w:t>172.</w:t>
      </w:r>
      <w:r>
        <w:t xml:space="preserve"> "Mahaprabhu, the son of Shachi, is the son of the king of Vraja" —</w:t>
      </w:r>
      <w:r>
        <w:br/>
      </w:r>
      <w:r>
        <w:t>he set forth the extract, the essence of all siddhanta.</w:t>
      </w:r>
    </w:p>
    <w:p>
      <w:pPr>
        <w:spacing w:after="60"/>
        <w:jc w:val="both"/>
      </w:pPr>
      <w:r>
        <w:rPr>
          <w:b w:val="0"/>
          <w:i/>
        </w:rPr>
        <w:t>[p. 67]</w:t>
      </w:r>
    </w:p>
    <w:p>
      <w:pPr>
        <w:spacing w:after="60"/>
        <w:ind w:left="510" w:hanging="510"/>
      </w:pPr>
      <w:r>
        <w:rPr>
          <w:b/>
          <w:i w:val="0"/>
        </w:rPr>
        <w:t>173.</w:t>
      </w:r>
      <w:r>
        <w:t xml:space="preserve"> He gave him the siddha name Vilasa-manjari;</w:t>
      </w:r>
      <w:r>
        <w:br/>
      </w:r>
      <w:r>
        <w:t>his own name he gave as Manjulali.</w:t>
      </w:r>
      <w:r>
        <w:rPr>
          <w:b w:val="0"/>
          <w:i w:val="0"/>
          <w:vertAlign w:val="superscript"/>
        </w:rPr>
        <w:t>10</w:t>
      </w:r>
    </w:p>
    <w:p>
      <w:pPr>
        <w:spacing w:after="60"/>
        <w:ind w:left="510" w:hanging="510"/>
      </w:pPr>
      <w:r>
        <w:rPr>
          <w:b/>
          <w:i w:val="0"/>
        </w:rPr>
        <w:t>174.</w:t>
      </w:r>
      <w:r>
        <w:t xml:space="preserve"> This much he told him briefly:</w:t>
      </w:r>
      <w:r>
        <w:br/>
      </w:r>
      <w:r>
        <w:t>"Gradually you will obtain (knowledge of) it in detail."</w:t>
      </w:r>
    </w:p>
    <w:p>
      <w:pPr>
        <w:spacing w:after="60"/>
        <w:ind w:left="510" w:hanging="510"/>
      </w:pPr>
      <w:r>
        <w:rPr>
          <w:b/>
          <w:i w:val="0"/>
        </w:rPr>
        <w:t>175.</w:t>
      </w:r>
      <w:r>
        <w:t xml:space="preserve"> Thakura, remembering the mantra in solitude,</w:t>
      </w:r>
      <w:r>
        <w:br/>
      </w:r>
      <w:r>
        <w:t>bowing to the guru, Krishna, the sadhus and Tulasi,</w:t>
      </w:r>
    </w:p>
    <w:p>
      <w:pPr>
        <w:spacing w:after="60"/>
        <w:ind w:left="510" w:hanging="510"/>
      </w:pPr>
      <w:r>
        <w:rPr>
          <w:b/>
          <w:i w:val="0"/>
        </w:rPr>
        <w:t>176.</w:t>
      </w:r>
      <w:r>
        <w:t xml:space="preserve"> in bliss fell and rolled on the ground;</w:t>
      </w:r>
      <w:r>
        <w:br/>
      </w:r>
      <w:r>
        <w:t>bhava filled his whole body — it could not be contained.</w:t>
      </w:r>
    </w:p>
    <w:p>
      <w:pPr>
        <w:spacing w:after="60"/>
        <w:ind w:left="510" w:hanging="510"/>
      </w:pPr>
      <w:r>
        <w:rPr>
          <w:b/>
          <w:i w:val="0"/>
        </w:rPr>
        <w:t>177.</w:t>
      </w:r>
      <w:r>
        <w:t xml:space="preserve"> Thus after some time, growing calm,</w:t>
      </w:r>
      <w:r>
        <w:br/>
      </w:r>
      <w:r>
        <w:t>he partook of Gosani's remnants.</w:t>
      </w:r>
    </w:p>
    <w:p>
      <w:pPr>
        <w:spacing w:after="60"/>
        <w:ind w:left="510" w:hanging="510"/>
      </w:pPr>
      <w:r>
        <w:rPr>
          <w:b/>
          <w:i w:val="0"/>
        </w:rPr>
        <w:t>178.</w:t>
      </w:r>
      <w:r>
        <w:t xml:space="preserve"> He stayed there and serves day and night,</w:t>
      </w:r>
      <w:r>
        <w:br/>
      </w:r>
      <w:r>
        <w:t>pleasing Gosani with body, mind and word.</w:t>
      </w:r>
    </w:p>
    <w:p>
      <w:pPr>
        <w:spacing w:after="60"/>
        <w:ind w:left="510" w:hanging="510"/>
      </w:pPr>
      <w:r>
        <w:rPr>
          <w:b/>
          <w:i w:val="0"/>
        </w:rPr>
        <w:t>179.</w:t>
      </w:r>
      <w:r>
        <w:t xml:space="preserve"> Those whose all-in-all is Sri Rupa with his family —</w:t>
      </w:r>
      <w:r>
        <w:br/>
      </w:r>
      <w:r>
        <w:t>for their joy this pastime is proclaimed.</w:t>
      </w:r>
    </w:p>
    <w:p>
      <w:pPr>
        <w:spacing w:after="60"/>
        <w:ind w:left="510" w:hanging="510"/>
      </w:pPr>
      <w:r>
        <w:rPr>
          <w:b/>
          <w:i w:val="0"/>
        </w:rPr>
        <w:t>180.</w:t>
      </w:r>
      <w:r>
        <w:t xml:space="preserve"> Wishing to describe this connection, the gurus and the rest,</w:t>
      </w:r>
      <w:r>
        <w:br/>
      </w:r>
      <w:r>
        <w:t xml:space="preserve">Manohara Dasa tells the </w:t>
      </w:r>
      <w:r>
        <w:rPr>
          <w:b w:val="0"/>
          <w:i/>
        </w:rPr>
        <w:t>Anuraga-valli</w:t>
      </w:r>
      <w:r>
        <w:t>.</w:t>
      </w:r>
    </w:p>
    <w:p>
      <w:pPr>
        <w:spacing w:after="60"/>
        <w:jc w:val="both"/>
      </w:pPr>
      <w:r>
        <w:rPr>
          <w:b w:val="0"/>
          <w:i/>
        </w:rPr>
        <w:t>Thus ends, in the</w:t>
      </w:r>
      <w:r>
        <w:t xml:space="preserve"> Srimad Anuraga-valli, </w:t>
      </w:r>
      <w:r>
        <w:rPr>
          <w:b w:val="0"/>
          <w:i/>
        </w:rPr>
        <w:t>in the description of the life of Srimad Acharya Thakura, the fourth manjari, called "The Fulfilled Desire of Sri Thakura Narottama".</w:t>
      </w:r>
    </w:p>
    <w:p>
      <w:pPr>
        <w:spacing w:after="60"/>
        <w:ind w:left="283"/>
      </w:pPr>
      <w:r>
        <w:rPr>
          <w:b/>
          <w:i w:val="0"/>
          <w:sz w:val="18"/>
        </w:rPr>
        <w:t>1.</w:t>
      </w:r>
      <w:r>
        <w:rPr>
          <w:sz w:val="18"/>
        </w:rPr>
        <w:t xml:space="preserve"> The tradition of Sri Radha sent from Puri by Purushottama Jana (son of Prataparudra), and of the Lakshmi of Jagannatha's temple who declared Herself Radha in a dream, is known from other biographies as well; in Manohara Dasa, of the two Deities sent, the smaller is Radha and the larger Lalita, both placed on either side of Madana-mohana.</w:t>
      </w:r>
    </w:p>
    <w:p>
      <w:pPr>
        <w:spacing w:after="60"/>
        <w:ind w:left="283"/>
      </w:pPr>
      <w:r>
        <w:rPr>
          <w:b/>
          <w:i w:val="0"/>
          <w:sz w:val="18"/>
        </w:rPr>
        <w:t>2.</w:t>
      </w:r>
      <w:r>
        <w:rPr>
          <w:sz w:val="18"/>
        </w:rPr>
        <w:t xml:space="preserve"> According to the </w:t>
      </w:r>
      <w:r>
        <w:rPr>
          <w:b w:val="0"/>
          <w:i/>
          <w:sz w:val="18"/>
        </w:rPr>
        <w:t>Prema-vilasa</w:t>
      </w:r>
      <w:r>
        <w:rPr>
          <w:sz w:val="18"/>
        </w:rPr>
        <w:t xml:space="preserve"> (16), it was Madana-mohana who asked Jahnava for a form of Radha; in Manohara Dasa Jahnava brings Radha for Gopinatha, and the former Radha-vinodini stands on His right. "The land of Gaura" is Gauda.</w:t>
      </w:r>
    </w:p>
    <w:p>
      <w:pPr>
        <w:spacing w:after="60"/>
        <w:ind w:left="283"/>
      </w:pPr>
      <w:r>
        <w:rPr>
          <w:b/>
          <w:i w:val="0"/>
          <w:sz w:val="18"/>
        </w:rPr>
        <w:t>3.</w:t>
      </w:r>
      <w:r>
        <w:rPr>
          <w:sz w:val="18"/>
        </w:rPr>
        <w:t xml:space="preserve"> </w:t>
      </w:r>
      <w:r>
        <w:rPr>
          <w:b w:val="0"/>
          <w:i/>
          <w:sz w:val="18"/>
        </w:rPr>
        <w:t>Ujjvala-nilamani</w:t>
      </w:r>
      <w:r>
        <w:rPr>
          <w:sz w:val="18"/>
        </w:rPr>
        <w:t xml:space="preserve">, the chapter on uddipana-vibhava. Cf. </w:t>
      </w:r>
      <w:r>
        <w:rPr>
          <w:b w:val="0"/>
          <w:i/>
          <w:sz w:val="18"/>
        </w:rPr>
        <w:t>Prema-vilasa</w:t>
      </w:r>
      <w:r>
        <w:rPr>
          <w:sz w:val="18"/>
        </w:rPr>
        <w:t xml:space="preserve"> 12: Srinivasa solves the riddle of the trees and creepers of Vrindavana in separation from Krishna and at once receives the title of Acharya from Jiva; in Manohara Dasa the question is different (the kadamba verse), and the title is given later (5.79).</w:t>
      </w:r>
    </w:p>
    <w:p>
      <w:pPr>
        <w:spacing w:after="60"/>
        <w:ind w:left="283"/>
      </w:pPr>
      <w:r>
        <w:rPr>
          <w:b/>
          <w:i w:val="0"/>
          <w:sz w:val="18"/>
        </w:rPr>
        <w:t>4.</w:t>
      </w:r>
      <w:r>
        <w:rPr>
          <w:sz w:val="18"/>
        </w:rPr>
        <w:t xml:space="preserve"> Cf. </w:t>
      </w:r>
      <w:r>
        <w:rPr>
          <w:b w:val="0"/>
          <w:i/>
          <w:sz w:val="18"/>
        </w:rPr>
        <w:t>Bhakti-ratnakara</w:t>
      </w:r>
      <w:r>
        <w:rPr>
          <w:sz w:val="18"/>
        </w:rPr>
        <w:t xml:space="preserve"> 2.438–441: Mahaprabhu sends Kashishvara to Vrindavana and gives him the Deity of Gaura-Govinda, non-different from Himself. Here the occasion is Rupa's letter asking for a servant for Govinda. The Deity is not different from the Lord: "This is I" (83).</w:t>
      </w:r>
    </w:p>
    <w:p>
      <w:pPr>
        <w:spacing w:after="60"/>
        <w:ind w:left="283"/>
      </w:pPr>
      <w:r>
        <w:rPr>
          <w:b/>
          <w:i w:val="0"/>
          <w:sz w:val="18"/>
        </w:rPr>
        <w:t>5.</w:t>
      </w:r>
      <w:r>
        <w:rPr>
          <w:sz w:val="18"/>
        </w:rPr>
        <w:t xml:space="preserve"> Cf. </w:t>
      </w:r>
      <w:r>
        <w:rPr>
          <w:b w:val="0"/>
          <w:i/>
          <w:sz w:val="18"/>
        </w:rPr>
        <w:t>Narottama-vilasa</w:t>
      </w:r>
      <w:r>
        <w:rPr>
          <w:sz w:val="18"/>
        </w:rPr>
        <w:t xml:space="preserve"> 2.243: after Kashishvara's departure Krishna Pandita serves Govinda; in Manohara Dasa Rupa appoints him while Kashishvara is still alive.</w:t>
      </w:r>
    </w:p>
    <w:p>
      <w:pPr>
        <w:spacing w:after="60"/>
        <w:ind w:left="283"/>
      </w:pPr>
      <w:r>
        <w:rPr>
          <w:b/>
          <w:i w:val="0"/>
          <w:sz w:val="18"/>
        </w:rPr>
        <w:t>6.</w:t>
      </w:r>
      <w:r>
        <w:rPr>
          <w:sz w:val="18"/>
        </w:rPr>
        <w:t xml:space="preserve"> According to the CC (Adi 10) and the </w:t>
      </w:r>
      <w:r>
        <w:rPr>
          <w:b w:val="0"/>
          <w:i/>
          <w:sz w:val="18"/>
        </w:rPr>
        <w:t>Narottama-vilasa</w:t>
      </w:r>
      <w:r>
        <w:rPr>
          <w:sz w:val="18"/>
        </w:rPr>
        <w:t xml:space="preserve"> (1), Lokanatha came to Vrindavana at Mahaprabhu's order before Rupa and Sanatana; here the order is different.</w:t>
      </w:r>
    </w:p>
    <w:p>
      <w:pPr>
        <w:spacing w:after="60"/>
        <w:ind w:left="283"/>
      </w:pPr>
      <w:r>
        <w:rPr>
          <w:b/>
          <w:i w:val="0"/>
          <w:sz w:val="18"/>
        </w:rPr>
        <w:t>7.</w:t>
      </w:r>
      <w:r>
        <w:rPr>
          <w:sz w:val="18"/>
        </w:rPr>
        <w:t xml:space="preserve"> The mangalacharana of Sanatana Gosvami's </w:t>
      </w:r>
      <w:r>
        <w:rPr>
          <w:b w:val="0"/>
          <w:i/>
          <w:sz w:val="18"/>
        </w:rPr>
        <w:t>Brihad-vaishnava-toshani</w:t>
      </w:r>
      <w:r>
        <w:rPr>
          <w:sz w:val="18"/>
        </w:rPr>
        <w:t xml:space="preserve"> (cf. </w:t>
      </w:r>
      <w:r>
        <w:rPr>
          <w:b w:val="0"/>
          <w:i/>
          <w:sz w:val="18"/>
        </w:rPr>
        <w:t>Bhakti-ratnakara</w:t>
      </w:r>
      <w:r>
        <w:rPr>
          <w:sz w:val="18"/>
        </w:rPr>
        <w:t xml:space="preserve"> 1).</w:t>
      </w:r>
    </w:p>
    <w:p>
      <w:pPr>
        <w:spacing w:after="60"/>
        <w:ind w:left="283"/>
      </w:pPr>
      <w:r>
        <w:rPr>
          <w:b/>
          <w:i w:val="0"/>
          <w:sz w:val="18"/>
        </w:rPr>
        <w:t>8.</w:t>
      </w:r>
      <w:r>
        <w:rPr>
          <w:sz w:val="18"/>
        </w:rPr>
        <w:t xml:space="preserve"> </w:t>
      </w:r>
      <w:r>
        <w:rPr>
          <w:b w:val="0"/>
          <w:i/>
          <w:sz w:val="18"/>
        </w:rPr>
        <w:t>Hari-bhakti-vilasa</w:t>
      </w:r>
      <w:r>
        <w:rPr>
          <w:sz w:val="18"/>
        </w:rPr>
        <w:t xml:space="preserve">, one of the opening verses (cf. </w:t>
      </w:r>
      <w:r>
        <w:rPr>
          <w:b w:val="0"/>
          <w:i/>
          <w:sz w:val="18"/>
        </w:rPr>
        <w:t>Bhakti-ratnakara</w:t>
      </w:r>
      <w:r>
        <w:rPr>
          <w:sz w:val="18"/>
        </w:rPr>
        <w:t xml:space="preserve"> 1).</w:t>
      </w:r>
    </w:p>
    <w:p>
      <w:pPr>
        <w:spacing w:after="60"/>
        <w:ind w:left="283"/>
      </w:pPr>
      <w:r>
        <w:rPr>
          <w:b/>
          <w:i w:val="0"/>
          <w:sz w:val="18"/>
        </w:rPr>
        <w:t>9.</w:t>
      </w:r>
      <w:r>
        <w:rPr>
          <w:sz w:val="18"/>
        </w:rPr>
        <w:t xml:space="preserve"> "Parboiled rice" (usha-chal) — rice treated with boiling water before husking. Lokanatha's conditions (celibacy, abstaining from such rice and from fish) and the year-long test are known only from the </w:t>
      </w:r>
      <w:r>
        <w:rPr>
          <w:b w:val="0"/>
          <w:i/>
          <w:sz w:val="18"/>
        </w:rPr>
        <w:t>Anuraga-valli</w:t>
      </w:r>
      <w:r>
        <w:rPr>
          <w:sz w:val="18"/>
        </w:rPr>
        <w:t xml:space="preserve">; in the </w:t>
      </w:r>
      <w:r>
        <w:rPr>
          <w:b w:val="0"/>
          <w:i/>
          <w:sz w:val="18"/>
        </w:rPr>
        <w:t>Narottama-vilasa</w:t>
      </w:r>
      <w:r>
        <w:rPr>
          <w:sz w:val="18"/>
        </w:rPr>
        <w:t xml:space="preserve"> (2) Narottama is initiated for his diligent service, without conditions.</w:t>
      </w:r>
    </w:p>
    <w:p>
      <w:pPr>
        <w:spacing w:after="60"/>
        <w:ind w:left="283"/>
      </w:pPr>
      <w:r>
        <w:rPr>
          <w:b/>
          <w:i w:val="0"/>
          <w:sz w:val="18"/>
        </w:rPr>
        <w:t>10.</w:t>
      </w:r>
      <w:r>
        <w:rPr>
          <w:sz w:val="18"/>
        </w:rPr>
        <w:t xml:space="preserve"> As in the </w:t>
      </w:r>
      <w:r>
        <w:rPr>
          <w:b w:val="0"/>
          <w:i/>
          <w:sz w:val="18"/>
        </w:rPr>
        <w:t>Prema-vilasa</w:t>
      </w:r>
      <w:r>
        <w:rPr>
          <w:sz w:val="18"/>
        </w:rPr>
        <w:t xml:space="preserve"> (11): Manjulali is Lokanatha's siddha form, Vilasa-manjari Narottama's.</w:t>
      </w:r>
    </w:p>
    <w:p>
      <w:r>
        <w:br w:type="page"/>
      </w:r>
    </w:p>
    <w:p>
      <w:pPr>
        <w:pStyle w:val="Heading1"/>
        <w:jc w:val="center"/>
      </w:pPr>
      <w:r>
        <w:t>Manjari 5. Pilgrimage through Vraja and the Title "Acharya"</w:t>
      </w:r>
    </w:p>
    <w:p>
      <w:pPr>
        <w:spacing w:after="60"/>
        <w:jc w:val="both"/>
      </w:pPr>
      <w:r>
        <w:rPr>
          <w:b w:val="0"/>
          <w:i/>
        </w:rPr>
        <w:t>Srinivasa with Raghunatha Dasa at Radha-kunda, the circumambulation of Govardhana, Nathji and Vitthalanatha; Varshana, Nandagrama; Jiva and Gopala Bhatta decide to send Srinivasa to Gauda; Srinivasa consents; the Gosvamis give him the title "Acharya" before Govinda; his song on Radha's beauty</w:t>
      </w:r>
    </w:p>
    <w:p>
      <w:pPr>
        <w:spacing w:after="60"/>
        <w:jc w:val="both"/>
      </w:pPr>
      <w:r>
        <w:rPr>
          <w:b w:val="0"/>
          <w:i/>
        </w:rPr>
        <w:t>[p. 68]</w:t>
      </w:r>
    </w:p>
    <w:p>
      <w:pPr>
        <w:spacing w:after="60"/>
        <w:jc w:val="both"/>
      </w:pPr>
      <w:r>
        <w:rPr>
          <w:b w:val="0"/>
          <w:i/>
        </w:rPr>
        <w:t>Raga.</w:t>
      </w:r>
    </w:p>
    <w:p>
      <w:pPr>
        <w:spacing w:after="60"/>
        <w:ind w:left="510" w:hanging="510"/>
      </w:pPr>
      <w:r>
        <w:rPr>
          <w:b/>
          <w:i w:val="0"/>
        </w:rPr>
        <w:t>1.</w:t>
      </w:r>
      <w:r>
        <w:t xml:space="preserve"> Bow down to Sri Krishna Chaitanya with His associates —</w:t>
      </w:r>
      <w:r>
        <w:br/>
      </w:r>
      <w:r>
        <w:t>the limit of compassion, besides whom there is no other.</w:t>
      </w:r>
    </w:p>
    <w:p>
      <w:pPr>
        <w:spacing w:after="60"/>
        <w:ind w:left="510" w:hanging="510"/>
      </w:pPr>
      <w:r>
        <w:rPr>
          <w:b/>
          <w:i w:val="0"/>
        </w:rPr>
        <w:t>2.</w:t>
      </w:r>
      <w:r>
        <w:t xml:space="preserve"> Begging them Himself, He distributes the highest goal to the fallen;</w:t>
      </w:r>
      <w:r>
        <w:br/>
      </w:r>
      <w:r>
        <w:t>the name "Purifier of the fallen" has now come true.</w:t>
      </w:r>
    </w:p>
    <w:p>
      <w:pPr>
        <w:spacing w:after="60"/>
        <w:ind w:left="510" w:hanging="510"/>
      </w:pPr>
      <w:r>
        <w:rPr>
          <w:b/>
          <w:i w:val="0"/>
        </w:rPr>
        <w:t>3.</w:t>
      </w:r>
      <w:r>
        <w:t xml:space="preserve"> Thus some time passed;</w:t>
      </w:r>
      <w:r>
        <w:br/>
      </w:r>
      <w:r>
        <w:t>with Sri Jiva Gosvami (Srinivasa) was always in bliss.</w:t>
      </w:r>
    </w:p>
    <w:p>
      <w:pPr>
        <w:spacing w:after="60"/>
        <w:ind w:left="510" w:hanging="510"/>
      </w:pPr>
      <w:r>
        <w:rPr>
          <w:b/>
          <w:i w:val="0"/>
        </w:rPr>
        <w:t>4.</w:t>
      </w:r>
      <w:r>
        <w:t xml:space="preserve"> Meanwhile — the darshana of Sri Radha-kunda</w:t>
      </w:r>
      <w:r>
        <w:br/>
      </w:r>
      <w:r>
        <w:t>and the meeting with Sri Raghunatha Dasa Gosani.</w:t>
      </w:r>
    </w:p>
    <w:p>
      <w:pPr>
        <w:spacing w:after="60"/>
        <w:ind w:left="510" w:hanging="510"/>
      </w:pPr>
      <w:r>
        <w:rPr>
          <w:b/>
          <w:i w:val="0"/>
        </w:rPr>
        <w:t>5.</w:t>
      </w:r>
      <w:r>
        <w:t xml:space="preserve"> Seeing Gosani, Sri Acharya Thakura</w:t>
      </w:r>
      <w:r>
        <w:br/>
      </w:r>
      <w:r>
        <w:t>offered dandavat obeisances; streams of tears flow from his eyes.</w:t>
      </w:r>
    </w:p>
    <w:p>
      <w:pPr>
        <w:spacing w:after="60"/>
        <w:ind w:left="510" w:hanging="510"/>
      </w:pPr>
      <w:r>
        <w:rPr>
          <w:b/>
          <w:i w:val="0"/>
        </w:rPr>
        <w:t>6.</w:t>
      </w:r>
      <w:r>
        <w:t xml:space="preserve"> Gosani raised him and embraced him with love;</w:t>
      </w:r>
      <w:r>
        <w:br/>
      </w:r>
      <w:r>
        <w:t>his body thrilled, his eyes filled with tears.</w:t>
      </w:r>
    </w:p>
    <w:p>
      <w:pPr>
        <w:spacing w:after="60"/>
        <w:ind w:left="510" w:hanging="510"/>
      </w:pPr>
      <w:r>
        <w:rPr>
          <w:b/>
          <w:i w:val="0"/>
        </w:rPr>
        <w:t>7.</w:t>
      </w:r>
      <w:r>
        <w:t xml:space="preserve"> Having asked after his welfare and conversed for some time,</w:t>
      </w:r>
      <w:r>
        <w:br/>
      </w:r>
      <w:r>
        <w:t>he cooked and that day lay down near (Gosani).</w:t>
      </w:r>
    </w:p>
    <w:p>
      <w:pPr>
        <w:spacing w:after="60"/>
        <w:ind w:left="510" w:hanging="510"/>
      </w:pPr>
      <w:r>
        <w:rPr>
          <w:b/>
          <w:i w:val="0"/>
        </w:rPr>
        <w:t>8.</w:t>
      </w:r>
      <w:r>
        <w:t xml:space="preserve"> What unprecedented secret was revealed that night —</w:t>
      </w:r>
      <w:r>
        <w:br/>
      </w:r>
      <w:r>
        <w:t>the perfection of prema — I cannot write.</w:t>
      </w:r>
    </w:p>
    <w:p>
      <w:pPr>
        <w:spacing w:after="60"/>
        <w:ind w:left="510" w:hanging="510"/>
      </w:pPr>
      <w:r>
        <w:rPr>
          <w:b/>
          <w:i w:val="0"/>
        </w:rPr>
        <w:t>9.</w:t>
      </w:r>
      <w:r>
        <w:t xml:space="preserve"> Having stayed awake all night, rising in the morning,</w:t>
      </w:r>
      <w:r>
        <w:br/>
      </w:r>
      <w:r>
        <w:t>having duly cleaned his teeth, bathed and performed remembrance,</w:t>
      </w:r>
    </w:p>
    <w:p>
      <w:pPr>
        <w:spacing w:after="60"/>
        <w:ind w:left="510" w:hanging="510"/>
      </w:pPr>
      <w:r>
        <w:rPr>
          <w:b/>
          <w:i w:val="0"/>
        </w:rPr>
        <w:t>10.</w:t>
      </w:r>
      <w:r>
        <w:t xml:space="preserve"> Gosani, taking Acharya Thakura along,</w:t>
      </w:r>
      <w:r>
        <w:br/>
      </w:r>
      <w:r>
        <w:t>went ahead to circumambulate Govardhana.</w:t>
      </w:r>
    </w:p>
    <w:p>
      <w:pPr>
        <w:spacing w:after="60"/>
        <w:jc w:val="both"/>
      </w:pPr>
      <w:r>
        <w:rPr>
          <w:b w:val="0"/>
          <w:i/>
        </w:rPr>
        <w:t>[p. 69]</w:t>
      </w:r>
    </w:p>
    <w:p>
      <w:pPr>
        <w:spacing w:after="60"/>
        <w:ind w:left="510" w:hanging="510"/>
      </w:pPr>
      <w:r>
        <w:rPr>
          <w:b/>
          <w:i w:val="0"/>
        </w:rPr>
        <w:t>11.</w:t>
      </w:r>
      <w:r>
        <w:t xml:space="preserve"> Seeing the places of the pastimes, whatever bhavas arose —</w:t>
      </w:r>
      <w:r>
        <w:br/>
      </w:r>
      <w:r>
        <w:t>telling of all of them, they tasted rasa;</w:t>
      </w:r>
    </w:p>
    <w:p>
      <w:pPr>
        <w:spacing w:after="60"/>
        <w:ind w:left="510" w:hanging="510"/>
      </w:pPr>
      <w:r>
        <w:rPr>
          <w:b/>
          <w:i w:val="0"/>
        </w:rPr>
        <w:t>12.</w:t>
      </w:r>
      <w:r>
        <w:t xml:space="preserve"> this is accessible only to experience.</w:t>
      </w:r>
      <w:r>
        <w:br/>
      </w:r>
      <w:r>
        <w:t>Then they went straight to Nathji.</w:t>
      </w:r>
    </w:p>
    <w:p>
      <w:pPr>
        <w:spacing w:after="60"/>
        <w:ind w:left="510" w:hanging="510"/>
      </w:pPr>
      <w:r>
        <w:rPr>
          <w:b/>
          <w:i w:val="0"/>
        </w:rPr>
        <w:t>13.</w:t>
      </w:r>
      <w:r>
        <w:t xml:space="preserve"> Seeing Nathji, in the ocean of bliss</w:t>
      </w:r>
      <w:r>
        <w:br/>
      </w:r>
      <w:r>
        <w:t>such waves surged up — who could describe them?</w:t>
      </w:r>
    </w:p>
    <w:p>
      <w:pPr>
        <w:spacing w:after="60"/>
        <w:ind w:left="510" w:hanging="510"/>
      </w:pPr>
      <w:r>
        <w:rPr>
          <w:b/>
          <w:i w:val="0"/>
        </w:rPr>
        <w:t>14.</w:t>
      </w:r>
      <w:r>
        <w:t xml:space="preserve"> The pujari brought dry prasada,</w:t>
      </w:r>
      <w:r>
        <w:br/>
      </w:r>
      <w:r>
        <w:t>put garlands on them, applied sandal paste and so on.</w:t>
      </w:r>
    </w:p>
    <w:p>
      <w:pPr>
        <w:spacing w:after="60"/>
        <w:ind w:left="510" w:hanging="510"/>
      </w:pPr>
      <w:r>
        <w:rPr>
          <w:b/>
          <w:i w:val="0"/>
        </w:rPr>
        <w:t>15.</w:t>
      </w:r>
      <w:r>
        <w:t xml:space="preserve"> There — the darshana of Vitthalanatha Gosani;</w:t>
      </w:r>
      <w:r>
        <w:br/>
      </w:r>
      <w:r>
        <w:t>talking of the Beloved (Lord), they rejoiced at heart.</w:t>
      </w:r>
      <w:r>
        <w:rPr>
          <w:b w:val="0"/>
          <w:i w:val="0"/>
          <w:vertAlign w:val="superscript"/>
        </w:rPr>
        <w:t>1</w:t>
      </w:r>
    </w:p>
    <w:p>
      <w:pPr>
        <w:spacing w:after="60"/>
        <w:ind w:left="510" w:hanging="510"/>
      </w:pPr>
      <w:r>
        <w:rPr>
          <w:b/>
          <w:i w:val="0"/>
        </w:rPr>
        <w:t>16.</w:t>
      </w:r>
      <w:r>
        <w:t xml:space="preserve"> From there they came back to the path of the parikrama;</w:t>
      </w:r>
      <w:r>
        <w:br/>
      </w:r>
      <w:r>
        <w:t>having circumambulated Sri Kunda, they sat down in their lodging.</w:t>
      </w:r>
    </w:p>
    <w:p>
      <w:pPr>
        <w:spacing w:after="60"/>
        <w:ind w:left="510" w:hanging="510"/>
      </w:pPr>
      <w:r>
        <w:rPr>
          <w:b/>
          <w:i w:val="0"/>
        </w:rPr>
        <w:t>17.</w:t>
      </w:r>
      <w:r>
        <w:t xml:space="preserve"> Thus for some days he stayed at Sri Kunda</w:t>
      </w:r>
      <w:r>
        <w:br/>
      </w:r>
      <w:r>
        <w:t>and abundantly received the mercy of Sri Dasa Gosani.</w:t>
      </w:r>
    </w:p>
    <w:p>
      <w:pPr>
        <w:spacing w:after="60"/>
        <w:ind w:left="510" w:hanging="510"/>
      </w:pPr>
      <w:r>
        <w:rPr>
          <w:b/>
          <w:i w:val="0"/>
        </w:rPr>
        <w:t>18.</w:t>
      </w:r>
      <w:r>
        <w:t xml:space="preserve"> From there — Varshana, Sanketa-vana;</w:t>
      </w:r>
      <w:r>
        <w:br/>
      </w:r>
      <w:r>
        <w:t>seeing Nandagrama, his heart was immersed in prema.</w:t>
      </w:r>
    </w:p>
    <w:p>
      <w:pPr>
        <w:spacing w:after="60"/>
        <w:ind w:left="510" w:hanging="510"/>
      </w:pPr>
      <w:r>
        <w:rPr>
          <w:b/>
          <w:i w:val="0"/>
        </w:rPr>
        <w:t>19.</w:t>
      </w:r>
      <w:r>
        <w:t xml:space="preserve"> There he saw the king of Vraja and the queen of Vraja,</w:t>
      </w:r>
      <w:r>
        <w:br/>
      </w:r>
      <w:r>
        <w:t>and between them Krishna and Balarama, givers of all happiness.</w:t>
      </w:r>
    </w:p>
    <w:p>
      <w:pPr>
        <w:spacing w:after="60"/>
        <w:ind w:left="510" w:hanging="510"/>
      </w:pPr>
      <w:r>
        <w:rPr>
          <w:b/>
          <w:i w:val="0"/>
        </w:rPr>
        <w:t>20.</w:t>
      </w:r>
      <w:r>
        <w:t xml:space="preserve"> At the darshana of a single place — countless bhavas.</w:t>
      </w:r>
      <w:r>
        <w:br/>
      </w:r>
      <w:r>
        <w:t>Then he came back to Vrindavana again.</w:t>
      </w:r>
    </w:p>
    <w:p>
      <w:pPr>
        <w:spacing w:after="60"/>
        <w:ind w:left="510" w:hanging="510"/>
      </w:pPr>
      <w:r>
        <w:rPr>
          <w:b/>
          <w:i w:val="0"/>
        </w:rPr>
        <w:t>21.</w:t>
      </w:r>
      <w:r>
        <w:t xml:space="preserve"> Bhugarbha Gosani and the other companions of Sri Rupa —</w:t>
      </w:r>
      <w:r>
        <w:br/>
      </w:r>
      <w:r>
        <w:t>with all of them great prema, joyous talk of Krishna.</w:t>
      </w:r>
    </w:p>
    <w:p>
      <w:pPr>
        <w:spacing w:after="60"/>
        <w:ind w:left="510" w:hanging="510"/>
      </w:pPr>
      <w:r>
        <w:rPr>
          <w:b/>
          <w:i w:val="0"/>
        </w:rPr>
        <w:t>22.</w:t>
      </w:r>
      <w:r>
        <w:t xml:space="preserve"> From time to time, coming (to Radha-kunda) and keeping company with Dasa Gosani,</w:t>
      </w:r>
      <w:r>
        <w:br/>
      </w:r>
      <w:r>
        <w:t>he cannot hold the waves of prema in his body.</w:t>
      </w:r>
    </w:p>
    <w:p>
      <w:pPr>
        <w:spacing w:after="60"/>
        <w:jc w:val="both"/>
      </w:pPr>
      <w:r>
        <w:rPr>
          <w:b w:val="0"/>
          <w:i/>
        </w:rPr>
        <w:t>[p. 70]</w:t>
      </w:r>
    </w:p>
    <w:p>
      <w:pPr>
        <w:spacing w:after="60"/>
        <w:ind w:left="510" w:hanging="510"/>
      </w:pPr>
      <w:r>
        <w:rPr>
          <w:b/>
          <w:i w:val="0"/>
        </w:rPr>
        <w:t>23.</w:t>
      </w:r>
      <w:r>
        <w:t xml:space="preserve"> One day, coming to Sri Bhatta Gosani,</w:t>
      </w:r>
      <w:r>
        <w:br/>
      </w:r>
      <w:r>
        <w:t>Sri Jiva Gosani explains in detail what is on his mind:</w:t>
      </w:r>
    </w:p>
    <w:p>
      <w:pPr>
        <w:spacing w:after="60"/>
        <w:ind w:left="510" w:hanging="510"/>
      </w:pPr>
      <w:r>
        <w:rPr>
          <w:b/>
          <w:i w:val="0"/>
        </w:rPr>
        <w:t>24.</w:t>
      </w:r>
      <w:r>
        <w:t xml:space="preserve"> "Gosani, you know: at the time of my Prabhu's departure</w:t>
      </w:r>
      <w:r>
        <w:br/>
      </w:r>
      <w:r>
        <w:t>he gave an order — it is always on my mind.</w:t>
      </w:r>
    </w:p>
    <w:p>
      <w:pPr>
        <w:spacing w:after="60"/>
        <w:ind w:left="510" w:hanging="510"/>
      </w:pPr>
      <w:r>
        <w:rPr>
          <w:b/>
          <w:i w:val="0"/>
        </w:rPr>
        <w:t>25.</w:t>
      </w:r>
      <w:r>
        <w:t xml:space="preserve"> Whatever order Mahaprabhu gave him,</w:t>
      </w:r>
      <w:r>
        <w:br/>
      </w:r>
      <w:r>
        <w:t>the same order he gave to me:</w:t>
      </w:r>
    </w:p>
    <w:p>
      <w:pPr>
        <w:spacing w:after="60"/>
        <w:ind w:left="510" w:hanging="510"/>
      </w:pPr>
      <w:r>
        <w:rPr>
          <w:b/>
          <w:i w:val="0"/>
        </w:rPr>
        <w:t>26.</w:t>
      </w:r>
      <w:r>
        <w:t xml:space="preserve"> to spread the books of bhakti, Vaishnava conduct,</w:t>
      </w:r>
      <w:r>
        <w:br/>
      </w:r>
      <w:r>
        <w:t>to establish proper order, all the hidden considerations.</w:t>
      </w:r>
    </w:p>
    <w:p>
      <w:pPr>
        <w:spacing w:after="60"/>
        <w:ind w:left="510" w:hanging="510"/>
      </w:pPr>
      <w:r>
        <w:rPr>
          <w:b/>
          <w:i w:val="0"/>
        </w:rPr>
        <w:t>27.</w:t>
      </w:r>
      <w:r>
        <w:t xml:space="preserve"> But I cannot go to another country —</w:t>
      </w:r>
      <w:r>
        <w:br/>
      </w:r>
      <w:r>
        <w:t>(then) his order would be broken: that I fear.</w:t>
      </w:r>
    </w:p>
    <w:p>
      <w:pPr>
        <w:spacing w:after="60"/>
        <w:ind w:left="510" w:hanging="510"/>
      </w:pPr>
      <w:r>
        <w:rPr>
          <w:b/>
          <w:i w:val="0"/>
        </w:rPr>
        <w:t>28.</w:t>
      </w:r>
      <w:r>
        <w:t xml:space="preserve"> Mahaprabhu's birthplace is Sri Gauda-mandala;</w:t>
      </w:r>
      <w:r>
        <w:br/>
      </w:r>
      <w:r>
        <w:t>there strong bhakti and learning are needed.</w:t>
      </w:r>
    </w:p>
    <w:p>
      <w:pPr>
        <w:spacing w:after="60"/>
        <w:ind w:left="510" w:hanging="510"/>
      </w:pPr>
      <w:r>
        <w:rPr>
          <w:b/>
          <w:i w:val="0"/>
        </w:rPr>
        <w:t>29.</w:t>
      </w:r>
      <w:r>
        <w:t xml:space="preserve"> If all these books go to the land of Gauda,</w:t>
      </w:r>
      <w:r>
        <w:br/>
      </w:r>
      <w:r>
        <w:t>Mahaprabhu's sampradaya will relish them.</w:t>
      </w:r>
    </w:p>
    <w:p>
      <w:pPr>
        <w:spacing w:after="60"/>
        <w:ind w:left="510" w:hanging="510"/>
      </w:pPr>
      <w:r>
        <w:rPr>
          <w:b/>
          <w:i w:val="0"/>
        </w:rPr>
        <w:t>30.</w:t>
      </w:r>
      <w:r>
        <w:t xml:space="preserve"> Then all the labour (will be rewarded), the desire fulfilled.</w:t>
      </w:r>
      <w:r>
        <w:br/>
      </w:r>
      <w:r>
        <w:t>How this can come about I do not see.</w:t>
      </w:r>
    </w:p>
    <w:p>
      <w:pPr>
        <w:spacing w:after="60"/>
        <w:ind w:left="510" w:hanging="510"/>
      </w:pPr>
      <w:r>
        <w:rPr>
          <w:b/>
          <w:i w:val="0"/>
        </w:rPr>
        <w:t>31.</w:t>
      </w:r>
      <w:r>
        <w:t xml:space="preserve"> But this Srinivasa Thakura is (fit) in every way:</w:t>
      </w:r>
      <w:r>
        <w:br/>
      </w:r>
      <w:r>
        <w:t>if at your order he goes to the land of Gauda,</w:t>
      </w:r>
    </w:p>
    <w:p>
      <w:pPr>
        <w:spacing w:after="60"/>
        <w:ind w:left="510" w:hanging="510"/>
      </w:pPr>
      <w:r>
        <w:rPr>
          <w:b/>
          <w:i w:val="0"/>
        </w:rPr>
        <w:t>32.</w:t>
      </w:r>
      <w:r>
        <w:t xml:space="preserve"> then all this work will achieve full success:</w:t>
      </w:r>
      <w:r>
        <w:br/>
      </w:r>
      <w:r>
        <w:t>what would be done through me will be done through him.</w:t>
      </w:r>
    </w:p>
    <w:p>
      <w:pPr>
        <w:spacing w:after="60"/>
        <w:ind w:left="510" w:hanging="510"/>
      </w:pPr>
      <w:r>
        <w:rPr>
          <w:b/>
          <w:i w:val="0"/>
        </w:rPr>
        <w:t>33.</w:t>
      </w:r>
      <w:r>
        <w:t xml:space="preserve"> If you yourself tell him very firmly,</w:t>
      </w:r>
      <w:r>
        <w:br/>
      </w:r>
      <w:r>
        <w:t>then perhaps he will go to his country.</w:t>
      </w:r>
    </w:p>
    <w:p>
      <w:pPr>
        <w:spacing w:after="60"/>
        <w:ind w:left="510" w:hanging="510"/>
      </w:pPr>
      <w:r>
        <w:rPr>
          <w:b/>
          <w:i w:val="0"/>
        </w:rPr>
        <w:t>34.</w:t>
      </w:r>
      <w:r>
        <w:t xml:space="preserve"> The burden of fulfilling Sri Gosani-jiu's order —</w:t>
      </w:r>
      <w:r>
        <w:br/>
      </w:r>
      <w:r>
        <w:t>what shall I say? — see, it all rests on you."</w:t>
      </w:r>
    </w:p>
    <w:p>
      <w:pPr>
        <w:spacing w:after="60"/>
        <w:jc w:val="both"/>
      </w:pPr>
      <w:r>
        <w:rPr>
          <w:b w:val="0"/>
          <w:i/>
        </w:rPr>
        <w:t>[p. 71]</w:t>
      </w:r>
    </w:p>
    <w:p>
      <w:pPr>
        <w:spacing w:after="60"/>
        <w:ind w:left="510" w:hanging="510"/>
      </w:pPr>
      <w:r>
        <w:rPr>
          <w:b/>
          <w:i w:val="0"/>
        </w:rPr>
        <w:t>35.</w:t>
      </w:r>
      <w:r>
        <w:t xml:space="preserve"> Saying this, staying a while longer in joyous talk of Krishna,</w:t>
      </w:r>
      <w:r>
        <w:br/>
      </w:r>
      <w:r>
        <w:t>he went to his lodging with the devotees.</w:t>
      </w:r>
    </w:p>
    <w:p>
      <w:pPr>
        <w:spacing w:after="60"/>
        <w:ind w:left="510" w:hanging="510"/>
      </w:pPr>
      <w:r>
        <w:rPr>
          <w:b/>
          <w:i w:val="0"/>
        </w:rPr>
        <w:t>36.</w:t>
      </w:r>
      <w:r>
        <w:t xml:space="preserve"> The next day Sri Acharya Thakura</w:t>
      </w:r>
      <w:r>
        <w:br/>
      </w:r>
      <w:r>
        <w:t>came for darshana and bowed down many times;</w:t>
      </w:r>
    </w:p>
    <w:p>
      <w:pPr>
        <w:spacing w:after="60"/>
        <w:ind w:left="510" w:hanging="510"/>
      </w:pPr>
      <w:r>
        <w:rPr>
          <w:b/>
          <w:i w:val="0"/>
        </w:rPr>
        <w:t>37.</w:t>
      </w:r>
      <w:r>
        <w:t xml:space="preserve"> and when he had sat down on a seat,</w:t>
      </w:r>
      <w:r>
        <w:br/>
      </w:r>
      <w:r>
        <w:t>then (Gopala Bhatta) told him all this.</w:t>
      </w:r>
    </w:p>
    <w:p>
      <w:pPr>
        <w:spacing w:after="60"/>
        <w:ind w:left="510" w:hanging="510"/>
      </w:pPr>
      <w:r>
        <w:rPr>
          <w:b/>
          <w:i w:val="0"/>
        </w:rPr>
        <w:t>38.</w:t>
      </w:r>
      <w:r>
        <w:t xml:space="preserve"> Hearing it, Acharya Thakura was stunned:</w:t>
      </w:r>
      <w:r>
        <w:br/>
      </w:r>
      <w:r>
        <w:t>"Prabhu, why do you suddenly say such a thing?</w:t>
      </w:r>
    </w:p>
    <w:p>
      <w:pPr>
        <w:spacing w:after="60"/>
        <w:ind w:left="510" w:hanging="510"/>
      </w:pPr>
      <w:r>
        <w:rPr>
          <w:b/>
          <w:i w:val="0"/>
        </w:rPr>
        <w:t>39.</w:t>
      </w:r>
      <w:r>
        <w:t xml:space="preserve"> My desire is to remain in Vrindavana</w:t>
      </w:r>
      <w:r>
        <w:br/>
      </w:r>
      <w:r>
        <w:t>and serve you with all my heart."</w:t>
      </w:r>
    </w:p>
    <w:p>
      <w:pPr>
        <w:spacing w:after="60"/>
        <w:ind w:left="510" w:hanging="510"/>
      </w:pPr>
      <w:r>
        <w:rPr>
          <w:b/>
          <w:i w:val="0"/>
        </w:rPr>
        <w:t>40.</w:t>
      </w:r>
      <w:r>
        <w:t xml:space="preserve"> Bhatta Gosani says: "That is my service —</w:t>
      </w:r>
      <w:r>
        <w:br/>
      </w:r>
      <w:r>
        <w:t>to go to the land of Gauda and spread the scriptures of bhakti.</w:t>
      </w:r>
    </w:p>
    <w:p>
      <w:pPr>
        <w:spacing w:after="60"/>
        <w:ind w:left="510" w:hanging="510"/>
      </w:pPr>
      <w:r>
        <w:rPr>
          <w:b/>
          <w:i w:val="0"/>
        </w:rPr>
        <w:t>41.</w:t>
      </w:r>
      <w:r>
        <w:t xml:space="preserve"> Sri Gosani-jiu's order is to spread bhakti;</w:t>
      </w:r>
      <w:r>
        <w:br/>
      </w:r>
      <w:r>
        <w:t>I have come to know that it will be done through you.</w:t>
      </w:r>
    </w:p>
    <w:p>
      <w:pPr>
        <w:spacing w:after="60"/>
        <w:ind w:left="510" w:hanging="510"/>
      </w:pPr>
      <w:r>
        <w:rPr>
          <w:b/>
          <w:i w:val="0"/>
        </w:rPr>
        <w:t>42.</w:t>
      </w:r>
      <w:r>
        <w:t xml:space="preserve"> There is no doubt of it — I have told you a secret.</w:t>
      </w:r>
      <w:r>
        <w:br/>
      </w:r>
      <w:r>
        <w:t>If you care for me, you will surely do it."</w:t>
      </w:r>
    </w:p>
    <w:p>
      <w:pPr>
        <w:spacing w:after="60"/>
        <w:ind w:left="510" w:hanging="510"/>
      </w:pPr>
      <w:r>
        <w:rPr>
          <w:b/>
          <w:i w:val="0"/>
        </w:rPr>
        <w:t>43.</w:t>
      </w:r>
      <w:r>
        <w:t xml:space="preserve"> Hearing this, Thakura fell silent;</w:t>
      </w:r>
      <w:r>
        <w:br/>
      </w:r>
      <w:r>
        <w:t>his heart troubled with thoughts, he said nothing.</w:t>
      </w:r>
    </w:p>
    <w:p>
      <w:pPr>
        <w:spacing w:after="60"/>
        <w:ind w:left="510" w:hanging="510"/>
      </w:pPr>
      <w:r>
        <w:rPr>
          <w:b/>
          <w:i w:val="0"/>
        </w:rPr>
        <w:t>44.</w:t>
      </w:r>
      <w:r>
        <w:t xml:space="preserve"> Meanwhile Jiva Gosani tells all the mahantas</w:t>
      </w:r>
      <w:r>
        <w:br/>
      </w:r>
      <w:r>
        <w:t>(to persuade) Srinivasa Thakura to go to Gauda:</w:t>
      </w:r>
    </w:p>
    <w:p>
      <w:pPr>
        <w:spacing w:after="60"/>
        <w:ind w:left="510" w:hanging="510"/>
      </w:pPr>
      <w:r>
        <w:rPr>
          <w:b/>
          <w:i w:val="0"/>
        </w:rPr>
        <w:t>45.</w:t>
      </w:r>
      <w:r>
        <w:t xml:space="preserve"> "Finding an occasion, all of you say something to him,</w:t>
      </w:r>
      <w:r>
        <w:br/>
      </w:r>
      <w:r>
        <w:t>but so that his heart is not displeased."</w:t>
      </w:r>
    </w:p>
    <w:p>
      <w:pPr>
        <w:spacing w:after="60"/>
        <w:ind w:left="510" w:hanging="510"/>
      </w:pPr>
      <w:r>
        <w:rPr>
          <w:b/>
          <w:i w:val="0"/>
        </w:rPr>
        <w:t>46.</w:t>
      </w:r>
      <w:r>
        <w:t xml:space="preserve"> Acharya Thakura reflects in his mind:</w:t>
      </w:r>
      <w:r>
        <w:br/>
      </w:r>
      <w:r>
        <w:t>"The guru's order cannot be transgressed — what can I do?"</w:t>
      </w:r>
    </w:p>
    <w:p>
      <w:pPr>
        <w:spacing w:after="60"/>
        <w:jc w:val="both"/>
      </w:pPr>
      <w:r>
        <w:rPr>
          <w:b w:val="0"/>
          <w:i/>
        </w:rPr>
        <w:t>[p. 72]</w:t>
      </w:r>
    </w:p>
    <w:p>
      <w:pPr>
        <w:spacing w:after="60"/>
        <w:ind w:left="510" w:hanging="510"/>
      </w:pPr>
      <w:r>
        <w:rPr>
          <w:b/>
          <w:i w:val="0"/>
        </w:rPr>
        <w:t>47.</w:t>
      </w:r>
      <w:r>
        <w:t xml:space="preserve"> Whomever he asks, each agrees;</w:t>
      </w:r>
      <w:r>
        <w:br/>
      </w:r>
      <w:r>
        <w:t>and some lovingly speak even without being asked.</w:t>
      </w:r>
    </w:p>
    <w:p>
      <w:pPr>
        <w:spacing w:after="60"/>
        <w:ind w:left="510" w:hanging="510"/>
      </w:pPr>
      <w:r>
        <w:rPr>
          <w:b/>
          <w:i w:val="0"/>
        </w:rPr>
        <w:t>48.</w:t>
      </w:r>
      <w:r>
        <w:t xml:space="preserve"> One day Sri Jiva speaks sweet words:</w:t>
      </w:r>
      <w:r>
        <w:br/>
      </w:r>
      <w:r>
        <w:t>"Why do I see you so dejected these days?"</w:t>
      </w:r>
    </w:p>
    <w:p>
      <w:pPr>
        <w:spacing w:after="60"/>
        <w:ind w:left="510" w:hanging="510"/>
      </w:pPr>
      <w:r>
        <w:rPr>
          <w:b/>
          <w:i w:val="0"/>
        </w:rPr>
        <w:t>49.</w:t>
      </w:r>
      <w:r>
        <w:t xml:space="preserve"> Then Thakura speaks of the sorrow of his heart,</w:t>
      </w:r>
      <w:r>
        <w:br/>
      </w:r>
      <w:r>
        <w:t>washing his face with tears;</w:t>
      </w:r>
    </w:p>
    <w:p>
      <w:pPr>
        <w:spacing w:after="60"/>
        <w:ind w:left="510" w:hanging="510"/>
      </w:pPr>
      <w:r>
        <w:rPr>
          <w:b/>
          <w:i w:val="0"/>
        </w:rPr>
        <w:t>50.</w:t>
      </w:r>
      <w:r>
        <w:t xml:space="preserve"> in a faltering voice he barely utters the sounds —</w:t>
      </w:r>
      <w:r>
        <w:br/>
      </w:r>
      <w:r>
        <w:t>hearing it, everyone's heart melts:</w:t>
      </w:r>
    </w:p>
    <w:p>
      <w:pPr>
        <w:spacing w:after="60"/>
        <w:ind w:left="510" w:hanging="510"/>
      </w:pPr>
      <w:r>
        <w:rPr>
          <w:b/>
          <w:i w:val="0"/>
        </w:rPr>
        <w:t>51.</w:t>
      </w:r>
      <w:r>
        <w:t xml:space="preserve"> "Gosani, I came to understanding in a time of sorrow;</w:t>
      </w:r>
      <w:r>
        <w:br/>
      </w:r>
      <w:r>
        <w:t>with Mahaprabhu's disappearance it spread everywhere.</w:t>
      </w:r>
    </w:p>
    <w:p>
      <w:pPr>
        <w:spacing w:after="60"/>
        <w:ind w:left="510" w:hanging="510"/>
      </w:pPr>
      <w:r>
        <w:rPr>
          <w:b/>
          <w:i w:val="0"/>
        </w:rPr>
        <w:t>52.</w:t>
      </w:r>
      <w:r>
        <w:t xml:space="preserve"> One after another many have vanished;</w:t>
      </w:r>
      <w:r>
        <w:br/>
      </w:r>
      <w:r>
        <w:t>and those who remain are not aware of themselves.</w:t>
      </w:r>
    </w:p>
    <w:p>
      <w:pPr>
        <w:spacing w:after="60"/>
        <w:ind w:left="510" w:hanging="510"/>
      </w:pPr>
      <w:r>
        <w:rPr>
          <w:b/>
          <w:i w:val="0"/>
        </w:rPr>
        <w:t>53.</w:t>
      </w:r>
      <w:r>
        <w:t xml:space="preserve"> Seeing this sorrow, my heart is distraught;</w:t>
      </w:r>
      <w:r>
        <w:br/>
      </w:r>
      <w:r>
        <w:t>in my mind was living in Vrindavana under Sri Rupa's shelter.</w:t>
      </w:r>
    </w:p>
    <w:p>
      <w:pPr>
        <w:spacing w:after="60"/>
        <w:ind w:left="510" w:hanging="510"/>
      </w:pPr>
      <w:r>
        <w:rPr>
          <w:b/>
          <w:i w:val="0"/>
        </w:rPr>
        <w:t>54.</w:t>
      </w:r>
      <w:r>
        <w:t xml:space="preserve"> But they too withdrew (from the manifest world) before (I came);</w:t>
      </w:r>
      <w:r>
        <w:br/>
      </w:r>
      <w:r>
        <w:t>and still my life has remained — in such misfortune.</w:t>
      </w:r>
    </w:p>
    <w:p>
      <w:pPr>
        <w:spacing w:after="60"/>
        <w:ind w:left="510" w:hanging="510"/>
      </w:pPr>
      <w:r>
        <w:rPr>
          <w:b/>
          <w:i w:val="0"/>
        </w:rPr>
        <w:t>55.</w:t>
      </w:r>
      <w:r>
        <w:t xml:space="preserve"> A few of you are (still) here;</w:t>
      </w:r>
      <w:r>
        <w:br/>
      </w:r>
      <w:r>
        <w:t>if I do not see this, how shall I keep my life?</w:t>
      </w:r>
    </w:p>
    <w:p>
      <w:pPr>
        <w:spacing w:after="60"/>
        <w:ind w:left="510" w:hanging="510"/>
      </w:pPr>
      <w:r>
        <w:rPr>
          <w:b/>
          <w:i w:val="0"/>
        </w:rPr>
        <w:t>56.</w:t>
      </w:r>
      <w:r>
        <w:t xml:space="preserve"> But the guru orders me to go to the land of Gauda;</w:t>
      </w:r>
      <w:r>
        <w:br/>
      </w:r>
      <w:r>
        <w:t>command me what will be for the best."</w:t>
      </w:r>
    </w:p>
    <w:p>
      <w:pPr>
        <w:spacing w:after="60"/>
        <w:ind w:left="510" w:hanging="510"/>
      </w:pPr>
      <w:r>
        <w:rPr>
          <w:b/>
          <w:i w:val="0"/>
        </w:rPr>
        <w:t>57.</w:t>
      </w:r>
      <w:r>
        <w:t xml:space="preserve"> Gosani says: "For many days now</w:t>
      </w:r>
      <w:r>
        <w:br/>
      </w:r>
      <w:r>
        <w:t>I have always wished to send you to the land of Gauda.</w:t>
      </w:r>
    </w:p>
    <w:p>
      <w:pPr>
        <w:spacing w:after="60"/>
        <w:ind w:left="510" w:hanging="510"/>
      </w:pPr>
      <w:r>
        <w:rPr>
          <w:b/>
          <w:i w:val="0"/>
        </w:rPr>
        <w:t>58.</w:t>
      </w:r>
      <w:r>
        <w:t xml:space="preserve"> The order that Sri Gosani-jiu gave me,</w:t>
      </w:r>
      <w:r>
        <w:br/>
      </w:r>
      <w:r>
        <w:t>I know, will be fulfilled through you.</w:t>
      </w:r>
    </w:p>
    <w:p>
      <w:pPr>
        <w:spacing w:after="60"/>
        <w:jc w:val="both"/>
      </w:pPr>
      <w:r>
        <w:rPr>
          <w:b w:val="0"/>
          <w:i/>
        </w:rPr>
        <w:t>[p. 73]</w:t>
      </w:r>
    </w:p>
    <w:p>
      <w:pPr>
        <w:spacing w:after="60"/>
        <w:ind w:left="510" w:hanging="510"/>
      </w:pPr>
      <w:r>
        <w:rPr>
          <w:b/>
          <w:i w:val="0"/>
        </w:rPr>
        <w:t>59.</w:t>
      </w:r>
      <w:r>
        <w:t xml:space="preserve"> Yet I did not speak, fearing your sorrow.</w:t>
      </w:r>
      <w:r>
        <w:br/>
      </w:r>
      <w:r>
        <w:t>It is fitting to carry out the order for some days.</w:t>
      </w:r>
    </w:p>
    <w:p>
      <w:pPr>
        <w:spacing w:after="60"/>
        <w:ind w:left="510" w:hanging="510"/>
      </w:pPr>
      <w:r>
        <w:rPr>
          <w:b/>
          <w:i w:val="0"/>
        </w:rPr>
        <w:t>60.</w:t>
      </w:r>
      <w:r>
        <w:t xml:space="preserve"> The mercy of Sri Gosani-jiu and his associates is upon you;</w:t>
      </w:r>
      <w:r>
        <w:br/>
      </w:r>
      <w:r>
        <w:t>there will be no obstacles — be sure of it in your heart.</w:t>
      </w:r>
    </w:p>
    <w:p>
      <w:pPr>
        <w:spacing w:after="60"/>
        <w:ind w:left="510" w:hanging="510"/>
      </w:pPr>
      <w:r>
        <w:rPr>
          <w:b/>
          <w:i w:val="0"/>
        </w:rPr>
        <w:t>61.</w:t>
      </w:r>
      <w:r>
        <w:t xml:space="preserve"> Having carried out the order in a few days,</w:t>
      </w:r>
      <w:r>
        <w:br/>
      </w:r>
      <w:r>
        <w:t>what is the difficulty — come back again."</w:t>
      </w:r>
    </w:p>
    <w:p>
      <w:pPr>
        <w:spacing w:after="60"/>
        <w:ind w:left="510" w:hanging="510"/>
      </w:pPr>
      <w:r>
        <w:rPr>
          <w:b/>
          <w:i w:val="0"/>
        </w:rPr>
        <w:t>62.</w:t>
      </w:r>
      <w:r>
        <w:t xml:space="preserve"> When Gosani said this so thoroughly,</w:t>
      </w:r>
      <w:r>
        <w:br/>
      </w:r>
      <w:r>
        <w:t>Thakura's heart softened a little:</w:t>
      </w:r>
    </w:p>
    <w:p>
      <w:pPr>
        <w:spacing w:after="60"/>
        <w:ind w:left="510" w:hanging="510"/>
      </w:pPr>
      <w:r>
        <w:rPr>
          <w:b/>
          <w:i w:val="0"/>
        </w:rPr>
        <w:t>63.</w:t>
      </w:r>
      <w:r>
        <w:t xml:space="preserve"> "Your order is my duty;</w:t>
      </w:r>
      <w:r>
        <w:br/>
      </w:r>
      <w:r>
        <w:t>whether it turns out ill or well — it all rests on you."</w:t>
      </w:r>
    </w:p>
    <w:p>
      <w:pPr>
        <w:spacing w:after="60"/>
        <w:ind w:left="510" w:hanging="510"/>
      </w:pPr>
      <w:r>
        <w:rPr>
          <w:b/>
          <w:i w:val="0"/>
        </w:rPr>
        <w:t>64.</w:t>
      </w:r>
      <w:r>
        <w:t xml:space="preserve"> When, saying this, he bowed down,</w:t>
      </w:r>
      <w:r>
        <w:br/>
      </w:r>
      <w:r>
        <w:t>Gosani, greatly delighted, embraced him.</w:t>
      </w:r>
    </w:p>
    <w:p>
      <w:pPr>
        <w:spacing w:after="60"/>
        <w:ind w:left="510" w:hanging="510"/>
      </w:pPr>
      <w:r>
        <w:rPr>
          <w:b/>
          <w:i w:val="0"/>
        </w:rPr>
        <w:t>65.</w:t>
      </w:r>
      <w:r>
        <w:t xml:space="preserve"> The next day, at Govinda's, with Sri Bhatta Gosani</w:t>
      </w:r>
      <w:r>
        <w:br/>
      </w:r>
      <w:r>
        <w:t>(Jiva) related the whole conversation:</w:t>
      </w:r>
    </w:p>
    <w:p>
      <w:pPr>
        <w:spacing w:after="60"/>
        <w:ind w:left="510" w:hanging="510"/>
      </w:pPr>
      <w:r>
        <w:rPr>
          <w:b/>
          <w:i w:val="0"/>
        </w:rPr>
        <w:t>66.</w:t>
      </w:r>
      <w:r>
        <w:t xml:space="preserve"> "I have made him firmly agree;</w:t>
      </w:r>
      <w:r>
        <w:br/>
      </w:r>
      <w:r>
        <w:t>I do not know what will happen in separation from him."</w:t>
      </w:r>
    </w:p>
    <w:p>
      <w:pPr>
        <w:spacing w:after="60"/>
        <w:ind w:left="510" w:hanging="510"/>
      </w:pPr>
      <w:r>
        <w:rPr>
          <w:b/>
          <w:i w:val="0"/>
        </w:rPr>
        <w:t>67.</w:t>
      </w:r>
      <w:r>
        <w:t xml:space="preserve"> Hearing this, Bhatta Gosani felt both joy and grief;</w:t>
      </w:r>
      <w:r>
        <w:br/>
      </w:r>
      <w:r>
        <w:t>knowing it to be Sri Rupa's will, he took courage.</w:t>
      </w:r>
    </w:p>
    <w:p>
      <w:pPr>
        <w:spacing w:after="60"/>
        <w:ind w:left="510" w:hanging="510"/>
      </w:pPr>
      <w:r>
        <w:rPr>
          <w:b/>
          <w:i w:val="0"/>
        </w:rPr>
        <w:t>68.</w:t>
      </w:r>
      <w:r>
        <w:t xml:space="preserve"> (Jiva) says again: "Tomorrow come to Govinda;</w:t>
      </w:r>
      <w:r>
        <w:br/>
      </w:r>
      <w:r>
        <w:t>giving him the title of Acharya, show mercy."</w:t>
      </w:r>
    </w:p>
    <w:p>
      <w:pPr>
        <w:spacing w:after="60"/>
        <w:ind w:left="510" w:hanging="510"/>
      </w:pPr>
      <w:r>
        <w:rPr>
          <w:b/>
          <w:i w:val="0"/>
        </w:rPr>
        <w:t>69.</w:t>
      </w:r>
      <w:r>
        <w:t xml:space="preserve"> Bhatta Gosani says: "As you wish;</w:t>
      </w:r>
      <w:r>
        <w:br/>
      </w:r>
      <w:r>
        <w:t>I shall certainly come — it is my duty."</w:t>
      </w:r>
    </w:p>
    <w:p>
      <w:pPr>
        <w:spacing w:after="60"/>
        <w:ind w:left="510" w:hanging="510"/>
      </w:pPr>
      <w:r>
        <w:rPr>
          <w:b/>
          <w:i w:val="0"/>
        </w:rPr>
        <w:t>70.</w:t>
      </w:r>
      <w:r>
        <w:t xml:space="preserve"> Saying this, both went to their lodgings.</w:t>
      </w:r>
      <w:r>
        <w:br/>
      </w:r>
      <w:r>
        <w:t>The next day at noon they came and met.</w:t>
      </w:r>
    </w:p>
    <w:p>
      <w:pPr>
        <w:spacing w:after="60"/>
        <w:jc w:val="both"/>
      </w:pPr>
      <w:r>
        <w:rPr>
          <w:b w:val="0"/>
          <w:i/>
        </w:rPr>
        <w:t>[p. 74]</w:t>
      </w:r>
    </w:p>
    <w:p>
      <w:pPr>
        <w:spacing w:after="60"/>
        <w:ind w:left="510" w:hanging="510"/>
      </w:pPr>
      <w:r>
        <w:rPr>
          <w:b/>
          <w:i w:val="0"/>
        </w:rPr>
        <w:t>71.</w:t>
      </w:r>
      <w:r>
        <w:t xml:space="preserve"> Sri Lokanatha Gosani and all the mahantas</w:t>
      </w:r>
      <w:r>
        <w:br/>
      </w:r>
      <w:r>
        <w:t>were called and told everything in private.</w:t>
      </w:r>
    </w:p>
    <w:p>
      <w:pPr>
        <w:spacing w:after="60"/>
        <w:ind w:left="510" w:hanging="510"/>
      </w:pPr>
      <w:r>
        <w:rPr>
          <w:b/>
          <w:i w:val="0"/>
        </w:rPr>
        <w:t>72.</w:t>
      </w:r>
      <w:r>
        <w:t xml:space="preserve"> Hearing it, all were very pleased</w:t>
      </w:r>
      <w:r>
        <w:br/>
      </w:r>
      <w:r>
        <w:t>and praised them: "You have judged worthily."</w:t>
      </w:r>
    </w:p>
    <w:p>
      <w:pPr>
        <w:spacing w:after="60"/>
        <w:ind w:left="510" w:hanging="510"/>
      </w:pPr>
      <w:r>
        <w:rPr>
          <w:b/>
          <w:i w:val="0"/>
        </w:rPr>
        <w:t>73.</w:t>
      </w:r>
      <w:r>
        <w:t xml:space="preserve"> Offering camphor betel, rejoicing,</w:t>
      </w:r>
      <w:r>
        <w:br/>
      </w:r>
      <w:r>
        <w:t>the adhikari Gosani performed the arati of the rajabhoga.</w:t>
      </w:r>
    </w:p>
    <w:p>
      <w:pPr>
        <w:spacing w:after="60"/>
        <w:ind w:left="510" w:hanging="510"/>
      </w:pPr>
      <w:r>
        <w:rPr>
          <w:b/>
          <w:i w:val="0"/>
        </w:rPr>
        <w:t>74.</w:t>
      </w:r>
      <w:r>
        <w:t xml:space="preserve"> Seeing (His) beauty, forgetting themselves right there,</w:t>
      </w:r>
      <w:r>
        <w:br/>
      </w:r>
      <w:r>
        <w:t>all gaze fixedly at Govinda's face.</w:t>
      </w:r>
    </w:p>
    <w:p>
      <w:pPr>
        <w:spacing w:after="60"/>
        <w:ind w:left="510" w:hanging="510"/>
      </w:pPr>
      <w:r>
        <w:rPr>
          <w:b/>
          <w:i w:val="0"/>
        </w:rPr>
        <w:t>75.</w:t>
      </w:r>
      <w:r>
        <w:t xml:space="preserve"> When the arati was over, offering dandavat obeisances,</w:t>
      </w:r>
      <w:r>
        <w:br/>
      </w:r>
      <w:r>
        <w:t>Sri Jiva Gosvami, taking Thakura by the hand —</w:t>
      </w:r>
    </w:p>
    <w:p>
      <w:pPr>
        <w:spacing w:after="60"/>
        <w:ind w:left="510" w:hanging="510"/>
      </w:pPr>
      <w:r>
        <w:rPr>
          <w:b/>
          <w:i w:val="0"/>
        </w:rPr>
        <w:t>76.</w:t>
      </w:r>
      <w:r>
        <w:t xml:space="preserve"> (what) had been agreed with everyone beforehand,</w:t>
      </w:r>
      <w:r>
        <w:br/>
      </w:r>
      <w:r>
        <w:t>now he only asked permission —</w:t>
      </w:r>
    </w:p>
    <w:p>
      <w:pPr>
        <w:spacing w:after="60"/>
        <w:ind w:left="510" w:hanging="510"/>
      </w:pPr>
      <w:r>
        <w:rPr>
          <w:b/>
          <w:i w:val="0"/>
        </w:rPr>
        <w:t>77.</w:t>
      </w:r>
      <w:r>
        <w:t xml:space="preserve"> a pair of fine garments and one shawl</w:t>
      </w:r>
      <w:r>
        <w:br/>
      </w:r>
      <w:r>
        <w:t>he respectfully put on Thakura,</w:t>
      </w:r>
    </w:p>
    <w:p>
      <w:pPr>
        <w:spacing w:after="60"/>
        <w:ind w:left="510" w:hanging="510"/>
      </w:pPr>
      <w:r>
        <w:rPr>
          <w:b/>
          <w:i w:val="0"/>
        </w:rPr>
        <w:t>78.</w:t>
      </w:r>
      <w:r>
        <w:t xml:space="preserve"> brought chatuhsama, the prasada of Sri Govinda,</w:t>
      </w:r>
      <w:r>
        <w:br/>
      </w:r>
      <w:r>
        <w:t>and marked him with tilaka; cries of "Glory, glory!" arose:</w:t>
      </w:r>
    </w:p>
    <w:p>
      <w:pPr>
        <w:spacing w:after="60"/>
        <w:ind w:left="510" w:hanging="510"/>
      </w:pPr>
      <w:r>
        <w:rPr>
          <w:b/>
          <w:i w:val="0"/>
        </w:rPr>
        <w:t>79.</w:t>
      </w:r>
      <w:r>
        <w:t xml:space="preserve"> "From today your title is Acharya,</w:t>
      </w:r>
      <w:r>
        <w:br/>
      </w:r>
      <w:r>
        <w:t>that you may become the head of many.</w:t>
      </w:r>
    </w:p>
    <w:p>
      <w:pPr>
        <w:spacing w:after="60"/>
        <w:ind w:left="510" w:hanging="510"/>
      </w:pPr>
      <w:r>
        <w:rPr>
          <w:b/>
          <w:i w:val="0"/>
        </w:rPr>
        <w:t>80.</w:t>
      </w:r>
      <w:r>
        <w:t xml:space="preserve"> Through you many will be delivered;</w:t>
      </w:r>
      <w:r>
        <w:br/>
      </w:r>
      <w:r>
        <w:t>there is no doubt of it — a firm judgement."</w:t>
      </w:r>
    </w:p>
    <w:p>
      <w:pPr>
        <w:spacing w:after="60"/>
        <w:ind w:left="510" w:hanging="510"/>
      </w:pPr>
      <w:r>
        <w:rPr>
          <w:b/>
          <w:i w:val="0"/>
        </w:rPr>
        <w:t>81.</w:t>
      </w:r>
      <w:r>
        <w:t xml:space="preserve"> Until then he had not been called "Acharya";</w:t>
      </w:r>
      <w:r>
        <w:br/>
      </w:r>
      <w:r>
        <w:t>today all together gave him this title.</w:t>
      </w:r>
      <w:r>
        <w:rPr>
          <w:b w:val="0"/>
          <w:i w:val="0"/>
          <w:vertAlign w:val="superscript"/>
        </w:rPr>
        <w:t>2</w:t>
      </w:r>
    </w:p>
    <w:p>
      <w:pPr>
        <w:spacing w:after="60"/>
        <w:ind w:left="510" w:hanging="510"/>
      </w:pPr>
      <w:r>
        <w:rPr>
          <w:b/>
          <w:i w:val="0"/>
        </w:rPr>
        <w:t>82.</w:t>
      </w:r>
      <w:r>
        <w:t xml:space="preserve"> Earlier in the book I wrote "Acharya Thakura" here and there</w:t>
      </w:r>
      <w:r>
        <w:br/>
      </w:r>
      <w:r>
        <w:t>only so that it would be clear who was meant.</w:t>
      </w:r>
    </w:p>
    <w:p>
      <w:pPr>
        <w:spacing w:after="60"/>
        <w:jc w:val="both"/>
      </w:pPr>
      <w:r>
        <w:rPr>
          <w:b w:val="0"/>
          <w:i/>
        </w:rPr>
        <w:t>[p. 75]</w:t>
      </w:r>
    </w:p>
    <w:p>
      <w:pPr>
        <w:spacing w:after="60"/>
        <w:ind w:left="510" w:hanging="510"/>
      </w:pPr>
      <w:r>
        <w:rPr>
          <w:b/>
          <w:i w:val="0"/>
        </w:rPr>
        <w:t>83.</w:t>
      </w:r>
      <w:r>
        <w:t xml:space="preserve"> Sandal paste on his whole body, a prasada garland were given;</w:t>
      </w:r>
      <w:r>
        <w:br/>
      </w:r>
      <w:r>
        <w:t>gazing at Govinda's face, he floated in bliss.</w:t>
      </w:r>
    </w:p>
    <w:p>
      <w:pPr>
        <w:spacing w:after="60"/>
        <w:ind w:left="510" w:hanging="510"/>
      </w:pPr>
      <w:r>
        <w:rPr>
          <w:b/>
          <w:i w:val="0"/>
        </w:rPr>
        <w:t>84.</w:t>
      </w:r>
      <w:r>
        <w:t xml:space="preserve"> At that time Radhika-jiu was not beside (Govinda) —</w:t>
      </w:r>
      <w:r>
        <w:br/>
      </w:r>
      <w:r>
        <w:t>therefore (Govinda) revealed His longing for Her beauty:</w:t>
      </w:r>
    </w:p>
    <w:p>
      <w:pPr>
        <w:spacing w:after="60"/>
        <w:ind w:left="510" w:hanging="510"/>
      </w:pPr>
      <w:r>
        <w:rPr>
          <w:b/>
          <w:i w:val="0"/>
        </w:rPr>
        <w:t>85.</w:t>
      </w:r>
      <w:r>
        <w:t xml:space="preserve"> in private finding Vishakha, the friend of Kishori,</w:t>
      </w:r>
      <w:r>
        <w:br/>
      </w:r>
      <w:r>
        <w:t>He speaks His heart, knowing her non-different (from Radha).</w:t>
      </w:r>
    </w:p>
    <w:p>
      <w:pPr>
        <w:spacing w:after="60"/>
        <w:ind w:left="510" w:hanging="510"/>
      </w:pPr>
      <w:r>
        <w:rPr>
          <w:b/>
          <w:i w:val="0"/>
        </w:rPr>
        <w:t>86.</w:t>
      </w:r>
      <w:r>
        <w:t xml:space="preserve"> In Sri Dasa Gosani's hymn </w:t>
      </w:r>
      <w:r>
        <w:rPr>
          <w:b w:val="0"/>
          <w:i/>
        </w:rPr>
        <w:t>Vishakhananda-da</w:t>
      </w:r>
      <w:r>
        <w:br/>
      </w:r>
      <w:r>
        <w:t>at the very beginning it is said that she is in essence non-different:</w:t>
      </w:r>
    </w:p>
    <w:p>
      <w:pPr>
        <w:spacing w:after="60"/>
        <w:ind w:left="510" w:hanging="510"/>
      </w:pPr>
      <w:r>
        <w:rPr>
          <w:b/>
          <w:i w:val="0"/>
        </w:rPr>
        <w:t>87.</w:t>
      </w:r>
      <w:r>
        <w:t xml:space="preserve"> </w:t>
      </w:r>
      <w:r>
        <w:rPr>
          <w:b w:val="0"/>
          <w:i/>
        </w:rPr>
        <w:t>"She who, by oneness of bhava, name, qualities and so on, is Sri Radhika Herself, the chief beloved of the Moon Krishna — may that Vishakha be gracious."</w:t>
      </w:r>
      <w:r>
        <w:rPr>
          <w:b w:val="0"/>
          <w:i w:val="0"/>
          <w:vertAlign w:val="superscript"/>
        </w:rPr>
        <w:t>3</w:t>
      </w:r>
    </w:p>
    <w:p>
      <w:pPr>
        <w:spacing w:after="60"/>
        <w:ind w:left="510" w:hanging="510"/>
      </w:pPr>
      <w:r>
        <w:rPr>
          <w:b/>
          <w:i w:val="0"/>
        </w:rPr>
        <w:t>88.</w:t>
      </w:r>
      <w:r>
        <w:t xml:space="preserve"> Immersed in this happiness, Acharya Thakura,</w:t>
      </w:r>
      <w:r>
        <w:br/>
      </w:r>
      <w:r>
        <w:t>at the darshana of Govinda, was filled with boundless prema;</w:t>
      </w:r>
    </w:p>
    <w:p>
      <w:pPr>
        <w:spacing w:after="60"/>
        <w:ind w:left="510" w:hanging="510"/>
      </w:pPr>
      <w:r>
        <w:rPr>
          <w:b/>
          <w:i w:val="0"/>
        </w:rPr>
        <w:t>89.</w:t>
      </w:r>
      <w:r>
        <w:t xml:space="preserve"> in that prema he composed an incomparable pada;</w:t>
      </w:r>
      <w:r>
        <w:br/>
      </w:r>
      <w:r>
        <w:t>as soon as they heard it, all together melted.</w:t>
      </w:r>
    </w:p>
    <w:p>
      <w:pPr>
        <w:spacing w:after="60"/>
        <w:ind w:left="510" w:hanging="510"/>
      </w:pPr>
      <w:r>
        <w:rPr>
          <w:b/>
          <w:i w:val="0"/>
        </w:rPr>
        <w:t>90.</w:t>
      </w:r>
      <w:r>
        <w:t xml:space="preserve"> Here is the pada. </w:t>
      </w:r>
      <w:r>
        <w:rPr>
          <w:b w:val="0"/>
          <w:i/>
        </w:rPr>
        <w:t>Raga Suhai.</w:t>
      </w:r>
      <w:r>
        <w:br/>
      </w:r>
      <w:r>
        <w:t>*"What carver turned the moon of her face, friend? Who carved her eyes? What happens to my life as I gaze and gaze — only that life itself is witness.</w:t>
      </w:r>
      <w:r>
        <w:br/>
      </w:r>
      <w:r>
        <w:t>Who, cutting jewels with what care, fashioned (the earrings) for her ears? Together with the mind, these five lives (senses), friend, have become yogis rapt in meditation on her.</w:t>
      </w:r>
      <w:r>
        <w:br/>
      </w:r>
      <w:r>
        <w:t>Above her nose shines this 'elephant pearl', set in gold at its side — as if a bud of the moon entwined with lightning were smiling from behind a cloud.</w:t>
      </w:r>
      <w:r>
        <w:br/>
      </w:r>
      <w:r>
        <w:t>On the lovely forehead shines a lovely tilaka, and with it the pattern of her curls; in my heart they glitter, friend, like a row of bees upon the moon.</w:t>
      </w:r>
      <w:r>
        <w:br/>
      </w:r>
      <w:r>
        <w:t>That sway of her braid is Madana's snare, friend — where did she learn it? I have not gazed at her to my heart's fill, friend — that is the great pain of my heart.</w:t>
      </w:r>
      <w:r>
        <w:br/>
      </w:r>
      <w:r>
        <w:t>How sweet her words, one after another, friend — if only I could hold them in my hand! Had the Creator made them so, I would break off piece by piece and eat them.</w:t>
      </w:r>
      <w:r>
        <w:br/>
      </w:r>
      <w:r>
        <w:t>The curve of her arms surpasses a royal elephant's trunk, their tips red as vermilion; the bird of the forest of youth is dying of thirst, friend, begging for the rasa of her touch."*</w:t>
      </w:r>
      <w:r>
        <w:rPr>
          <w:b w:val="0"/>
          <w:i w:val="0"/>
          <w:vertAlign w:val="superscript"/>
        </w:rPr>
        <w:t>4</w:t>
      </w:r>
    </w:p>
    <w:p>
      <w:pPr>
        <w:spacing w:after="60"/>
        <w:jc w:val="both"/>
      </w:pPr>
      <w:r>
        <w:rPr>
          <w:b w:val="0"/>
          <w:i/>
        </w:rPr>
        <w:t>[p. 76]</w:t>
      </w:r>
    </w:p>
    <w:p>
      <w:pPr>
        <w:spacing w:after="60"/>
        <w:ind w:left="510" w:hanging="510"/>
      </w:pPr>
      <w:r>
        <w:rPr>
          <w:b/>
          <w:i w:val="0"/>
        </w:rPr>
        <w:t>91.</w:t>
      </w:r>
      <w:r>
        <w:t xml:space="preserve"> Relishing it, clasping one another's necks, they wept;</w:t>
      </w:r>
      <w:r>
        <w:br/>
      </w:r>
      <w:r>
        <w:t>whoever saw it knows — who could describe it?</w:t>
      </w:r>
    </w:p>
    <w:p>
      <w:pPr>
        <w:spacing w:after="60"/>
        <w:ind w:left="510" w:hanging="510"/>
      </w:pPr>
      <w:r>
        <w:rPr>
          <w:b/>
          <w:i w:val="0"/>
        </w:rPr>
        <w:t>92.</w:t>
      </w:r>
      <w:r>
        <w:t xml:space="preserve"> Acharya Thakura, as was fitting, to all</w:t>
      </w:r>
      <w:r>
        <w:br/>
      </w:r>
      <w:r>
        <w:t>offers dandavat obeisances, overflowing with prema.</w:t>
      </w:r>
    </w:p>
    <w:p>
      <w:pPr>
        <w:spacing w:after="60"/>
        <w:jc w:val="both"/>
      </w:pPr>
      <w:r>
        <w:rPr>
          <w:b w:val="0"/>
          <w:i/>
        </w:rPr>
        <w:t>[p. 77]</w:t>
      </w:r>
    </w:p>
    <w:p>
      <w:pPr>
        <w:spacing w:after="60"/>
        <w:ind w:left="510" w:hanging="510"/>
      </w:pPr>
      <w:r>
        <w:rPr>
          <w:b/>
          <w:i w:val="0"/>
        </w:rPr>
        <w:t>93.</w:t>
      </w:r>
      <w:r>
        <w:t xml:space="preserve"> Then some embrace him, others bow down;</w:t>
      </w:r>
      <w:r>
        <w:br/>
      </w:r>
      <w:r>
        <w:t>all bestowed mercy on him, his honour was established.</w:t>
      </w:r>
    </w:p>
    <w:p>
      <w:pPr>
        <w:spacing w:after="60"/>
        <w:ind w:left="510" w:hanging="510"/>
      </w:pPr>
      <w:r>
        <w:rPr>
          <w:b/>
          <w:i w:val="0"/>
        </w:rPr>
        <w:t>94.</w:t>
      </w:r>
      <w:r>
        <w:t xml:space="preserve"> Then the adhikari Gosani, Sri Krishna Pandita,</w:t>
      </w:r>
      <w:r>
        <w:br/>
      </w:r>
      <w:r>
        <w:t>joyfully laid Govinda to rest.</w:t>
      </w:r>
    </w:p>
    <w:p>
      <w:pPr>
        <w:spacing w:after="60"/>
        <w:ind w:left="510" w:hanging="510"/>
      </w:pPr>
      <w:r>
        <w:rPr>
          <w:b/>
          <w:i w:val="0"/>
        </w:rPr>
        <w:t>95.</w:t>
      </w:r>
      <w:r>
        <w:t xml:space="preserve"> Afterwards, seating all the mahantas and Vaishnavas,</w:t>
      </w:r>
      <w:r>
        <w:br/>
      </w:r>
      <w:r>
        <w:t>they partook of prasada in joy.</w:t>
      </w:r>
    </w:p>
    <w:p>
      <w:pPr>
        <w:spacing w:after="60"/>
        <w:ind w:left="510" w:hanging="510"/>
      </w:pPr>
      <w:r>
        <w:rPr>
          <w:b/>
          <w:i w:val="0"/>
        </w:rPr>
        <w:t>96.</w:t>
      </w:r>
      <w:r>
        <w:t xml:space="preserve"> To all were given betel, sandal paste and garlands;</w:t>
      </w:r>
      <w:r>
        <w:br/>
      </w:r>
      <w:r>
        <w:t>then all departed to their lodgings.</w:t>
      </w:r>
    </w:p>
    <w:p>
      <w:pPr>
        <w:spacing w:after="60"/>
        <w:ind w:left="510" w:hanging="510"/>
      </w:pPr>
      <w:r>
        <w:rPr>
          <w:b/>
          <w:i w:val="0"/>
        </w:rPr>
        <w:t>97.</w:t>
      </w:r>
      <w:r>
        <w:t xml:space="preserve"> Those whose all-in-all is Sri Rupa with his family —</w:t>
      </w:r>
      <w:r>
        <w:br/>
      </w:r>
      <w:r>
        <w:t>for their joy this pastime is proclaimed.</w:t>
      </w:r>
    </w:p>
    <w:p>
      <w:pPr>
        <w:spacing w:after="60"/>
        <w:ind w:left="510" w:hanging="510"/>
      </w:pPr>
      <w:r>
        <w:rPr>
          <w:b/>
          <w:i w:val="0"/>
        </w:rPr>
        <w:t>98.</w:t>
      </w:r>
      <w:r>
        <w:t xml:space="preserve"> Wishing to describe this connection, the gurus and the rest,</w:t>
      </w:r>
      <w:r>
        <w:br/>
      </w:r>
      <w:r>
        <w:t xml:space="preserve">Manohara Dasa tells the </w:t>
      </w:r>
      <w:r>
        <w:rPr>
          <w:b w:val="0"/>
          <w:i/>
        </w:rPr>
        <w:t>Anuraga-valli</w:t>
      </w:r>
      <w:r>
        <w:t>.</w:t>
      </w:r>
    </w:p>
    <w:p>
      <w:pPr>
        <w:spacing w:after="60"/>
        <w:jc w:val="both"/>
      </w:pPr>
      <w:r>
        <w:rPr>
          <w:b w:val="0"/>
          <w:i/>
        </w:rPr>
        <w:t>Thus ends, in the</w:t>
      </w:r>
      <w:r>
        <w:t xml:space="preserve"> Srimad Anuraga-valli, </w:t>
      </w:r>
      <w:r>
        <w:rPr>
          <w:b w:val="0"/>
          <w:i/>
        </w:rPr>
        <w:t>the fifth manjari, called "The Conferring of the Title of Acharya by the Gosvamis".</w:t>
      </w:r>
    </w:p>
    <w:p>
      <w:pPr>
        <w:spacing w:after="60"/>
        <w:ind w:left="283"/>
      </w:pPr>
      <w:r>
        <w:rPr>
          <w:b/>
          <w:i w:val="0"/>
          <w:sz w:val="18"/>
        </w:rPr>
        <w:t>1.</w:t>
      </w:r>
      <w:r>
        <w:rPr>
          <w:sz w:val="18"/>
        </w:rPr>
        <w:t xml:space="preserve"> Vitthalanatha (Gusainji), son of Vallabhacharya and head of his sampradaya; Nathji — the Deity Sri Nathji (Gopala) on Govardhana, served by the Vallabhites. Srinivasa's meeting with Vitthalanatha is known only from the </w:t>
      </w:r>
      <w:r>
        <w:rPr>
          <w:b w:val="0"/>
          <w:i/>
          <w:sz w:val="18"/>
        </w:rPr>
        <w:t>Anuraga-valli</w:t>
      </w:r>
      <w:r>
        <w:rPr>
          <w:sz w:val="18"/>
        </w:rPr>
        <w:t>.</w:t>
      </w:r>
    </w:p>
    <w:p>
      <w:pPr>
        <w:spacing w:after="60"/>
        <w:ind w:left="283"/>
      </w:pPr>
      <w:r>
        <w:rPr>
          <w:b/>
          <w:i w:val="0"/>
          <w:sz w:val="18"/>
        </w:rPr>
        <w:t>2.</w:t>
      </w:r>
      <w:r>
        <w:rPr>
          <w:sz w:val="18"/>
        </w:rPr>
        <w:t xml:space="preserve"> According to the </w:t>
      </w:r>
      <w:r>
        <w:rPr>
          <w:b w:val="0"/>
          <w:i/>
          <w:sz w:val="18"/>
        </w:rPr>
        <w:t>Anuraga-valli</w:t>
      </w:r>
      <w:r>
        <w:rPr>
          <w:sz w:val="18"/>
        </w:rPr>
        <w:t xml:space="preserve">, the title "Acharya" was given before Govinda by Jiva with the consent of Gopala Bhatta, Lokanatha and all the mahantas, in connection with Srinivasa's being sent to Gauda. According to the </w:t>
      </w:r>
      <w:r>
        <w:rPr>
          <w:b w:val="0"/>
          <w:i/>
          <w:sz w:val="18"/>
        </w:rPr>
        <w:t>Prema-vilasa</w:t>
      </w:r>
      <w:r>
        <w:rPr>
          <w:sz w:val="18"/>
        </w:rPr>
        <w:t xml:space="preserve"> (12), Jiva gave the title immediately after the riddle of the trees of Vrindavana was solved (cf. 4.36–54).</w:t>
      </w:r>
    </w:p>
    <w:p>
      <w:pPr>
        <w:spacing w:after="60"/>
        <w:ind w:left="283"/>
      </w:pPr>
      <w:r>
        <w:rPr>
          <w:b/>
          <w:i w:val="0"/>
          <w:sz w:val="18"/>
        </w:rPr>
        <w:t>3.</w:t>
      </w:r>
      <w:r>
        <w:rPr>
          <w:sz w:val="18"/>
        </w:rPr>
        <w:t xml:space="preserve"> Raghunatha Dasa Gosvami's </w:t>
      </w:r>
      <w:r>
        <w:rPr>
          <w:b w:val="0"/>
          <w:i/>
          <w:sz w:val="18"/>
        </w:rPr>
        <w:t>Vishakhananda-da-stotra</w:t>
      </w:r>
      <w:r>
        <w:rPr>
          <w:sz w:val="18"/>
        </w:rPr>
        <w:t>, 1.</w:t>
      </w:r>
    </w:p>
    <w:p>
      <w:pPr>
        <w:spacing w:after="60"/>
        <w:ind w:left="283"/>
      </w:pPr>
      <w:r>
        <w:rPr>
          <w:b/>
          <w:i w:val="0"/>
          <w:sz w:val="18"/>
        </w:rPr>
        <w:t>4.</w:t>
      </w:r>
      <w:r>
        <w:rPr>
          <w:sz w:val="18"/>
        </w:rPr>
        <w:t xml:space="preserve"> A well-known pada of Srinivasa Acharya ("badana chanda kon kundare kundila go"), included in the pada collections. Govinda's longing for Radha is transcendental prema, not worldly passion; the "five lives" are the five senses.</w:t>
      </w:r>
    </w:p>
    <w:p>
      <w:r>
        <w:br w:type="page"/>
      </w:r>
    </w:p>
    <w:p>
      <w:pPr>
        <w:pStyle w:val="Heading1"/>
        <w:jc w:val="center"/>
      </w:pPr>
      <w:r>
        <w:t>Manjari 6. Return to Gauda and Again to Vrindavana</w:t>
      </w:r>
    </w:p>
    <w:p>
      <w:pPr>
        <w:spacing w:after="60"/>
        <w:jc w:val="both"/>
      </w:pPr>
      <w:r>
        <w:rPr>
          <w:b w:val="0"/>
          <w:i/>
        </w:rPr>
        <w:t>Lokanatha entrusts Narottama to Srinivasa; the farewell circuit of Vraja; Jiva secretly equips the travellers through the merchants of Agra; Govinda's garland; Narottama at Garanhati and his kirtana; Srinivasa at Yajigrama: Ramachandra Kaviraja, the "second eye"; the marriage; the second journey to Vrindavana; Gopala Bhatta makes Srinivasa adhikari of Radha-ramana</w:t>
      </w:r>
    </w:p>
    <w:p>
      <w:pPr>
        <w:spacing w:after="60"/>
        <w:jc w:val="both"/>
      </w:pPr>
      <w:r>
        <w:rPr>
          <w:b w:val="0"/>
          <w:i/>
        </w:rPr>
        <w:t>[p. 77]</w:t>
      </w:r>
    </w:p>
    <w:p>
      <w:pPr>
        <w:spacing w:after="60"/>
        <w:jc w:val="both"/>
      </w:pPr>
      <w:r>
        <w:rPr>
          <w:b w:val="0"/>
          <w:i/>
        </w:rPr>
        <w:t>Sri-raga.</w:t>
      </w:r>
    </w:p>
    <w:p>
      <w:pPr>
        <w:spacing w:after="60"/>
        <w:ind w:left="510" w:hanging="510"/>
      </w:pPr>
      <w:r>
        <w:rPr>
          <w:b/>
          <w:i w:val="0"/>
        </w:rPr>
        <w:t>1.</w:t>
      </w:r>
      <w:r>
        <w:t xml:space="preserve"> Bow down to Sri Krishna Chaitanya with His associates —</w:t>
      </w:r>
      <w:r>
        <w:br/>
      </w:r>
      <w:r>
        <w:t>the limit of compassion, besides whom there is no other.</w:t>
      </w:r>
    </w:p>
    <w:p>
      <w:pPr>
        <w:spacing w:after="60"/>
        <w:ind w:left="510" w:hanging="510"/>
      </w:pPr>
      <w:r>
        <w:rPr>
          <w:b/>
          <w:i w:val="0"/>
        </w:rPr>
        <w:t>2.</w:t>
      </w:r>
      <w:r>
        <w:t xml:space="preserve"> Begging them Himself, He distributes the highest goal to the fallen;</w:t>
      </w:r>
      <w:r>
        <w:br/>
      </w:r>
      <w:r>
        <w:t>the name "Purifier of the fallen" has now come true.</w:t>
      </w:r>
    </w:p>
    <w:p>
      <w:pPr>
        <w:spacing w:after="60"/>
        <w:ind w:left="510" w:hanging="510"/>
      </w:pPr>
      <w:r>
        <w:rPr>
          <w:b/>
          <w:i w:val="0"/>
        </w:rPr>
        <w:t>3.</w:t>
      </w:r>
      <w:r>
        <w:t xml:space="preserve"> I shall tell of one more wonder —</w:t>
      </w:r>
      <w:r>
        <w:br/>
      </w:r>
      <w:r>
        <w:t>how Sri Thakura Mahashaya set out for the land of Gauda.</w:t>
      </w:r>
    </w:p>
    <w:p>
      <w:pPr>
        <w:spacing w:after="60"/>
        <w:jc w:val="both"/>
      </w:pPr>
      <w:r>
        <w:rPr>
          <w:b w:val="0"/>
          <w:i/>
        </w:rPr>
        <w:t>[p. 78]</w:t>
      </w:r>
    </w:p>
    <w:p>
      <w:pPr>
        <w:spacing w:after="60"/>
        <w:ind w:left="510" w:hanging="510"/>
      </w:pPr>
      <w:r>
        <w:rPr>
          <w:b/>
          <w:i w:val="0"/>
        </w:rPr>
        <w:t>4.</w:t>
      </w:r>
      <w:r>
        <w:t xml:space="preserve"> Sri Lokanatha Gosani had long</w:t>
      </w:r>
      <w:r>
        <w:br/>
      </w:r>
      <w:r>
        <w:t>intended to send him to Gauda.</w:t>
      </w:r>
    </w:p>
    <w:p>
      <w:pPr>
        <w:spacing w:after="60"/>
        <w:ind w:left="510" w:hanging="510"/>
      </w:pPr>
      <w:r>
        <w:rPr>
          <w:b/>
          <w:i w:val="0"/>
        </w:rPr>
        <w:t>5.</w:t>
      </w:r>
      <w:r>
        <w:t xml:space="preserve"> The three things he forbade him to accept —</w:t>
      </w:r>
      <w:r>
        <w:br/>
      </w:r>
      <w:r>
        <w:t>that (applied) only to Gauda: he knew it by insight.</w:t>
      </w:r>
    </w:p>
    <w:p>
      <w:pPr>
        <w:spacing w:after="60"/>
        <w:ind w:left="510" w:hanging="510"/>
      </w:pPr>
      <w:r>
        <w:rPr>
          <w:b/>
          <w:i w:val="0"/>
        </w:rPr>
        <w:t>6.</w:t>
      </w:r>
      <w:r>
        <w:t xml:space="preserve"> Living here, (Narottama) would avoid those three things of himself,</w:t>
      </w:r>
      <w:r>
        <w:br/>
      </w:r>
      <w:r>
        <w:t>dependent on the feet of all the Gosvamis.</w:t>
      </w:r>
      <w:r>
        <w:rPr>
          <w:b w:val="0"/>
          <w:i w:val="0"/>
          <w:vertAlign w:val="superscript"/>
        </w:rPr>
        <w:t>1</w:t>
      </w:r>
    </w:p>
    <w:p>
      <w:pPr>
        <w:spacing w:after="60"/>
        <w:ind w:left="510" w:hanging="510"/>
      </w:pPr>
      <w:r>
        <w:rPr>
          <w:b/>
          <w:i w:val="0"/>
        </w:rPr>
        <w:t>7.</w:t>
      </w:r>
      <w:r>
        <w:t xml:space="preserve"> Now a great love had arisen between him</w:t>
      </w:r>
      <w:r>
        <w:br/>
      </w:r>
      <w:r>
        <w:t>and Sri Acharya Thakura — this (Lokanatha) knew at heart.</w:t>
      </w:r>
    </w:p>
    <w:p>
      <w:pPr>
        <w:spacing w:after="60"/>
        <w:ind w:left="510" w:hanging="510"/>
      </w:pPr>
      <w:r>
        <w:rPr>
          <w:b/>
          <w:i w:val="0"/>
        </w:rPr>
        <w:t>8.</w:t>
      </w:r>
      <w:r>
        <w:t xml:space="preserve"> He himself loves him very much;</w:t>
      </w:r>
      <w:r>
        <w:br/>
      </w:r>
      <w:r>
        <w:t>and so, sending him alone, he foresees various hindrances.</w:t>
      </w:r>
    </w:p>
    <w:p>
      <w:pPr>
        <w:spacing w:after="60"/>
        <w:ind w:left="510" w:hanging="510"/>
      </w:pPr>
      <w:r>
        <w:rPr>
          <w:b/>
          <w:i w:val="0"/>
        </w:rPr>
        <w:t>9.</w:t>
      </w:r>
      <w:r>
        <w:t xml:space="preserve"> He knows in his mind: sooner or later, one day,</w:t>
      </w:r>
      <w:r>
        <w:br/>
      </w:r>
      <w:r>
        <w:t>he will certainly have to go to Gauda.</w:t>
      </w:r>
    </w:p>
    <w:p>
      <w:pPr>
        <w:spacing w:after="60"/>
        <w:ind w:left="510" w:hanging="510"/>
      </w:pPr>
      <w:r>
        <w:rPr>
          <w:b/>
          <w:i w:val="0"/>
        </w:rPr>
        <w:t>10.</w:t>
      </w:r>
      <w:r>
        <w:t xml:space="preserve"> Therefore, calling him to a secluded place,</w:t>
      </w:r>
      <w:r>
        <w:br/>
      </w:r>
      <w:r>
        <w:t>he speaks his heart, moved with mercy:</w:t>
      </w:r>
    </w:p>
    <w:p>
      <w:pPr>
        <w:spacing w:after="60"/>
        <w:ind w:left="510" w:hanging="510"/>
      </w:pPr>
      <w:r>
        <w:rPr>
          <w:b/>
          <w:i w:val="0"/>
        </w:rPr>
        <w:t>11.</w:t>
      </w:r>
      <w:r>
        <w:t xml:space="preserve"> "Listen, I shall tell you what I think.</w:t>
      </w:r>
      <w:r>
        <w:br/>
      </w:r>
      <w:r>
        <w:t>Mahaprabhu spread the sankirtana;</w:t>
      </w:r>
    </w:p>
    <w:p>
      <w:pPr>
        <w:spacing w:after="60"/>
        <w:ind w:left="510" w:hanging="510"/>
      </w:pPr>
      <w:r>
        <w:rPr>
          <w:b/>
          <w:i w:val="0"/>
        </w:rPr>
        <w:t>12.</w:t>
      </w:r>
      <w:r>
        <w:t xml:space="preserve"> it cannot be relished without the land of Gauda —</w:t>
      </w:r>
      <w:r>
        <w:br/>
      </w:r>
      <w:r>
        <w:t>service to Radha and Krishna together with service to the Vaishnavas."</w:t>
      </w:r>
    </w:p>
    <w:p>
      <w:pPr>
        <w:spacing w:after="60"/>
        <w:ind w:left="510" w:hanging="510"/>
      </w:pPr>
      <w:r>
        <w:rPr>
          <w:b/>
          <w:i w:val="0"/>
        </w:rPr>
        <w:t>13.</w:t>
      </w:r>
      <w:r>
        <w:t xml:space="preserve"> Thakura Mahashaya is greatly eager for kirtana,</w:t>
      </w:r>
      <w:r>
        <w:br/>
      </w:r>
      <w:r>
        <w:t>eager to manifest service to Sri Krishna and the Vaishnavas;</w:t>
      </w:r>
    </w:p>
    <w:p>
      <w:pPr>
        <w:spacing w:after="60"/>
        <w:ind w:left="510" w:hanging="510"/>
      </w:pPr>
      <w:r>
        <w:rPr>
          <w:b/>
          <w:i w:val="0"/>
        </w:rPr>
        <w:t>14.</w:t>
      </w:r>
      <w:r>
        <w:t xml:space="preserve"> this thought had always been with him, and now — from the guru's lips;</w:t>
      </w:r>
      <w:r>
        <w:br/>
      </w:r>
      <w:r>
        <w:t>on first hearing it he was very glad.</w:t>
      </w:r>
    </w:p>
    <w:p>
      <w:pPr>
        <w:spacing w:after="60"/>
        <w:ind w:left="510" w:hanging="510"/>
      </w:pPr>
      <w:r>
        <w:rPr>
          <w:b/>
          <w:i w:val="0"/>
        </w:rPr>
        <w:t>15.</w:t>
      </w:r>
      <w:r>
        <w:t xml:space="preserve"> But then, remembering the bliss of Vrindavana,</w:t>
      </w:r>
      <w:r>
        <w:br/>
      </w:r>
      <w:r>
        <w:t>he began to speak, weeping and weeping:</w:t>
      </w:r>
    </w:p>
    <w:p>
      <w:pPr>
        <w:spacing w:after="60"/>
        <w:jc w:val="both"/>
      </w:pPr>
      <w:r>
        <w:rPr>
          <w:b w:val="0"/>
          <w:i/>
        </w:rPr>
        <w:t>[p. 79]</w:t>
      </w:r>
    </w:p>
    <w:p>
      <w:pPr>
        <w:spacing w:after="60"/>
        <w:ind w:left="510" w:hanging="510"/>
      </w:pPr>
      <w:r>
        <w:rPr>
          <w:b/>
          <w:i w:val="0"/>
        </w:rPr>
        <w:t>16.</w:t>
      </w:r>
      <w:r>
        <w:t xml:space="preserve"> "Prabhu, here I serve you,</w:t>
      </w:r>
      <w:r>
        <w:br/>
      </w:r>
      <w:r>
        <w:t>I see Gopala, Govinda and Gopinatha,</w:t>
      </w:r>
    </w:p>
    <w:p>
      <w:pPr>
        <w:spacing w:after="60"/>
        <w:ind w:left="510" w:hanging="510"/>
      </w:pPr>
      <w:r>
        <w:rPr>
          <w:b/>
          <w:i w:val="0"/>
        </w:rPr>
        <w:t>17.</w:t>
      </w:r>
      <w:r>
        <w:t xml:space="preserve"> I live in Vrindavana; from the lips of all of you</w:t>
      </w:r>
      <w:r>
        <w:br/>
      </w:r>
      <w:r>
        <w:t>I hear of the pastimes of Radha and Krishna and rejoice in darshana.</w:t>
      </w:r>
    </w:p>
    <w:p>
      <w:pPr>
        <w:spacing w:after="60"/>
        <w:ind w:left="510" w:hanging="510"/>
      </w:pPr>
      <w:r>
        <w:rPr>
          <w:b/>
          <w:i w:val="0"/>
        </w:rPr>
        <w:t>18.</w:t>
      </w:r>
      <w:r>
        <w:t xml:space="preserve"> Let me stay for now; when my heart is ready,</w:t>
      </w:r>
      <w:r>
        <w:br/>
      </w:r>
      <w:r>
        <w:t>I shall come at once and tell you."</w:t>
      </w:r>
    </w:p>
    <w:p>
      <w:pPr>
        <w:spacing w:after="60"/>
        <w:ind w:left="510" w:hanging="510"/>
      </w:pPr>
      <w:r>
        <w:rPr>
          <w:b/>
          <w:i w:val="0"/>
        </w:rPr>
        <w:t>19.</w:t>
      </w:r>
      <w:r>
        <w:t xml:space="preserve"> Gosani says: "Since you must go in any case,</w:t>
      </w:r>
      <w:r>
        <w:br/>
      </w:r>
      <w:r>
        <w:t>I shall be anxious if you go later.</w:t>
      </w:r>
    </w:p>
    <w:p>
      <w:pPr>
        <w:spacing w:after="60"/>
        <w:ind w:left="510" w:hanging="510"/>
      </w:pPr>
      <w:r>
        <w:rPr>
          <w:b/>
          <w:i w:val="0"/>
        </w:rPr>
        <w:t>20.</w:t>
      </w:r>
      <w:r>
        <w:t xml:space="preserve"> With the Acharya you will not grieve,</w:t>
      </w:r>
      <w:r>
        <w:br/>
      </w:r>
      <w:r>
        <w:t>and I, entrusting you to him, shall be happy."</w:t>
      </w:r>
    </w:p>
    <w:p>
      <w:pPr>
        <w:spacing w:after="60"/>
        <w:ind w:left="510" w:hanging="510"/>
      </w:pPr>
      <w:r>
        <w:rPr>
          <w:b/>
          <w:i w:val="0"/>
        </w:rPr>
        <w:t>21.</w:t>
      </w:r>
      <w:r>
        <w:t xml:space="preserve"> Hearing this, he fell silent.</w:t>
      </w:r>
      <w:r>
        <w:br/>
      </w:r>
      <w:r>
        <w:t>The next day Acharya Thakura came.</w:t>
      </w:r>
    </w:p>
    <w:p>
      <w:pPr>
        <w:spacing w:after="60"/>
        <w:ind w:left="510" w:hanging="510"/>
      </w:pPr>
      <w:r>
        <w:rPr>
          <w:b/>
          <w:i w:val="0"/>
        </w:rPr>
        <w:t>22.</w:t>
      </w:r>
      <w:r>
        <w:t xml:space="preserve"> Gosani asked him for a definite answer:</w:t>
      </w:r>
      <w:r>
        <w:br/>
      </w:r>
      <w:r>
        <w:t>"What have you decided about going to the land of Gauda?"</w:t>
      </w:r>
    </w:p>
    <w:p>
      <w:pPr>
        <w:spacing w:after="60"/>
        <w:ind w:left="510" w:hanging="510"/>
      </w:pPr>
      <w:r>
        <w:rPr>
          <w:b/>
          <w:i w:val="0"/>
        </w:rPr>
        <w:t>23.</w:t>
      </w:r>
      <w:r>
        <w:t xml:space="preserve"> He says: "Having circumambulated Sri Govardhana,</w:t>
      </w:r>
      <w:r>
        <w:br/>
      </w:r>
      <w:r>
        <w:t>the chief places of Vraja, the twelve forests,</w:t>
      </w:r>
    </w:p>
    <w:p>
      <w:pPr>
        <w:spacing w:after="60"/>
        <w:ind w:left="510" w:hanging="510"/>
      </w:pPr>
      <w:r>
        <w:rPr>
          <w:b/>
          <w:i w:val="0"/>
        </w:rPr>
        <w:t>24.</w:t>
      </w:r>
      <w:r>
        <w:t xml:space="preserve"> I shall come back and certainly go to Gauda;</w:t>
      </w:r>
      <w:r>
        <w:br/>
      </w:r>
      <w:r>
        <w:t>there is no doubt of it — that is my secret."</w:t>
      </w:r>
    </w:p>
    <w:p>
      <w:pPr>
        <w:spacing w:after="60"/>
        <w:ind w:left="510" w:hanging="510"/>
      </w:pPr>
      <w:r>
        <w:rPr>
          <w:b/>
          <w:i w:val="0"/>
        </w:rPr>
        <w:t>25.</w:t>
      </w:r>
      <w:r>
        <w:t xml:space="preserve"> Hearing this, Gosani called Thakura (Narottama);</w:t>
      </w:r>
      <w:r>
        <w:br/>
      </w:r>
      <w:r>
        <w:t>with his left hand he took Acharya Thakura's hand,</w:t>
      </w:r>
    </w:p>
    <w:p>
      <w:pPr>
        <w:spacing w:after="60"/>
        <w:ind w:left="510" w:hanging="510"/>
      </w:pPr>
      <w:r>
        <w:rPr>
          <w:b/>
          <w:i w:val="0"/>
        </w:rPr>
        <w:t>26.</w:t>
      </w:r>
      <w:r>
        <w:t xml:space="preserve"> with his right — Thakura Narottama's hand,</w:t>
      </w:r>
      <w:r>
        <w:br/>
      </w:r>
      <w:r>
        <w:t>and placed it in Acharya Thakura's hand.</w:t>
      </w:r>
    </w:p>
    <w:p>
      <w:pPr>
        <w:spacing w:after="60"/>
        <w:ind w:left="510" w:hanging="510"/>
      </w:pPr>
      <w:r>
        <w:rPr>
          <w:b/>
          <w:i w:val="0"/>
        </w:rPr>
        <w:t>27.</w:t>
      </w:r>
      <w:r>
        <w:t xml:space="preserve"> With tears, faltering, he speaks sweet words:</w:t>
      </w:r>
      <w:r>
        <w:br/>
      </w:r>
      <w:r>
        <w:t>"You will cherish my Narottama as your life.</w:t>
      </w:r>
    </w:p>
    <w:p>
      <w:pPr>
        <w:spacing w:after="60"/>
        <w:jc w:val="both"/>
      </w:pPr>
      <w:r>
        <w:rPr>
          <w:b w:val="0"/>
          <w:i/>
        </w:rPr>
        <w:t>[p. 80]</w:t>
      </w:r>
    </w:p>
    <w:p>
      <w:pPr>
        <w:spacing w:after="60"/>
        <w:ind w:left="510" w:hanging="510"/>
      </w:pPr>
      <w:r>
        <w:rPr>
          <w:b/>
          <w:i w:val="0"/>
        </w:rPr>
        <w:t>28.</w:t>
      </w:r>
      <w:r>
        <w:t xml:space="preserve"> And he will see you as like me.</w:t>
      </w:r>
      <w:r>
        <w:br/>
      </w:r>
      <w:r>
        <w:t>Do what pleases me."</w:t>
      </w:r>
    </w:p>
    <w:p>
      <w:pPr>
        <w:spacing w:after="60"/>
        <w:ind w:left="510" w:hanging="510"/>
      </w:pPr>
      <w:r>
        <w:rPr>
          <w:b/>
          <w:i w:val="0"/>
        </w:rPr>
        <w:t>29.</w:t>
      </w:r>
      <w:r>
        <w:t xml:space="preserve"> Hearing this, both bowed down to Gosani;</w:t>
      </w:r>
      <w:r>
        <w:br/>
      </w:r>
      <w:r>
        <w:t>Gosani raised them both and embraced them.</w:t>
      </w:r>
    </w:p>
    <w:p>
      <w:pPr>
        <w:spacing w:after="60"/>
        <w:ind w:left="510" w:hanging="510"/>
      </w:pPr>
      <w:r>
        <w:rPr>
          <w:b/>
          <w:i w:val="0"/>
        </w:rPr>
        <w:t>30.</w:t>
      </w:r>
      <w:r>
        <w:t xml:space="preserve"> Thakura bowed down to Acharya Thakura;</w:t>
      </w:r>
      <w:r>
        <w:br/>
      </w:r>
      <w:r>
        <w:t>Acharya Thakura raised him and embraced him.</w:t>
      </w:r>
    </w:p>
    <w:p>
      <w:pPr>
        <w:spacing w:after="60"/>
        <w:ind w:left="510" w:hanging="510"/>
      </w:pPr>
      <w:r>
        <w:rPr>
          <w:b/>
          <w:i w:val="0"/>
        </w:rPr>
        <w:t>31.</w:t>
      </w:r>
      <w:r>
        <w:t xml:space="preserve"> Both thrilled, streams of tears from their eyes;</w:t>
      </w:r>
      <w:r>
        <w:br/>
      </w:r>
      <w:r>
        <w:t>seeing this, Gosani felt boundless happiness.</w:t>
      </w:r>
    </w:p>
    <w:p>
      <w:pPr>
        <w:spacing w:after="60"/>
        <w:ind w:left="510" w:hanging="510"/>
      </w:pPr>
      <w:r>
        <w:rPr>
          <w:b/>
          <w:i w:val="0"/>
        </w:rPr>
        <w:t>32.</w:t>
      </w:r>
      <w:r>
        <w:t xml:space="preserve"> Rising in the morning, both bathed and so on</w:t>
      </w:r>
      <w:r>
        <w:br/>
      </w:r>
      <w:r>
        <w:t>and took leave of the Gosanis everywhere.</w:t>
      </w:r>
    </w:p>
    <w:p>
      <w:pPr>
        <w:spacing w:after="60"/>
        <w:ind w:left="510" w:hanging="510"/>
      </w:pPr>
      <w:r>
        <w:rPr>
          <w:b/>
          <w:i w:val="0"/>
        </w:rPr>
        <w:t>33.</w:t>
      </w:r>
      <w:r>
        <w:t xml:space="preserve"> Sri Jiva Gosani gave them as companion</w:t>
      </w:r>
      <w:r>
        <w:br/>
      </w:r>
      <w:r>
        <w:t>a knowledgeable Vaishnava to show them all the places.</w:t>
      </w:r>
    </w:p>
    <w:p>
      <w:pPr>
        <w:spacing w:after="60"/>
        <w:ind w:left="510" w:hanging="510"/>
      </w:pPr>
      <w:r>
        <w:rPr>
          <w:b/>
          <w:i w:val="0"/>
        </w:rPr>
        <w:t>34.</w:t>
      </w:r>
      <w:r>
        <w:t xml:space="preserve"> In the evening they stopped at Sri Madhupuri;</w:t>
      </w:r>
      <w:r>
        <w:br/>
      </w:r>
      <w:r>
        <w:t>the next morning, having bathed at Madhuvana,</w:t>
      </w:r>
    </w:p>
    <w:p>
      <w:pPr>
        <w:spacing w:after="60"/>
        <w:ind w:left="510" w:hanging="510"/>
      </w:pPr>
      <w:r>
        <w:rPr>
          <w:b/>
          <w:i w:val="0"/>
        </w:rPr>
        <w:t>35.</w:t>
      </w:r>
      <w:r>
        <w:t xml:space="preserve"> having seen Talavana and Kumudavana there,</w:t>
      </w:r>
      <w:r>
        <w:br/>
      </w:r>
      <w:r>
        <w:t>they spent that night with joyful hearts.</w:t>
      </w:r>
    </w:p>
    <w:p>
      <w:pPr>
        <w:spacing w:after="60"/>
        <w:ind w:left="510" w:hanging="510"/>
      </w:pPr>
      <w:r>
        <w:rPr>
          <w:b/>
          <w:i w:val="0"/>
        </w:rPr>
        <w:t>36.</w:t>
      </w:r>
      <w:r>
        <w:t xml:space="preserve"> At dawn, having seen Bahulavana,</w:t>
      </w:r>
      <w:r>
        <w:br/>
      </w:r>
      <w:r>
        <w:t>coming to Radha-kunda they bathed and so on.</w:t>
      </w:r>
    </w:p>
    <w:p>
      <w:pPr>
        <w:spacing w:after="60"/>
        <w:ind w:left="510" w:hanging="510"/>
      </w:pPr>
      <w:r>
        <w:rPr>
          <w:b/>
          <w:i w:val="0"/>
        </w:rPr>
        <w:t>37.</w:t>
      </w:r>
      <w:r>
        <w:t xml:space="preserve"> Offering dandavat obeisances to Sri Dasa Gosani,</w:t>
      </w:r>
      <w:r>
        <w:br/>
      </w:r>
      <w:r>
        <w:t>they rested there that night.</w:t>
      </w:r>
    </w:p>
    <w:p>
      <w:pPr>
        <w:spacing w:after="60"/>
        <w:ind w:left="510" w:hanging="510"/>
      </w:pPr>
      <w:r>
        <w:rPr>
          <w:b/>
          <w:i w:val="0"/>
        </w:rPr>
        <w:t>38.</w:t>
      </w:r>
      <w:r>
        <w:t xml:space="preserve"> In order they told Gosani</w:t>
      </w:r>
      <w:r>
        <w:br/>
      </w:r>
      <w:r>
        <w:t>the whole story; hearing it, Gosani rejoiced at heart.</w:t>
      </w:r>
    </w:p>
    <w:p>
      <w:pPr>
        <w:spacing w:after="60"/>
        <w:ind w:left="510" w:hanging="510"/>
      </w:pPr>
      <w:r>
        <w:rPr>
          <w:b/>
          <w:i w:val="0"/>
        </w:rPr>
        <w:t>39.</w:t>
      </w:r>
      <w:r>
        <w:t xml:space="preserve"> In talk of Krishna (the night) passed like a moment;</w:t>
      </w:r>
      <w:r>
        <w:br/>
      </w:r>
      <w:r>
        <w:t>rising in the morning, they bathed and performed remembrance.</w:t>
      </w:r>
    </w:p>
    <w:p>
      <w:pPr>
        <w:spacing w:after="60"/>
        <w:jc w:val="both"/>
      </w:pPr>
      <w:r>
        <w:rPr>
          <w:b w:val="0"/>
          <w:i/>
        </w:rPr>
        <w:t>[p. 81]</w:t>
      </w:r>
    </w:p>
    <w:p>
      <w:pPr>
        <w:spacing w:after="60"/>
        <w:ind w:left="510" w:hanging="510"/>
      </w:pPr>
      <w:r>
        <w:rPr>
          <w:b/>
          <w:i w:val="0"/>
        </w:rPr>
        <w:t>40.</w:t>
      </w:r>
      <w:r>
        <w:t xml:space="preserve"> Keeping Sri Kunda on their right, Govardhana</w:t>
      </w:r>
      <w:r>
        <w:br/>
      </w:r>
      <w:r>
        <w:t>they set out to circumambulate, their hearts overflowing.</w:t>
      </w:r>
    </w:p>
    <w:p>
      <w:pPr>
        <w:spacing w:after="60"/>
        <w:ind w:left="510" w:hanging="510"/>
      </w:pPr>
      <w:r>
        <w:rPr>
          <w:b/>
          <w:i w:val="0"/>
        </w:rPr>
        <w:t>41.</w:t>
      </w:r>
      <w:r>
        <w:t xml:space="preserve"> The names always on their lips: Radha, Krishna, Govinda;</w:t>
      </w:r>
      <w:r>
        <w:br/>
      </w:r>
      <w:r>
        <w:t>seeing the places of the pastimes and the service — what bliss!</w:t>
      </w:r>
    </w:p>
    <w:p>
      <w:pPr>
        <w:spacing w:after="60"/>
        <w:ind w:left="510" w:hanging="510"/>
      </w:pPr>
      <w:r>
        <w:rPr>
          <w:b/>
          <w:i w:val="0"/>
        </w:rPr>
        <w:t>42.</w:t>
      </w:r>
      <w:r>
        <w:t xml:space="preserve"> Tears, trembling, thrills and other transformations of bhava —</w:t>
      </w:r>
      <w:r>
        <w:br/>
      </w:r>
      <w:r>
        <w:t>how much shall I write? It is far too extensive.</w:t>
      </w:r>
    </w:p>
    <w:p>
      <w:pPr>
        <w:spacing w:after="60"/>
        <w:ind w:left="510" w:hanging="510"/>
      </w:pPr>
      <w:r>
        <w:rPr>
          <w:b/>
          <w:i w:val="0"/>
        </w:rPr>
        <w:t>43.</w:t>
      </w:r>
      <w:r>
        <w:t xml:space="preserve"> Relishing the secret of each place, both</w:t>
      </w:r>
      <w:r>
        <w:br/>
      </w:r>
      <w:r>
        <w:t>fall to the ground, absorbed (in bhava).</w:t>
      </w:r>
    </w:p>
    <w:p>
      <w:pPr>
        <w:spacing w:after="60"/>
        <w:ind w:left="510" w:hanging="510"/>
      </w:pPr>
      <w:r>
        <w:rPr>
          <w:b/>
          <w:i w:val="0"/>
        </w:rPr>
        <w:t>44.</w:t>
      </w:r>
      <w:r>
        <w:t xml:space="preserve"> After a while, regaining awareness, they hurry on again,</w:t>
      </w:r>
      <w:r>
        <w:br/>
      </w:r>
      <w:r>
        <w:t>go to another place of the pastimes and receive darshana.</w:t>
      </w:r>
    </w:p>
    <w:p>
      <w:pPr>
        <w:spacing w:after="60"/>
        <w:ind w:left="510" w:hanging="510"/>
      </w:pPr>
      <w:r>
        <w:rPr>
          <w:b/>
          <w:i w:val="0"/>
        </w:rPr>
        <w:t>45.</w:t>
      </w:r>
      <w:r>
        <w:t xml:space="preserve"> In one place I have written, merely pointing the direction;</w:t>
      </w:r>
      <w:r>
        <w:br/>
      </w:r>
      <w:r>
        <w:t>know that everywhere it was the same.</w:t>
      </w:r>
    </w:p>
    <w:p>
      <w:pPr>
        <w:spacing w:after="60"/>
        <w:ind w:left="510" w:hanging="510"/>
      </w:pPr>
      <w:r>
        <w:rPr>
          <w:b/>
          <w:i w:val="0"/>
        </w:rPr>
        <w:t>46.</w:t>
      </w:r>
      <w:r>
        <w:t xml:space="preserve"> Having circumambulated Govardhana, they returned</w:t>
      </w:r>
      <w:r>
        <w:br/>
      </w:r>
      <w:r>
        <w:t>and spent that night at the feet of Dasa Gosani.</w:t>
      </w:r>
    </w:p>
    <w:p>
      <w:pPr>
        <w:spacing w:after="60"/>
        <w:ind w:left="510" w:hanging="510"/>
      </w:pPr>
      <w:r>
        <w:rPr>
          <w:b/>
          <w:i w:val="0"/>
        </w:rPr>
        <w:t>47.</w:t>
      </w:r>
      <w:r>
        <w:t xml:space="preserve"> In many ways Gosani showed them mercy —</w:t>
      </w:r>
      <w:r>
        <w:br/>
      </w:r>
      <w:r>
        <w:t>who is there who could describe it?</w:t>
      </w:r>
    </w:p>
    <w:p>
      <w:pPr>
        <w:spacing w:after="60"/>
        <w:ind w:left="510" w:hanging="510"/>
      </w:pPr>
      <w:r>
        <w:rPr>
          <w:b/>
          <w:i w:val="0"/>
        </w:rPr>
        <w:t>48.</w:t>
      </w:r>
      <w:r>
        <w:t xml:space="preserve"> How they wept at parting —</w:t>
      </w:r>
      <w:r>
        <w:br/>
      </w:r>
      <w:r>
        <w:t>telling of that sorrow, I feel great anguish.</w:t>
      </w:r>
    </w:p>
    <w:p>
      <w:pPr>
        <w:spacing w:after="60"/>
        <w:ind w:left="510" w:hanging="510"/>
      </w:pPr>
      <w:r>
        <w:rPr>
          <w:b/>
          <w:i w:val="0"/>
        </w:rPr>
        <w:t>49.</w:t>
      </w:r>
      <w:r>
        <w:t xml:space="preserve"> From there, walking on and on, they came to Paramandala</w:t>
      </w:r>
      <w:r>
        <w:rPr>
          <w:b w:val="0"/>
          <w:i w:val="0"/>
          <w:vertAlign w:val="superscript"/>
        </w:rPr>
        <w:t>2</w:t>
      </w:r>
      <w:r>
        <w:br/>
      </w:r>
      <w:r>
        <w:t>and, seeing Adi-Badri, bowed down.</w:t>
      </w:r>
    </w:p>
    <w:p>
      <w:pPr>
        <w:spacing w:after="60"/>
        <w:ind w:left="510" w:hanging="510"/>
      </w:pPr>
      <w:r>
        <w:rPr>
          <w:b/>
          <w:i w:val="0"/>
        </w:rPr>
        <w:t>50.</w:t>
      </w:r>
      <w:r>
        <w:t xml:space="preserve"> Spending the night there, in the morning they went to Kamyavana</w:t>
      </w:r>
      <w:r>
        <w:br/>
      </w:r>
      <w:r>
        <w:t>and saw all the places in order.</w:t>
      </w:r>
    </w:p>
    <w:p>
      <w:pPr>
        <w:spacing w:after="60"/>
        <w:ind w:left="510" w:hanging="510"/>
      </w:pPr>
      <w:r>
        <w:rPr>
          <w:b/>
          <w:i w:val="0"/>
        </w:rPr>
        <w:t>51.</w:t>
      </w:r>
      <w:r>
        <w:t xml:space="preserve"> From there they came to Vrishabhanupura;</w:t>
      </w:r>
      <w:r>
        <w:br/>
      </w:r>
      <w:r>
        <w:t>looking at everything, streams of tears flow from their eyes.</w:t>
      </w:r>
    </w:p>
    <w:p>
      <w:pPr>
        <w:spacing w:after="60"/>
        <w:jc w:val="both"/>
      </w:pPr>
      <w:r>
        <w:rPr>
          <w:b w:val="0"/>
          <w:i/>
        </w:rPr>
        <w:t>[p. 82]</w:t>
      </w:r>
    </w:p>
    <w:p>
      <w:pPr>
        <w:spacing w:after="60"/>
        <w:ind w:left="510" w:hanging="510"/>
      </w:pPr>
      <w:r>
        <w:rPr>
          <w:b/>
          <w:i w:val="0"/>
        </w:rPr>
        <w:t>52.</w:t>
      </w:r>
      <w:r>
        <w:t xml:space="preserve"> At that time there was neither service nor temple there —</w:t>
      </w:r>
      <w:r>
        <w:br/>
      </w:r>
      <w:r>
        <w:t>therefore I have not written about it.</w:t>
      </w:r>
    </w:p>
    <w:p>
      <w:pPr>
        <w:spacing w:after="60"/>
        <w:ind w:left="510" w:hanging="510"/>
      </w:pPr>
      <w:r>
        <w:rPr>
          <w:b/>
          <w:i w:val="0"/>
        </w:rPr>
        <w:t>53.</w:t>
      </w:r>
      <w:r>
        <w:t xml:space="preserve"> Spending that night and seeing Prema-sarovara,</w:t>
      </w:r>
      <w:r>
        <w:br/>
      </w:r>
      <w:r>
        <w:t>they rejoiced at the darshana of Sanketa.</w:t>
      </w:r>
    </w:p>
    <w:p>
      <w:pPr>
        <w:spacing w:after="60"/>
        <w:ind w:left="510" w:hanging="510"/>
      </w:pPr>
      <w:r>
        <w:rPr>
          <w:b/>
          <w:i w:val="0"/>
        </w:rPr>
        <w:t>54.</w:t>
      </w:r>
      <w:r>
        <w:t xml:space="preserve"> Spending that night there, they went to Nandagrama,</w:t>
      </w:r>
      <w:r>
        <w:br/>
      </w:r>
      <w:r>
        <w:t>saw the king of Vraja with his associates and bowed down.</w:t>
      </w:r>
    </w:p>
    <w:p>
      <w:pPr>
        <w:spacing w:after="60"/>
        <w:ind w:left="510" w:hanging="510"/>
      </w:pPr>
      <w:r>
        <w:rPr>
          <w:b/>
          <w:i w:val="0"/>
        </w:rPr>
        <w:t>55.</w:t>
      </w:r>
      <w:r>
        <w:t xml:space="preserve"> In Pavana-sarovara they bathed and so on;</w:t>
      </w:r>
      <w:r>
        <w:br/>
      </w:r>
      <w:r>
        <w:t>the bliss that arose cannot be told.</w:t>
      </w:r>
    </w:p>
    <w:p>
      <w:pPr>
        <w:spacing w:after="60"/>
        <w:ind w:left="510" w:hanging="510"/>
      </w:pPr>
      <w:r>
        <w:rPr>
          <w:b/>
          <w:i w:val="0"/>
        </w:rPr>
        <w:t>56.</w:t>
      </w:r>
      <w:r>
        <w:t xml:space="preserve"> All around they saw the places of the pastimes;</w:t>
      </w:r>
      <w:r>
        <w:br/>
      </w:r>
      <w:r>
        <w:t>in the morning, walking on, they came to Khadiravana.</w:t>
      </w:r>
    </w:p>
    <w:p>
      <w:pPr>
        <w:spacing w:after="60"/>
        <w:ind w:left="510" w:hanging="510"/>
      </w:pPr>
      <w:r>
        <w:rPr>
          <w:b/>
          <w:i w:val="0"/>
        </w:rPr>
        <w:t>57.</w:t>
      </w:r>
      <w:r>
        <w:t xml:space="preserve"> From there they went to the village called Yavat;</w:t>
      </w:r>
      <w:r>
        <w:br/>
      </w:r>
      <w:r>
        <w:t>seeing the places of the pastimes, they rested there.</w:t>
      </w:r>
    </w:p>
    <w:p>
      <w:pPr>
        <w:spacing w:after="60"/>
        <w:ind w:left="510" w:hanging="510"/>
      </w:pPr>
      <w:r>
        <w:rPr>
          <w:b/>
          <w:i w:val="0"/>
        </w:rPr>
        <w:t>58.</w:t>
      </w:r>
      <w:r>
        <w:t xml:space="preserve"> In the morning, when they saw Kokila-vana —</w:t>
      </w:r>
      <w:r>
        <w:br/>
      </w:r>
      <w:r>
        <w:t>the bliss that came I cannot describe.</w:t>
      </w:r>
    </w:p>
    <w:p>
      <w:pPr>
        <w:spacing w:after="60"/>
        <w:ind w:left="510" w:hanging="510"/>
      </w:pPr>
      <w:r>
        <w:rPr>
          <w:b/>
          <w:i w:val="0"/>
        </w:rPr>
        <w:t>59.</w:t>
      </w:r>
      <w:r>
        <w:t xml:space="preserve"> Having seen Bathain, they see Charana-pahari;</w:t>
      </w:r>
      <w:r>
        <w:br/>
      </w:r>
      <w:r>
        <w:t>seeing the footprints and other marks, they were very glad.</w:t>
      </w:r>
    </w:p>
    <w:p>
      <w:pPr>
        <w:spacing w:after="60"/>
        <w:ind w:left="510" w:hanging="510"/>
      </w:pPr>
      <w:r>
        <w:rPr>
          <w:b/>
          <w:i w:val="0"/>
        </w:rPr>
        <w:t>60.</w:t>
      </w:r>
      <w:r>
        <w:t xml:space="preserve"> Their companion shows them from the hill</w:t>
      </w:r>
      <w:r>
        <w:br/>
      </w:r>
      <w:r>
        <w:t>all the villages there are around.</w:t>
      </w:r>
    </w:p>
    <w:p>
      <w:pPr>
        <w:spacing w:after="60"/>
        <w:ind w:left="510" w:hanging="510"/>
      </w:pPr>
      <w:r>
        <w:rPr>
          <w:b/>
          <w:i w:val="0"/>
        </w:rPr>
        <w:t>61.</w:t>
      </w:r>
      <w:r>
        <w:t xml:space="preserve"> Having seen the secret (of the pastime) there, they went to Dahi-gaon;</w:t>
      </w:r>
      <w:r>
        <w:br/>
      </w:r>
      <w:r>
        <w:t>that night, in happy talk of Krishna, they spent there.</w:t>
      </w:r>
    </w:p>
    <w:p>
      <w:pPr>
        <w:spacing w:after="60"/>
        <w:ind w:left="510" w:hanging="510"/>
      </w:pPr>
      <w:r>
        <w:rPr>
          <w:b/>
          <w:i w:val="0"/>
        </w:rPr>
        <w:t>62.</w:t>
      </w:r>
      <w:r>
        <w:t xml:space="preserve"> In the morning, going to the village of Kotimani,</w:t>
      </w:r>
      <w:r>
        <w:br/>
      </w:r>
      <w:r>
        <w:t>they found bliss in seeing the kadamba grove.</w:t>
      </w:r>
    </w:p>
    <w:p>
      <w:pPr>
        <w:spacing w:after="60"/>
        <w:ind w:left="510" w:hanging="510"/>
      </w:pPr>
      <w:r>
        <w:rPr>
          <w:b/>
          <w:i w:val="0"/>
        </w:rPr>
        <w:t>63.</w:t>
      </w:r>
      <w:r>
        <w:t xml:space="preserve"> From there, walking on, they came to Shesha-shayi;</w:t>
      </w:r>
      <w:r>
        <w:br/>
      </w:r>
      <w:r>
        <w:t>in the kunda called Kshira-samudra they bathed and performed remembrance.</w:t>
      </w:r>
    </w:p>
    <w:p>
      <w:pPr>
        <w:spacing w:after="60"/>
        <w:jc w:val="both"/>
      </w:pPr>
      <w:r>
        <w:rPr>
          <w:b w:val="0"/>
          <w:i/>
        </w:rPr>
        <w:t>[p. 83]</w:t>
      </w:r>
    </w:p>
    <w:p>
      <w:pPr>
        <w:spacing w:after="60"/>
        <w:ind w:left="510" w:hanging="510"/>
      </w:pPr>
      <w:r>
        <w:rPr>
          <w:b/>
          <w:i w:val="0"/>
        </w:rPr>
        <w:t>64.</w:t>
      </w:r>
      <w:r>
        <w:t xml:space="preserve"> They received the darshana of Sri Lakshmi-Narayana</w:t>
      </w:r>
      <w:r>
        <w:br/>
      </w:r>
      <w:r>
        <w:t>and spent that night there as well.</w:t>
      </w:r>
    </w:p>
    <w:p>
      <w:pPr>
        <w:spacing w:after="60"/>
        <w:ind w:left="510" w:hanging="510"/>
      </w:pPr>
      <w:r>
        <w:rPr>
          <w:b/>
          <w:i w:val="0"/>
        </w:rPr>
        <w:t>65.</w:t>
      </w:r>
      <w:r>
        <w:t xml:space="preserve"> The son of the king of Vraja performs the Shesha-shayi pastime —</w:t>
      </w:r>
      <w:r>
        <w:br/>
      </w:r>
      <w:r>
        <w:t>telling of this, both relished happiness.</w:t>
      </w:r>
    </w:p>
    <w:p>
      <w:pPr>
        <w:spacing w:after="60"/>
        <w:ind w:left="510" w:hanging="510"/>
      </w:pPr>
      <w:r>
        <w:rPr>
          <w:b/>
          <w:i w:val="0"/>
        </w:rPr>
        <w:t>66.</w:t>
      </w:r>
      <w:r>
        <w:t xml:space="preserve"> From there they came to the village of Khayra;</w:t>
      </w:r>
      <w:r>
        <w:br/>
      </w:r>
      <w:r>
        <w:t>having seen Sanjhoi, they rested there.</w:t>
      </w:r>
    </w:p>
    <w:p>
      <w:pPr>
        <w:spacing w:after="60"/>
        <w:ind w:left="510" w:hanging="510"/>
      </w:pPr>
      <w:r>
        <w:rPr>
          <w:b/>
          <w:i w:val="0"/>
        </w:rPr>
        <w:t>67.</w:t>
      </w:r>
      <w:r>
        <w:t xml:space="preserve"> Then, having seen Ujani,</w:t>
      </w:r>
      <w:r>
        <w:br/>
      </w:r>
      <w:r>
        <w:t>they went to rest at Khelana-vana.</w:t>
      </w:r>
    </w:p>
    <w:p>
      <w:pPr>
        <w:spacing w:after="60"/>
        <w:ind w:left="510" w:hanging="510"/>
      </w:pPr>
      <w:r>
        <w:rPr>
          <w:b/>
          <w:i w:val="0"/>
        </w:rPr>
        <w:t>68.</w:t>
      </w:r>
      <w:r>
        <w:t xml:space="preserve"> Then Ramaghat, Akshaya-vata,</w:t>
      </w:r>
      <w:r>
        <w:br/>
      </w:r>
      <w:r>
        <w:t>Gopighat they saw near the Yamuna.</w:t>
      </w:r>
    </w:p>
    <w:p>
      <w:pPr>
        <w:spacing w:after="60"/>
        <w:ind w:left="510" w:hanging="510"/>
      </w:pPr>
      <w:r>
        <w:rPr>
          <w:b/>
          <w:i w:val="0"/>
        </w:rPr>
        <w:t>69.</w:t>
      </w:r>
      <w:r>
        <w:t xml:space="preserve"> That day, coming to Chira-ghat, they stayed there;</w:t>
      </w:r>
      <w:r>
        <w:br/>
      </w:r>
      <w:r>
        <w:t>the next morning they arrived at Nanda-ghat.</w:t>
      </w:r>
    </w:p>
    <w:p>
      <w:pPr>
        <w:spacing w:after="60"/>
        <w:ind w:left="510" w:hanging="510"/>
      </w:pPr>
      <w:r>
        <w:rPr>
          <w:b/>
          <w:i w:val="0"/>
        </w:rPr>
        <w:t>70.</w:t>
      </w:r>
      <w:r>
        <w:t xml:space="preserve"> Having bathed and so on, they went on joyfully;</w:t>
      </w:r>
      <w:r>
        <w:br/>
      </w:r>
      <w:r>
        <w:t>crossing the Sri Yamuna, they went to Bhadravana.</w:t>
      </w:r>
    </w:p>
    <w:p>
      <w:pPr>
        <w:spacing w:after="60"/>
        <w:ind w:left="510" w:hanging="510"/>
      </w:pPr>
      <w:r>
        <w:rPr>
          <w:b/>
          <w:i w:val="0"/>
        </w:rPr>
        <w:t>71.</w:t>
      </w:r>
      <w:r>
        <w:t xml:space="preserve"> Then, having bathed at Bhandiravana,</w:t>
      </w:r>
      <w:r>
        <w:br/>
      </w:r>
      <w:r>
        <w:t>they went to Belavana, deeply absorbed in prema.</w:t>
      </w:r>
    </w:p>
    <w:p>
      <w:pPr>
        <w:spacing w:after="60"/>
        <w:ind w:left="510" w:hanging="510"/>
      </w:pPr>
      <w:r>
        <w:rPr>
          <w:b/>
          <w:i w:val="0"/>
        </w:rPr>
        <w:t>72.</w:t>
      </w:r>
      <w:r>
        <w:t xml:space="preserve"> Seeing the forest on the Yamuna's bank, they rejoiced;</w:t>
      </w:r>
      <w:r>
        <w:br/>
      </w:r>
      <w:r>
        <w:t>seeing the beauty of Vrindavana on the far bank, they were amazed.</w:t>
      </w:r>
    </w:p>
    <w:p>
      <w:pPr>
        <w:spacing w:after="60"/>
        <w:ind w:left="510" w:hanging="510"/>
      </w:pPr>
      <w:r>
        <w:rPr>
          <w:b/>
          <w:i w:val="0"/>
        </w:rPr>
        <w:t>73.</w:t>
      </w:r>
      <w:r>
        <w:t xml:space="preserve"> That day they stayed there in the joy of darshana;</w:t>
      </w:r>
      <w:r>
        <w:br/>
      </w:r>
      <w:r>
        <w:t>the next day they rested at Lohavana.</w:t>
      </w:r>
    </w:p>
    <w:p>
      <w:pPr>
        <w:spacing w:after="60"/>
        <w:ind w:left="510" w:hanging="510"/>
      </w:pPr>
      <w:r>
        <w:rPr>
          <w:b/>
          <w:i w:val="0"/>
        </w:rPr>
        <w:t>74.</w:t>
      </w:r>
      <w:r>
        <w:t xml:space="preserve"> Manasa-sarovara lies within Vrindavana;</w:t>
      </w:r>
      <w:r>
        <w:br/>
      </w:r>
      <w:r>
        <w:t>the Yamuna flows to the north of that lake —</w:t>
      </w:r>
    </w:p>
    <w:p>
      <w:pPr>
        <w:spacing w:after="60"/>
        <w:ind w:left="510" w:hanging="510"/>
      </w:pPr>
      <w:r>
        <w:rPr>
          <w:b/>
          <w:i w:val="0"/>
        </w:rPr>
        <w:t>75.</w:t>
      </w:r>
      <w:r>
        <w:t xml:space="preserve"> therefore I have not mentioned it in the account of the circuit.</w:t>
      </w:r>
      <w:r>
        <w:br/>
      </w:r>
      <w:r>
        <w:t>In the morning they took the road along the Yamuna.</w:t>
      </w:r>
    </w:p>
    <w:p>
      <w:pPr>
        <w:spacing w:after="60"/>
        <w:jc w:val="both"/>
      </w:pPr>
      <w:r>
        <w:rPr>
          <w:b w:val="0"/>
          <w:i/>
        </w:rPr>
        <w:t>[p. 84]</w:t>
      </w:r>
    </w:p>
    <w:p>
      <w:pPr>
        <w:spacing w:after="60"/>
        <w:ind w:left="510" w:hanging="510"/>
      </w:pPr>
      <w:r>
        <w:rPr>
          <w:b/>
          <w:i w:val="0"/>
        </w:rPr>
        <w:t>76.</w:t>
      </w:r>
      <w:r>
        <w:t xml:space="preserve"> Walking on and on, reaching the village of Raval,</w:t>
      </w:r>
      <w:r>
        <w:br/>
      </w:r>
      <w:r>
        <w:t>seeing the birthplace of Sri Radhika —</w:t>
      </w:r>
    </w:p>
    <w:p>
      <w:pPr>
        <w:spacing w:after="60"/>
        <w:ind w:left="510" w:hanging="510"/>
      </w:pPr>
      <w:r>
        <w:rPr>
          <w:b/>
          <w:i w:val="0"/>
        </w:rPr>
        <w:t>77.</w:t>
      </w:r>
      <w:r>
        <w:t xml:space="preserve"> the bliss that came could not be contained in their bodies;</w:t>
      </w:r>
      <w:r>
        <w:br/>
      </w:r>
      <w:r>
        <w:t>they stayed right there — for prema they could not walk.</w:t>
      </w:r>
    </w:p>
    <w:p>
      <w:pPr>
        <w:spacing w:after="60"/>
        <w:ind w:left="510" w:hanging="510"/>
      </w:pPr>
      <w:r>
        <w:rPr>
          <w:b/>
          <w:i w:val="0"/>
        </w:rPr>
        <w:t>78.</w:t>
      </w:r>
      <w:r>
        <w:t xml:space="preserve"> Then they set out for Gokula;</w:t>
      </w:r>
      <w:r>
        <w:br/>
      </w:r>
      <w:r>
        <w:t>seeing its beauty, they rested at Mahavana.</w:t>
      </w:r>
    </w:p>
    <w:p>
      <w:pPr>
        <w:spacing w:after="60"/>
        <w:ind w:left="510" w:hanging="510"/>
      </w:pPr>
      <w:r>
        <w:rPr>
          <w:b/>
          <w:i w:val="0"/>
        </w:rPr>
        <w:t>79.</w:t>
      </w:r>
      <w:r>
        <w:t xml:space="preserve"> There, seeing Nanda's house and the various places of the pastimes —</w:t>
      </w:r>
      <w:r>
        <w:br/>
      </w:r>
      <w:r>
        <w:t>what happiness they felt, only they are witness.</w:t>
      </w:r>
    </w:p>
    <w:p>
      <w:pPr>
        <w:spacing w:after="60"/>
        <w:ind w:left="510" w:hanging="510"/>
      </w:pPr>
      <w:r>
        <w:rPr>
          <w:b/>
          <w:i w:val="0"/>
        </w:rPr>
        <w:t>80.</w:t>
      </w:r>
      <w:r>
        <w:t xml:space="preserve"> Then at Mathura, at Vishranti — midday;</w:t>
      </w:r>
      <w:r>
        <w:br/>
      </w:r>
      <w:r>
        <w:t>spending the day there, in the morning they go to Vrindavana.</w:t>
      </w:r>
    </w:p>
    <w:p>
      <w:pPr>
        <w:spacing w:after="60"/>
        <w:ind w:left="510" w:hanging="510"/>
      </w:pPr>
      <w:r>
        <w:rPr>
          <w:b/>
          <w:i w:val="0"/>
        </w:rPr>
        <w:t>81.</w:t>
      </w:r>
      <w:r>
        <w:t xml:space="preserve"> There — the meeting with all the Gosanis.</w:t>
      </w:r>
      <w:r>
        <w:br/>
      </w:r>
      <w:r>
        <w:t>They considered how to send them to the land of Gauda.</w:t>
      </w:r>
    </w:p>
    <w:p>
      <w:pPr>
        <w:spacing w:after="60"/>
        <w:ind w:left="510" w:hanging="510"/>
      </w:pPr>
      <w:r>
        <w:rPr>
          <w:b/>
          <w:i w:val="0"/>
        </w:rPr>
        <w:t>82.</w:t>
      </w:r>
      <w:r>
        <w:t xml:space="preserve"> They would like to send them with money and provisions —</w:t>
      </w:r>
      <w:r>
        <w:br/>
      </w:r>
      <w:r>
        <w:t>but no one accepts anything; what can be done?</w:t>
      </w:r>
    </w:p>
    <w:p>
      <w:pPr>
        <w:spacing w:after="60"/>
        <w:ind w:left="510" w:hanging="510"/>
      </w:pPr>
      <w:r>
        <w:rPr>
          <w:b/>
          <w:i w:val="0"/>
        </w:rPr>
        <w:t>83.</w:t>
      </w:r>
      <w:r>
        <w:t xml:space="preserve"> Then to a merchant whose carts were going to Agra</w:t>
      </w:r>
      <w:r>
        <w:br/>
      </w:r>
      <w:r>
        <w:t>Sri Jiva Gosani said in secret:</w:t>
      </w:r>
    </w:p>
    <w:p>
      <w:pPr>
        <w:spacing w:after="60"/>
        <w:ind w:left="510" w:hanging="510"/>
      </w:pPr>
      <w:r>
        <w:rPr>
          <w:b/>
          <w:i w:val="0"/>
        </w:rPr>
        <w:t>84.</w:t>
      </w:r>
      <w:r>
        <w:t xml:space="preserve"> "Whatever books and other things Acharya Mahashaya has,</w:t>
      </w:r>
      <w:r>
        <w:br/>
      </w:r>
      <w:r>
        <w:t>take this load and go quickly.</w:t>
      </w:r>
    </w:p>
    <w:p>
      <w:pPr>
        <w:spacing w:after="60"/>
        <w:ind w:left="510" w:hanging="510"/>
      </w:pPr>
      <w:r>
        <w:rPr>
          <w:b/>
          <w:i w:val="0"/>
        </w:rPr>
        <w:t>85.</w:t>
      </w:r>
      <w:r>
        <w:t xml:space="preserve"> There, lodging him in your own house,</w:t>
      </w:r>
      <w:r>
        <w:br/>
      </w:r>
      <w:r>
        <w:t>pay the carter whatever the cart costs.</w:t>
      </w:r>
    </w:p>
    <w:p>
      <w:pPr>
        <w:spacing w:after="60"/>
        <w:ind w:left="510" w:hanging="510"/>
      </w:pPr>
      <w:r>
        <w:rPr>
          <w:b/>
          <w:i w:val="0"/>
        </w:rPr>
        <w:t>86.</w:t>
      </w:r>
      <w:r>
        <w:t xml:space="preserve"> Whatever he needs for the road,</w:t>
      </w:r>
      <w:r>
        <w:br/>
      </w:r>
      <w:r>
        <w:t>give it all together — so that I may be pleased.</w:t>
      </w:r>
    </w:p>
    <w:p>
      <w:pPr>
        <w:spacing w:after="60"/>
        <w:ind w:left="510" w:hanging="510"/>
      </w:pPr>
      <w:r>
        <w:rPr>
          <w:b/>
          <w:i w:val="0"/>
        </w:rPr>
        <w:t>87.</w:t>
      </w:r>
      <w:r>
        <w:t xml:space="preserve"> I know: do not tell him this —</w:t>
      </w:r>
      <w:r>
        <w:br/>
      </w:r>
      <w:r>
        <w:t>knowing it comes from me, he will never accept."</w:t>
      </w:r>
    </w:p>
    <w:p>
      <w:pPr>
        <w:spacing w:after="60"/>
        <w:jc w:val="both"/>
      </w:pPr>
      <w:r>
        <w:rPr>
          <w:b w:val="0"/>
          <w:i/>
        </w:rPr>
        <w:t>[p. 85]</w:t>
      </w:r>
    </w:p>
    <w:p>
      <w:pPr>
        <w:spacing w:after="60"/>
        <w:ind w:left="510" w:hanging="510"/>
      </w:pPr>
      <w:r>
        <w:rPr>
          <w:b/>
          <w:i w:val="0"/>
        </w:rPr>
        <w:t>88.</w:t>
      </w:r>
      <w:r>
        <w:t xml:space="preserve"> That merchant (said): "I have always prayed,</w:t>
      </w:r>
      <w:r>
        <w:br/>
      </w:r>
      <w:r>
        <w:t>but I was never given an order to serve."</w:t>
      </w:r>
    </w:p>
    <w:p>
      <w:pPr>
        <w:spacing w:after="60"/>
        <w:ind w:left="510" w:hanging="510"/>
      </w:pPr>
      <w:r>
        <w:rPr>
          <w:b/>
          <w:i w:val="0"/>
        </w:rPr>
        <w:t>89.</w:t>
      </w:r>
      <w:r>
        <w:t xml:space="preserve"> Now, receiving the order, he was filled with joy</w:t>
      </w:r>
      <w:r>
        <w:br/>
      </w:r>
      <w:r>
        <w:t>and took on himself the charge of sending them to Gauda.</w:t>
      </w:r>
    </w:p>
    <w:p>
      <w:pPr>
        <w:spacing w:after="60"/>
        <w:ind w:left="510" w:hanging="510"/>
      </w:pPr>
      <w:r>
        <w:rPr>
          <w:b/>
          <w:i w:val="0"/>
        </w:rPr>
        <w:t>90.</w:t>
      </w:r>
      <w:r>
        <w:t xml:space="preserve"> The next day he said to Acharya Thakura:</w:t>
      </w:r>
      <w:r>
        <w:br/>
      </w:r>
      <w:r>
        <w:t>"Be merciful, come with me to Agra.</w:t>
      </w:r>
    </w:p>
    <w:p>
      <w:pPr>
        <w:spacing w:after="60"/>
        <w:ind w:left="510" w:hanging="510"/>
      </w:pPr>
      <w:r>
        <w:rPr>
          <w:b/>
          <w:i w:val="0"/>
        </w:rPr>
        <w:t>91.</w:t>
      </w:r>
      <w:r>
        <w:t xml:space="preserve"> There we are many merchants;</w:t>
      </w:r>
      <w:r>
        <w:br/>
      </w:r>
      <w:r>
        <w:t>whatever is to be decided we shall decide there."</w:t>
      </w:r>
    </w:p>
    <w:p>
      <w:pPr>
        <w:spacing w:after="60"/>
        <w:ind w:left="510" w:hanging="510"/>
      </w:pPr>
      <w:r>
        <w:rPr>
          <w:b/>
          <w:i w:val="0"/>
        </w:rPr>
        <w:t>92.</w:t>
      </w:r>
      <w:r>
        <w:t xml:space="preserve"> Moved by his humility, Thakura agreed</w:t>
      </w:r>
      <w:r>
        <w:br/>
      </w:r>
      <w:r>
        <w:t>and went and told Gosani everything.</w:t>
      </w:r>
    </w:p>
    <w:p>
      <w:pPr>
        <w:spacing w:after="60"/>
        <w:ind w:left="510" w:hanging="510"/>
      </w:pPr>
      <w:r>
        <w:rPr>
          <w:b/>
          <w:i w:val="0"/>
        </w:rPr>
        <w:t>93.</w:t>
      </w:r>
      <w:r>
        <w:t xml:space="preserve"> Hearing it, Gosani was glad at heart</w:t>
      </w:r>
      <w:r>
        <w:br/>
      </w:r>
      <w:r>
        <w:t>and then handed over all the books —</w:t>
      </w:r>
    </w:p>
    <w:p>
      <w:pPr>
        <w:spacing w:after="60"/>
        <w:ind w:left="510" w:hanging="510"/>
      </w:pPr>
      <w:r>
        <w:rPr>
          <w:b/>
          <w:i w:val="0"/>
        </w:rPr>
        <w:t>94.</w:t>
      </w:r>
      <w:r>
        <w:t xml:space="preserve"> some old, some newly copied;</w:t>
      </w:r>
      <w:r>
        <w:br/>
      </w:r>
      <w:r>
        <w:t>he had kept them ready beforehand.</w:t>
      </w:r>
    </w:p>
    <w:p>
      <w:pPr>
        <w:spacing w:after="60"/>
        <w:ind w:left="510" w:hanging="510"/>
      </w:pPr>
      <w:r>
        <w:rPr>
          <w:b/>
          <w:i w:val="0"/>
        </w:rPr>
        <w:t>95.</w:t>
      </w:r>
      <w:r>
        <w:t xml:space="preserve"> Having handed over everything, in boundless bliss,</w:t>
      </w:r>
      <w:r>
        <w:br/>
      </w:r>
      <w:r>
        <w:t>they began to think of the farewell.</w:t>
      </w:r>
    </w:p>
    <w:p>
      <w:pPr>
        <w:spacing w:after="60"/>
        <w:ind w:left="510" w:hanging="510"/>
      </w:pPr>
      <w:r>
        <w:rPr>
          <w:b/>
          <w:i w:val="0"/>
        </w:rPr>
        <w:t>96.</w:t>
      </w:r>
      <w:r>
        <w:t xml:space="preserve"> Sri Acharya Thakura and Sri Thakura Mahashaya</w:t>
      </w:r>
      <w:r>
        <w:br/>
      </w:r>
      <w:r>
        <w:t>took leave of everyone, bowing humbly.</w:t>
      </w:r>
    </w:p>
    <w:p>
      <w:pPr>
        <w:spacing w:after="60"/>
        <w:ind w:left="510" w:hanging="510"/>
      </w:pPr>
      <w:r>
        <w:rPr>
          <w:b/>
          <w:i w:val="0"/>
        </w:rPr>
        <w:t>97.</w:t>
      </w:r>
      <w:r>
        <w:t xml:space="preserve"> What befell them everywhere at the leave-taking —</w:t>
      </w:r>
      <w:r>
        <w:br/>
      </w:r>
      <w:r>
        <w:t>for sorrow I cannot describe it in full.</w:t>
      </w:r>
    </w:p>
    <w:p>
      <w:pPr>
        <w:spacing w:after="60"/>
        <w:ind w:left="510" w:hanging="510"/>
      </w:pPr>
      <w:r>
        <w:rPr>
          <w:b/>
          <w:i w:val="0"/>
        </w:rPr>
        <w:t>98.</w:t>
      </w:r>
      <w:r>
        <w:t xml:space="preserve"> Mana-sarovara, Kali-hrada and the rest —</w:t>
      </w:r>
      <w:r>
        <w:br/>
      </w:r>
      <w:r>
        <w:t>all the places they saw in the rapture of prema;</w:t>
      </w:r>
    </w:p>
    <w:p>
      <w:pPr>
        <w:spacing w:after="60"/>
        <w:ind w:left="510" w:hanging="510"/>
      </w:pPr>
      <w:r>
        <w:rPr>
          <w:b/>
          <w:i w:val="0"/>
        </w:rPr>
        <w:t>99.</w:t>
      </w:r>
      <w:r>
        <w:t xml:space="preserve"> seeing the samadhis of all the Gosanis,</w:t>
      </w:r>
      <w:r>
        <w:br/>
      </w:r>
      <w:r>
        <w:t>they wept long, rolling on the ground.</w:t>
      </w:r>
    </w:p>
    <w:p>
      <w:pPr>
        <w:spacing w:after="60"/>
        <w:jc w:val="both"/>
      </w:pPr>
      <w:r>
        <w:rPr>
          <w:b w:val="0"/>
          <w:i/>
        </w:rPr>
        <w:t>[p. 86]</w:t>
      </w:r>
    </w:p>
    <w:p>
      <w:pPr>
        <w:spacing w:after="60"/>
        <w:ind w:left="510" w:hanging="510"/>
      </w:pPr>
      <w:r>
        <w:rPr>
          <w:b/>
          <w:i w:val="0"/>
        </w:rPr>
        <w:t>100.</w:t>
      </w:r>
      <w:r>
        <w:t xml:space="preserve"> They went to all the temples and received darshana;</w:t>
      </w:r>
      <w:r>
        <w:br/>
      </w:r>
      <w:r>
        <w:t>at the parting both were in great agitation.</w:t>
      </w:r>
    </w:p>
    <w:p>
      <w:pPr>
        <w:spacing w:after="60"/>
        <w:ind w:left="510" w:hanging="510"/>
      </w:pPr>
      <w:r>
        <w:rPr>
          <w:b/>
          <w:i w:val="0"/>
        </w:rPr>
        <w:t>101.</w:t>
      </w:r>
      <w:r>
        <w:t xml:space="preserve"> Prasada sandal, cloth, tulasi buds,</w:t>
      </w:r>
      <w:r>
        <w:br/>
      </w:r>
      <w:r>
        <w:t>the dust of the rasa, the dust of (the Vaishnavas') feet — they filled bags.</w:t>
      </w:r>
    </w:p>
    <w:p>
      <w:pPr>
        <w:spacing w:after="60"/>
        <w:ind w:left="510" w:hanging="510"/>
      </w:pPr>
      <w:r>
        <w:rPr>
          <w:b/>
          <w:i w:val="0"/>
        </w:rPr>
        <w:t>102.</w:t>
      </w:r>
      <w:r>
        <w:t xml:space="preserve"> When, at the parting, (they stood) before Sri Govinda,</w:t>
      </w:r>
      <w:r>
        <w:br/>
      </w:r>
      <w:r>
        <w:t>they gazed fixedly at His moonlike face,</w:t>
      </w:r>
    </w:p>
    <w:p>
      <w:pPr>
        <w:spacing w:after="60"/>
        <w:ind w:left="510" w:hanging="510"/>
      </w:pPr>
      <w:r>
        <w:rPr>
          <w:b/>
          <w:i w:val="0"/>
        </w:rPr>
        <w:t>103.</w:t>
      </w:r>
      <w:r>
        <w:t xml:space="preserve"> wiping away again and again the streams of tears;</w:t>
      </w:r>
      <w:r>
        <w:br/>
      </w:r>
      <w:r>
        <w:t>who could describe that yearning?</w:t>
      </w:r>
    </w:p>
    <w:p>
      <w:pPr>
        <w:spacing w:after="60"/>
        <w:ind w:left="510" w:hanging="510"/>
      </w:pPr>
      <w:r>
        <w:rPr>
          <w:b/>
          <w:i w:val="0"/>
        </w:rPr>
        <w:t>104.</w:t>
      </w:r>
      <w:r>
        <w:t xml:space="preserve"> At that moment the garland on Govinda's Sri body,</w:t>
      </w:r>
      <w:r>
        <w:br/>
      </w:r>
      <w:r>
        <w:t>under the weight of great compassion, slipped and fell.</w:t>
      </w:r>
    </w:p>
    <w:p>
      <w:pPr>
        <w:spacing w:after="60"/>
        <w:ind w:left="510" w:hanging="510"/>
      </w:pPr>
      <w:r>
        <w:rPr>
          <w:b/>
          <w:i w:val="0"/>
        </w:rPr>
        <w:t>105.</w:t>
      </w:r>
      <w:r>
        <w:t xml:space="preserve"> The pujari brought the garland and gave it to Acharya Thakura;</w:t>
      </w:r>
      <w:r>
        <w:br/>
      </w:r>
      <w:r>
        <w:t>receiving the garland of mercy, his prema doubled.</w:t>
      </w:r>
    </w:p>
    <w:p>
      <w:pPr>
        <w:spacing w:after="60"/>
        <w:ind w:left="510" w:hanging="510"/>
      </w:pPr>
      <w:r>
        <w:rPr>
          <w:b/>
          <w:i w:val="0"/>
        </w:rPr>
        <w:t>106.</w:t>
      </w:r>
      <w:r>
        <w:t xml:space="preserve"> Again and again he rises, falls, offers dandavat obeisances —</w:t>
      </w:r>
      <w:r>
        <w:br/>
      </w:r>
      <w:r>
        <w:t>tears, trembling, thrills and the other transformations of bhava.</w:t>
      </w:r>
    </w:p>
    <w:p>
      <w:pPr>
        <w:spacing w:after="60"/>
        <w:ind w:left="510" w:hanging="510"/>
      </w:pPr>
      <w:r>
        <w:rPr>
          <w:b/>
          <w:i w:val="0"/>
        </w:rPr>
        <w:t>107.</w:t>
      </w:r>
      <w:r>
        <w:t xml:space="preserve"> Clasping everyone's feet, he wept long;</w:t>
      </w:r>
      <w:r>
        <w:br/>
      </w:r>
      <w:r>
        <w:t>the hearts of all who were there melted.</w:t>
      </w:r>
    </w:p>
    <w:p>
      <w:pPr>
        <w:spacing w:after="60"/>
        <w:ind w:left="510" w:hanging="510"/>
      </w:pPr>
      <w:r>
        <w:rPr>
          <w:b/>
          <w:i w:val="0"/>
        </w:rPr>
        <w:t>108.</w:t>
      </w:r>
      <w:r>
        <w:t xml:space="preserve"> Thus some time passed;</w:t>
      </w:r>
      <w:r>
        <w:br/>
      </w:r>
      <w:r>
        <w:t>the curtain was drawn at Govinda's door.</w:t>
      </w:r>
    </w:p>
    <w:p>
      <w:pPr>
        <w:spacing w:after="60"/>
        <w:ind w:left="510" w:hanging="510"/>
      </w:pPr>
      <w:r>
        <w:rPr>
          <w:b/>
          <w:i w:val="0"/>
        </w:rPr>
        <w:t>109.</w:t>
      </w:r>
      <w:r>
        <w:t xml:space="preserve"> Then all together calmed him</w:t>
      </w:r>
      <w:r>
        <w:br/>
      </w:r>
      <w:r>
        <w:t>and, gradually saying everything, bade him farewell.</w:t>
      </w:r>
    </w:p>
    <w:p>
      <w:pPr>
        <w:spacing w:after="60"/>
        <w:ind w:left="510" w:hanging="510"/>
      </w:pPr>
      <w:r>
        <w:rPr>
          <w:b/>
          <w:i w:val="0"/>
        </w:rPr>
        <w:t>110.</w:t>
      </w:r>
      <w:r>
        <w:t xml:space="preserve"> With the greatest difficulty taking courage,</w:t>
      </w:r>
      <w:r>
        <w:br/>
      </w:r>
      <w:r>
        <w:t>stricken with grief, they reached Agra.</w:t>
      </w:r>
    </w:p>
    <w:p>
      <w:pPr>
        <w:spacing w:after="60"/>
        <w:ind w:left="510" w:hanging="510"/>
      </w:pPr>
      <w:r>
        <w:rPr>
          <w:b/>
          <w:i w:val="0"/>
        </w:rPr>
        <w:t>111.</w:t>
      </w:r>
      <w:r>
        <w:t xml:space="preserve"> There all the merchants, gathering together,</w:t>
      </w:r>
      <w:r>
        <w:br/>
      </w:r>
      <w:r>
        <w:t>humbly hired a cart for them.</w:t>
      </w:r>
    </w:p>
    <w:p>
      <w:pPr>
        <w:spacing w:after="60"/>
        <w:jc w:val="both"/>
      </w:pPr>
      <w:r>
        <w:rPr>
          <w:b w:val="0"/>
          <w:i/>
        </w:rPr>
        <w:t>[p. 87]</w:t>
      </w:r>
    </w:p>
    <w:p>
      <w:pPr>
        <w:spacing w:after="60"/>
        <w:ind w:left="510" w:hanging="510"/>
      </w:pPr>
      <w:r>
        <w:rPr>
          <w:b/>
          <w:i w:val="0"/>
        </w:rPr>
        <w:t>112.</w:t>
      </w:r>
      <w:r>
        <w:t xml:space="preserve"> The books are many — the baggage cannot go with them;</w:t>
      </w:r>
      <w:r>
        <w:br/>
      </w:r>
      <w:r>
        <w:t>understanding this, they arranged everything:</w:t>
      </w:r>
    </w:p>
    <w:p>
      <w:pPr>
        <w:spacing w:after="60"/>
        <w:ind w:left="510" w:hanging="510"/>
      </w:pPr>
      <w:r>
        <w:rPr>
          <w:b/>
          <w:i w:val="0"/>
        </w:rPr>
        <w:t>113.</w:t>
      </w:r>
      <w:r>
        <w:t xml:space="preserve"> whatever was needed for the journey,</w:t>
      </w:r>
      <w:r>
        <w:br/>
      </w:r>
      <w:r>
        <w:t>clothing, vessels — all that was required on the way —</w:t>
      </w:r>
    </w:p>
    <w:p>
      <w:pPr>
        <w:spacing w:after="60"/>
        <w:ind w:left="510" w:hanging="510"/>
      </w:pPr>
      <w:r>
        <w:rPr>
          <w:b/>
          <w:i w:val="0"/>
        </w:rPr>
        <w:t>114.</w:t>
      </w:r>
      <w:r>
        <w:t xml:space="preserve"> they gave everything; and then, with royal passes,</w:t>
      </w:r>
      <w:r>
        <w:br/>
      </w:r>
      <w:r>
        <w:t>each escorted them to the border of his own domain.</w:t>
      </w:r>
    </w:p>
    <w:p>
      <w:pPr>
        <w:spacing w:after="60"/>
        <w:ind w:left="510" w:hanging="510"/>
      </w:pPr>
      <w:r>
        <w:rPr>
          <w:b/>
          <w:i w:val="0"/>
        </w:rPr>
        <w:t>115.</w:t>
      </w:r>
      <w:r>
        <w:t xml:space="preserve"> Thus by degrees they came to the land of Gauda.</w:t>
      </w:r>
      <w:r>
        <w:rPr>
          <w:b w:val="0"/>
          <w:i w:val="0"/>
          <w:vertAlign w:val="superscript"/>
        </w:rPr>
        <w:t>3</w:t>
      </w:r>
      <w:r>
        <w:br/>
      </w:r>
      <w:r>
        <w:t>I shall tell briefly, as a sutra, some particulars of it.</w:t>
      </w:r>
    </w:p>
    <w:p>
      <w:pPr>
        <w:spacing w:after="60"/>
        <w:ind w:left="510" w:hanging="510"/>
      </w:pPr>
      <w:r>
        <w:rPr>
          <w:b/>
          <w:i w:val="0"/>
        </w:rPr>
        <w:t>116.</w:t>
      </w:r>
      <w:r>
        <w:t xml:space="preserve"> Sri Thakura Mahashaya went to Garanhat;</w:t>
      </w:r>
      <w:r>
        <w:br/>
      </w:r>
      <w:r>
        <w:t>there he carried out the guru's order.</w:t>
      </w:r>
    </w:p>
    <w:p>
      <w:pPr>
        <w:spacing w:after="60"/>
        <w:ind w:left="510" w:hanging="510"/>
      </w:pPr>
      <w:r>
        <w:rPr>
          <w:b/>
          <w:i w:val="0"/>
        </w:rPr>
        <w:t>117.</w:t>
      </w:r>
      <w:r>
        <w:t xml:space="preserve"> He relished kirtana in countless special ways;</w:t>
      </w:r>
      <w:r>
        <w:br/>
      </w:r>
      <w:r>
        <w:t>and the splendour of the service — how much of it can be told?</w:t>
      </w:r>
    </w:p>
    <w:p>
      <w:pPr>
        <w:spacing w:after="60"/>
        <w:ind w:left="510" w:hanging="510"/>
      </w:pPr>
      <w:r>
        <w:rPr>
          <w:b/>
          <w:i w:val="0"/>
        </w:rPr>
        <w:t>118.</w:t>
      </w:r>
      <w:r>
        <w:t xml:space="preserve"> His service to the Vaishnavas and Gosanis is wonderful to hear;</w:t>
      </w:r>
      <w:r>
        <w:br/>
      </w:r>
      <w:r>
        <w:t>practising it himself, he showed the essence of bhakti.</w:t>
      </w:r>
    </w:p>
    <w:p>
      <w:pPr>
        <w:spacing w:after="60"/>
        <w:ind w:left="510" w:hanging="510"/>
      </w:pPr>
      <w:r>
        <w:rPr>
          <w:b/>
          <w:i w:val="0"/>
        </w:rPr>
        <w:t>119.</w:t>
      </w:r>
      <w:r>
        <w:t xml:space="preserve"> Acharya Thakura's disciple is Bara Kaviraja Thakura:</w:t>
      </w:r>
      <w:r>
        <w:br/>
      </w:r>
      <w:r>
        <w:t>with him (Narottama's) love grew immensely.</w:t>
      </w:r>
    </w:p>
    <w:p>
      <w:pPr>
        <w:spacing w:after="60"/>
        <w:ind w:left="510" w:hanging="510"/>
      </w:pPr>
      <w:r>
        <w:rPr>
          <w:b/>
          <w:i w:val="0"/>
        </w:rPr>
        <w:t>120.</w:t>
      </w:r>
      <w:r>
        <w:t xml:space="preserve"> The perfection of that love is impossible among (ordinary) people:</w:t>
      </w:r>
      <w:r>
        <w:br/>
      </w:r>
      <w:r>
        <w:t>hearing of it, the hearts of all beings melt.</w:t>
      </w:r>
    </w:p>
    <w:p>
      <w:pPr>
        <w:spacing w:after="60"/>
        <w:ind w:left="510" w:hanging="510"/>
      </w:pPr>
      <w:r>
        <w:rPr>
          <w:b/>
          <w:i w:val="0"/>
        </w:rPr>
        <w:t>121.</w:t>
      </w:r>
      <w:r>
        <w:t xml:space="preserve"> Following his (Narottama's) dancing and relishing,</w:t>
      </w:r>
      <w:r>
        <w:br/>
      </w:r>
      <w:r>
        <w:t>the "Garanhati kirtana" became famous.</w:t>
      </w:r>
      <w:r>
        <w:rPr>
          <w:b w:val="0"/>
          <w:i w:val="0"/>
          <w:vertAlign w:val="superscript"/>
        </w:rPr>
        <w:t>4</w:t>
      </w:r>
    </w:p>
    <w:p>
      <w:pPr>
        <w:spacing w:after="60"/>
        <w:ind w:left="510" w:hanging="510"/>
      </w:pPr>
      <w:r>
        <w:rPr>
          <w:b/>
          <w:i w:val="0"/>
        </w:rPr>
        <w:t>122.</w:t>
      </w:r>
      <w:r>
        <w:t xml:space="preserve"> Ceaseless absorption in bhava, especially in kirtana —</w:t>
      </w:r>
      <w:r>
        <w:br/>
      </w:r>
      <w:r>
        <w:t>as if prema incarnate were walking about by itself.</w:t>
      </w:r>
    </w:p>
    <w:p>
      <w:pPr>
        <w:spacing w:after="60"/>
        <w:ind w:left="510" w:hanging="510"/>
      </w:pPr>
      <w:r>
        <w:rPr>
          <w:b/>
          <w:i w:val="0"/>
        </w:rPr>
        <w:t>123.</w:t>
      </w:r>
      <w:r>
        <w:t xml:space="preserve"> All the transformations of bhava of a single day —</w:t>
      </w:r>
      <w:r>
        <w:br/>
      </w:r>
      <w:r>
        <w:t>write from birth on, and still you would not reach the end.</w:t>
      </w:r>
    </w:p>
    <w:p>
      <w:pPr>
        <w:spacing w:after="60"/>
        <w:jc w:val="both"/>
      </w:pPr>
      <w:r>
        <w:rPr>
          <w:b w:val="0"/>
          <w:i/>
        </w:rPr>
        <w:t>[p. 88]</w:t>
      </w:r>
    </w:p>
    <w:p>
      <w:pPr>
        <w:spacing w:after="60"/>
        <w:ind w:left="510" w:hanging="510"/>
      </w:pPr>
      <w:r>
        <w:rPr>
          <w:b/>
          <w:i w:val="0"/>
        </w:rPr>
        <w:t>124.</w:t>
      </w:r>
      <w:r>
        <w:t xml:space="preserve"> Sri Acharya Thakura lived at Yajigrama;</w:t>
      </w:r>
      <w:r>
        <w:br/>
      </w:r>
      <w:r>
        <w:t>he accepted many disciples — Sri Ramachandra Kaviraja and others.</w:t>
      </w:r>
    </w:p>
    <w:p>
      <w:pPr>
        <w:spacing w:after="60"/>
        <w:ind w:left="510" w:hanging="510"/>
      </w:pPr>
      <w:r>
        <w:rPr>
          <w:b/>
          <w:i w:val="0"/>
        </w:rPr>
        <w:t>125.</w:t>
      </w:r>
      <w:r>
        <w:t xml:space="preserve"> When he made Bara Kaviraja his disciple,</w:t>
      </w:r>
      <w:r>
        <w:br/>
      </w:r>
      <w:r>
        <w:t>he then told him this secret:</w:t>
      </w:r>
    </w:p>
    <w:p>
      <w:pPr>
        <w:spacing w:after="60"/>
        <w:ind w:left="510" w:hanging="510"/>
      </w:pPr>
      <w:r>
        <w:rPr>
          <w:b/>
          <w:i w:val="0"/>
        </w:rPr>
        <w:t>126.</w:t>
      </w:r>
      <w:r>
        <w:t xml:space="preserve"> "One deeply feeling, skilled in beauty and virtues,</w:t>
      </w:r>
      <w:r>
        <w:br/>
      </w:r>
      <w:r>
        <w:t>like you — I obtained one eye in Vrindavana.</w:t>
      </w:r>
    </w:p>
    <w:p>
      <w:pPr>
        <w:spacing w:after="60"/>
        <w:ind w:left="510" w:hanging="510"/>
      </w:pPr>
      <w:r>
        <w:rPr>
          <w:b/>
          <w:i w:val="0"/>
        </w:rPr>
        <w:t>127.</w:t>
      </w:r>
      <w:r>
        <w:t xml:space="preserve"> One-eyed I have been for many days;</w:t>
      </w:r>
      <w:r>
        <w:br/>
      </w:r>
      <w:r>
        <w:t>today the most skilful Creator has given me a second eye."</w:t>
      </w:r>
      <w:r>
        <w:rPr>
          <w:b w:val="0"/>
          <w:i w:val="0"/>
          <w:vertAlign w:val="superscript"/>
        </w:rPr>
        <w:t>5</w:t>
      </w:r>
    </w:p>
    <w:p>
      <w:pPr>
        <w:spacing w:after="60"/>
        <w:ind w:left="510" w:hanging="510"/>
      </w:pPr>
      <w:r>
        <w:rPr>
          <w:b/>
          <w:i w:val="0"/>
        </w:rPr>
        <w:t>128.</w:t>
      </w:r>
      <w:r>
        <w:t xml:space="preserve"> Saying this, he drew him onto his lap</w:t>
      </w:r>
      <w:r>
        <w:br/>
      </w:r>
      <w:r>
        <w:t>and bathed him with the tears of his eyes.</w:t>
      </w:r>
    </w:p>
    <w:p>
      <w:pPr>
        <w:spacing w:after="60"/>
        <w:ind w:left="510" w:hanging="510"/>
      </w:pPr>
      <w:r>
        <w:rPr>
          <w:b/>
          <w:i w:val="0"/>
        </w:rPr>
        <w:t>129.</w:t>
      </w:r>
      <w:r>
        <w:t xml:space="preserve"> Kaviraja Thakura, receiving the embrace of mercy,</w:t>
      </w:r>
      <w:r>
        <w:br/>
      </w:r>
      <w:r>
        <w:t>lost consciousness, his heart melted with prema.</w:t>
      </w:r>
    </w:p>
    <w:p>
      <w:pPr>
        <w:spacing w:after="60"/>
        <w:ind w:left="510" w:hanging="510"/>
      </w:pPr>
      <w:r>
        <w:rPr>
          <w:b/>
          <w:i w:val="0"/>
        </w:rPr>
        <w:t>130.</w:t>
      </w:r>
      <w:r>
        <w:t xml:space="preserve"> A single bhava is deep as millions of oceans —</w:t>
      </w:r>
      <w:r>
        <w:br/>
      </w:r>
      <w:r>
        <w:t>it cannot be understood; what wise man could describe it?</w:t>
      </w:r>
    </w:p>
    <w:p>
      <w:pPr>
        <w:spacing w:after="60"/>
        <w:ind w:left="510" w:hanging="510"/>
      </w:pPr>
      <w:r>
        <w:rPr>
          <w:b/>
          <w:i w:val="0"/>
        </w:rPr>
        <w:t>131.</w:t>
      </w:r>
      <w:r>
        <w:t xml:space="preserve"> Seeing it, all the bhagavatas present weep;</w:t>
      </w:r>
      <w:r>
        <w:br/>
      </w:r>
      <w:r>
        <w:t>their bodies are filled with bliss beyond containing.</w:t>
      </w:r>
    </w:p>
    <w:p>
      <w:pPr>
        <w:spacing w:after="60"/>
        <w:ind w:left="510" w:hanging="510"/>
      </w:pPr>
      <w:r>
        <w:rPr>
          <w:b/>
          <w:i w:val="0"/>
        </w:rPr>
        <w:t>132.</w:t>
      </w:r>
      <w:r>
        <w:t xml:space="preserve"> First of all he taught him all the books</w:t>
      </w:r>
      <w:r>
        <w:br/>
      </w:r>
      <w:r>
        <w:t>and infused into that all his own power.</w:t>
      </w:r>
    </w:p>
    <w:p>
      <w:pPr>
        <w:spacing w:after="60"/>
        <w:ind w:left="510" w:hanging="510"/>
      </w:pPr>
      <w:r>
        <w:rPr>
          <w:b/>
          <w:i w:val="0"/>
        </w:rPr>
        <w:t>133.</w:t>
      </w:r>
      <w:r>
        <w:t xml:space="preserve"> Beauty, virtues, Vaishnava character, the limit of learning —</w:t>
      </w:r>
      <w:r>
        <w:br/>
      </w:r>
      <w:r>
        <w:t>the Creator joined them all in making him.</w:t>
      </w:r>
    </w:p>
    <w:p>
      <w:pPr>
        <w:spacing w:after="60"/>
        <w:ind w:left="510" w:hanging="510"/>
      </w:pPr>
      <w:r>
        <w:rPr>
          <w:b/>
          <w:i w:val="0"/>
        </w:rPr>
        <w:t>134.</w:t>
      </w:r>
      <w:r>
        <w:t xml:space="preserve"> Before Sri Acharya Thakura he does not speak a word,</w:t>
      </w:r>
      <w:r>
        <w:br/>
      </w:r>
      <w:r>
        <w:t>although he is fit to speak.</w:t>
      </w:r>
    </w:p>
    <w:p>
      <w:pPr>
        <w:spacing w:after="60"/>
        <w:ind w:left="510" w:hanging="510"/>
      </w:pPr>
      <w:r>
        <w:rPr>
          <w:b/>
          <w:i w:val="0"/>
        </w:rPr>
        <w:t>135.</w:t>
      </w:r>
      <w:r>
        <w:t xml:space="preserve"> Whatever question Acharya Thakura asks,</w:t>
      </w:r>
      <w:r>
        <w:br/>
      </w:r>
      <w:r>
        <w:t>he answers it most sweetly.</w:t>
      </w:r>
    </w:p>
    <w:p>
      <w:pPr>
        <w:spacing w:after="60"/>
        <w:jc w:val="both"/>
      </w:pPr>
      <w:r>
        <w:rPr>
          <w:b w:val="0"/>
          <w:i/>
        </w:rPr>
        <w:t>[p. 89]</w:t>
      </w:r>
    </w:p>
    <w:p>
      <w:pPr>
        <w:spacing w:after="60"/>
        <w:ind w:left="510" w:hanging="510"/>
      </w:pPr>
      <w:r>
        <w:rPr>
          <w:b/>
          <w:i w:val="0"/>
        </w:rPr>
        <w:t>136.</w:t>
      </w:r>
      <w:r>
        <w:t xml:space="preserve"> Whatever order he receives, he never acts otherwise,</w:t>
      </w:r>
      <w:r>
        <w:br/>
      </w:r>
      <w:r>
        <w:t>not considering his own good or harm.</w:t>
      </w:r>
    </w:p>
    <w:p>
      <w:pPr>
        <w:spacing w:after="60"/>
        <w:ind w:left="510" w:hanging="510"/>
      </w:pPr>
      <w:r>
        <w:rPr>
          <w:b/>
          <w:i w:val="0"/>
        </w:rPr>
        <w:t>137.</w:t>
      </w:r>
      <w:r>
        <w:t xml:space="preserve"> "My own arm" — so the Prabhu calls him again and again,</w:t>
      </w:r>
      <w:r>
        <w:br/>
      </w:r>
      <w:r>
        <w:t>finding occasion, with boundless satisfaction.</w:t>
      </w:r>
    </w:p>
    <w:p>
      <w:pPr>
        <w:spacing w:after="60"/>
        <w:ind w:left="510" w:hanging="510"/>
      </w:pPr>
      <w:r>
        <w:rPr>
          <w:b/>
          <w:i w:val="0"/>
        </w:rPr>
        <w:t>138.</w:t>
      </w:r>
      <w:r>
        <w:t xml:space="preserve"> When one hears talk of Radha and Krishna from his lips —</w:t>
      </w:r>
      <w:r>
        <w:br/>
      </w:r>
      <w:r>
        <w:t>not to speak of people, even stones melt.</w:t>
      </w:r>
    </w:p>
    <w:p>
      <w:pPr>
        <w:spacing w:after="60"/>
        <w:ind w:left="510" w:hanging="510"/>
      </w:pPr>
      <w:r>
        <w:rPr>
          <w:b/>
          <w:i w:val="0"/>
        </w:rPr>
        <w:t>139.</w:t>
      </w:r>
      <w:r>
        <w:t xml:space="preserve"> With all the mahantas there are in Sri Gauda</w:t>
      </w:r>
      <w:r>
        <w:br/>
      </w:r>
      <w:r>
        <w:t>he met and conversed in private.</w:t>
      </w:r>
    </w:p>
    <w:p>
      <w:pPr>
        <w:spacing w:after="60"/>
        <w:ind w:left="510" w:hanging="510"/>
      </w:pPr>
      <w:r>
        <w:rPr>
          <w:b/>
          <w:i w:val="0"/>
        </w:rPr>
        <w:t>140.</w:t>
      </w:r>
      <w:r>
        <w:t xml:space="preserve"> Hearing of the passing of Sri Vishnupriya-jiu,</w:t>
      </w:r>
      <w:r>
        <w:br/>
      </w:r>
      <w:r>
        <w:t>he wept long, beating his head.</w:t>
      </w:r>
    </w:p>
    <w:p>
      <w:pPr>
        <w:spacing w:after="60"/>
        <w:ind w:left="510" w:hanging="510"/>
      </w:pPr>
      <w:r>
        <w:rPr>
          <w:b/>
          <w:i w:val="0"/>
        </w:rPr>
        <w:t>141.</w:t>
      </w:r>
      <w:r>
        <w:t xml:space="preserve"> In many ways they tried to have him marry —</w:t>
      </w:r>
      <w:r>
        <w:br/>
      </w:r>
      <w:r>
        <w:t>Thakura Sarakara and the others;</w:t>
      </w:r>
    </w:p>
    <w:p>
      <w:pPr>
        <w:spacing w:after="60"/>
        <w:ind w:left="510" w:hanging="510"/>
      </w:pPr>
      <w:r>
        <w:rPr>
          <w:b/>
          <w:i w:val="0"/>
        </w:rPr>
        <w:t>142.</w:t>
      </w:r>
      <w:r>
        <w:t xml:space="preserve"> at everyone's insistence he married.</w:t>
      </w:r>
      <w:r>
        <w:rPr>
          <w:b w:val="0"/>
          <w:i w:val="0"/>
          <w:vertAlign w:val="superscript"/>
        </w:rPr>
        <w:t>6</w:t>
      </w:r>
      <w:r>
        <w:br/>
      </w:r>
      <w:r>
        <w:t>He taught many people the books of bhakti,</w:t>
      </w:r>
    </w:p>
    <w:p>
      <w:pPr>
        <w:spacing w:after="60"/>
        <w:ind w:left="510" w:hanging="510"/>
      </w:pPr>
      <w:r>
        <w:rPr>
          <w:b/>
          <w:i w:val="0"/>
        </w:rPr>
        <w:t>143.</w:t>
      </w:r>
      <w:r>
        <w:t xml:space="preserve"> living by the essence of siddhanta and the essence of rasa;</w:t>
      </w:r>
      <w:r>
        <w:br/>
      </w:r>
      <w:r>
        <w:t>he made known to all the path of raganuga, above everything.</w:t>
      </w:r>
    </w:p>
    <w:p>
      <w:pPr>
        <w:spacing w:after="60"/>
        <w:ind w:left="510" w:hanging="510"/>
      </w:pPr>
      <w:r>
        <w:rPr>
          <w:b/>
          <w:i w:val="0"/>
        </w:rPr>
        <w:t>144.</w:t>
      </w:r>
      <w:r>
        <w:t xml:space="preserve"> He carried out Sri Gosani-jiu's order;</w:t>
      </w:r>
      <w:r>
        <w:br/>
      </w:r>
      <w:r>
        <w:t>thus he lived there for some time.</w:t>
      </w:r>
    </w:p>
    <w:p>
      <w:pPr>
        <w:spacing w:after="60"/>
        <w:ind w:left="510" w:hanging="510"/>
      </w:pPr>
      <w:r>
        <w:rPr>
          <w:b/>
          <w:i w:val="0"/>
        </w:rPr>
        <w:t>145.</w:t>
      </w:r>
      <w:r>
        <w:t xml:space="preserve"> His longing for Vrindavana grew;</w:t>
      </w:r>
      <w:r>
        <w:br/>
      </w:r>
      <w:r>
        <w:t>again, leaving everything, he set out.</w:t>
      </w:r>
    </w:p>
    <w:p>
      <w:pPr>
        <w:spacing w:after="60"/>
        <w:ind w:left="510" w:hanging="510"/>
      </w:pPr>
      <w:r>
        <w:rPr>
          <w:b/>
          <w:i w:val="0"/>
        </w:rPr>
        <w:t>146.</w:t>
      </w:r>
      <w:r>
        <w:t xml:space="preserve"> By degrees he came to Sri Vrindavana;</w:t>
      </w:r>
      <w:r>
        <w:br/>
      </w:r>
      <w:r>
        <w:t>first of all he received the darshana of Sri Bhatta Gosani.</w:t>
      </w:r>
    </w:p>
    <w:p>
      <w:pPr>
        <w:spacing w:after="60"/>
        <w:ind w:left="510" w:hanging="510"/>
      </w:pPr>
      <w:r>
        <w:rPr>
          <w:b/>
          <w:i w:val="0"/>
        </w:rPr>
        <w:t>147.</w:t>
      </w:r>
      <w:r>
        <w:t xml:space="preserve"> He offered dandavat obeisances, and he embraced him;</w:t>
      </w:r>
      <w:r>
        <w:br/>
      </w:r>
      <w:r>
        <w:t>in the rapture of prema guru and disciple both lost consciousness.</w:t>
      </w:r>
    </w:p>
    <w:p>
      <w:pPr>
        <w:spacing w:after="60"/>
        <w:jc w:val="both"/>
      </w:pPr>
      <w:r>
        <w:rPr>
          <w:b w:val="0"/>
          <w:i/>
        </w:rPr>
        <w:t>[p. 90]</w:t>
      </w:r>
    </w:p>
    <w:p>
      <w:pPr>
        <w:spacing w:after="60"/>
        <w:ind w:left="510" w:hanging="510"/>
      </w:pPr>
      <w:r>
        <w:rPr>
          <w:b/>
          <w:i w:val="0"/>
        </w:rPr>
        <w:t>148.</w:t>
      </w:r>
      <w:r>
        <w:t xml:space="preserve"> Composing himself with difficulty, seated on his seat,</w:t>
      </w:r>
      <w:r>
        <w:br/>
      </w:r>
      <w:r>
        <w:t>(Bhatta Gosani) asked all the news of the land of Gauda,</w:t>
      </w:r>
    </w:p>
    <w:p>
      <w:pPr>
        <w:spacing w:after="60"/>
        <w:ind w:left="510" w:hanging="510"/>
      </w:pPr>
      <w:r>
        <w:rPr>
          <w:b/>
          <w:i w:val="0"/>
        </w:rPr>
        <w:t>149.</w:t>
      </w:r>
      <w:r>
        <w:t xml:space="preserve"> and gave him the darshana of Sri Radha-ramana;</w:t>
      </w:r>
      <w:r>
        <w:br/>
      </w:r>
      <w:r>
        <w:t>seeing Him, (Srinivasa)'s bliss and tears doubled.</w:t>
      </w:r>
    </w:p>
    <w:p>
      <w:pPr>
        <w:spacing w:after="60"/>
        <w:ind w:left="510" w:hanging="510"/>
      </w:pPr>
      <w:r>
        <w:rPr>
          <w:b/>
          <w:i w:val="0"/>
        </w:rPr>
        <w:t>150.</w:t>
      </w:r>
      <w:r>
        <w:t xml:space="preserve"> Again he asked: "Have you married?"</w:t>
      </w:r>
      <w:r>
        <w:br/>
      </w:r>
      <w:r>
        <w:t>He says: "I did not do it (of myself) — why do you ask?"</w:t>
      </w:r>
      <w:r>
        <w:rPr>
          <w:b w:val="0"/>
          <w:i w:val="0"/>
          <w:vertAlign w:val="superscript"/>
        </w:rPr>
        <w:t>7</w:t>
      </w:r>
    </w:p>
    <w:p>
      <w:pPr>
        <w:spacing w:after="60"/>
        <w:ind w:left="510" w:hanging="510"/>
      </w:pPr>
      <w:r>
        <w:rPr>
          <w:b/>
          <w:i w:val="0"/>
        </w:rPr>
        <w:t>151.</w:t>
      </w:r>
      <w:r>
        <w:t xml:space="preserve"> Then he received the darshana of Sri Jiva Gosani,</w:t>
      </w:r>
      <w:r>
        <w:br/>
      </w:r>
      <w:r>
        <w:t>offered dandavat obeisances and spoke humble words with tears.</w:t>
      </w:r>
    </w:p>
    <w:p>
      <w:pPr>
        <w:spacing w:after="60"/>
        <w:ind w:left="510" w:hanging="510"/>
      </w:pPr>
      <w:r>
        <w:rPr>
          <w:b/>
          <w:i w:val="0"/>
        </w:rPr>
        <w:t>152.</w:t>
      </w:r>
      <w:r>
        <w:t xml:space="preserve"> Gosani, overcome with prema, embraced him,</w:t>
      </w:r>
      <w:r>
        <w:br/>
      </w:r>
      <w:r>
        <w:t>having found reunion after a long time,</w:t>
      </w:r>
    </w:p>
    <w:p>
      <w:pPr>
        <w:spacing w:after="60"/>
        <w:ind w:left="510" w:hanging="510"/>
      </w:pPr>
      <w:r>
        <w:rPr>
          <w:b/>
          <w:i w:val="0"/>
        </w:rPr>
        <w:t>153.</w:t>
      </w:r>
      <w:r>
        <w:t xml:space="preserve"> and gave him the darshana of Sri Radha-Damodara;</w:t>
      </w:r>
      <w:r>
        <w:br/>
      </w:r>
      <w:r>
        <w:t>both were overpowered by rapture, their hearts overflowing.</w:t>
      </w:r>
    </w:p>
    <w:p>
      <w:pPr>
        <w:spacing w:after="60"/>
        <w:ind w:left="510" w:hanging="510"/>
      </w:pPr>
      <w:r>
        <w:rPr>
          <w:b/>
          <w:i w:val="0"/>
        </w:rPr>
        <w:t>154.</w:t>
      </w:r>
      <w:r>
        <w:t xml:space="preserve"> Growing calm, he again asked all the news;</w:t>
      </w:r>
      <w:r>
        <w:br/>
      </w:r>
      <w:r>
        <w:t>Thakura told of the state of the land of Gauda:</w:t>
      </w:r>
    </w:p>
    <w:p>
      <w:pPr>
        <w:spacing w:after="60"/>
        <w:ind w:left="510" w:hanging="510"/>
      </w:pPr>
      <w:r>
        <w:rPr>
          <w:b/>
          <w:i w:val="0"/>
        </w:rPr>
        <w:t>155.</w:t>
      </w:r>
      <w:r>
        <w:t xml:space="preserve"> the teaching of the scriptures of bhakti, the spreading of bhakti.</w:t>
      </w:r>
      <w:r>
        <w:br/>
      </w:r>
      <w:r>
        <w:t>Hearing it, Gosani rejoiced at heart.</w:t>
      </w:r>
    </w:p>
    <w:p>
      <w:pPr>
        <w:spacing w:after="60"/>
        <w:ind w:left="510" w:hanging="510"/>
      </w:pPr>
      <w:r>
        <w:rPr>
          <w:b/>
          <w:i w:val="0"/>
        </w:rPr>
        <w:t>156.</w:t>
      </w:r>
      <w:r>
        <w:t xml:space="preserve"> Then, seeing Sri Govinda, Gopala and Gopinatha,</w:t>
      </w:r>
      <w:r>
        <w:br/>
      </w:r>
      <w:r>
        <w:t>(Srinivasa) deemed his life fulfilled.</w:t>
      </w:r>
    </w:p>
    <w:p>
      <w:pPr>
        <w:spacing w:after="60"/>
        <w:ind w:left="510" w:hanging="510"/>
      </w:pPr>
      <w:r>
        <w:rPr>
          <w:b/>
          <w:i w:val="0"/>
        </w:rPr>
        <w:t>157.</w:t>
      </w:r>
      <w:r>
        <w:t xml:space="preserve"> Having seen and bowed to the adhikari Gosani and everyone,</w:t>
      </w:r>
      <w:r>
        <w:br/>
      </w:r>
      <w:r>
        <w:t>he partook of maha-prasada.</w:t>
      </w:r>
    </w:p>
    <w:p>
      <w:pPr>
        <w:spacing w:after="60"/>
        <w:ind w:left="510" w:hanging="510"/>
      </w:pPr>
      <w:r>
        <w:rPr>
          <w:b/>
          <w:i w:val="0"/>
        </w:rPr>
        <w:t>158.</w:t>
      </w:r>
      <w:r>
        <w:t xml:space="preserve"> Seeing Sri Lokanatha Gosani,</w:t>
      </w:r>
      <w:r>
        <w:br/>
      </w:r>
      <w:r>
        <w:t>he offered dandavat obeisances, absorbed in prema.</w:t>
      </w:r>
    </w:p>
    <w:p>
      <w:pPr>
        <w:spacing w:after="60"/>
        <w:ind w:left="510" w:hanging="510"/>
      </w:pPr>
      <w:r>
        <w:rPr>
          <w:b/>
          <w:i w:val="0"/>
        </w:rPr>
        <w:t>159.</w:t>
      </w:r>
      <w:r>
        <w:t xml:space="preserve"> Gosani, with tears, embraced him with love;</w:t>
      </w:r>
      <w:r>
        <w:br/>
      </w:r>
      <w:r>
        <w:t>then (Srinivasa) tells about Sri Thakura Narottama:</w:t>
      </w:r>
    </w:p>
    <w:p>
      <w:pPr>
        <w:spacing w:after="60"/>
        <w:jc w:val="both"/>
      </w:pPr>
      <w:r>
        <w:rPr>
          <w:b w:val="0"/>
          <w:i/>
        </w:rPr>
        <w:t>[p. 91]</w:t>
      </w:r>
    </w:p>
    <w:p>
      <w:pPr>
        <w:spacing w:after="60"/>
        <w:ind w:left="510" w:hanging="510"/>
      </w:pPr>
      <w:r>
        <w:rPr>
          <w:b/>
          <w:i w:val="0"/>
        </w:rPr>
        <w:t>160.</w:t>
      </w:r>
      <w:r>
        <w:t xml:space="preserve"> "In the service of Krishna and the Vaishnavas, in detachment from worldly things,</w:t>
      </w:r>
      <w:r>
        <w:br/>
      </w:r>
      <w:r>
        <w:t>he fully carries out your order."</w:t>
      </w:r>
    </w:p>
    <w:p>
      <w:pPr>
        <w:spacing w:after="60"/>
        <w:ind w:left="510" w:hanging="510"/>
      </w:pPr>
      <w:r>
        <w:rPr>
          <w:b/>
          <w:i w:val="0"/>
        </w:rPr>
        <w:t>161.</w:t>
      </w:r>
      <w:r>
        <w:t xml:space="preserve"> Hearing of the relishing of sankirtana, (Lokanatha) floats in bliss;</w:t>
      </w:r>
      <w:r>
        <w:br/>
      </w:r>
      <w:r>
        <w:t>remembering his virtues, he weeps aloud.</w:t>
      </w:r>
    </w:p>
    <w:p>
      <w:pPr>
        <w:spacing w:after="60"/>
        <w:ind w:left="510" w:hanging="510"/>
      </w:pPr>
      <w:r>
        <w:rPr>
          <w:b/>
          <w:i w:val="0"/>
        </w:rPr>
        <w:t>162.</w:t>
      </w:r>
      <w:r>
        <w:t xml:space="preserve"> And, meeting all the mahantas,</w:t>
      </w:r>
      <w:r>
        <w:br/>
      </w:r>
      <w:r>
        <w:t>he spent some days in great happiness:</w:t>
      </w:r>
    </w:p>
    <w:p>
      <w:pPr>
        <w:spacing w:after="60"/>
        <w:ind w:left="510" w:hanging="510"/>
      </w:pPr>
      <w:r>
        <w:rPr>
          <w:b/>
          <w:i w:val="0"/>
        </w:rPr>
        <w:t>163.</w:t>
      </w:r>
      <w:r>
        <w:t xml:space="preserve"> bathing in the Sri Yamuna, darshana of all the Thakuras,</w:t>
      </w:r>
      <w:r>
        <w:br/>
      </w:r>
      <w:r>
        <w:t>hearing of the pastimes from the Gosanis in all the places.</w:t>
      </w:r>
    </w:p>
    <w:p>
      <w:pPr>
        <w:spacing w:after="60"/>
        <w:ind w:left="510" w:hanging="510"/>
      </w:pPr>
      <w:r>
        <w:rPr>
          <w:b/>
          <w:i w:val="0"/>
        </w:rPr>
        <w:t>164.</w:t>
      </w:r>
      <w:r>
        <w:t xml:space="preserve"> The happiness of a single day I cannot tell.</w:t>
      </w:r>
      <w:r>
        <w:br/>
      </w:r>
      <w:r>
        <w:t>Then Bhatta Gosani, showing mercy to Thakura,</w:t>
      </w:r>
    </w:p>
    <w:p>
      <w:pPr>
        <w:spacing w:after="60"/>
        <w:ind w:left="510" w:hanging="510"/>
      </w:pPr>
      <w:r>
        <w:rPr>
          <w:b/>
          <w:i w:val="0"/>
        </w:rPr>
        <w:t>165.</w:t>
      </w:r>
      <w:r>
        <w:t xml:space="preserve"> said: "Having considered it in my mind, I have made you</w:t>
      </w:r>
      <w:r>
        <w:br/>
      </w:r>
      <w:r>
        <w:t>the adhikari of Radha-ramana.</w:t>
      </w:r>
    </w:p>
    <w:p>
      <w:pPr>
        <w:spacing w:after="60"/>
        <w:ind w:left="510" w:hanging="510"/>
      </w:pPr>
      <w:r>
        <w:rPr>
          <w:b/>
          <w:i w:val="0"/>
        </w:rPr>
        <w:t>166.</w:t>
      </w:r>
      <w:r>
        <w:t xml:space="preserve"> In my absence — all authority;</w:t>
      </w:r>
      <w:r>
        <w:br/>
      </w:r>
      <w:r>
        <w:t>the whole burden of the service — is yours."</w:t>
      </w:r>
    </w:p>
    <w:p>
      <w:pPr>
        <w:spacing w:after="60"/>
        <w:ind w:left="510" w:hanging="510"/>
      </w:pPr>
      <w:r>
        <w:rPr>
          <w:b/>
          <w:i w:val="0"/>
        </w:rPr>
        <w:t>167.</w:t>
      </w:r>
      <w:r>
        <w:t xml:space="preserve"> "From today I have so decided,"</w:t>
      </w:r>
      <w:r>
        <w:br/>
      </w:r>
      <w:r>
        <w:t>he told Sri Jiva Gosani and everyone.</w:t>
      </w:r>
    </w:p>
    <w:p>
      <w:pPr>
        <w:spacing w:after="60"/>
        <w:ind w:left="510" w:hanging="510"/>
      </w:pPr>
      <w:r>
        <w:rPr>
          <w:b/>
          <w:i w:val="0"/>
        </w:rPr>
        <w:t>168.</w:t>
      </w:r>
      <w:r>
        <w:t xml:space="preserve"> Hearing it, all rejoiced at heart:</w:t>
      </w:r>
      <w:r>
        <w:br/>
      </w:r>
      <w:r>
        <w:t>"You have judged worthily, by the essence of sound reasoning."</w:t>
      </w:r>
      <w:r>
        <w:rPr>
          <w:b w:val="0"/>
          <w:i w:val="0"/>
          <w:vertAlign w:val="superscript"/>
        </w:rPr>
        <w:t>8</w:t>
      </w:r>
    </w:p>
    <w:p>
      <w:pPr>
        <w:spacing w:after="60"/>
        <w:ind w:left="510" w:hanging="510"/>
      </w:pPr>
      <w:r>
        <w:rPr>
          <w:b/>
          <w:i w:val="0"/>
        </w:rPr>
        <w:t>169.</w:t>
      </w:r>
      <w:r>
        <w:t xml:space="preserve"> Thus many days passed in bliss.</w:t>
      </w:r>
      <w:r>
        <w:br/>
      </w:r>
      <w:r>
        <w:t>Meanwhile there Sri Ishvari-jiu grew anxious.</w:t>
      </w:r>
    </w:p>
    <w:p>
      <w:pPr>
        <w:spacing w:after="60"/>
        <w:ind w:left="510" w:hanging="510"/>
      </w:pPr>
      <w:r>
        <w:rPr>
          <w:b/>
          <w:i w:val="0"/>
        </w:rPr>
        <w:t>170.</w:t>
      </w:r>
      <w:r>
        <w:t xml:space="preserve"> She called Sri Bara Kaviraja Thakura</w:t>
      </w:r>
      <w:r>
        <w:br/>
      </w:r>
      <w:r>
        <w:t>and in private told him all the sorrow of her heart:</w:t>
      </w:r>
    </w:p>
    <w:p>
      <w:pPr>
        <w:spacing w:after="60"/>
        <w:ind w:left="510" w:hanging="510"/>
      </w:pPr>
      <w:r>
        <w:rPr>
          <w:b/>
          <w:i w:val="0"/>
        </w:rPr>
        <w:t>171.</w:t>
      </w:r>
      <w:r>
        <w:t xml:space="preserve"> "It would be well for you to go to Vrindavana:</w:t>
      </w:r>
      <w:r>
        <w:br/>
      </w:r>
      <w:r>
        <w:t>it is fitting to find out once how he is."</w:t>
      </w:r>
    </w:p>
    <w:p>
      <w:pPr>
        <w:spacing w:after="60"/>
        <w:jc w:val="both"/>
      </w:pPr>
      <w:r>
        <w:rPr>
          <w:b w:val="0"/>
          <w:i/>
        </w:rPr>
        <w:t>[p. 92]</w:t>
      </w:r>
    </w:p>
    <w:p>
      <w:pPr>
        <w:spacing w:after="60"/>
        <w:ind w:left="510" w:hanging="510"/>
      </w:pPr>
      <w:r>
        <w:rPr>
          <w:b/>
          <w:i w:val="0"/>
        </w:rPr>
        <w:t>172.</w:t>
      </w:r>
      <w:r>
        <w:t xml:space="preserve"> You wanted to go to Sri Vrindavana anyway —</w:t>
      </w:r>
      <w:r>
        <w:br/>
      </w:r>
      <w:r>
        <w:t>good: two tasks have come together."</w:t>
      </w:r>
    </w:p>
    <w:p>
      <w:pPr>
        <w:spacing w:after="60"/>
        <w:ind w:left="510" w:hanging="510"/>
      </w:pPr>
      <w:r>
        <w:rPr>
          <w:b/>
          <w:i w:val="0"/>
        </w:rPr>
        <w:t>173.</w:t>
      </w:r>
      <w:r>
        <w:t xml:space="preserve"> Receiving the order, he was overjoyed;</w:t>
      </w:r>
      <w:r>
        <w:br/>
      </w:r>
      <w:r>
        <w:t>going home, he set out with everyone's consent.</w:t>
      </w:r>
    </w:p>
    <w:p>
      <w:pPr>
        <w:spacing w:after="60"/>
        <w:ind w:left="510" w:hanging="510"/>
      </w:pPr>
      <w:r>
        <w:rPr>
          <w:b/>
          <w:i w:val="0"/>
        </w:rPr>
        <w:t>174.</w:t>
      </w:r>
      <w:r>
        <w:t xml:space="preserve"> Kaviraja Thakura is very delicate of body;</w:t>
      </w:r>
      <w:r>
        <w:br/>
      </w:r>
      <w:r>
        <w:t>he walks slowly, as far as he can each day.</w:t>
      </w:r>
    </w:p>
    <w:p>
      <w:pPr>
        <w:spacing w:after="60"/>
        <w:ind w:left="510" w:hanging="510"/>
      </w:pPr>
      <w:r>
        <w:rPr>
          <w:b/>
          <w:i w:val="0"/>
        </w:rPr>
        <w:t>175.</w:t>
      </w:r>
      <w:r>
        <w:t xml:space="preserve"> Some days later he arrived in Vrindavana</w:t>
      </w:r>
      <w:r>
        <w:br/>
      </w:r>
      <w:r>
        <w:t>and first of all met Bhatta Gosani.</w:t>
      </w:r>
    </w:p>
    <w:p>
      <w:pPr>
        <w:spacing w:after="60"/>
        <w:ind w:left="510" w:hanging="510"/>
      </w:pPr>
      <w:r>
        <w:rPr>
          <w:b/>
          <w:i w:val="0"/>
        </w:rPr>
        <w:t>176.</w:t>
      </w:r>
      <w:r>
        <w:t xml:space="preserve"> He told him all the news;</w:t>
      </w:r>
      <w:r>
        <w:br/>
      </w:r>
      <w:r>
        <w:t>as soon as he heard it, he felt boundless sorrow at heart:</w:t>
      </w:r>
    </w:p>
    <w:p>
      <w:pPr>
        <w:spacing w:after="60"/>
        <w:ind w:left="510" w:hanging="510"/>
      </w:pPr>
      <w:r>
        <w:rPr>
          <w:b/>
          <w:i w:val="0"/>
        </w:rPr>
        <w:t>177.</w:t>
      </w:r>
      <w:r>
        <w:t xml:space="preserve"> "He told me such an untruth!</w:t>
      </w:r>
      <w:r>
        <w:br/>
      </w:r>
      <w:r>
        <w:t>Such conduct is never fitting for a disciple."</w:t>
      </w:r>
    </w:p>
    <w:p>
      <w:pPr>
        <w:spacing w:after="60"/>
        <w:ind w:left="510" w:hanging="510"/>
      </w:pPr>
      <w:r>
        <w:rPr>
          <w:b/>
          <w:i w:val="0"/>
        </w:rPr>
        <w:t>178.</w:t>
      </w:r>
      <w:r>
        <w:t xml:space="preserve"> At once they sent for Acharya Thakura;</w:t>
      </w:r>
      <w:r>
        <w:br/>
      </w:r>
      <w:r>
        <w:t>coming, he first saw Kaviraja Thakura.</w:t>
      </w:r>
    </w:p>
    <w:p>
      <w:pPr>
        <w:spacing w:after="60"/>
        <w:ind w:left="510" w:hanging="510"/>
      </w:pPr>
      <w:r>
        <w:rPr>
          <w:b/>
          <w:i w:val="0"/>
        </w:rPr>
        <w:t>179.</w:t>
      </w:r>
      <w:r>
        <w:t xml:space="preserve"> He offered dandavat obeisances; Thakura grew anxious</w:t>
      </w:r>
      <w:r>
        <w:br/>
      </w:r>
      <w:r>
        <w:t>and then came before Bhatta Gosani.</w:t>
      </w:r>
    </w:p>
    <w:p>
      <w:pPr>
        <w:spacing w:after="60"/>
        <w:ind w:left="510" w:hanging="510"/>
      </w:pPr>
      <w:r>
        <w:rPr>
          <w:b/>
          <w:i w:val="0"/>
        </w:rPr>
        <w:t>180.</w:t>
      </w:r>
      <w:r>
        <w:t xml:space="preserve"> Gosani says: "You told me such an untruth!</w:t>
      </w:r>
      <w:r>
        <w:br/>
      </w:r>
      <w:r>
        <w:t>What dharma did you see in it? I want to understand your reasoning."</w:t>
      </w:r>
    </w:p>
    <w:p>
      <w:pPr>
        <w:spacing w:after="60"/>
        <w:ind w:left="510" w:hanging="510"/>
      </w:pPr>
      <w:r>
        <w:rPr>
          <w:b/>
          <w:i w:val="0"/>
        </w:rPr>
        <w:t>181.</w:t>
      </w:r>
      <w:r>
        <w:t xml:space="preserve"> Thakura says: "Worship of your feet,</w:t>
      </w:r>
      <w:r>
        <w:br/>
      </w:r>
      <w:r>
        <w:t>the darshana of Gopala, Govinda, Gopinatha,</w:t>
      </w:r>
    </w:p>
    <w:p>
      <w:pPr>
        <w:spacing w:after="60"/>
        <w:ind w:left="510" w:hanging="510"/>
      </w:pPr>
      <w:r>
        <w:rPr>
          <w:b/>
          <w:i w:val="0"/>
        </w:rPr>
        <w:t>182.</w:t>
      </w:r>
      <w:r>
        <w:t xml:space="preserve"> the company of Sri Jiva Gosani, life in Vrindavana,</w:t>
      </w:r>
      <w:r>
        <w:br/>
      </w:r>
      <w:r>
        <w:t>the joy of talk of Krishna with everyone —</w:t>
      </w:r>
    </w:p>
    <w:p>
      <w:pPr>
        <w:spacing w:after="60"/>
        <w:ind w:left="510" w:hanging="510"/>
      </w:pPr>
      <w:r>
        <w:rPr>
          <w:b/>
          <w:i w:val="0"/>
        </w:rPr>
        <w:t>183.</w:t>
      </w:r>
      <w:r>
        <w:t xml:space="preserve"> so much is gained by a single untrue word;</w:t>
      </w:r>
      <w:r>
        <w:br/>
      </w:r>
      <w:r>
        <w:t>out of this greed I said it, with an abashed heart."</w:t>
      </w:r>
    </w:p>
    <w:p>
      <w:pPr>
        <w:spacing w:after="60"/>
        <w:jc w:val="both"/>
      </w:pPr>
      <w:r>
        <w:rPr>
          <w:b w:val="0"/>
          <w:i/>
        </w:rPr>
        <w:t>[p. 93]</w:t>
      </w:r>
    </w:p>
    <w:p>
      <w:pPr>
        <w:spacing w:after="60"/>
        <w:ind w:left="510" w:hanging="510"/>
      </w:pPr>
      <w:r>
        <w:rPr>
          <w:b/>
          <w:i w:val="0"/>
        </w:rPr>
        <w:t>184.</w:t>
      </w:r>
      <w:r>
        <w:t xml:space="preserve"> Saying this, Thakura offered dandavat obeisances;</w:t>
      </w:r>
      <w:r>
        <w:br/>
      </w:r>
      <w:r>
        <w:t>Bhatta Gosani, laughing and laughing, embraced him:</w:t>
      </w:r>
    </w:p>
    <w:p>
      <w:pPr>
        <w:spacing w:after="60"/>
        <w:ind w:left="510" w:hanging="510"/>
      </w:pPr>
      <w:r>
        <w:rPr>
          <w:b/>
          <w:i w:val="0"/>
        </w:rPr>
        <w:t>185.</w:t>
      </w:r>
      <w:r>
        <w:t xml:space="preserve"> "Even by lying you have won me over;</w:t>
      </w:r>
      <w:r>
        <w:br/>
      </w:r>
      <w:r>
        <w:t>there is no fault in it — so I tell you.</w:t>
      </w:r>
    </w:p>
    <w:p>
      <w:pPr>
        <w:spacing w:after="60"/>
        <w:ind w:left="510" w:hanging="510"/>
      </w:pPr>
      <w:r>
        <w:rPr>
          <w:b/>
          <w:i w:val="0"/>
        </w:rPr>
        <w:t>186.</w:t>
      </w:r>
      <w:r>
        <w:t xml:space="preserve"> But the adhikari of Sri Radha-ramana —</w:t>
      </w:r>
      <w:r>
        <w:br/>
      </w:r>
      <w:r>
        <w:t>unless he is a renunciant, I cannot make him so."</w:t>
      </w:r>
    </w:p>
    <w:p>
      <w:pPr>
        <w:spacing w:after="60"/>
        <w:ind w:left="510" w:hanging="510"/>
      </w:pPr>
      <w:r>
        <w:rPr>
          <w:b/>
          <w:i w:val="0"/>
        </w:rPr>
        <w:t>187.</w:t>
      </w:r>
      <w:r>
        <w:t xml:space="preserve"> "This great sorrow cannot be told;</w:t>
      </w:r>
      <w:r>
        <w:br/>
      </w:r>
      <w:r>
        <w:t>I have understood the Lord's will — what can be done?"</w:t>
      </w:r>
      <w:r>
        <w:rPr>
          <w:b w:val="0"/>
          <w:i w:val="0"/>
          <w:vertAlign w:val="superscript"/>
        </w:rPr>
        <w:t>9</w:t>
      </w:r>
    </w:p>
    <w:p>
      <w:pPr>
        <w:spacing w:after="60"/>
        <w:ind w:left="510" w:hanging="510"/>
      </w:pPr>
      <w:r>
        <w:rPr>
          <w:b/>
          <w:i w:val="0"/>
        </w:rPr>
        <w:t>188.</w:t>
      </w:r>
      <w:r>
        <w:t xml:space="preserve"> Then Sri Acharya Thakura, taking Kaviraja Thakura</w:t>
      </w:r>
      <w:r>
        <w:br/>
      </w:r>
      <w:r>
        <w:t>everywhere with him, joyfully showed him all the holy places.</w:t>
      </w:r>
    </w:p>
    <w:p>
      <w:pPr>
        <w:spacing w:after="60"/>
        <w:ind w:left="510" w:hanging="510"/>
      </w:pPr>
      <w:r>
        <w:rPr>
          <w:b/>
          <w:i w:val="0"/>
        </w:rPr>
        <w:t>189.</w:t>
      </w:r>
      <w:r>
        <w:t xml:space="preserve"> At that time there was such a rule:</w:t>
      </w:r>
      <w:r>
        <w:br/>
      </w:r>
      <w:r>
        <w:t>one who came having married could not stay (in Vrindavana).</w:t>
      </w:r>
    </w:p>
    <w:p>
      <w:pPr>
        <w:spacing w:after="60"/>
        <w:ind w:left="510" w:hanging="510"/>
      </w:pPr>
      <w:r>
        <w:rPr>
          <w:b/>
          <w:i w:val="0"/>
        </w:rPr>
        <w:t>190.</w:t>
      </w:r>
      <w:r>
        <w:t xml:space="preserve"> Hearing this, all gave him leave (to go);</w:t>
      </w:r>
      <w:r>
        <w:br/>
      </w:r>
      <w:r>
        <w:t>it was decided that he would go to the land of Gauda.</w:t>
      </w:r>
    </w:p>
    <w:p>
      <w:pPr>
        <w:spacing w:after="60"/>
        <w:ind w:left="510" w:hanging="510"/>
      </w:pPr>
      <w:r>
        <w:rPr>
          <w:b/>
          <w:i w:val="0"/>
        </w:rPr>
        <w:t>191.</w:t>
      </w:r>
      <w:r>
        <w:t xml:space="preserve"> That time Sri Vyasa had come with Acharya Thakura;</w:t>
      </w:r>
      <w:r>
        <w:br/>
      </w:r>
      <w:r>
        <w:t>he wished to be initiated by Sri Jiva Gosani.</w:t>
      </w:r>
    </w:p>
    <w:p>
      <w:pPr>
        <w:spacing w:after="60"/>
        <w:ind w:left="510" w:hanging="510"/>
      </w:pPr>
      <w:r>
        <w:rPr>
          <w:b/>
          <w:i w:val="0"/>
        </w:rPr>
        <w:t>192.</w:t>
      </w:r>
      <w:r>
        <w:t xml:space="preserve"> He says: "This Acharya Mahashaya is the same as I;</w:t>
      </w:r>
      <w:r>
        <w:br/>
      </w:r>
      <w:r>
        <w:t>there is no doubt of it," he said for certain.</w:t>
      </w:r>
    </w:p>
    <w:p>
      <w:pPr>
        <w:spacing w:after="60"/>
        <w:ind w:left="510" w:hanging="510"/>
      </w:pPr>
      <w:r>
        <w:rPr>
          <w:b/>
          <w:i w:val="0"/>
        </w:rPr>
        <w:t>193.</w:t>
      </w:r>
      <w:r>
        <w:t xml:space="preserve"> In private he revealed the whole secret to him</w:t>
      </w:r>
      <w:r>
        <w:br/>
      </w:r>
      <w:r>
        <w:t>and, himself present, had him made (Srinivasa's) disciple.</w:t>
      </w:r>
      <w:r>
        <w:rPr>
          <w:b w:val="0"/>
          <w:i w:val="0"/>
          <w:vertAlign w:val="superscript"/>
        </w:rPr>
        <w:t>10</w:t>
      </w:r>
    </w:p>
    <w:p>
      <w:pPr>
        <w:spacing w:after="60"/>
        <w:ind w:left="510" w:hanging="510"/>
      </w:pPr>
      <w:r>
        <w:rPr>
          <w:b/>
          <w:i w:val="0"/>
        </w:rPr>
        <w:t>194.</w:t>
      </w:r>
      <w:r>
        <w:t xml:space="preserve"> Sri Gopinatha Pujari is Acharya Thakura's spiritual (brother);</w:t>
      </w:r>
      <w:r>
        <w:br/>
      </w:r>
      <w:r>
        <w:t>Acharya Thakura had him made adhikari.</w:t>
      </w:r>
      <w:r>
        <w:rPr>
          <w:b w:val="0"/>
          <w:i w:val="0"/>
          <w:vertAlign w:val="superscript"/>
        </w:rPr>
        <w:t>11</w:t>
      </w:r>
    </w:p>
    <w:p>
      <w:pPr>
        <w:spacing w:after="60"/>
        <w:ind w:left="510" w:hanging="510"/>
      </w:pPr>
      <w:r>
        <w:rPr>
          <w:b/>
          <w:i w:val="0"/>
        </w:rPr>
        <w:t>195.</w:t>
      </w:r>
      <w:r>
        <w:t xml:space="preserve"> He had a great friendship with him;</w:t>
      </w:r>
      <w:r>
        <w:br/>
      </w:r>
      <w:r>
        <w:t>therefore he made that request to Gosani.</w:t>
      </w:r>
    </w:p>
    <w:p>
      <w:pPr>
        <w:spacing w:after="60"/>
        <w:jc w:val="both"/>
      </w:pPr>
      <w:r>
        <w:rPr>
          <w:b w:val="0"/>
          <w:i/>
        </w:rPr>
        <w:t>[p. 94]</w:t>
      </w:r>
    </w:p>
    <w:p>
      <w:pPr>
        <w:spacing w:after="60"/>
        <w:ind w:left="510" w:hanging="510"/>
      </w:pPr>
      <w:r>
        <w:rPr>
          <w:b/>
          <w:i w:val="0"/>
        </w:rPr>
        <w:t>196.</w:t>
      </w:r>
      <w:r>
        <w:t xml:space="preserve"> Pujari Gosani to his brother's son,</w:t>
      </w:r>
      <w:r>
        <w:br/>
      </w:r>
      <w:r>
        <w:t>Sri Harinatha Gosani, gave the authority (of adhikari).</w:t>
      </w:r>
    </w:p>
    <w:p>
      <w:pPr>
        <w:spacing w:after="60"/>
        <w:ind w:left="510" w:hanging="510"/>
      </w:pPr>
      <w:r>
        <w:rPr>
          <w:b/>
          <w:i w:val="0"/>
        </w:rPr>
        <w:t>197.</w:t>
      </w:r>
      <w:r>
        <w:t xml:space="preserve"> Some days later his father came —</w:t>
      </w:r>
      <w:r>
        <w:br/>
      </w:r>
      <w:r>
        <w:t>named Damodara Gosani, giver of joy to all.</w:t>
      </w:r>
    </w:p>
    <w:p>
      <w:pPr>
        <w:spacing w:after="60"/>
        <w:ind w:left="510" w:hanging="510"/>
      </w:pPr>
      <w:r>
        <w:rPr>
          <w:b/>
          <w:i w:val="0"/>
        </w:rPr>
        <w:t>198.</w:t>
      </w:r>
      <w:r>
        <w:t xml:space="preserve"> With him came his two sons —</w:t>
      </w:r>
      <w:r>
        <w:br/>
      </w:r>
      <w:r>
        <w:t>Gosani Harirama and the one named Mathuradasa.</w:t>
      </w:r>
    </w:p>
    <w:p>
      <w:pPr>
        <w:spacing w:after="60"/>
        <w:ind w:left="510" w:hanging="510"/>
      </w:pPr>
      <w:r>
        <w:rPr>
          <w:b/>
          <w:i w:val="0"/>
        </w:rPr>
        <w:t>199.</w:t>
      </w:r>
      <w:r>
        <w:t xml:space="preserve"> Even today the descendants of the three brothers are the adhikaris.</w:t>
      </w:r>
      <w:r>
        <w:br/>
      </w:r>
      <w:r>
        <w:t>I have written briefly — it cannot be told in full.</w:t>
      </w:r>
    </w:p>
    <w:p>
      <w:pPr>
        <w:spacing w:after="60"/>
        <w:ind w:left="510" w:hanging="510"/>
      </w:pPr>
      <w:r>
        <w:rPr>
          <w:b/>
          <w:i w:val="0"/>
        </w:rPr>
        <w:t>200.</w:t>
      </w:r>
      <w:r>
        <w:t xml:space="preserve"> How they obtained the authority</w:t>
      </w:r>
      <w:r>
        <w:br/>
      </w:r>
      <w:r>
        <w:t>is very lengthy; I have told the essence.</w:t>
      </w:r>
    </w:p>
    <w:p>
      <w:pPr>
        <w:spacing w:after="60"/>
        <w:ind w:left="510" w:hanging="510"/>
      </w:pPr>
      <w:r>
        <w:rPr>
          <w:b/>
          <w:i w:val="0"/>
        </w:rPr>
        <w:t>201.</w:t>
      </w:r>
      <w:r>
        <w:t xml:space="preserve"> Some days later, taking Kaviraja along,</w:t>
      </w:r>
      <w:r>
        <w:br/>
      </w:r>
      <w:r>
        <w:t>(Srinivasa) went round Vraja, rejoicing.</w:t>
      </w:r>
    </w:p>
    <w:p>
      <w:pPr>
        <w:spacing w:after="60"/>
        <w:ind w:left="510" w:hanging="510"/>
      </w:pPr>
      <w:r>
        <w:rPr>
          <w:b/>
          <w:i w:val="0"/>
        </w:rPr>
        <w:t>202.</w:t>
      </w:r>
      <w:r>
        <w:t xml:space="preserve"> Then, taking leave as before — to the land of Gauda;</w:t>
      </w:r>
      <w:r>
        <w:br/>
      </w:r>
      <w:r>
        <w:t>some days later they arrived and entered it.</w:t>
      </w:r>
    </w:p>
    <w:p>
      <w:pPr>
        <w:spacing w:after="60"/>
        <w:ind w:left="510" w:hanging="510"/>
      </w:pPr>
      <w:r>
        <w:rPr>
          <w:b/>
          <w:i w:val="0"/>
        </w:rPr>
        <w:t>203.</w:t>
      </w:r>
      <w:r>
        <w:t xml:space="preserve"> With Sri Jiva Gosani lived Sri Shyamananda Gosani;</w:t>
      </w:r>
      <w:r>
        <w:br/>
      </w:r>
      <w:r>
        <w:t>him he sent along with Acharya Thakura</w:t>
      </w:r>
    </w:p>
    <w:p>
      <w:pPr>
        <w:spacing w:after="60"/>
        <w:ind w:left="510" w:hanging="510"/>
      </w:pPr>
      <w:r>
        <w:rPr>
          <w:b/>
          <w:i w:val="0"/>
        </w:rPr>
        <w:t>204.</w:t>
      </w:r>
      <w:r>
        <w:t xml:space="preserve"> and said: "Through you in the land of Utkala</w:t>
      </w:r>
      <w:r>
        <w:br/>
      </w:r>
      <w:r>
        <w:t>many will be delivered — know it for certain."</w:t>
      </w:r>
    </w:p>
    <w:p>
      <w:pPr>
        <w:spacing w:after="60"/>
        <w:ind w:left="510" w:hanging="510"/>
      </w:pPr>
      <w:r>
        <w:rPr>
          <w:b/>
          <w:i w:val="0"/>
        </w:rPr>
        <w:t>205.</w:t>
      </w:r>
      <w:r>
        <w:t xml:space="preserve"> Formerly his name was Duhkhini Krishnadasa;</w:t>
      </w:r>
      <w:r>
        <w:br/>
      </w:r>
      <w:r>
        <w:t>afterwards this name became known.</w:t>
      </w:r>
    </w:p>
    <w:p>
      <w:pPr>
        <w:spacing w:after="60"/>
        <w:ind w:left="510" w:hanging="510"/>
      </w:pPr>
      <w:r>
        <w:rPr>
          <w:b/>
          <w:i w:val="0"/>
        </w:rPr>
        <w:t>206.</w:t>
      </w:r>
      <w:r>
        <w:t xml:space="preserve"> His body is dark and beautiful, he is immersed in the happiness of prema;</w:t>
      </w:r>
      <w:r>
        <w:br/>
      </w:r>
      <w:r>
        <w:t>knowing this, Sri Jiva with his own lips gave him the name.</w:t>
      </w:r>
      <w:r>
        <w:rPr>
          <w:b w:val="0"/>
          <w:i w:val="0"/>
          <w:vertAlign w:val="superscript"/>
        </w:rPr>
        <w:t>12</w:t>
      </w:r>
    </w:p>
    <w:p>
      <w:pPr>
        <w:spacing w:after="60"/>
        <w:ind w:left="510" w:hanging="510"/>
      </w:pPr>
      <w:r>
        <w:rPr>
          <w:b/>
          <w:i w:val="0"/>
        </w:rPr>
        <w:t>207.</w:t>
      </w:r>
      <w:r>
        <w:t xml:space="preserve"> His boundless virtues are known to the world;</w:t>
      </w:r>
      <w:r>
        <w:br/>
      </w:r>
      <w:r>
        <w:t>taking his name, one becomes dear to Gaura's devotees.</w:t>
      </w:r>
    </w:p>
    <w:p>
      <w:pPr>
        <w:spacing w:after="60"/>
        <w:jc w:val="both"/>
      </w:pPr>
      <w:r>
        <w:rPr>
          <w:b w:val="0"/>
          <w:i/>
        </w:rPr>
        <w:t>[p. 95]</w:t>
      </w:r>
    </w:p>
    <w:p>
      <w:pPr>
        <w:spacing w:after="60"/>
        <w:ind w:left="510" w:hanging="510"/>
      </w:pPr>
      <w:r>
        <w:rPr>
          <w:b/>
          <w:i w:val="0"/>
        </w:rPr>
        <w:t>208.</w:t>
      </w:r>
      <w:r>
        <w:t xml:space="preserve"> And taking these two — Vyasa and him — Acharya Thakura</w:t>
      </w:r>
      <w:r>
        <w:br/>
      </w:r>
      <w:r>
        <w:t>came to the land of Gauda together with Kaviraja.</w:t>
      </w:r>
    </w:p>
    <w:p>
      <w:pPr>
        <w:spacing w:after="60"/>
        <w:ind w:left="510" w:hanging="510"/>
      </w:pPr>
      <w:r>
        <w:rPr>
          <w:b/>
          <w:i w:val="0"/>
        </w:rPr>
        <w:t>209.</w:t>
      </w:r>
      <w:r>
        <w:t xml:space="preserve"> As before, he spread the scriptures of bhakti;</w:t>
      </w:r>
      <w:r>
        <w:br/>
      </w:r>
      <w:r>
        <w:t>many became his disciples — Vira Hambira and others.</w:t>
      </w:r>
    </w:p>
    <w:p>
      <w:pPr>
        <w:spacing w:after="60"/>
        <w:ind w:left="510" w:hanging="510"/>
      </w:pPr>
      <w:r>
        <w:rPr>
          <w:b/>
          <w:i w:val="0"/>
        </w:rPr>
        <w:t>210.</w:t>
      </w:r>
      <w:r>
        <w:t xml:space="preserve"> In Vishnupura (the king) built him a house</w:t>
      </w:r>
      <w:r>
        <w:br/>
      </w:r>
      <w:r>
        <w:t>and served him in every way.</w:t>
      </w:r>
      <w:r>
        <w:rPr>
          <w:b w:val="0"/>
          <w:i w:val="0"/>
          <w:vertAlign w:val="superscript"/>
        </w:rPr>
        <w:t>13</w:t>
      </w:r>
    </w:p>
    <w:p>
      <w:pPr>
        <w:spacing w:after="60"/>
        <w:ind w:left="510" w:hanging="510"/>
      </w:pPr>
      <w:r>
        <w:rPr>
          <w:b/>
          <w:i w:val="0"/>
        </w:rPr>
        <w:t>211.</w:t>
      </w:r>
      <w:r>
        <w:t xml:space="preserve"> Thus for some time he lived there;</w:t>
      </w:r>
      <w:r>
        <w:br/>
      </w:r>
      <w:r>
        <w:t>again the wish to go to Vrindavana grew.</w:t>
      </w:r>
    </w:p>
    <w:p>
      <w:pPr>
        <w:spacing w:after="60"/>
        <w:ind w:left="510" w:hanging="510"/>
      </w:pPr>
      <w:r>
        <w:rPr>
          <w:b/>
          <w:i w:val="0"/>
        </w:rPr>
        <w:t>212.</w:t>
      </w:r>
      <w:r>
        <w:t xml:space="preserve"> His eldest son — Vrindavana-vallabha Thakura,</w:t>
      </w:r>
      <w:r>
        <w:br/>
      </w:r>
      <w:r>
        <w:t>and with him Bara Kaviraja, in great bliss.</w:t>
      </w:r>
    </w:p>
    <w:p>
      <w:pPr>
        <w:spacing w:after="60"/>
        <w:ind w:left="510" w:hanging="510"/>
      </w:pPr>
      <w:r>
        <w:rPr>
          <w:b/>
          <w:i w:val="0"/>
        </w:rPr>
        <w:t>213.</w:t>
      </w:r>
      <w:r>
        <w:t xml:space="preserve"> With everyone's consent he came to Vrindavana</w:t>
      </w:r>
      <w:r>
        <w:br/>
      </w:r>
      <w:r>
        <w:t>and, as before, met with everyone.</w:t>
      </w:r>
    </w:p>
    <w:p>
      <w:pPr>
        <w:spacing w:after="60"/>
        <w:ind w:left="510" w:hanging="510"/>
      </w:pPr>
      <w:r>
        <w:rPr>
          <w:b/>
          <w:i w:val="0"/>
        </w:rPr>
        <w:t>214.</w:t>
      </w:r>
      <w:r>
        <w:t xml:space="preserve"> On the way he made an agreement with Kaviraja:</w:t>
      </w:r>
      <w:r>
        <w:br/>
      </w:r>
      <w:r>
        <w:t>"Whoever first fills and brings the water pot —</w:t>
      </w:r>
    </w:p>
    <w:p>
      <w:pPr>
        <w:spacing w:after="60"/>
        <w:ind w:left="510" w:hanging="510"/>
      </w:pPr>
      <w:r>
        <w:rPr>
          <w:b/>
          <w:i w:val="0"/>
        </w:rPr>
        <w:t>215.</w:t>
      </w:r>
      <w:r>
        <w:t xml:space="preserve"> with whatever (water) one wishes to perform (ablutions),</w:t>
      </w:r>
      <w:r>
        <w:br/>
      </w:r>
      <w:r>
        <w:t>let him use it from his own vessel — this is my order."</w:t>
      </w:r>
      <w:r>
        <w:rPr>
          <w:b w:val="0"/>
          <w:i w:val="0"/>
          <w:vertAlign w:val="superscript"/>
        </w:rPr>
        <w:t>14</w:t>
      </w:r>
    </w:p>
    <w:p>
      <w:pPr>
        <w:spacing w:after="60"/>
        <w:ind w:left="510" w:hanging="510"/>
      </w:pPr>
      <w:r>
        <w:rPr>
          <w:b/>
          <w:i w:val="0"/>
        </w:rPr>
        <w:t>216.</w:t>
      </w:r>
      <w:r>
        <w:t xml:space="preserve"> Wonderful is Kaviraja Thakura's conduct:</w:t>
      </w:r>
      <w:r>
        <w:br/>
      </w:r>
      <w:r>
        <w:t>whatever order he receives, he carries it out without fail.</w:t>
      </w:r>
    </w:p>
    <w:p>
      <w:pPr>
        <w:spacing w:after="60"/>
        <w:ind w:left="510" w:hanging="510"/>
      </w:pPr>
      <w:r>
        <w:rPr>
          <w:b/>
          <w:i w:val="0"/>
        </w:rPr>
        <w:t>217.</w:t>
      </w:r>
      <w:r>
        <w:t xml:space="preserve"> In Vrindavana all the Vaishnavas, hearing (of this),</w:t>
      </w:r>
      <w:r>
        <w:br/>
      </w:r>
      <w:r>
        <w:t>asked him: "What did you do on the way? Tell us.</w:t>
      </w:r>
    </w:p>
    <w:p>
      <w:pPr>
        <w:spacing w:after="60"/>
        <w:ind w:left="510" w:hanging="510"/>
      </w:pPr>
      <w:r>
        <w:rPr>
          <w:b/>
          <w:i w:val="0"/>
        </w:rPr>
        <w:t>218.</w:t>
      </w:r>
      <w:r>
        <w:t xml:space="preserve"> The elder (guru) brings it and the disciple uses it —</w:t>
      </w:r>
      <w:r>
        <w:br/>
      </w:r>
      <w:r>
        <w:t>nowhere have we heard of such a rule of scripture."</w:t>
      </w:r>
    </w:p>
    <w:p>
      <w:pPr>
        <w:spacing w:after="60"/>
        <w:ind w:left="510" w:hanging="510"/>
      </w:pPr>
      <w:r>
        <w:rPr>
          <w:b/>
          <w:i w:val="0"/>
        </w:rPr>
        <w:t>219.</w:t>
      </w:r>
      <w:r>
        <w:t xml:space="preserve"> He says: "My Prabhu is here;</w:t>
      </w:r>
      <w:r>
        <w:br/>
      </w:r>
      <w:r>
        <w:t>ask him — he will explain the reason."</w:t>
      </w:r>
    </w:p>
    <w:p>
      <w:pPr>
        <w:spacing w:after="60"/>
        <w:jc w:val="both"/>
      </w:pPr>
      <w:r>
        <w:rPr>
          <w:b w:val="0"/>
          <w:i/>
        </w:rPr>
        <w:t>[p. 96]</w:t>
      </w:r>
    </w:p>
    <w:p>
      <w:pPr>
        <w:spacing w:after="60"/>
        <w:ind w:left="510" w:hanging="510"/>
      </w:pPr>
      <w:r>
        <w:rPr>
          <w:b/>
          <w:i w:val="0"/>
        </w:rPr>
        <w:t>220.</w:t>
      </w:r>
      <w:r>
        <w:t xml:space="preserve"> Then all asked Acharya Thakura;</w:t>
      </w:r>
      <w:r>
        <w:br/>
      </w:r>
      <w:r>
        <w:t>hearing it, Acharya Thakura laughed:</w:t>
      </w:r>
    </w:p>
    <w:p>
      <w:pPr>
        <w:spacing w:after="60"/>
        <w:ind w:left="510" w:hanging="510"/>
      </w:pPr>
      <w:r>
        <w:rPr>
          <w:b/>
          <w:i w:val="0"/>
        </w:rPr>
        <w:t>221.</w:t>
      </w:r>
      <w:r>
        <w:t xml:space="preserve"> "Ask him himself," he said.</w:t>
      </w:r>
      <w:r>
        <w:br/>
      </w:r>
      <w:r>
        <w:t>They say: "We asked — he did not tell."</w:t>
      </w:r>
    </w:p>
    <w:p>
      <w:pPr>
        <w:spacing w:after="60"/>
        <w:ind w:left="510" w:hanging="510"/>
      </w:pPr>
      <w:r>
        <w:rPr>
          <w:b/>
          <w:i w:val="0"/>
        </w:rPr>
        <w:t>222.</w:t>
      </w:r>
      <w:r>
        <w:t xml:space="preserve"> Then Acharya Thakura says: "Tell him:</w:t>
      </w:r>
      <w:r>
        <w:br/>
      </w:r>
      <w:r>
        <w:t>'We asked your gurudeva how it was,</w:t>
      </w:r>
    </w:p>
    <w:p>
      <w:pPr>
        <w:spacing w:after="60"/>
        <w:ind w:left="510" w:hanging="510"/>
      </w:pPr>
      <w:r>
        <w:rPr>
          <w:b/>
          <w:i w:val="0"/>
        </w:rPr>
        <w:t>223.</w:t>
      </w:r>
      <w:r>
        <w:t xml:space="preserve"> and he said: ask Kaviraja.'</w:t>
      </w:r>
      <w:r>
        <w:br/>
      </w:r>
      <w:r>
        <w:t>Then he will tell — know it for certain."</w:t>
      </w:r>
    </w:p>
    <w:p>
      <w:pPr>
        <w:spacing w:after="60"/>
        <w:ind w:left="510" w:hanging="510"/>
      </w:pPr>
      <w:r>
        <w:rPr>
          <w:b/>
          <w:i w:val="0"/>
        </w:rPr>
        <w:t>224.</w:t>
      </w:r>
      <w:r>
        <w:t xml:space="preserve"> So they asked Kaviraja Thakura;</w:t>
      </w:r>
      <w:r>
        <w:br/>
      </w:r>
      <w:r>
        <w:t>knowing it to be the guru's order, he cited scriptural proof:</w:t>
      </w:r>
    </w:p>
    <w:p>
      <w:pPr>
        <w:spacing w:after="60"/>
        <w:ind w:left="510" w:hanging="510"/>
      </w:pPr>
      <w:r>
        <w:rPr>
          <w:b/>
          <w:i w:val="0"/>
        </w:rPr>
        <w:t>225.</w:t>
      </w:r>
      <w:r>
        <w:t xml:space="preserve"> Thus in the agamas:</w:t>
      </w:r>
      <w:r>
        <w:br/>
      </w:r>
      <w:r>
        <w:rPr>
          <w:b w:val="0"/>
          <w:i/>
        </w:rPr>
        <w:t>"The order of the guru is not to be deliberated upon."</w:t>
      </w:r>
      <w:r>
        <w:rPr>
          <w:b w:val="0"/>
          <w:i w:val="0"/>
          <w:vertAlign w:val="superscript"/>
        </w:rPr>
        <w:t>15</w:t>
      </w:r>
    </w:p>
    <w:p>
      <w:pPr>
        <w:spacing w:after="60"/>
        <w:ind w:left="510" w:hanging="510"/>
      </w:pPr>
      <w:r>
        <w:rPr>
          <w:b/>
          <w:i w:val="0"/>
        </w:rPr>
        <w:t>226.</w:t>
      </w:r>
      <w:r>
        <w:t xml:space="preserve"> Hearing this, all fell silent.</w:t>
      </w:r>
      <w:r>
        <w:br/>
      </w:r>
      <w:r>
        <w:t>But these words are for the qualified:</w:t>
      </w:r>
    </w:p>
    <w:p>
      <w:pPr>
        <w:spacing w:after="60"/>
        <w:ind w:left="510" w:hanging="510"/>
      </w:pPr>
      <w:r>
        <w:rPr>
          <w:b/>
          <w:i w:val="0"/>
        </w:rPr>
        <w:t>227.</w:t>
      </w:r>
      <w:r>
        <w:t xml:space="preserve"> one who can act so everywhere will be delivered;</w:t>
      </w:r>
      <w:r>
        <w:br/>
      </w:r>
      <w:r>
        <w:t>but if he fails in even one place, he is merely an offender.</w:t>
      </w:r>
    </w:p>
    <w:p>
      <w:pPr>
        <w:spacing w:after="60"/>
        <w:ind w:left="510" w:hanging="510"/>
      </w:pPr>
      <w:r>
        <w:rPr>
          <w:b/>
          <w:i w:val="0"/>
        </w:rPr>
        <w:t>228.</w:t>
      </w:r>
      <w:r>
        <w:t xml:space="preserve"> Bara Kaviraja's brother is named Govinda Kaviraja.</w:t>
      </w:r>
      <w:r>
        <w:br/>
      </w:r>
      <w:r>
        <w:t>I shall tell briefly something of his virtues.</w:t>
      </w:r>
    </w:p>
    <w:p>
      <w:pPr>
        <w:spacing w:after="60"/>
        <w:ind w:left="510" w:hanging="510"/>
      </w:pPr>
      <w:r>
        <w:rPr>
          <w:b/>
          <w:i w:val="0"/>
        </w:rPr>
        <w:t>229.</w:t>
      </w:r>
      <w:r>
        <w:t xml:space="preserve"> He sent his songs to Sri Jiva Gosani;</w:t>
      </w:r>
      <w:r>
        <w:br/>
      </w:r>
      <w:r>
        <w:t>hearing them, the devotees' lives are refreshed.</w:t>
      </w:r>
    </w:p>
    <w:p>
      <w:pPr>
        <w:spacing w:after="60"/>
        <w:ind w:left="510" w:hanging="510"/>
      </w:pPr>
      <w:r>
        <w:rPr>
          <w:b/>
          <w:i w:val="0"/>
        </w:rPr>
        <w:t>230.</w:t>
      </w:r>
      <w:r>
        <w:t xml:space="preserve"> Gosani with his associates relished them;</w:t>
      </w:r>
      <w:r>
        <w:br/>
      </w:r>
      <w:r>
        <w:t>the prema that grew cannot be written.</w:t>
      </w:r>
    </w:p>
    <w:p>
      <w:pPr>
        <w:spacing w:after="60"/>
        <w:ind w:left="510" w:hanging="510"/>
      </w:pPr>
      <w:r>
        <w:rPr>
          <w:b/>
          <w:i w:val="0"/>
        </w:rPr>
        <w:t>231.</w:t>
      </w:r>
      <w:r>
        <w:t xml:space="preserve"> But when (Jiva) sent a reply,</w:t>
      </w:r>
      <w:r>
        <w:br/>
      </w:r>
      <w:r>
        <w:t>a companion of Sri Jiva wrote (a verse) in it;</w:t>
      </w:r>
    </w:p>
    <w:p>
      <w:pPr>
        <w:spacing w:after="60"/>
        <w:jc w:val="both"/>
      </w:pPr>
      <w:r>
        <w:rPr>
          <w:b w:val="0"/>
          <w:i/>
        </w:rPr>
        <w:t>[p. 97]</w:t>
      </w:r>
    </w:p>
    <w:p>
      <w:pPr>
        <w:spacing w:after="60"/>
        <w:ind w:left="510" w:hanging="510"/>
      </w:pPr>
      <w:r>
        <w:rPr>
          <w:b/>
          <w:i w:val="0"/>
        </w:rPr>
        <w:t>232.</w:t>
      </w:r>
      <w:r>
        <w:t xml:space="preserve"> in one shloka he expressed all their relishing —</w:t>
      </w:r>
      <w:r>
        <w:br/>
      </w:r>
      <w:r>
        <w:t>consider and see, applying your own minds.</w:t>
      </w:r>
    </w:p>
    <w:p>
      <w:pPr>
        <w:spacing w:after="60"/>
        <w:ind w:left="510" w:hanging="510"/>
      </w:pPr>
      <w:r>
        <w:rPr>
          <w:b/>
          <w:i w:val="0"/>
        </w:rPr>
        <w:t>233.</w:t>
      </w:r>
      <w:r>
        <w:t xml:space="preserve"> Thus the shloka:</w:t>
      </w:r>
      <w:r>
        <w:br/>
      </w:r>
      <w:r>
        <w:rPr>
          <w:b w:val="0"/>
          <w:i/>
        </w:rPr>
        <w:t>"The fragrance of the garland of poems connected with Krishna, borne by the cool breezes from the sandal mountain, Sri Govinda, king of poets, intoxicating the bees that cling to the feet of the wish-fulfilling tree, Srimad Jiva, has caused wonder to all in the forest of Vraja — what more (is there to say)?"</w:t>
      </w:r>
      <w:r>
        <w:rPr>
          <w:b w:val="0"/>
          <w:i w:val="0"/>
          <w:vertAlign w:val="superscript"/>
        </w:rPr>
        <w:t>16</w:t>
      </w:r>
    </w:p>
    <w:p>
      <w:pPr>
        <w:spacing w:after="60"/>
        <w:ind w:left="510" w:hanging="510"/>
      </w:pPr>
      <w:r>
        <w:rPr>
          <w:b/>
          <w:i w:val="0"/>
        </w:rPr>
        <w:t>234.</w:t>
      </w:r>
      <w:r>
        <w:t xml:space="preserve"> Thus, as before, after staying some days,</w:t>
      </w:r>
      <w:r>
        <w:br/>
      </w:r>
      <w:r>
        <w:t>he left for the land of Gauda by order.</w:t>
      </w:r>
    </w:p>
    <w:p>
      <w:pPr>
        <w:spacing w:after="60"/>
        <w:ind w:left="510" w:hanging="510"/>
      </w:pPr>
      <w:r>
        <w:rPr>
          <w:b/>
          <w:i w:val="0"/>
        </w:rPr>
        <w:t>235.</w:t>
      </w:r>
      <w:r>
        <w:t xml:space="preserve"> Three times he went to Vrindavana and back;</w:t>
      </w:r>
      <w:r>
        <w:br/>
      </w:r>
      <w:r>
        <w:t>of this I have told something briefly.</w:t>
      </w:r>
    </w:p>
    <w:p>
      <w:pPr>
        <w:spacing w:after="60"/>
        <w:ind w:left="510" w:hanging="510"/>
      </w:pPr>
      <w:r>
        <w:rPr>
          <w:b/>
          <w:i w:val="0"/>
        </w:rPr>
        <w:t>236.</w:t>
      </w:r>
      <w:r>
        <w:t xml:space="preserve"> He carried out Sri Gosani-jiu's order:</w:t>
      </w:r>
      <w:r>
        <w:br/>
      </w:r>
      <w:r>
        <w:t>everywhere he established the treasure of prema for Radha and Krishna,</w:t>
      </w:r>
    </w:p>
    <w:p>
      <w:pPr>
        <w:spacing w:after="60"/>
        <w:ind w:left="510" w:hanging="510"/>
      </w:pPr>
      <w:r>
        <w:rPr>
          <w:b/>
          <w:i w:val="0"/>
        </w:rPr>
        <w:t>237.</w:t>
      </w:r>
      <w:r>
        <w:t xml:space="preserve"> he spread all the books of bhakti-rasa,</w:t>
      </w:r>
      <w:r>
        <w:br/>
      </w:r>
      <w:r>
        <w:t>in countless special ways he relished sankirtana.</w:t>
      </w:r>
    </w:p>
    <w:p>
      <w:pPr>
        <w:spacing w:after="60"/>
        <w:ind w:left="510" w:hanging="510"/>
      </w:pPr>
      <w:r>
        <w:rPr>
          <w:b/>
          <w:i w:val="0"/>
        </w:rPr>
        <w:t>238.</w:t>
      </w:r>
      <w:r>
        <w:t xml:space="preserve"> The service of the shalagrama named Sri Vamshivadana —</w:t>
      </w:r>
      <w:r>
        <w:br/>
      </w:r>
      <w:r>
        <w:t>the rule he established for it,</w:t>
      </w:r>
    </w:p>
    <w:p>
      <w:pPr>
        <w:spacing w:after="60"/>
        <w:ind w:left="510" w:hanging="510"/>
      </w:pPr>
      <w:r>
        <w:rPr>
          <w:b/>
          <w:i w:val="0"/>
        </w:rPr>
        <w:t>239.</w:t>
      </w:r>
      <w:r>
        <w:t xml:space="preserve"> hear it: whoever bathes first,</w:t>
      </w:r>
      <w:r>
        <w:br/>
      </w:r>
      <w:r>
        <w:t>if he does not perform that service, incurs a penalty.</w:t>
      </w:r>
    </w:p>
    <w:p>
      <w:pPr>
        <w:spacing w:after="60"/>
        <w:ind w:left="510" w:hanging="510"/>
      </w:pPr>
      <w:r>
        <w:rPr>
          <w:b/>
          <w:i w:val="0"/>
        </w:rPr>
        <w:t>240.</w:t>
      </w:r>
      <w:r>
        <w:t xml:space="preserve"> Sometimes Thakurani herself, sometimes a son,</w:t>
      </w:r>
      <w:r>
        <w:br/>
      </w:r>
      <w:r>
        <w:t>sometimes the servant-disciple living in the house;</w:t>
      </w:r>
    </w:p>
    <w:p>
      <w:pPr>
        <w:spacing w:after="60"/>
        <w:ind w:left="510" w:hanging="510"/>
      </w:pPr>
      <w:r>
        <w:rPr>
          <w:b/>
          <w:i w:val="0"/>
        </w:rPr>
        <w:t>241.</w:t>
      </w:r>
      <w:r>
        <w:t xml:space="preserve"> with tulasi, sandal paste, various flowers and so on</w:t>
      </w:r>
      <w:r>
        <w:br/>
      </w:r>
      <w:r>
        <w:t>they serve Thakura calmly.</w:t>
      </w:r>
    </w:p>
    <w:p>
      <w:pPr>
        <w:spacing w:after="60"/>
        <w:jc w:val="both"/>
      </w:pPr>
      <w:r>
        <w:rPr>
          <w:b w:val="0"/>
          <w:i/>
        </w:rPr>
        <w:t>[p. 98]</w:t>
      </w:r>
    </w:p>
    <w:p>
      <w:pPr>
        <w:spacing w:after="60"/>
        <w:ind w:left="510" w:hanging="510"/>
      </w:pPr>
      <w:r>
        <w:rPr>
          <w:b/>
          <w:i w:val="0"/>
        </w:rPr>
        <w:t>242.</w:t>
      </w:r>
      <w:r>
        <w:t xml:space="preserve"> Then Thakurani, in the pot (kept) in Thakura's room,</w:t>
      </w:r>
      <w:r>
        <w:br/>
      </w:r>
      <w:r>
        <w:t>cooks (rice) with two or four vegetable dishes;</w:t>
      </w:r>
    </w:p>
    <w:p>
      <w:pPr>
        <w:spacing w:after="60"/>
        <w:ind w:left="510" w:hanging="510"/>
      </w:pPr>
      <w:r>
        <w:rPr>
          <w:b/>
          <w:i w:val="0"/>
        </w:rPr>
        <w:t>243.</w:t>
      </w:r>
      <w:r>
        <w:t xml:space="preserve"> lifting the pot, she offers Thakura the bhoga,</w:t>
      </w:r>
      <w:r>
        <w:br/>
      </w:r>
      <w:r>
        <w:t>then, removing the bhoga, gives (Him) mukhavasa</w:t>
      </w:r>
    </w:p>
    <w:p>
      <w:pPr>
        <w:spacing w:after="60"/>
        <w:ind w:left="510" w:hanging="510"/>
      </w:pPr>
      <w:r>
        <w:rPr>
          <w:b/>
          <w:i w:val="0"/>
        </w:rPr>
        <w:t>244.</w:t>
      </w:r>
      <w:r>
        <w:t xml:space="preserve"> and with great joy lays (Him) to rest.</w:t>
      </w:r>
      <w:r>
        <w:br/>
      </w:r>
      <w:r>
        <w:t>Then (food) is cooked in the prasada pot.</w:t>
      </w:r>
    </w:p>
    <w:p>
      <w:pPr>
        <w:spacing w:after="60"/>
        <w:ind w:left="510" w:hanging="510"/>
      </w:pPr>
      <w:r>
        <w:rPr>
          <w:b/>
          <w:i w:val="0"/>
        </w:rPr>
        <w:t>245.</w:t>
      </w:r>
      <w:r>
        <w:t xml:space="preserve"> Vaishnavas are constantly coming and going;</w:t>
      </w:r>
      <w:r>
        <w:br/>
      </w:r>
      <w:r>
        <w:t>at midday, gathering together, they partake of maha-prasada.</w:t>
      </w:r>
    </w:p>
    <w:p>
      <w:pPr>
        <w:spacing w:after="60"/>
        <w:ind w:left="510" w:hanging="510"/>
      </w:pPr>
      <w:r>
        <w:rPr>
          <w:b/>
          <w:i w:val="0"/>
        </w:rPr>
        <w:t>246.</w:t>
      </w:r>
      <w:r>
        <w:t xml:space="preserve"> Many vegetable dishes are prepared beforehand;</w:t>
      </w:r>
      <w:r>
        <w:br/>
      </w:r>
      <w:r>
        <w:t>as soon as anyone comes, rice is cooked.</w:t>
      </w:r>
    </w:p>
    <w:p>
      <w:pPr>
        <w:spacing w:after="60"/>
        <w:ind w:left="510" w:hanging="510"/>
      </w:pPr>
      <w:r>
        <w:rPr>
          <w:b/>
          <w:i w:val="0"/>
        </w:rPr>
        <w:t>247.</w:t>
      </w:r>
      <w:r>
        <w:t xml:space="preserve"> Thus, when one prahara of the night has passed,</w:t>
      </w:r>
      <w:r>
        <w:br/>
      </w:r>
      <w:r>
        <w:t>again, having made the evening (offering), they clear the vessels.</w:t>
      </w:r>
    </w:p>
    <w:p>
      <w:pPr>
        <w:spacing w:after="60"/>
        <w:ind w:left="510" w:hanging="510"/>
      </w:pPr>
      <w:r>
        <w:rPr>
          <w:b/>
          <w:i w:val="0"/>
        </w:rPr>
        <w:t>248.</w:t>
      </w:r>
      <w:r>
        <w:t xml:space="preserve"> In time Sri Hemalata Thakurani Mahashaya</w:t>
      </w:r>
      <w:r>
        <w:br/>
      </w:r>
      <w:r>
        <w:t>began to strive for the manifestation of (a new) service;</w:t>
      </w:r>
    </w:p>
    <w:p>
      <w:pPr>
        <w:spacing w:after="60"/>
        <w:ind w:left="510" w:hanging="510"/>
      </w:pPr>
      <w:r>
        <w:rPr>
          <w:b/>
          <w:i w:val="0"/>
        </w:rPr>
        <w:t>249.</w:t>
      </w:r>
      <w:r>
        <w:t xml:space="preserve"> knowing her yearning from her many efforts,</w:t>
      </w:r>
      <w:r>
        <w:br/>
      </w:r>
      <w:r>
        <w:t>(Srinivasa) gave the order: "Serve (Him) carefully."</w:t>
      </w:r>
    </w:p>
    <w:p>
      <w:pPr>
        <w:spacing w:after="60"/>
        <w:ind w:left="510" w:hanging="510"/>
      </w:pPr>
      <w:r>
        <w:rPr>
          <w:b/>
          <w:i w:val="0"/>
        </w:rPr>
        <w:t>250.</w:t>
      </w:r>
      <w:r>
        <w:t xml:space="preserve"> Receiving the order, she manifested the Sri Deity,</w:t>
      </w:r>
      <w:r>
        <w:br/>
      </w:r>
      <w:r>
        <w:t>and, having bathed (His body), installed Him in the temple.</w:t>
      </w:r>
    </w:p>
    <w:p>
      <w:pPr>
        <w:spacing w:after="60"/>
        <w:ind w:left="510" w:hanging="510"/>
      </w:pPr>
      <w:r>
        <w:rPr>
          <w:b/>
          <w:i w:val="0"/>
        </w:rPr>
        <w:t>251.</w:t>
      </w:r>
      <w:r>
        <w:t xml:space="preserve"> (This is) the service of Acharya Thakura's own guru:</w:t>
      </w:r>
      <w:r>
        <w:br/>
      </w:r>
      <w:r>
        <w:t>after His name (the Deity) was named Sri Radha-ramana.</w:t>
      </w:r>
      <w:r>
        <w:rPr>
          <w:b w:val="0"/>
          <w:i w:val="0"/>
          <w:vertAlign w:val="superscript"/>
        </w:rPr>
        <w:t>17</w:t>
      </w:r>
    </w:p>
    <w:p>
      <w:pPr>
        <w:spacing w:after="60"/>
        <w:ind w:left="510" w:hanging="510"/>
      </w:pPr>
      <w:r>
        <w:rPr>
          <w:b/>
          <w:i w:val="0"/>
        </w:rPr>
        <w:t>252.</w:t>
      </w:r>
      <w:r>
        <w:t xml:space="preserve"> All the Vaishnavas came — a great festival;</w:t>
      </w:r>
      <w:r>
        <w:br/>
      </w:r>
      <w:r>
        <w:t>what they did — what can I say? It was all beyond this world.</w:t>
      </w:r>
    </w:p>
    <w:p>
      <w:pPr>
        <w:spacing w:after="60"/>
        <w:ind w:left="510" w:hanging="510"/>
      </w:pPr>
      <w:r>
        <w:rPr>
          <w:b/>
          <w:i w:val="0"/>
        </w:rPr>
        <w:t>253.</w:t>
      </w:r>
      <w:r>
        <w:t xml:space="preserve"> Bara Kaviraja Thakura lived in Sri Kheturi</w:t>
      </w:r>
      <w:r>
        <w:br/>
      </w:r>
      <w:r>
        <w:t>with Sri Thakura (Narottama), in great friendship.</w:t>
      </w:r>
    </w:p>
    <w:p>
      <w:pPr>
        <w:spacing w:after="60"/>
        <w:jc w:val="both"/>
      </w:pPr>
      <w:r>
        <w:rPr>
          <w:b w:val="0"/>
          <w:i/>
        </w:rPr>
        <w:t>[p. 99]</w:t>
      </w:r>
    </w:p>
    <w:p>
      <w:pPr>
        <w:spacing w:after="60"/>
        <w:ind w:left="510" w:hanging="510"/>
      </w:pPr>
      <w:r>
        <w:rPr>
          <w:b/>
          <w:i w:val="0"/>
        </w:rPr>
        <w:t>254.</w:t>
      </w:r>
      <w:r>
        <w:t xml:space="preserve"> For Sri Acharya Thakura there</w:t>
      </w:r>
      <w:r>
        <w:br/>
      </w:r>
      <w:r>
        <w:t>they built a special house and carefully kept it:</w:t>
      </w:r>
    </w:p>
    <w:p>
      <w:pPr>
        <w:spacing w:after="60"/>
        <w:ind w:left="510" w:hanging="510"/>
      </w:pPr>
      <w:r>
        <w:rPr>
          <w:b/>
          <w:i w:val="0"/>
        </w:rPr>
        <w:t>255.</w:t>
      </w:r>
      <w:r>
        <w:t xml:space="preserve"> no one enters it, the door stays shut;</w:t>
      </w:r>
      <w:r>
        <w:br/>
      </w:r>
      <w:r>
        <w:t>when Acharya Thakura comes, he stays in that house.</w:t>
      </w:r>
    </w:p>
    <w:p>
      <w:pPr>
        <w:spacing w:after="60"/>
        <w:ind w:left="510" w:hanging="510"/>
      </w:pPr>
      <w:r>
        <w:rPr>
          <w:b/>
          <w:i w:val="0"/>
        </w:rPr>
        <w:t>256.</w:t>
      </w:r>
      <w:r>
        <w:t xml:space="preserve"> Every day both (friends) come to that house</w:t>
      </w:r>
      <w:r>
        <w:br/>
      </w:r>
      <w:r>
        <w:t>and offer dandavat obeisances, with the rapture of prema in their hearts.</w:t>
      </w:r>
    </w:p>
    <w:p>
      <w:pPr>
        <w:spacing w:after="60"/>
        <w:ind w:left="510" w:hanging="510"/>
      </w:pPr>
      <w:r>
        <w:rPr>
          <w:b/>
          <w:i w:val="0"/>
        </w:rPr>
        <w:t>257.</w:t>
      </w:r>
      <w:r>
        <w:t xml:space="preserve"> Acharya Thakura lives in Sri Yajigrama,</w:t>
      </w:r>
      <w:r>
        <w:br/>
      </w:r>
      <w:r>
        <w:t>sometimes rests in Vishnupura, sometimes in Kheturi.</w:t>
      </w:r>
    </w:p>
    <w:p>
      <w:pPr>
        <w:spacing w:after="60"/>
        <w:ind w:left="510" w:hanging="510"/>
      </w:pPr>
      <w:r>
        <w:rPr>
          <w:b/>
          <w:i w:val="0"/>
        </w:rPr>
        <w:t>258.</w:t>
      </w:r>
      <w:r>
        <w:t xml:space="preserve"> Thakura Mahashaya and Bara Kaviraja Thakura —</w:t>
      </w:r>
      <w:r>
        <w:br/>
      </w:r>
      <w:r>
        <w:t>with both of them flows the relishing of rasa, a flood of prema.</w:t>
      </w:r>
    </w:p>
    <w:p>
      <w:pPr>
        <w:spacing w:after="60"/>
        <w:ind w:left="510" w:hanging="510"/>
      </w:pPr>
      <w:r>
        <w:rPr>
          <w:b/>
          <w:i w:val="0"/>
        </w:rPr>
        <w:t>259.</w:t>
      </w:r>
      <w:r>
        <w:t xml:space="preserve"> Kaviraja Thakura and Thakura Mahashaya, for the Kartika vows,</w:t>
      </w:r>
      <w:r>
        <w:br/>
      </w:r>
      <w:r>
        <w:t>always come to Yajigrama for darshana.</w:t>
      </w:r>
    </w:p>
    <w:p>
      <w:pPr>
        <w:spacing w:after="60"/>
        <w:ind w:left="510" w:hanging="510"/>
      </w:pPr>
      <w:r>
        <w:rPr>
          <w:b/>
          <w:i w:val="0"/>
        </w:rPr>
        <w:t>260.</w:t>
      </w:r>
      <w:r>
        <w:t xml:space="preserve"> Keeping the vow on the bank of the river Mahananda,</w:t>
      </w:r>
      <w:r>
        <w:br/>
      </w:r>
      <w:r>
        <w:t>they humbly say something to him:</w:t>
      </w:r>
    </w:p>
    <w:p>
      <w:pPr>
        <w:spacing w:after="60"/>
        <w:ind w:left="510" w:hanging="510"/>
      </w:pPr>
      <w:r>
        <w:rPr>
          <w:b/>
          <w:i w:val="0"/>
        </w:rPr>
        <w:t>261.</w:t>
      </w:r>
      <w:r>
        <w:t xml:space="preserve"> "When we return to Kheturi again,</w:t>
      </w:r>
      <w:r>
        <w:br/>
      </w:r>
      <w:r>
        <w:t>then we shall carry you on our heads to this place."</w:t>
      </w:r>
      <w:r>
        <w:rPr>
          <w:b w:val="0"/>
          <w:i w:val="0"/>
          <w:vertAlign w:val="superscript"/>
        </w:rPr>
        <w:t>18</w:t>
      </w:r>
    </w:p>
    <w:p>
      <w:pPr>
        <w:spacing w:after="60"/>
        <w:ind w:left="510" w:hanging="510"/>
      </w:pPr>
      <w:r>
        <w:rPr>
          <w:b/>
          <w:i w:val="0"/>
        </w:rPr>
        <w:t>262.</w:t>
      </w:r>
      <w:r>
        <w:t xml:space="preserve"> After Kaviraja Thakura's departure, Thakura Mahashaya</w:t>
      </w:r>
      <w:r>
        <w:br/>
      </w:r>
      <w:r>
        <w:t>used to come in this way to Acharya Thakura's abode.</w:t>
      </w:r>
    </w:p>
    <w:p>
      <w:pPr>
        <w:spacing w:after="60"/>
        <w:ind w:left="510" w:hanging="510"/>
      </w:pPr>
      <w:r>
        <w:rPr>
          <w:b/>
          <w:i w:val="0"/>
        </w:rPr>
        <w:t>263.</w:t>
      </w:r>
      <w:r>
        <w:t xml:space="preserve"> Then all of Thakura's (Srinivasa's) sons departed (from the world);</w:t>
      </w:r>
      <w:r>
        <w:br/>
      </w:r>
      <w:r>
        <w:t>again, for the continuance of the line, they urged him.</w:t>
      </w:r>
    </w:p>
    <w:p>
      <w:pPr>
        <w:spacing w:after="60"/>
        <w:ind w:left="510" w:hanging="510"/>
      </w:pPr>
      <w:r>
        <w:rPr>
          <w:b/>
          <w:i w:val="0"/>
        </w:rPr>
        <w:t>264.</w:t>
      </w:r>
      <w:r>
        <w:t xml:space="preserve"> All the mahantas together had him married again;</w:t>
      </w:r>
      <w:r>
        <w:br/>
      </w:r>
      <w:r>
        <w:t>then a son was born — Sri Govinda-gati Thakura.</w:t>
      </w:r>
    </w:p>
    <w:p>
      <w:pPr>
        <w:spacing w:after="60"/>
        <w:ind w:left="510" w:hanging="510"/>
      </w:pPr>
      <w:r>
        <w:rPr>
          <w:b/>
          <w:i w:val="0"/>
        </w:rPr>
        <w:t>265.</w:t>
      </w:r>
      <w:r>
        <w:t xml:space="preserve"> He was born by the blessing of Sri Virabhadra Gosani;</w:t>
      </w:r>
      <w:r>
        <w:br/>
      </w:r>
      <w:r>
        <w:t>at this everyone together rejoiced.</w:t>
      </w:r>
      <w:r>
        <w:rPr>
          <w:b w:val="0"/>
          <w:i w:val="0"/>
          <w:vertAlign w:val="superscript"/>
        </w:rPr>
        <w:t>19</w:t>
      </w:r>
    </w:p>
    <w:p>
      <w:pPr>
        <w:spacing w:after="60"/>
        <w:jc w:val="both"/>
      </w:pPr>
      <w:r>
        <w:rPr>
          <w:b w:val="0"/>
          <w:i/>
        </w:rPr>
        <w:t>[p. 100]</w:t>
      </w:r>
    </w:p>
    <w:p>
      <w:pPr>
        <w:spacing w:after="60"/>
        <w:ind w:left="510" w:hanging="510"/>
      </w:pPr>
      <w:r>
        <w:rPr>
          <w:b/>
          <w:i w:val="0"/>
        </w:rPr>
        <w:t>266.</w:t>
      </w:r>
      <w:r>
        <w:t xml:space="preserve"> There is a second pada of Sri Acharya Thakura,</w:t>
      </w:r>
      <w:r>
        <w:br/>
      </w:r>
      <w:r>
        <w:t>in which we obtain his full shelter:</w:t>
      </w:r>
    </w:p>
    <w:p>
      <w:pPr>
        <w:spacing w:after="60"/>
        <w:ind w:left="510" w:hanging="510"/>
      </w:pPr>
      <w:r>
        <w:rPr>
          <w:b/>
          <w:i w:val="0"/>
        </w:rPr>
        <w:t>267.</w:t>
      </w:r>
      <w:r>
        <w:t xml:space="preserve"> Radha speaks to Sri Vishakha of Her anuraga —</w:t>
      </w:r>
      <w:r>
        <w:br/>
      </w:r>
      <w:r>
        <w:t>the extract of rasa that captivates the hearts of rasikas.</w:t>
      </w:r>
    </w:p>
    <w:p>
      <w:pPr>
        <w:spacing w:after="60"/>
        <w:ind w:left="510" w:hanging="510"/>
      </w:pPr>
      <w:r>
        <w:rPr>
          <w:b/>
          <w:i w:val="0"/>
        </w:rPr>
        <w:t>268.</w:t>
      </w:r>
      <w:r>
        <w:t xml:space="preserve"> Here is the pada:</w:t>
      </w:r>
      <w:r>
        <w:br/>
      </w:r>
      <w:r>
        <w:t>*"You always keep me in your lap, you cover me with your cloth; outside you is a foreign land. There is no one on earth I may call my own — and such a desire in such a wretch!</w:t>
      </w:r>
      <w:r>
        <w:br/>
      </w:r>
      <w:r>
        <w:t>Friend, what more shall I say at your feet? For one whose heart is attached to that unattainable one, death alone is the cure. (Refrain.)</w:t>
      </w:r>
      <w:r>
        <w:br/>
      </w:r>
      <w:r>
        <w:t>Whatever I do, I cannot steady myself; night and day do not pass. All the relatives in the house are my enemies: what shall I do, what way out can there be?"*</w:t>
      </w:r>
      <w:r>
        <w:rPr>
          <w:b w:val="0"/>
          <w:i w:val="0"/>
          <w:vertAlign w:val="superscript"/>
        </w:rPr>
        <w:t>20</w:t>
      </w:r>
    </w:p>
    <w:p>
      <w:pPr>
        <w:spacing w:after="60"/>
        <w:ind w:left="510" w:hanging="510"/>
      </w:pPr>
      <w:r>
        <w:rPr>
          <w:b/>
          <w:i w:val="0"/>
        </w:rPr>
        <w:t>269.</w:t>
      </w:r>
      <w:r>
        <w:t xml:space="preserve"> This pada is the life of those who have taken his shelter;</w:t>
      </w:r>
      <w:r>
        <w:br/>
      </w:r>
      <w:r>
        <w:t>the treasure of hearing, or an ornament for the ears,</w:t>
      </w:r>
    </w:p>
    <w:p>
      <w:pPr>
        <w:spacing w:after="60"/>
        <w:ind w:left="510" w:hanging="510"/>
      </w:pPr>
      <w:r>
        <w:rPr>
          <w:b/>
          <w:i w:val="0"/>
        </w:rPr>
        <w:t>270.</w:t>
      </w:r>
      <w:r>
        <w:t xml:space="preserve"> or the essence of rasa, a mine of anuraga,</w:t>
      </w:r>
      <w:r>
        <w:br/>
      </w:r>
      <w:r>
        <w:t>the limit of sweetness, or a heavenly river of nectar.</w:t>
      </w:r>
    </w:p>
    <w:p>
      <w:pPr>
        <w:spacing w:after="60"/>
        <w:ind w:left="510" w:hanging="510"/>
      </w:pPr>
      <w:r>
        <w:rPr>
          <w:b/>
          <w:i w:val="0"/>
        </w:rPr>
        <w:t>271.</w:t>
      </w:r>
      <w:r>
        <w:t xml:space="preserve"> So I have told of his play of prema,</w:t>
      </w:r>
      <w:r>
        <w:br/>
      </w:r>
      <w:r>
        <w:t>hearing of which devotees gain firm faith.</w:t>
      </w:r>
    </w:p>
    <w:p>
      <w:pPr>
        <w:spacing w:after="60"/>
        <w:ind w:left="510" w:hanging="510"/>
      </w:pPr>
      <w:r>
        <w:rPr>
          <w:b/>
          <w:i w:val="0"/>
        </w:rPr>
        <w:t>272.</w:t>
      </w:r>
      <w:r>
        <w:t xml:space="preserve"> Those whose all-in-all is Sri Rupa with his family —</w:t>
      </w:r>
      <w:r>
        <w:br/>
      </w:r>
      <w:r>
        <w:t>for their joy this pastime is proclaimed.</w:t>
      </w:r>
    </w:p>
    <w:p>
      <w:pPr>
        <w:spacing w:after="60"/>
        <w:jc w:val="both"/>
      </w:pPr>
      <w:r>
        <w:rPr>
          <w:b w:val="0"/>
          <w:i/>
        </w:rPr>
        <w:t>[p. 101]</w:t>
      </w:r>
    </w:p>
    <w:p>
      <w:pPr>
        <w:spacing w:after="60"/>
        <w:ind w:left="510" w:hanging="510"/>
      </w:pPr>
      <w:r>
        <w:rPr>
          <w:b/>
          <w:i w:val="0"/>
        </w:rPr>
        <w:t>273.</w:t>
      </w:r>
      <w:r>
        <w:t xml:space="preserve"> Wishing to describe this connection, the gurus and the rest,</w:t>
      </w:r>
      <w:r>
        <w:br/>
      </w:r>
      <w:r>
        <w:t xml:space="preserve">Manohara Dasa tells the </w:t>
      </w:r>
      <w:r>
        <w:rPr>
          <w:b w:val="0"/>
          <w:i/>
        </w:rPr>
        <w:t>Anuraga-valli</w:t>
      </w:r>
      <w:r>
        <w:t>.</w:t>
      </w:r>
    </w:p>
    <w:p>
      <w:pPr>
        <w:spacing w:after="60"/>
        <w:jc w:val="both"/>
      </w:pPr>
      <w:r>
        <w:rPr>
          <w:b w:val="0"/>
          <w:i/>
        </w:rPr>
        <w:t>Thus ends, in the</w:t>
      </w:r>
      <w:r>
        <w:t xml:space="preserve"> Srimad Anuraga-valli, </w:t>
      </w:r>
      <w:r>
        <w:rPr>
          <w:b w:val="0"/>
          <w:i/>
        </w:rPr>
        <w:t>the sixth manjari, called "The Play of Prema of Srimad Acharya Thakura".</w:t>
      </w:r>
    </w:p>
    <w:p>
      <w:pPr>
        <w:spacing w:after="60"/>
        <w:ind w:left="283"/>
      </w:pPr>
      <w:r>
        <w:rPr>
          <w:b/>
          <w:i w:val="0"/>
          <w:sz w:val="18"/>
        </w:rPr>
        <w:t>1.</w:t>
      </w:r>
      <w:r>
        <w:rPr>
          <w:sz w:val="18"/>
        </w:rPr>
        <w:t xml:space="preserve"> The sense of the couplet (especially the word "parachin") is unclear; translated by sense: in Vrindavana, under the care of the Gosvamis, Narottama would not be threatened by marriage and Bengali food.</w:t>
      </w:r>
    </w:p>
    <w:p>
      <w:pPr>
        <w:spacing w:after="60"/>
        <w:ind w:left="283"/>
      </w:pPr>
      <w:r>
        <w:rPr>
          <w:b/>
          <w:i w:val="0"/>
          <w:sz w:val="18"/>
        </w:rPr>
        <w:t>2.</w:t>
      </w:r>
      <w:r>
        <w:rPr>
          <w:sz w:val="18"/>
        </w:rPr>
        <w:t xml:space="preserve"> "Paramandala" — so in the edition; apparently a village in Vraja near Adi-Badri.</w:t>
      </w:r>
    </w:p>
    <w:p>
      <w:pPr>
        <w:spacing w:after="60"/>
        <w:ind w:left="283"/>
      </w:pPr>
      <w:r>
        <w:rPr>
          <w:b/>
          <w:i w:val="0"/>
          <w:sz w:val="18"/>
        </w:rPr>
        <w:t>3.</w:t>
      </w:r>
      <w:r>
        <w:rPr>
          <w:sz w:val="18"/>
        </w:rPr>
        <w:t xml:space="preserve"> The theft of the books by the robbers of King Vira Hambira in Vishnupura, told in detail by the </w:t>
      </w:r>
      <w:r>
        <w:rPr>
          <w:b w:val="0"/>
          <w:i/>
          <w:sz w:val="18"/>
        </w:rPr>
        <w:t>Prema-vilasa</w:t>
      </w:r>
      <w:r>
        <w:rPr>
          <w:sz w:val="18"/>
        </w:rPr>
        <w:t xml:space="preserve"> (7), the </w:t>
      </w:r>
      <w:r>
        <w:rPr>
          <w:b w:val="0"/>
          <w:i/>
          <w:sz w:val="18"/>
        </w:rPr>
        <w:t>Karnananda</w:t>
      </w:r>
      <w:r>
        <w:rPr>
          <w:sz w:val="18"/>
        </w:rPr>
        <w:t xml:space="preserve"> (6), the </w:t>
      </w:r>
      <w:r>
        <w:rPr>
          <w:b w:val="0"/>
          <w:i/>
          <w:sz w:val="18"/>
        </w:rPr>
        <w:t>Narottama-vilasa</w:t>
      </w:r>
      <w:r>
        <w:rPr>
          <w:sz w:val="18"/>
        </w:rPr>
        <w:t xml:space="preserve"> and the </w:t>
      </w:r>
      <w:r>
        <w:rPr>
          <w:b w:val="0"/>
          <w:i/>
          <w:sz w:val="18"/>
        </w:rPr>
        <w:t>Bhakti-ratnakara</w:t>
      </w:r>
      <w:r>
        <w:rPr>
          <w:sz w:val="18"/>
        </w:rPr>
        <w:t>, is not mentioned here: the journey to Gauda is described as uneventful.</w:t>
      </w:r>
    </w:p>
    <w:p>
      <w:pPr>
        <w:spacing w:after="60"/>
        <w:ind w:left="283"/>
      </w:pPr>
      <w:r>
        <w:rPr>
          <w:b/>
          <w:i w:val="0"/>
          <w:sz w:val="18"/>
        </w:rPr>
        <w:t>4.</w:t>
      </w:r>
      <w:r>
        <w:rPr>
          <w:sz w:val="18"/>
        </w:rPr>
        <w:t xml:space="preserve"> Garanhati (Garanhat) — the district of Kheturi, Narottama's homeland; "garanhati" is the style of kirtana introduced by Narottama.</w:t>
      </w:r>
    </w:p>
    <w:p>
      <w:pPr>
        <w:spacing w:after="60"/>
        <w:ind w:left="283"/>
      </w:pPr>
      <w:r>
        <w:rPr>
          <w:b/>
          <w:i w:val="0"/>
          <w:sz w:val="18"/>
        </w:rPr>
        <w:t>5.</w:t>
      </w:r>
      <w:r>
        <w:rPr>
          <w:sz w:val="18"/>
        </w:rPr>
        <w:t xml:space="preserve"> The first "eye" is Narottama, the second Ramachandra Kaviraja; the image is known only from the </w:t>
      </w:r>
      <w:r>
        <w:rPr>
          <w:b w:val="0"/>
          <w:i/>
          <w:sz w:val="18"/>
        </w:rPr>
        <w:t>Anuraga-valli</w:t>
      </w:r>
      <w:r>
        <w:rPr>
          <w:sz w:val="18"/>
        </w:rPr>
        <w:t>.</w:t>
      </w:r>
    </w:p>
    <w:p>
      <w:pPr>
        <w:spacing w:after="60"/>
        <w:ind w:left="283"/>
      </w:pPr>
      <w:r>
        <w:rPr>
          <w:b/>
          <w:i w:val="0"/>
          <w:sz w:val="18"/>
        </w:rPr>
        <w:t>6.</w:t>
      </w:r>
      <w:r>
        <w:rPr>
          <w:sz w:val="18"/>
        </w:rPr>
        <w:t xml:space="preserve"> Thakura Sarakara — Narahari Sarakara Thakura of Srikhanda. Srinivasa's marriage at the insistence of the Vaishnavas also appears in the </w:t>
      </w:r>
      <w:r>
        <w:rPr>
          <w:b w:val="0"/>
          <w:i/>
          <w:sz w:val="18"/>
        </w:rPr>
        <w:t>Prema-vilasa</w:t>
      </w:r>
      <w:r>
        <w:rPr>
          <w:sz w:val="18"/>
        </w:rPr>
        <w:t xml:space="preserve"> (16), where news of it is brought to Gopala Bhatta in Vrindavana.</w:t>
      </w:r>
    </w:p>
    <w:p>
      <w:pPr>
        <w:spacing w:after="60"/>
        <w:ind w:left="283"/>
      </w:pPr>
      <w:r>
        <w:rPr>
          <w:b/>
          <w:i w:val="0"/>
          <w:sz w:val="18"/>
        </w:rPr>
        <w:t>7.</w:t>
      </w:r>
      <w:r>
        <w:rPr>
          <w:sz w:val="18"/>
        </w:rPr>
        <w:t xml:space="preserve"> Literally the answer is "I did not do it"; the sense is apparently "I married not of my own will but at the Vaishnavas' insistence", cf. 141–142.</w:t>
      </w:r>
    </w:p>
    <w:p>
      <w:pPr>
        <w:spacing w:after="60"/>
        <w:ind w:left="283"/>
      </w:pPr>
      <w:r>
        <w:rPr>
          <w:b/>
          <w:i w:val="0"/>
          <w:sz w:val="18"/>
        </w:rPr>
        <w:t>8.</w:t>
      </w:r>
      <w:r>
        <w:rPr>
          <w:sz w:val="18"/>
        </w:rPr>
        <w:t xml:space="preserve"> According to the </w:t>
      </w:r>
      <w:r>
        <w:rPr>
          <w:b w:val="0"/>
          <w:i/>
          <w:sz w:val="18"/>
        </w:rPr>
        <w:t>Anuraga-valli</w:t>
      </w:r>
      <w:r>
        <w:rPr>
          <w:sz w:val="18"/>
        </w:rPr>
        <w:t xml:space="preserve">, Gopala Bhatta makes Srinivasa adhikari of Radha-ramana; according to the </w:t>
      </w:r>
      <w:r>
        <w:rPr>
          <w:b w:val="0"/>
          <w:i/>
          <w:sz w:val="18"/>
        </w:rPr>
        <w:t>Prema-vilasa</w:t>
      </w:r>
      <w:r>
        <w:rPr>
          <w:sz w:val="18"/>
        </w:rPr>
        <w:t xml:space="preserve"> (25), he entrusted the service of Radha-ramana to Gopinatha.</w:t>
      </w:r>
    </w:p>
    <w:p>
      <w:pPr>
        <w:spacing w:after="60"/>
        <w:ind w:left="283"/>
      </w:pPr>
      <w:r>
        <w:rPr>
          <w:b/>
          <w:i w:val="0"/>
          <w:sz w:val="18"/>
        </w:rPr>
        <w:t>9.</w:t>
      </w:r>
      <w:r>
        <w:rPr>
          <w:sz w:val="18"/>
        </w:rPr>
        <w:t xml:space="preserve"> Apparently the words of Gopala Bhatta. Srinivasa's lie, his repentance and forgiveness form an episode known only from the </w:t>
      </w:r>
      <w:r>
        <w:rPr>
          <w:b w:val="0"/>
          <w:i/>
          <w:sz w:val="18"/>
        </w:rPr>
        <w:t>Anuraga-valli</w:t>
      </w:r>
      <w:r>
        <w:rPr>
          <w:sz w:val="18"/>
        </w:rPr>
        <w:t>.</w:t>
      </w:r>
    </w:p>
    <w:p>
      <w:pPr>
        <w:spacing w:after="60"/>
        <w:ind w:left="283"/>
      </w:pPr>
      <w:r>
        <w:rPr>
          <w:b/>
          <w:i w:val="0"/>
          <w:sz w:val="18"/>
        </w:rPr>
        <w:t>10.</w:t>
      </w:r>
      <w:r>
        <w:rPr>
          <w:sz w:val="18"/>
        </w:rPr>
        <w:t xml:space="preserve"> Sri Vyasa — apparently Vyasa Chakravarti (cf. </w:t>
      </w:r>
      <w:r>
        <w:rPr>
          <w:b w:val="0"/>
          <w:i/>
          <w:sz w:val="18"/>
        </w:rPr>
        <w:t>Karnananda</w:t>
      </w:r>
      <w:r>
        <w:rPr>
          <w:sz w:val="18"/>
        </w:rPr>
        <w:t xml:space="preserve"> 5), a disciple of Srinivasa; that he wished to be initiated by Jiva and was directed by him to Srinivasa is known only from the </w:t>
      </w:r>
      <w:r>
        <w:rPr>
          <w:b w:val="0"/>
          <w:i/>
          <w:sz w:val="18"/>
        </w:rPr>
        <w:t>Anuraga-valli</w:t>
      </w:r>
      <w:r>
        <w:rPr>
          <w:sz w:val="18"/>
        </w:rPr>
        <w:t>.</w:t>
      </w:r>
    </w:p>
    <w:p>
      <w:pPr>
        <w:spacing w:after="60"/>
        <w:ind w:left="283"/>
      </w:pPr>
      <w:r>
        <w:rPr>
          <w:b/>
          <w:i w:val="0"/>
          <w:sz w:val="18"/>
        </w:rPr>
        <w:t>11.</w:t>
      </w:r>
      <w:r>
        <w:rPr>
          <w:sz w:val="18"/>
        </w:rPr>
        <w:t xml:space="preserve"> I.e. adhikari of Radha-ramana in place of Srinivasa himself. Cf. </w:t>
      </w:r>
      <w:r>
        <w:rPr>
          <w:b w:val="0"/>
          <w:i/>
          <w:sz w:val="18"/>
        </w:rPr>
        <w:t>Prema-vilasa</w:t>
      </w:r>
      <w:r>
        <w:rPr>
          <w:sz w:val="18"/>
        </w:rPr>
        <w:t xml:space="preserve"> 25.507: Gopala Bhatta entrusted the service of Radha-ramana to Gopinatha. What follows (Harinatha, Damodara, Harirama, Mathuradasa) is the tradition of the family of the Radha-ramana gosvamis.</w:t>
      </w:r>
    </w:p>
    <w:p>
      <w:pPr>
        <w:spacing w:after="60"/>
        <w:ind w:left="283"/>
      </w:pPr>
      <w:r>
        <w:rPr>
          <w:b/>
          <w:i w:val="0"/>
          <w:sz w:val="18"/>
        </w:rPr>
        <w:t>12.</w:t>
      </w:r>
      <w:r>
        <w:rPr>
          <w:sz w:val="18"/>
        </w:rPr>
        <w:t xml:space="preserve"> Shyamananda ("the bliss of Shyama"). According to the </w:t>
      </w:r>
      <w:r>
        <w:rPr>
          <w:b w:val="0"/>
          <w:i/>
          <w:sz w:val="18"/>
        </w:rPr>
        <w:t>Prema-vilasa</w:t>
      </w:r>
      <w:r>
        <w:rPr>
          <w:sz w:val="18"/>
        </w:rPr>
        <w:t xml:space="preserve"> (12), Jiva gave him the name after Duhkhi Krishnadasa found Radha's nupura; here it is for his "dark and beautiful" body and his prema.</w:t>
      </w:r>
    </w:p>
    <w:p>
      <w:pPr>
        <w:spacing w:after="60"/>
        <w:ind w:left="283"/>
      </w:pPr>
      <w:r>
        <w:rPr>
          <w:b/>
          <w:i w:val="0"/>
          <w:sz w:val="18"/>
        </w:rPr>
        <w:t>13.</w:t>
      </w:r>
      <w:r>
        <w:rPr>
          <w:sz w:val="18"/>
        </w:rPr>
        <w:t xml:space="preserve"> Vira Hambira's initiation and his service to Srinivasa are told in detail in the </w:t>
      </w:r>
      <w:r>
        <w:rPr>
          <w:b w:val="0"/>
          <w:i/>
          <w:sz w:val="18"/>
        </w:rPr>
        <w:t>Prema-vilasa</w:t>
      </w:r>
      <w:r>
        <w:rPr>
          <w:sz w:val="18"/>
        </w:rPr>
        <w:t xml:space="preserve"> (7), the </w:t>
      </w:r>
      <w:r>
        <w:rPr>
          <w:b w:val="0"/>
          <w:i/>
          <w:sz w:val="18"/>
        </w:rPr>
        <w:t>Karnananda</w:t>
      </w:r>
      <w:r>
        <w:rPr>
          <w:sz w:val="18"/>
        </w:rPr>
        <w:t xml:space="preserve"> and the </w:t>
      </w:r>
      <w:r>
        <w:rPr>
          <w:b w:val="0"/>
          <w:i/>
          <w:sz w:val="18"/>
        </w:rPr>
        <w:t>Bhakti-ratnakara</w:t>
      </w:r>
      <w:r>
        <w:rPr>
          <w:sz w:val="18"/>
        </w:rPr>
        <w:t>, where they are preceded by the theft of the books.</w:t>
      </w:r>
    </w:p>
    <w:p>
      <w:pPr>
        <w:spacing w:after="60"/>
        <w:ind w:left="283"/>
      </w:pPr>
      <w:r>
        <w:rPr>
          <w:b/>
          <w:i w:val="0"/>
          <w:sz w:val="18"/>
        </w:rPr>
        <w:t>14.</w:t>
      </w:r>
      <w:r>
        <w:rPr>
          <w:sz w:val="18"/>
        </w:rPr>
        <w:t xml:space="preserve"> The sense of the rule is unclear; apparently Srinivasa told Ramachandra to use without hesitation water that the guru himself sometimes brought — hence the Vaishnavas' question (218).</w:t>
      </w:r>
    </w:p>
    <w:p>
      <w:pPr>
        <w:spacing w:after="60"/>
        <w:ind w:left="283"/>
      </w:pPr>
      <w:r>
        <w:rPr>
          <w:b/>
          <w:i w:val="0"/>
          <w:sz w:val="18"/>
        </w:rPr>
        <w:t>15.</w:t>
      </w:r>
      <w:r>
        <w:rPr>
          <w:sz w:val="18"/>
        </w:rPr>
        <w:t xml:space="preserve"> The saying "ājñā gurūṇāṁ hy avicāraṇīyā" (cf. </w:t>
      </w:r>
      <w:r>
        <w:rPr>
          <w:b w:val="0"/>
          <w:i/>
          <w:sz w:val="18"/>
        </w:rPr>
        <w:t>Raghuvamsha</w:t>
      </w:r>
      <w:r>
        <w:rPr>
          <w:sz w:val="18"/>
        </w:rPr>
        <w:t xml:space="preserve"> 14.46).</w:t>
      </w:r>
    </w:p>
    <w:p>
      <w:pPr>
        <w:spacing w:after="60"/>
        <w:ind w:left="283"/>
      </w:pPr>
      <w:r>
        <w:rPr>
          <w:b/>
          <w:i w:val="0"/>
          <w:sz w:val="18"/>
        </w:rPr>
        <w:t>16.</w:t>
      </w:r>
      <w:r>
        <w:rPr>
          <w:sz w:val="18"/>
        </w:rPr>
        <w:t xml:space="preserve"> A reply verse from Vrindavana to Govinda Kaviraja's songs; cf. Jiva's letters in the </w:t>
      </w:r>
      <w:r>
        <w:rPr>
          <w:b w:val="0"/>
          <w:i/>
          <w:sz w:val="18"/>
        </w:rPr>
        <w:t>Karnananda</w:t>
      </w:r>
      <w:r>
        <w:rPr>
          <w:sz w:val="18"/>
        </w:rPr>
        <w:t xml:space="preserve"> (5) and the </w:t>
      </w:r>
      <w:r>
        <w:rPr>
          <w:b w:val="0"/>
          <w:i/>
          <w:sz w:val="18"/>
        </w:rPr>
        <w:t>Bhakti-ratnakara</w:t>
      </w:r>
      <w:r>
        <w:rPr>
          <w:sz w:val="18"/>
        </w:rPr>
        <w:t>, where Jiva confers on Govinda the title "Kaviraja". The text of the verse is corrupt in places in the edition; the translation is approximate.</w:t>
      </w:r>
    </w:p>
    <w:p>
      <w:pPr>
        <w:spacing w:after="60"/>
        <w:ind w:left="283"/>
      </w:pPr>
      <w:r>
        <w:rPr>
          <w:b/>
          <w:i w:val="0"/>
          <w:sz w:val="18"/>
        </w:rPr>
        <w:t>17.</w:t>
      </w:r>
      <w:r>
        <w:rPr>
          <w:sz w:val="18"/>
        </w:rPr>
        <w:t xml:space="preserve"> I.e. Hemalata's Deity is named after Gopala Bhatta's Radha-ramana, the Deity of Srinivasa's guru.</w:t>
      </w:r>
    </w:p>
    <w:p>
      <w:pPr>
        <w:spacing w:after="60"/>
        <w:ind w:left="283"/>
      </w:pPr>
      <w:r>
        <w:rPr>
          <w:b/>
          <w:i w:val="0"/>
          <w:sz w:val="18"/>
        </w:rPr>
        <w:t>18.</w:t>
      </w:r>
      <w:r>
        <w:rPr>
          <w:sz w:val="18"/>
        </w:rPr>
        <w:t xml:space="preserve"> The sense is unclear; possibly "we shall carry you on our heads to Kheturi".</w:t>
      </w:r>
    </w:p>
    <w:p>
      <w:pPr>
        <w:spacing w:after="60"/>
        <w:ind w:left="283"/>
      </w:pPr>
      <w:r>
        <w:rPr>
          <w:b/>
          <w:i w:val="0"/>
          <w:sz w:val="18"/>
        </w:rPr>
        <w:t>19.</w:t>
      </w:r>
      <w:r>
        <w:rPr>
          <w:sz w:val="18"/>
        </w:rPr>
        <w:t xml:space="preserve"> Virabhadra (Virachandra) — Nityananda's son. Srinivasa's second marriage and the birth of Govinda-gati also appear in the </w:t>
      </w:r>
      <w:r>
        <w:rPr>
          <w:b w:val="0"/>
          <w:i/>
          <w:sz w:val="18"/>
        </w:rPr>
        <w:t>Prema-vilasa</w:t>
      </w:r>
      <w:r>
        <w:rPr>
          <w:sz w:val="18"/>
        </w:rPr>
        <w:t xml:space="preserve"> and the </w:t>
      </w:r>
      <w:r>
        <w:rPr>
          <w:b w:val="0"/>
          <w:i/>
          <w:sz w:val="18"/>
        </w:rPr>
        <w:t>Karnananda</w:t>
      </w:r>
      <w:r>
        <w:rPr>
          <w:sz w:val="18"/>
        </w:rPr>
        <w:t xml:space="preserve">; for Virabhadra's blessing cf. </w:t>
      </w:r>
      <w:r>
        <w:rPr>
          <w:b w:val="0"/>
          <w:i/>
          <w:sz w:val="18"/>
        </w:rPr>
        <w:t>Prema-vilasa</w:t>
      </w:r>
      <w:r>
        <w:rPr>
          <w:sz w:val="18"/>
        </w:rPr>
        <w:t xml:space="preserve"> 25.</w:t>
      </w:r>
    </w:p>
    <w:p>
      <w:pPr>
        <w:spacing w:after="60"/>
        <w:ind w:left="283"/>
      </w:pPr>
      <w:r>
        <w:rPr>
          <w:b/>
          <w:i w:val="0"/>
          <w:sz w:val="18"/>
        </w:rPr>
        <w:t>20.</w:t>
      </w:r>
      <w:r>
        <w:rPr>
          <w:sz w:val="18"/>
        </w:rPr>
        <w:t xml:space="preserve"> A pada of Srinivasa; Radha's words to Vishakha. Her anuraga is the highest prema, not worldly passion.</w:t>
      </w:r>
    </w:p>
    <w:p>
      <w:r>
        <w:br w:type="page"/>
      </w:r>
    </w:p>
    <w:p>
      <w:pPr>
        <w:pStyle w:val="Heading1"/>
        <w:jc w:val="center"/>
      </w:pPr>
      <w:r>
        <w:t>Manjari 7. The Branches of Srinivasa Acharya</w:t>
      </w:r>
    </w:p>
    <w:p>
      <w:pPr>
        <w:spacing w:after="60"/>
        <w:jc w:val="both"/>
      </w:pPr>
      <w:r>
        <w:rPr>
          <w:b w:val="0"/>
          <w:i/>
        </w:rPr>
        <w:t>Srinivasa's family — wives, sons and daughters; disciples: Ramachandra and Govinda Kaviraja, Vyasa Acharya, the Chattarajas, the Chakravartis, Kanchanagaria, Rupa Ghataka, Vira Hambira and others; guru, Krishna and Vaishnava are one</w:t>
      </w:r>
    </w:p>
    <w:p>
      <w:pPr>
        <w:spacing w:after="60"/>
        <w:jc w:val="both"/>
      </w:pPr>
      <w:r>
        <w:rPr>
          <w:b w:val="0"/>
          <w:i/>
        </w:rPr>
        <w:t>[p. 101]</w:t>
      </w:r>
    </w:p>
    <w:p>
      <w:pPr>
        <w:spacing w:after="60"/>
        <w:jc w:val="both"/>
      </w:pPr>
      <w:r>
        <w:rPr>
          <w:b w:val="0"/>
          <w:i/>
        </w:rPr>
        <w:t>Tudi-raga.</w:t>
      </w:r>
    </w:p>
    <w:p>
      <w:pPr>
        <w:spacing w:after="60"/>
        <w:ind w:left="510" w:hanging="510"/>
      </w:pPr>
      <w:r>
        <w:rPr>
          <w:b/>
          <w:i w:val="0"/>
        </w:rPr>
        <w:t>1.</w:t>
      </w:r>
      <w:r>
        <w:t xml:space="preserve"> Bow down to Sri Krishna Chaitanya with His associates —</w:t>
      </w:r>
      <w:r>
        <w:br/>
      </w:r>
      <w:r>
        <w:t>the limit of compassion, besides whom there is no other.</w:t>
      </w:r>
    </w:p>
    <w:p>
      <w:pPr>
        <w:spacing w:after="60"/>
        <w:ind w:left="510" w:hanging="510"/>
      </w:pPr>
      <w:r>
        <w:rPr>
          <w:b/>
          <w:i w:val="0"/>
        </w:rPr>
        <w:t>2.</w:t>
      </w:r>
      <w:r>
        <w:t xml:space="preserve"> Begging them Himself, He distributes the highest goal to the fallen;</w:t>
      </w:r>
      <w:r>
        <w:br/>
      </w:r>
      <w:r>
        <w:t>the name "Purifier of the fallen" has now come true.</w:t>
      </w:r>
    </w:p>
    <w:p>
      <w:pPr>
        <w:spacing w:after="60"/>
        <w:ind w:left="510" w:hanging="510"/>
      </w:pPr>
      <w:r>
        <w:rPr>
          <w:b/>
          <w:i w:val="0"/>
        </w:rPr>
        <w:t>3.</w:t>
      </w:r>
      <w:r>
        <w:t xml:space="preserve"> I shall tell one thing more — hear its secret;</w:t>
      </w:r>
      <w:r>
        <w:br/>
      </w:r>
      <w:r>
        <w:t>if your heart is firm, you will surely find joy.</w:t>
      </w:r>
    </w:p>
    <w:p>
      <w:pPr>
        <w:spacing w:after="60"/>
        <w:ind w:left="510" w:hanging="510"/>
      </w:pPr>
      <w:r>
        <w:rPr>
          <w:b/>
          <w:i w:val="0"/>
        </w:rPr>
        <w:t>4.</w:t>
      </w:r>
      <w:r>
        <w:t xml:space="preserve"> Sri Acharya Thakura accepted a multitude of disciples;</w:t>
      </w:r>
      <w:r>
        <w:br/>
      </w:r>
      <w:r>
        <w:t>so that they may be known, I write of the chief ones.</w:t>
      </w:r>
    </w:p>
    <w:p>
      <w:pPr>
        <w:spacing w:after="60"/>
        <w:ind w:left="510" w:hanging="510"/>
      </w:pPr>
      <w:r>
        <w:rPr>
          <w:b/>
          <w:i w:val="0"/>
        </w:rPr>
        <w:t>5.</w:t>
      </w:r>
      <w:r>
        <w:t xml:space="preserve"> Who came earlier and who later I do not know;</w:t>
      </w:r>
      <w:r>
        <w:br/>
      </w:r>
      <w:r>
        <w:t>I list all the names in a single place.</w:t>
      </w:r>
    </w:p>
    <w:p>
      <w:pPr>
        <w:spacing w:after="60"/>
        <w:ind w:left="510" w:hanging="510"/>
      </w:pPr>
      <w:r>
        <w:rPr>
          <w:b/>
          <w:i w:val="0"/>
        </w:rPr>
        <w:t>6.</w:t>
      </w:r>
      <w:r>
        <w:t xml:space="preserve"> Even if there is offense on my part in this,</w:t>
      </w:r>
      <w:r>
        <w:br/>
      </w:r>
      <w:r>
        <w:t>still forgive me, all you merciful Prabhus.</w:t>
      </w:r>
    </w:p>
    <w:p>
      <w:pPr>
        <w:spacing w:after="60"/>
        <w:ind w:left="510" w:hanging="510"/>
      </w:pPr>
      <w:r>
        <w:rPr>
          <w:b/>
          <w:i w:val="0"/>
        </w:rPr>
        <w:t>7.</w:t>
      </w:r>
      <w:r>
        <w:t xml:space="preserve"> The mercy by which you gave shelter to your own —</w:t>
      </w:r>
      <w:r>
        <w:br/>
      </w:r>
      <w:r>
        <w:t>that mercy is my refuge, I say for certain.</w:t>
      </w:r>
    </w:p>
    <w:p>
      <w:pPr>
        <w:spacing w:after="60"/>
        <w:ind w:left="510" w:hanging="510"/>
      </w:pPr>
      <w:r>
        <w:rPr>
          <w:b/>
          <w:i w:val="0"/>
        </w:rPr>
        <w:t>8.</w:t>
      </w:r>
      <w:r>
        <w:t xml:space="preserve"> The feet of all of you are my only shelter;</w:t>
      </w:r>
      <w:r>
        <w:br/>
      </w:r>
      <w:r>
        <w:t>I bow down endlessly, (asking) that my offense be removed.</w:t>
      </w:r>
    </w:p>
    <w:p>
      <w:pPr>
        <w:spacing w:after="60"/>
        <w:jc w:val="both"/>
      </w:pPr>
      <w:r>
        <w:rPr>
          <w:b w:val="0"/>
          <w:i/>
        </w:rPr>
        <w:t>[p. 102]</w:t>
      </w:r>
    </w:p>
    <w:p>
      <w:pPr>
        <w:spacing w:after="60"/>
        <w:ind w:left="510" w:hanging="510"/>
      </w:pPr>
      <w:r>
        <w:rPr>
          <w:b/>
          <w:i w:val="0"/>
        </w:rPr>
        <w:t>9.</w:t>
      </w:r>
      <w:r>
        <w:t xml:space="preserve"> Sri Ishvari-jiu is the name of the elder Thakurani;</w:t>
      </w:r>
      <w:r>
        <w:br/>
      </w:r>
      <w:r>
        <w:t>by Thakura's mercy she is the abode of all virtues.</w:t>
      </w:r>
    </w:p>
    <w:p>
      <w:pPr>
        <w:spacing w:after="60"/>
        <w:ind w:left="510" w:hanging="510"/>
      </w:pPr>
      <w:r>
        <w:rPr>
          <w:b/>
          <w:i w:val="0"/>
        </w:rPr>
        <w:t>10.</w:t>
      </w:r>
      <w:r>
        <w:t xml:space="preserve"> With her (Srinivasa) relished the pastimes of Radha and Krishna;</w:t>
      </w:r>
      <w:r>
        <w:br/>
      </w:r>
      <w:r>
        <w:t>for this virtue the Prabhu's love for her was great.</w:t>
      </w:r>
    </w:p>
    <w:p>
      <w:pPr>
        <w:spacing w:after="60"/>
        <w:ind w:left="510" w:hanging="510"/>
      </w:pPr>
      <w:r>
        <w:rPr>
          <w:b/>
          <w:i w:val="0"/>
        </w:rPr>
        <w:t>11.</w:t>
      </w:r>
      <w:r>
        <w:t xml:space="preserve"> The name of the younger Thakurani is Sri Gauranga-priya;</w:t>
      </w:r>
      <w:r>
        <w:br/>
      </w:r>
      <w:r>
        <w:t>the Prabhu was always happy seeing her conduct.</w:t>
      </w:r>
      <w:r>
        <w:rPr>
          <w:b w:val="0"/>
          <w:i w:val="0"/>
          <w:vertAlign w:val="superscript"/>
        </w:rPr>
        <w:t>1</w:t>
      </w:r>
    </w:p>
    <w:p>
      <w:pPr>
        <w:spacing w:after="60"/>
        <w:ind w:left="510" w:hanging="510"/>
      </w:pPr>
      <w:r>
        <w:rPr>
          <w:b/>
          <w:i w:val="0"/>
        </w:rPr>
        <w:t>12.</w:t>
      </w:r>
      <w:r>
        <w:t xml:space="preserve"> Vrindavana-vallabha Thakura is the eldest son,</w:t>
      </w:r>
      <w:r>
        <w:br/>
      </w:r>
      <w:r>
        <w:t>younger than him is the son Sri Radhakrishna Thakura.</w:t>
      </w:r>
    </w:p>
    <w:p>
      <w:pPr>
        <w:spacing w:after="60"/>
        <w:ind w:left="510" w:hanging="510"/>
      </w:pPr>
      <w:r>
        <w:rPr>
          <w:b/>
          <w:i w:val="0"/>
        </w:rPr>
        <w:t>13.</w:t>
      </w:r>
      <w:r>
        <w:t xml:space="preserve"> Sri Hemalata Thakurani is their sister,</w:t>
      </w:r>
      <w:r>
        <w:br/>
      </w:r>
      <w:r>
        <w:t>Sri Krishnapriya Thakurani is their sister;</w:t>
      </w:r>
    </w:p>
    <w:p>
      <w:pPr>
        <w:spacing w:after="60"/>
        <w:ind w:left="510" w:hanging="510"/>
      </w:pPr>
      <w:r>
        <w:rPr>
          <w:b/>
          <w:i w:val="0"/>
        </w:rPr>
        <w:t>14.</w:t>
      </w:r>
      <w:r>
        <w:t xml:space="preserve"> Sri Kanchan Thakurani and the Thakurani named Yamuna;</w:t>
      </w:r>
      <w:r>
        <w:br/>
      </w:r>
      <w:r>
        <w:t>the youngest son of all is named Sri Govinda-gati.</w:t>
      </w:r>
      <w:r>
        <w:rPr>
          <w:b w:val="0"/>
          <w:i w:val="0"/>
          <w:vertAlign w:val="superscript"/>
        </w:rPr>
        <w:t>2</w:t>
      </w:r>
    </w:p>
    <w:p>
      <w:pPr>
        <w:spacing w:after="60"/>
        <w:ind w:left="510" w:hanging="510"/>
      </w:pPr>
      <w:r>
        <w:rPr>
          <w:b/>
          <w:i w:val="0"/>
        </w:rPr>
        <w:t>15.</w:t>
      </w:r>
      <w:r>
        <w:t xml:space="preserve"> Sri Ramachandra Kaviraja is a mine of all virtues:</w:t>
      </w:r>
      <w:r>
        <w:br/>
      </w:r>
      <w:r>
        <w:t>the Prabhu himself called him his right arm.</w:t>
      </w:r>
    </w:p>
    <w:p>
      <w:pPr>
        <w:spacing w:after="60"/>
        <w:ind w:left="510" w:hanging="510"/>
      </w:pPr>
      <w:r>
        <w:rPr>
          <w:b/>
          <w:i w:val="0"/>
        </w:rPr>
        <w:t>16.</w:t>
      </w:r>
      <w:r>
        <w:t xml:space="preserve"> His younger (brother) is named Govinda Kaviraja,</w:t>
      </w:r>
      <w:r>
        <w:br/>
      </w:r>
      <w:r>
        <w:t>through whom the Prabhu creates incomparable padas.</w:t>
      </w:r>
    </w:p>
    <w:p>
      <w:pPr>
        <w:spacing w:after="60"/>
        <w:ind w:left="510" w:hanging="510"/>
      </w:pPr>
      <w:r>
        <w:rPr>
          <w:b/>
          <w:i w:val="0"/>
        </w:rPr>
        <w:t>17.</w:t>
      </w:r>
      <w:r>
        <w:t xml:space="preserve"> One branch of Thakura is Sri Vyasa Acharya;</w:t>
      </w:r>
      <w:r>
        <w:br/>
      </w:r>
      <w:r>
        <w:t>for the meeting with him see the sixth manjari.</w:t>
      </w:r>
    </w:p>
    <w:p>
      <w:pPr>
        <w:spacing w:after="60"/>
        <w:ind w:left="510" w:hanging="510"/>
      </w:pPr>
      <w:r>
        <w:rPr>
          <w:b/>
          <w:i w:val="0"/>
        </w:rPr>
        <w:t>18.</w:t>
      </w:r>
      <w:r>
        <w:t xml:space="preserve"> His son is Shyamadasa Acharya Mahashaya;</w:t>
      </w:r>
      <w:r>
        <w:br/>
      </w:r>
      <w:r>
        <w:t>the Merciful One has shown mercy to him.</w:t>
      </w:r>
    </w:p>
    <w:p>
      <w:pPr>
        <w:spacing w:after="60"/>
        <w:ind w:left="510" w:hanging="510"/>
      </w:pPr>
      <w:r>
        <w:rPr>
          <w:b/>
          <w:i w:val="0"/>
        </w:rPr>
        <w:t>19.</w:t>
      </w:r>
      <w:r>
        <w:t xml:space="preserve"> Sri Ramakrishna Chattaraja Mahashaya</w:t>
      </w:r>
      <w:r>
        <w:br/>
      </w:r>
      <w:r>
        <w:t>and his brother, Sri Kumuda Chattaraja —</w:t>
      </w:r>
    </w:p>
    <w:p>
      <w:pPr>
        <w:spacing w:after="60"/>
        <w:ind w:left="510" w:hanging="510"/>
      </w:pPr>
      <w:r>
        <w:rPr>
          <w:b/>
          <w:i w:val="0"/>
        </w:rPr>
        <w:t>20.</w:t>
      </w:r>
      <w:r>
        <w:t xml:space="preserve"> two greatly beloved by the Prabhu;</w:t>
      </w:r>
      <w:r>
        <w:br/>
      </w:r>
      <w:r>
        <w:t>the all-in-all of both is the Prabhu's lotus feet.</w:t>
      </w:r>
    </w:p>
    <w:p>
      <w:pPr>
        <w:spacing w:after="60"/>
        <w:jc w:val="both"/>
      </w:pPr>
      <w:r>
        <w:rPr>
          <w:b w:val="0"/>
          <w:i/>
        </w:rPr>
        <w:t>[p. 103]</w:t>
      </w:r>
    </w:p>
    <w:p>
      <w:pPr>
        <w:spacing w:after="60"/>
        <w:ind w:left="510" w:hanging="510"/>
      </w:pPr>
      <w:r>
        <w:rPr>
          <w:b/>
          <w:i w:val="0"/>
        </w:rPr>
        <w:t>21.</w:t>
      </w:r>
      <w:r>
        <w:t xml:space="preserve"> The families of these two — (devoted) to Mahaprabhu;</w:t>
      </w:r>
      <w:r>
        <w:br/>
      </w:r>
      <w:r>
        <w:t>the Prabhu accepted them all wholly:</w:t>
      </w:r>
    </w:p>
    <w:p>
      <w:pPr>
        <w:spacing w:after="60"/>
        <w:ind w:left="510" w:hanging="510"/>
      </w:pPr>
      <w:r>
        <w:rPr>
          <w:b/>
          <w:i w:val="0"/>
        </w:rPr>
        <w:t>22.</w:t>
      </w:r>
      <w:r>
        <w:t xml:space="preserve"> Sri Radhavallabha, Sri Gopijanavallabha,</w:t>
      </w:r>
      <w:r>
        <w:br/>
      </w:r>
      <w:r>
        <w:t>Sri Govinda Raya, Sri Gauranga-vallabha,</w:t>
      </w:r>
    </w:p>
    <w:p>
      <w:pPr>
        <w:spacing w:after="60"/>
        <w:ind w:left="510" w:hanging="510"/>
      </w:pPr>
      <w:r>
        <w:rPr>
          <w:b/>
          <w:i w:val="0"/>
        </w:rPr>
        <w:t>23.</w:t>
      </w:r>
      <w:r>
        <w:t xml:space="preserve"> Sri Chaitanya Dasa, Sri Vrindavana Dasa,</w:t>
      </w:r>
      <w:r>
        <w:br/>
      </w:r>
      <w:r>
        <w:t>Sri Krishna Dasa and others — with faith in the Prabhu's feet.</w:t>
      </w:r>
    </w:p>
    <w:p>
      <w:pPr>
        <w:spacing w:after="60"/>
        <w:ind w:left="510" w:hanging="510"/>
      </w:pPr>
      <w:r>
        <w:rPr>
          <w:b/>
          <w:i w:val="0"/>
        </w:rPr>
        <w:t>24.</w:t>
      </w:r>
      <w:r>
        <w:t xml:space="preserve"> The clan of Chattaraja Thakura — all are Chattarajas;</w:t>
      </w:r>
      <w:r>
        <w:br/>
      </w:r>
      <w:r>
        <w:t>around them there is always an assembly of Vaishnavas.</w:t>
      </w:r>
    </w:p>
    <w:p>
      <w:pPr>
        <w:spacing w:after="60"/>
        <w:ind w:left="510" w:hanging="510"/>
      </w:pPr>
      <w:r>
        <w:rPr>
          <w:b/>
          <w:i w:val="0"/>
        </w:rPr>
        <w:t>25.</w:t>
      </w:r>
      <w:r>
        <w:t xml:space="preserve"> Malati Thakurani, (wife) of Kumuda Thakura Mahashaya —</w:t>
      </w:r>
      <w:r>
        <w:br/>
      </w:r>
      <w:r>
        <w:t>on all the Merciful One has shown mercy.</w:t>
      </w:r>
    </w:p>
    <w:p>
      <w:pPr>
        <w:spacing w:after="60"/>
        <w:ind w:left="510" w:hanging="510"/>
      </w:pPr>
      <w:r>
        <w:rPr>
          <w:b/>
          <w:i w:val="0"/>
        </w:rPr>
        <w:t>26.</w:t>
      </w:r>
      <w:r>
        <w:t xml:space="preserve"> Rajendra Bandyopadhyaya, the son-in-law of Chattaraja Thakura,</w:t>
      </w:r>
      <w:r>
        <w:br/>
      </w:r>
      <w:r>
        <w:t>is a vessel of the Prabhu's mercy, a pure Vaishnava.</w:t>
      </w:r>
    </w:p>
    <w:p>
      <w:pPr>
        <w:spacing w:after="60"/>
        <w:ind w:left="510" w:hanging="510"/>
      </w:pPr>
      <w:r>
        <w:rPr>
          <w:b/>
          <w:i w:val="0"/>
        </w:rPr>
        <w:t>27.</w:t>
      </w:r>
      <w:r>
        <w:t xml:space="preserve"> Sri Shyamadasa Chakravarti Mahashaya</w:t>
      </w:r>
      <w:r>
        <w:br/>
      </w:r>
      <w:r>
        <w:t>and his younger brother, Sri Ramacharana Chakravarti:</w:t>
      </w:r>
    </w:p>
    <w:p>
      <w:pPr>
        <w:spacing w:after="60"/>
        <w:ind w:left="510" w:hanging="510"/>
      </w:pPr>
      <w:r>
        <w:rPr>
          <w:b/>
          <w:i w:val="0"/>
        </w:rPr>
        <w:t>28.</w:t>
      </w:r>
      <w:r>
        <w:t xml:space="preserve"> in spiritual matters both brothers are the Prabhu's disciples,</w:t>
      </w:r>
      <w:r>
        <w:br/>
      </w:r>
      <w:r>
        <w:t>and by worldly relation both are his brothers-in-law.</w:t>
      </w:r>
    </w:p>
    <w:p>
      <w:pPr>
        <w:spacing w:after="60"/>
        <w:ind w:left="510" w:hanging="510"/>
      </w:pPr>
      <w:r>
        <w:rPr>
          <w:b/>
          <w:i w:val="0"/>
        </w:rPr>
        <w:t>29.</w:t>
      </w:r>
      <w:r>
        <w:t xml:space="preserve"> The younger was always with him to read the books of bhakti,</w:t>
      </w:r>
      <w:r>
        <w:br/>
      </w:r>
      <w:r>
        <w:t>ever rejoicing in the pastimes of Radha and Krishna.</w:t>
      </w:r>
    </w:p>
    <w:p>
      <w:pPr>
        <w:spacing w:after="60"/>
        <w:ind w:left="510" w:hanging="510"/>
      </w:pPr>
      <w:r>
        <w:rPr>
          <w:b/>
          <w:i w:val="0"/>
        </w:rPr>
        <w:t>30.</w:t>
      </w:r>
      <w:r>
        <w:t xml:space="preserve"> Only when going abroad does (the Prabhu) set the arrangement,</w:t>
      </w:r>
      <w:r>
        <w:br/>
      </w:r>
      <w:r>
        <w:t>so that there is no conflict between spiritual and worldly affairs.</w:t>
      </w:r>
      <w:r>
        <w:rPr>
          <w:b w:val="0"/>
          <w:i w:val="0"/>
          <w:vertAlign w:val="superscript"/>
        </w:rPr>
        <w:t>3</w:t>
      </w:r>
    </w:p>
    <w:p>
      <w:pPr>
        <w:spacing w:after="60"/>
        <w:ind w:left="510" w:hanging="510"/>
      </w:pPr>
      <w:r>
        <w:rPr>
          <w:b/>
          <w:i w:val="0"/>
        </w:rPr>
        <w:t>31.</w:t>
      </w:r>
      <w:r>
        <w:t xml:space="preserve"> In Kanchanagaria — Sri Gokula Dasa</w:t>
      </w:r>
      <w:r>
        <w:br/>
      </w:r>
      <w:r>
        <w:t>and his younger brother, Thakura Sri Dasa.</w:t>
      </w:r>
    </w:p>
    <w:p>
      <w:pPr>
        <w:spacing w:after="60"/>
        <w:ind w:left="510" w:hanging="510"/>
      </w:pPr>
      <w:r>
        <w:rPr>
          <w:b/>
          <w:i w:val="0"/>
        </w:rPr>
        <w:t>32.</w:t>
      </w:r>
      <w:r>
        <w:t xml:space="preserve"> Gokula's son is Krishnavallabha Chakravarti,</w:t>
      </w:r>
      <w:r>
        <w:br/>
      </w:r>
      <w:r>
        <w:t>who has the highest love for the Prabhu's feet.</w:t>
      </w:r>
    </w:p>
    <w:p>
      <w:pPr>
        <w:spacing w:after="60"/>
        <w:jc w:val="both"/>
      </w:pPr>
      <w:r>
        <w:rPr>
          <w:b w:val="0"/>
          <w:i/>
        </w:rPr>
        <w:t>[p. 104]</w:t>
      </w:r>
    </w:p>
    <w:p>
      <w:pPr>
        <w:spacing w:after="60"/>
        <w:ind w:left="510" w:hanging="510"/>
      </w:pPr>
      <w:r>
        <w:rPr>
          <w:b/>
          <w:i w:val="0"/>
        </w:rPr>
        <w:t>33.</w:t>
      </w:r>
      <w:r>
        <w:t xml:space="preserve"> Sri Dasa has three sons: the eldest, Jayakrishna Acharya,</w:t>
      </w:r>
      <w:r>
        <w:br/>
      </w:r>
      <w:r>
        <w:t>his younger brother, Sri Jagadisha Acharya,</w:t>
      </w:r>
    </w:p>
    <w:p>
      <w:pPr>
        <w:spacing w:after="60"/>
        <w:ind w:left="510" w:hanging="510"/>
      </w:pPr>
      <w:r>
        <w:rPr>
          <w:b/>
          <w:i w:val="0"/>
        </w:rPr>
        <w:t>34.</w:t>
      </w:r>
      <w:r>
        <w:t xml:space="preserve"> and younger still, Shyamavallabha Chakravarti;</w:t>
      </w:r>
      <w:r>
        <w:br/>
      </w:r>
      <w:r>
        <w:t>all see in them the manifest embodiment of prema.</w:t>
      </w:r>
    </w:p>
    <w:p>
      <w:pPr>
        <w:spacing w:after="60"/>
        <w:ind w:left="510" w:hanging="510"/>
      </w:pPr>
      <w:r>
        <w:rPr>
          <w:b/>
          <w:i w:val="0"/>
        </w:rPr>
        <w:t>35.</w:t>
      </w:r>
      <w:r>
        <w:t xml:space="preserve"> Sri Nrisimhadasa Kaviraja Mahashaya;</w:t>
      </w:r>
      <w:r>
        <w:br/>
      </w:r>
      <w:r>
        <w:t>Narayana Kaviraja is his younger brother.</w:t>
      </w:r>
    </w:p>
    <w:p>
      <w:pPr>
        <w:spacing w:after="60"/>
        <w:ind w:left="510" w:hanging="510"/>
      </w:pPr>
      <w:r>
        <w:rPr>
          <w:b/>
          <w:i w:val="0"/>
        </w:rPr>
        <w:t>36.</w:t>
      </w:r>
      <w:r>
        <w:t xml:space="preserve"> Harivallabha Sarakara, Mathuranatha Mahashaya,</w:t>
      </w:r>
      <w:r>
        <w:br/>
      </w:r>
      <w:r>
        <w:t>Sri Gopala Dasa, residing in Kanchanagaria.</w:t>
      </w:r>
    </w:p>
    <w:p>
      <w:pPr>
        <w:spacing w:after="60"/>
        <w:ind w:left="510" w:hanging="510"/>
      </w:pPr>
      <w:r>
        <w:rPr>
          <w:b/>
          <w:i w:val="0"/>
        </w:rPr>
        <w:t>37.</w:t>
      </w:r>
      <w:r>
        <w:t xml:space="preserve"> Rupa Ghataka Mahashaya, a resident of Yajigrama,</w:t>
      </w:r>
      <w:r>
        <w:br/>
      </w:r>
      <w:r>
        <w:t>gave (the Prabhu) half his house as a dwelling.</w:t>
      </w:r>
    </w:p>
    <w:p>
      <w:pPr>
        <w:spacing w:after="60"/>
        <w:ind w:left="510" w:hanging="510"/>
      </w:pPr>
      <w:r>
        <w:rPr>
          <w:b/>
          <w:i w:val="0"/>
        </w:rPr>
        <w:t>38.</w:t>
      </w:r>
      <w:r>
        <w:t xml:space="preserve"> Sri Radhavallabha Dasa and Ramana Dasa Mahashaya —</w:t>
      </w:r>
      <w:r>
        <w:br/>
      </w:r>
      <w:r>
        <w:t>the two sons of Kamadeva Mandala.</w:t>
      </w:r>
    </w:p>
    <w:p>
      <w:pPr>
        <w:spacing w:after="60"/>
        <w:ind w:left="510" w:hanging="510"/>
      </w:pPr>
      <w:r>
        <w:rPr>
          <w:b/>
          <w:i w:val="0"/>
        </w:rPr>
        <w:t>39.</w:t>
      </w:r>
      <w:r>
        <w:t xml:space="preserve"> Sri Govinda Chakravarti Mahashaya —</w:t>
      </w:r>
      <w:r>
        <w:br/>
      </w:r>
      <w:r>
        <w:t>the one whom the Prabhu calls "Bhavuka Chakravarti".</w:t>
      </w:r>
      <w:r>
        <w:rPr>
          <w:b w:val="0"/>
          <w:i w:val="0"/>
          <w:vertAlign w:val="superscript"/>
        </w:rPr>
        <w:t>4</w:t>
      </w:r>
    </w:p>
    <w:p>
      <w:pPr>
        <w:spacing w:after="60"/>
        <w:ind w:left="510" w:hanging="510"/>
      </w:pPr>
      <w:r>
        <w:rPr>
          <w:b/>
          <w:i w:val="0"/>
        </w:rPr>
        <w:t>40.</w:t>
      </w:r>
      <w:r>
        <w:t xml:space="preserve"> Sri Karnapura Kaviraja, great of mind;</w:t>
      </w:r>
      <w:r>
        <w:br/>
      </w:r>
      <w:r>
        <w:t>Sri Gopala Dasa Thakura, most virtuous.</w:t>
      </w:r>
    </w:p>
    <w:p>
      <w:pPr>
        <w:spacing w:after="60"/>
        <w:ind w:left="510" w:hanging="510"/>
      </w:pPr>
      <w:r>
        <w:rPr>
          <w:b/>
          <w:i w:val="0"/>
        </w:rPr>
        <w:t>41.</w:t>
      </w:r>
      <w:r>
        <w:t xml:space="preserve"> Sri Krishna Purohita is the pujari of Gaura-Thakura;</w:t>
      </w:r>
      <w:r>
        <w:br/>
      </w:r>
      <w:r>
        <w:t>Sudhakara Mandala and Narayana Mandala — both companions.</w:t>
      </w:r>
    </w:p>
    <w:p>
      <w:pPr>
        <w:spacing w:after="60"/>
        <w:ind w:left="510" w:hanging="510"/>
      </w:pPr>
      <w:r>
        <w:rPr>
          <w:b/>
          <w:i w:val="0"/>
        </w:rPr>
        <w:t>42.</w:t>
      </w:r>
      <w:r>
        <w:t xml:space="preserve"> Narayana Mandala's brother is Sri Gopala Mandala,</w:t>
      </w:r>
      <w:r>
        <w:br/>
      </w:r>
      <w:r>
        <w:t>a vessel of the Prabhu's mercy, mighty in bhajana.</w:t>
      </w:r>
    </w:p>
    <w:p>
      <w:pPr>
        <w:spacing w:after="60"/>
        <w:ind w:left="510" w:hanging="510"/>
      </w:pPr>
      <w:r>
        <w:rPr>
          <w:b/>
          <w:i w:val="0"/>
        </w:rPr>
        <w:t>43.</w:t>
      </w:r>
      <w:r>
        <w:t xml:space="preserve"> Sri Narayana Chaudhuri Mahashaya —</w:t>
      </w:r>
      <w:r>
        <w:br/>
      </w:r>
      <w:r>
        <w:t>his home is at Rampura in Goyas pargana;</w:t>
      </w:r>
    </w:p>
    <w:p>
      <w:pPr>
        <w:spacing w:after="60"/>
        <w:ind w:left="510" w:hanging="510"/>
      </w:pPr>
      <w:r>
        <w:rPr>
          <w:b/>
          <w:i w:val="0"/>
        </w:rPr>
        <w:t>44.</w:t>
      </w:r>
      <w:r>
        <w:t xml:space="preserve"> most sweet are the service and pastimes of his Govinda,</w:t>
      </w:r>
      <w:r>
        <w:br/>
      </w:r>
      <w:r>
        <w:t>whose abhisheka Acharya Thakura performed.</w:t>
      </w:r>
    </w:p>
    <w:p>
      <w:pPr>
        <w:spacing w:after="60"/>
        <w:jc w:val="both"/>
      </w:pPr>
      <w:r>
        <w:rPr>
          <w:b w:val="0"/>
          <w:i/>
        </w:rPr>
        <w:t>[p. 105]</w:t>
      </w:r>
    </w:p>
    <w:p>
      <w:pPr>
        <w:spacing w:after="60"/>
        <w:ind w:left="510" w:hanging="510"/>
      </w:pPr>
      <w:r>
        <w:rPr>
          <w:b/>
          <w:i w:val="0"/>
        </w:rPr>
        <w:t>45.</w:t>
      </w:r>
      <w:r>
        <w:t xml:space="preserve"> Sri Vallavi Dasa Kaviraja Mahashaya;</w:t>
      </w:r>
      <w:r>
        <w:br/>
      </w:r>
      <w:r>
        <w:t>Sri Vanamali Kaviraja, full of the rasa of prema.</w:t>
      </w:r>
    </w:p>
    <w:p>
      <w:pPr>
        <w:spacing w:after="60"/>
        <w:ind w:left="510" w:hanging="510"/>
      </w:pPr>
      <w:r>
        <w:rPr>
          <w:b/>
          <w:i w:val="0"/>
        </w:rPr>
        <w:t>46.</w:t>
      </w:r>
      <w:r>
        <w:t xml:space="preserve"> Sri Raghu Dasa Thakura, Sri Mohana Dasa,</w:t>
      </w:r>
      <w:r>
        <w:br/>
      </w:r>
      <w:r>
        <w:t>a vessel of the Prabhu's mercy — Sri Rama Dasa.</w:t>
      </w:r>
    </w:p>
    <w:p>
      <w:pPr>
        <w:spacing w:after="60"/>
        <w:ind w:left="510" w:hanging="510"/>
      </w:pPr>
      <w:r>
        <w:rPr>
          <w:b/>
          <w:i w:val="0"/>
        </w:rPr>
        <w:t>47.</w:t>
      </w:r>
      <w:r>
        <w:t xml:space="preserve"> Sri Shyama Bhatta and Sri Atmarama;</w:t>
      </w:r>
      <w:r>
        <w:br/>
      </w:r>
      <w:r>
        <w:t>Sri Narika(?) Mahashaya, unbounded in prema.</w:t>
      </w:r>
    </w:p>
    <w:p>
      <w:pPr>
        <w:spacing w:after="60"/>
        <w:ind w:left="510" w:hanging="510"/>
      </w:pPr>
      <w:r>
        <w:rPr>
          <w:b/>
          <w:i w:val="0"/>
        </w:rPr>
        <w:t>48.</w:t>
      </w:r>
      <w:r>
        <w:t xml:space="preserve"> Sri Gopiramana Kaviraja and his brother Durgadasa;</w:t>
      </w:r>
      <w:r>
        <w:br/>
      </w:r>
      <w:r>
        <w:t>King Vira Hambira,</w:t>
      </w:r>
      <w:r>
        <w:rPr>
          <w:b w:val="0"/>
          <w:i w:val="0"/>
          <w:vertAlign w:val="superscript"/>
        </w:rPr>
        <w:t>5</w:t>
      </w:r>
      <w:r>
        <w:t xml:space="preserve"> Sri Radhakrishna Dasa.</w:t>
      </w:r>
    </w:p>
    <w:p>
      <w:pPr>
        <w:spacing w:after="60"/>
        <w:ind w:left="510" w:hanging="510"/>
      </w:pPr>
      <w:r>
        <w:rPr>
          <w:b/>
          <w:i w:val="0"/>
        </w:rPr>
        <w:t>49.</w:t>
      </w:r>
      <w:r>
        <w:t xml:space="preserve"> Sri Jayarama Dasa Thakura of Kansona;</w:t>
      </w:r>
      <w:r>
        <w:br/>
      </w:r>
      <w:r>
        <w:t>Sri Gokuladasa Kaviraja, a flood of prema:</w:t>
      </w:r>
    </w:p>
    <w:p>
      <w:pPr>
        <w:spacing w:after="60"/>
        <w:ind w:left="510" w:hanging="510"/>
      </w:pPr>
      <w:r>
        <w:rPr>
          <w:b/>
          <w:i w:val="0"/>
        </w:rPr>
        <w:t>50.</w:t>
      </w:r>
      <w:r>
        <w:t xml:space="preserve"> his former home was in Karai,</w:t>
      </w:r>
      <w:r>
        <w:br/>
      </w:r>
      <w:r>
        <w:t>now he lives at Panchakot, in Shergarh.</w:t>
      </w:r>
    </w:p>
    <w:p>
      <w:pPr>
        <w:spacing w:after="60"/>
        <w:ind w:left="510" w:hanging="510"/>
      </w:pPr>
      <w:r>
        <w:rPr>
          <w:b/>
          <w:i w:val="0"/>
        </w:rPr>
        <w:t>51.</w:t>
      </w:r>
      <w:r>
        <w:t xml:space="preserve"> Sri Vamshidasa Thakura is a vessel of the Prabhu's mercy;</w:t>
      </w:r>
      <w:r>
        <w:br/>
      </w:r>
      <w:r>
        <w:t>his former home was Budhair Bahadurpur;</w:t>
      </w:r>
    </w:p>
    <w:p>
      <w:pPr>
        <w:spacing w:after="60"/>
        <w:ind w:left="510" w:hanging="510"/>
      </w:pPr>
      <w:r>
        <w:rPr>
          <w:b/>
          <w:i w:val="0"/>
        </w:rPr>
        <w:t>52.</w:t>
      </w:r>
      <w:r>
        <w:t xml:space="preserve"> his shelter is the service of Sri Gopiramana-jiu;</w:t>
      </w:r>
      <w:r>
        <w:br/>
      </w:r>
      <w:r>
        <w:t>the limit of his good fortune — who could describe it?</w:t>
      </w:r>
    </w:p>
    <w:p>
      <w:pPr>
        <w:spacing w:after="60"/>
        <w:ind w:left="510" w:hanging="510"/>
      </w:pPr>
      <w:r>
        <w:rPr>
          <w:b/>
          <w:i w:val="0"/>
        </w:rPr>
        <w:t>53.</w:t>
      </w:r>
      <w:r>
        <w:t xml:space="preserve"> Now his home is at Aminabazar.</w:t>
      </w:r>
      <w:r>
        <w:br/>
      </w:r>
      <w:r>
        <w:t>These are (disciples) famous in the world — who can reach their end?</w:t>
      </w:r>
    </w:p>
    <w:p>
      <w:pPr>
        <w:spacing w:after="60"/>
        <w:ind w:left="510" w:hanging="510"/>
      </w:pPr>
      <w:r>
        <w:rPr>
          <w:b/>
          <w:i w:val="0"/>
        </w:rPr>
        <w:t>54.</w:t>
      </w:r>
      <w:r>
        <w:t xml:space="preserve"> In Virabhumi there are three kings among vaidyas;</w:t>
      </w:r>
      <w:r>
        <w:br/>
      </w:r>
      <w:r>
        <w:t>of them the foremost is Bhagavan Kaviraja,</w:t>
      </w:r>
    </w:p>
    <w:p>
      <w:pPr>
        <w:spacing w:after="60"/>
        <w:ind w:left="510" w:hanging="510"/>
      </w:pPr>
      <w:r>
        <w:rPr>
          <w:b/>
          <w:i w:val="0"/>
        </w:rPr>
        <w:t>55.</w:t>
      </w:r>
      <w:r>
        <w:t xml:space="preserve"> his younger (brother) is named Sri Rupa Kaviraja;</w:t>
      </w:r>
      <w:r>
        <w:br/>
      </w:r>
      <w:r>
        <w:t>Bhagavan's son is Nimu Kaviraja, an abode of virtues.</w:t>
      </w:r>
    </w:p>
    <w:p>
      <w:pPr>
        <w:spacing w:after="60"/>
        <w:ind w:left="510" w:hanging="510"/>
      </w:pPr>
      <w:r>
        <w:rPr>
          <w:b/>
          <w:i w:val="0"/>
        </w:rPr>
        <w:t>56.</w:t>
      </w:r>
      <w:r>
        <w:t xml:space="preserve"> So I have written the names of those I know;</w:t>
      </w:r>
      <w:r>
        <w:br/>
      </w:r>
      <w:r>
        <w:t>and on reflection — how many more he has!</w:t>
      </w:r>
    </w:p>
    <w:p>
      <w:pPr>
        <w:spacing w:after="60"/>
        <w:jc w:val="both"/>
      </w:pPr>
      <w:r>
        <w:rPr>
          <w:b w:val="0"/>
          <w:i/>
        </w:rPr>
        <w:t>[p. 106]</w:t>
      </w:r>
    </w:p>
    <w:p>
      <w:pPr>
        <w:spacing w:after="60"/>
        <w:ind w:left="510" w:hanging="510"/>
      </w:pPr>
      <w:r>
        <w:rPr>
          <w:b/>
          <w:i w:val="0"/>
        </w:rPr>
        <w:t>57.</w:t>
      </w:r>
      <w:r>
        <w:t xml:space="preserve"> All of them are vessels of Sri Acharya Thakura's mercy;</w:t>
      </w:r>
      <w:r>
        <w:br/>
      </w:r>
      <w:r>
        <w:t>whoever thinks otherwise of this even by a sesame seed —</w:t>
      </w:r>
    </w:p>
    <w:p>
      <w:pPr>
        <w:spacing w:after="60"/>
        <w:ind w:left="510" w:hanging="510"/>
      </w:pPr>
      <w:r>
        <w:rPr>
          <w:b/>
          <w:i w:val="0"/>
        </w:rPr>
        <w:t>58.</w:t>
      </w:r>
      <w:r>
        <w:t xml:space="preserve"> for that offense there is no deliverance for him.</w:t>
      </w:r>
      <w:r>
        <w:br/>
      </w:r>
      <w:r>
        <w:t>Listen attentively to the essence of siddhanta:</w:t>
      </w:r>
    </w:p>
    <w:p>
      <w:pPr>
        <w:spacing w:after="60"/>
        <w:ind w:left="510" w:hanging="510"/>
      </w:pPr>
      <w:r>
        <w:rPr>
          <w:b/>
          <w:i w:val="0"/>
        </w:rPr>
        <w:t>59.</w:t>
      </w:r>
      <w:r>
        <w:t xml:space="preserve"> guru, Krishna and Vaishnava — the three are one;</w:t>
      </w:r>
      <w:r>
        <w:br/>
      </w:r>
      <w:r>
        <w:t>if there is enmity toward one, all three destroy (such a person).</w:t>
      </w:r>
    </w:p>
    <w:p>
      <w:pPr>
        <w:spacing w:after="60"/>
        <w:ind w:left="510" w:hanging="510"/>
      </w:pPr>
      <w:r>
        <w:rPr>
          <w:b/>
          <w:i w:val="0"/>
        </w:rPr>
        <w:t>60.</w:t>
      </w:r>
      <w:r>
        <w:t xml:space="preserve"> By the Prabhu's mercy all have unbounded prema;</w:t>
      </w:r>
      <w:r>
        <w:br/>
      </w:r>
      <w:r>
        <w:t>what can I say? — all this is known to the world.</w:t>
      </w:r>
    </w:p>
    <w:p>
      <w:pPr>
        <w:spacing w:after="60"/>
        <w:ind w:left="510" w:hanging="510"/>
      </w:pPr>
      <w:r>
        <w:rPr>
          <w:b/>
          <w:i w:val="0"/>
        </w:rPr>
        <w:t>61.</w:t>
      </w:r>
      <w:r>
        <w:t xml:space="preserve"> All the lords of my lord are my highest treasure;</w:t>
      </w:r>
      <w:r>
        <w:br/>
      </w:r>
      <w:r>
        <w:t>this great hope I keep in my heart as everything.</w:t>
      </w:r>
    </w:p>
    <w:p>
      <w:pPr>
        <w:spacing w:after="60"/>
        <w:ind w:left="510" w:hanging="510"/>
      </w:pPr>
      <w:r>
        <w:rPr>
          <w:b/>
          <w:i w:val="0"/>
        </w:rPr>
        <w:t>62.</w:t>
      </w:r>
      <w:r>
        <w:t xml:space="preserve"> All are purifiers of the fallen, all are friends of the wretched,</w:t>
      </w:r>
      <w:r>
        <w:br/>
      </w:r>
      <w:r>
        <w:t>all are embodiments of mercy, all are friends of the helpless.</w:t>
      </w:r>
    </w:p>
    <w:p>
      <w:pPr>
        <w:spacing w:after="60"/>
        <w:ind w:left="510" w:hanging="510"/>
      </w:pPr>
      <w:r>
        <w:rPr>
          <w:b/>
          <w:i w:val="0"/>
        </w:rPr>
        <w:t>63.</w:t>
      </w:r>
      <w:r>
        <w:t xml:space="preserve"> Effortlessly you delivered sinners;</w:t>
      </w:r>
      <w:r>
        <w:br/>
      </w:r>
      <w:r>
        <w:t>take some trouble — accept me too.</w:t>
      </w:r>
    </w:p>
    <w:p>
      <w:pPr>
        <w:spacing w:after="60"/>
        <w:ind w:left="510" w:hanging="510"/>
      </w:pPr>
      <w:r>
        <w:rPr>
          <w:b/>
          <w:i w:val="0"/>
        </w:rPr>
        <w:t>64.</w:t>
      </w:r>
      <w:r>
        <w:t xml:space="preserve"> Without discrimination, all together, grant a particle of mercy:</w:t>
      </w:r>
      <w:r>
        <w:br/>
      </w:r>
      <w:r>
        <w:t>let the desire of many births be fulfilled.</w:t>
      </w:r>
    </w:p>
    <w:p>
      <w:pPr>
        <w:spacing w:after="60"/>
        <w:ind w:left="510" w:hanging="510"/>
      </w:pPr>
      <w:r>
        <w:rPr>
          <w:b/>
          <w:i w:val="0"/>
        </w:rPr>
        <w:t>65.</w:t>
      </w:r>
      <w:r>
        <w:t xml:space="preserve"> Those whose all-in-all is Sri Rupa with his family —</w:t>
      </w:r>
      <w:r>
        <w:br/>
      </w:r>
      <w:r>
        <w:t>for their joy this pastime is proclaimed.</w:t>
      </w:r>
    </w:p>
    <w:p>
      <w:pPr>
        <w:spacing w:after="60"/>
        <w:ind w:left="510" w:hanging="510"/>
      </w:pPr>
      <w:r>
        <w:rPr>
          <w:b/>
          <w:i w:val="0"/>
        </w:rPr>
        <w:t>66.</w:t>
      </w:r>
      <w:r>
        <w:t xml:space="preserve"> Wishing to describe this connection, the gurus and the rest,</w:t>
      </w:r>
      <w:r>
        <w:br/>
      </w:r>
      <w:r>
        <w:t xml:space="preserve">Manohara Dasa tells the </w:t>
      </w:r>
      <w:r>
        <w:rPr>
          <w:b w:val="0"/>
          <w:i/>
        </w:rPr>
        <w:t>Anuraga-valli</w:t>
      </w:r>
      <w:r>
        <w:t>.</w:t>
      </w:r>
    </w:p>
    <w:p>
      <w:pPr>
        <w:spacing w:after="60"/>
        <w:jc w:val="both"/>
      </w:pPr>
      <w:r>
        <w:rPr>
          <w:b w:val="0"/>
          <w:i/>
        </w:rPr>
        <w:t>Thus ends, in the</w:t>
      </w:r>
      <w:r>
        <w:t xml:space="preserve"> Srimad Anuraga-valli, </w:t>
      </w:r>
      <w:r>
        <w:rPr>
          <w:b w:val="0"/>
          <w:i/>
        </w:rPr>
        <w:t>the seventh manjari, called "The Description of the Branches of Srimad Acharya Thakura".</w:t>
      </w:r>
    </w:p>
    <w:p>
      <w:pPr>
        <w:spacing w:after="60"/>
        <w:ind w:left="283"/>
      </w:pPr>
      <w:r>
        <w:rPr>
          <w:b/>
          <w:i w:val="0"/>
          <w:sz w:val="18"/>
        </w:rPr>
        <w:t>1.</w:t>
      </w:r>
      <w:r>
        <w:rPr>
          <w:sz w:val="18"/>
        </w:rPr>
        <w:t xml:space="preserve"> Ishvari and Gauranga-priya are Srinivasa's two wives, as in the </w:t>
      </w:r>
      <w:r>
        <w:rPr>
          <w:b w:val="0"/>
          <w:i/>
          <w:sz w:val="18"/>
        </w:rPr>
        <w:t>Karnananda</w:t>
      </w:r>
      <w:r>
        <w:rPr>
          <w:sz w:val="18"/>
        </w:rPr>
        <w:t xml:space="preserve"> (1.116–117) and the </w:t>
      </w:r>
      <w:r>
        <w:rPr>
          <w:b w:val="0"/>
          <w:i/>
          <w:sz w:val="18"/>
        </w:rPr>
        <w:t>Prema-vilasa</w:t>
      </w:r>
      <w:r>
        <w:rPr>
          <w:sz w:val="18"/>
        </w:rPr>
        <w:t>.</w:t>
      </w:r>
    </w:p>
    <w:p>
      <w:pPr>
        <w:spacing w:after="60"/>
        <w:ind w:left="283"/>
      </w:pPr>
      <w:r>
        <w:rPr>
          <w:b/>
          <w:i w:val="0"/>
          <w:sz w:val="18"/>
        </w:rPr>
        <w:t>2.</w:t>
      </w:r>
      <w:r>
        <w:rPr>
          <w:sz w:val="18"/>
        </w:rPr>
        <w:t xml:space="preserve"> According to the </w:t>
      </w:r>
      <w:r>
        <w:rPr>
          <w:b w:val="0"/>
          <w:i/>
          <w:sz w:val="18"/>
        </w:rPr>
        <w:t>Karnananda</w:t>
      </w:r>
      <w:r>
        <w:rPr>
          <w:sz w:val="18"/>
        </w:rPr>
        <w:t xml:space="preserve"> (1), Kanchana-latika is Srinivasa's daughter; Yamuna is not named in the </w:t>
      </w:r>
      <w:r>
        <w:rPr>
          <w:b w:val="0"/>
          <w:i/>
          <w:sz w:val="18"/>
        </w:rPr>
        <w:t>Karnananda</w:t>
      </w:r>
      <w:r>
        <w:rPr>
          <w:sz w:val="18"/>
        </w:rPr>
        <w:t xml:space="preserve">. Govinda-gati is the Gati-Govinda of the </w:t>
      </w:r>
      <w:r>
        <w:rPr>
          <w:b w:val="0"/>
          <w:i/>
          <w:sz w:val="18"/>
        </w:rPr>
        <w:t>Karnananda</w:t>
      </w:r>
      <w:r>
        <w:rPr>
          <w:sz w:val="18"/>
        </w:rPr>
        <w:t xml:space="preserve"> and the </w:t>
      </w:r>
      <w:r>
        <w:rPr>
          <w:b w:val="0"/>
          <w:i/>
          <w:sz w:val="18"/>
        </w:rPr>
        <w:t>Prema-vilasa</w:t>
      </w:r>
      <w:r>
        <w:rPr>
          <w:sz w:val="18"/>
        </w:rPr>
        <w:t>.</w:t>
      </w:r>
    </w:p>
    <w:p>
      <w:pPr>
        <w:spacing w:after="60"/>
        <w:ind w:left="283"/>
      </w:pPr>
      <w:r>
        <w:rPr>
          <w:b/>
          <w:i w:val="0"/>
          <w:sz w:val="18"/>
        </w:rPr>
        <w:t>3.</w:t>
      </w:r>
      <w:r>
        <w:rPr>
          <w:sz w:val="18"/>
        </w:rPr>
        <w:t xml:space="preserve"> The sense of the couplet is unclear; translated by sense.</w:t>
      </w:r>
    </w:p>
    <w:p>
      <w:pPr>
        <w:spacing w:after="60"/>
        <w:ind w:left="283"/>
      </w:pPr>
      <w:r>
        <w:rPr>
          <w:b/>
          <w:i w:val="0"/>
          <w:sz w:val="18"/>
        </w:rPr>
        <w:t>4.</w:t>
      </w:r>
      <w:r>
        <w:rPr>
          <w:sz w:val="18"/>
        </w:rPr>
        <w:t xml:space="preserve"> "Bhavuka" — "deeply feeling".</w:t>
      </w:r>
    </w:p>
    <w:p>
      <w:pPr>
        <w:spacing w:after="60"/>
        <w:ind w:left="283"/>
      </w:pPr>
      <w:r>
        <w:rPr>
          <w:b/>
          <w:i w:val="0"/>
          <w:sz w:val="18"/>
        </w:rPr>
        <w:t>5.</w:t>
      </w:r>
      <w:r>
        <w:rPr>
          <w:sz w:val="18"/>
        </w:rPr>
        <w:t xml:space="preserve"> The king of Vishnupura (cf. 6.209). Radhakrishna Dasa is a separate disciple (cf. </w:t>
      </w:r>
      <w:r>
        <w:rPr>
          <w:b w:val="0"/>
          <w:i/>
          <w:sz w:val="18"/>
        </w:rPr>
        <w:t>Karnananda</w:t>
      </w:r>
      <w:r>
        <w:rPr>
          <w:sz w:val="18"/>
        </w:rPr>
        <w:t xml:space="preserve"> 1.225).</w:t>
      </w:r>
    </w:p>
    <w:p>
      <w:r>
        <w:br w:type="page"/>
      </w:r>
    </w:p>
    <w:p>
      <w:pPr>
        <w:pStyle w:val="Heading1"/>
        <w:jc w:val="center"/>
      </w:pPr>
      <w:r>
        <w:t>Manjari 8. The Four Sampradayas</w:t>
      </w:r>
    </w:p>
    <w:p>
      <w:pPr>
        <w:spacing w:after="60"/>
        <w:jc w:val="both"/>
      </w:pPr>
      <w:r>
        <w:rPr>
          <w:b w:val="0"/>
          <w:i/>
        </w:rPr>
        <w:t>Why Mahaprabhu accepted a guru; the search for Mahaprabhu's succession and the finding of Gopala-guru's record; the explanation of the Hari-nama; the</w:t>
      </w:r>
      <w:r>
        <w:t xml:space="preserve"> Padma-purana </w:t>
      </w:r>
      <w:r>
        <w:rPr>
          <w:b w:val="0"/>
          <w:i/>
        </w:rPr>
        <w:t>on the four sampradayas; the Sri-sampradaya (Ramanuja, Ramananda), the Brahma-sampradaya (Madhva — Madhavendra Puri — Mahaprabhu), the "Nimanandi"; Gopala Bhatta — Srinivasa — Ramacharana Chakravarti — Ramasharana Chattaraja, the author's guru, and ten shlokas on him; the Rudra-sampradaya (Vishnusvami, Vallabha, Vitthalanatha); the Sanaka-sampradaya (Nimbaditya, Harivyasa); conclusion and date</w:t>
      </w:r>
    </w:p>
    <w:p>
      <w:pPr>
        <w:spacing w:after="60"/>
        <w:jc w:val="both"/>
      </w:pPr>
      <w:r>
        <w:rPr>
          <w:b w:val="0"/>
          <w:i/>
        </w:rPr>
        <w:t>[p. 107]</w:t>
      </w:r>
    </w:p>
    <w:p>
      <w:pPr>
        <w:spacing w:after="60"/>
        <w:jc w:val="both"/>
      </w:pPr>
      <w:r>
        <w:rPr>
          <w:b w:val="0"/>
          <w:i/>
        </w:rPr>
        <w:t>Vasanta-saurashtri.</w:t>
      </w:r>
    </w:p>
    <w:p>
      <w:pPr>
        <w:spacing w:after="60"/>
        <w:ind w:left="510" w:hanging="510"/>
      </w:pPr>
      <w:r>
        <w:rPr>
          <w:b/>
          <w:i w:val="0"/>
        </w:rPr>
        <w:t>1.</w:t>
      </w:r>
      <w:r>
        <w:t xml:space="preserve"> Bow down to Sri Krishna Chaitanya with His associates —</w:t>
      </w:r>
      <w:r>
        <w:br/>
      </w:r>
      <w:r>
        <w:t>the limit of compassion, besides whom there is no other.</w:t>
      </w:r>
    </w:p>
    <w:p>
      <w:pPr>
        <w:spacing w:after="60"/>
        <w:ind w:left="510" w:hanging="510"/>
      </w:pPr>
      <w:r>
        <w:rPr>
          <w:b/>
          <w:i w:val="0"/>
        </w:rPr>
        <w:t>2.</w:t>
      </w:r>
      <w:r>
        <w:t xml:space="preserve"> Begging them Himself, He distributes the highest goal to the fallen;</w:t>
      </w:r>
      <w:r>
        <w:br/>
      </w:r>
      <w:r>
        <w:t>the name "Purifier of the fallen" has now come true.</w:t>
      </w:r>
    </w:p>
    <w:p>
      <w:pPr>
        <w:spacing w:after="60"/>
        <w:ind w:left="510" w:hanging="510"/>
      </w:pPr>
      <w:r>
        <w:rPr>
          <w:b/>
          <w:i w:val="0"/>
        </w:rPr>
        <w:t>3.</w:t>
      </w:r>
      <w:r>
        <w:t xml:space="preserve"> One more consideration has arisen in my mind;</w:t>
      </w:r>
      <w:r>
        <w:br/>
      </w:r>
      <w:r>
        <w:t>therefore I take care to write it down.</w:t>
      </w:r>
    </w:p>
    <w:p>
      <w:pPr>
        <w:spacing w:after="60"/>
        <w:ind w:left="510" w:hanging="510"/>
      </w:pPr>
      <w:r>
        <w:rPr>
          <w:b/>
          <w:i w:val="0"/>
        </w:rPr>
        <w:t>4.</w:t>
      </w:r>
      <w:r>
        <w:t xml:space="preserve"> Sri Gauranga Mahaprabhu is the son of the king of Vraja;</w:t>
      </w:r>
      <w:r>
        <w:br/>
      </w:r>
      <w:r>
        <w:t>what need had He to accept a guru?</w:t>
      </w:r>
    </w:p>
    <w:p>
      <w:pPr>
        <w:spacing w:after="60"/>
        <w:ind w:left="510" w:hanging="510"/>
      </w:pPr>
      <w:r>
        <w:rPr>
          <w:b/>
          <w:i w:val="0"/>
        </w:rPr>
        <w:t>5.</w:t>
      </w:r>
      <w:r>
        <w:t xml:space="preserve"> If you say: the Lord follows the way of bhakti,</w:t>
      </w:r>
      <w:r>
        <w:br/>
      </w:r>
      <w:r>
        <w:t>acting as people do in order to inspire their faith —</w:t>
      </w:r>
    </w:p>
    <w:p>
      <w:pPr>
        <w:spacing w:after="60"/>
        <w:ind w:left="510" w:hanging="510"/>
      </w:pPr>
      <w:r>
        <w:rPr>
          <w:b/>
          <w:i w:val="0"/>
        </w:rPr>
        <w:t>6.</w:t>
      </w:r>
      <w:r>
        <w:t xml:space="preserve"> if that is the reason, then why, for so small a cause,</w:t>
      </w:r>
      <w:r>
        <w:br/>
      </w:r>
      <w:r>
        <w:t>should Gora Raya, the guru of the world, accept a guru?</w:t>
      </w:r>
    </w:p>
    <w:p>
      <w:pPr>
        <w:spacing w:after="60"/>
        <w:ind w:left="510" w:hanging="510"/>
      </w:pPr>
      <w:r>
        <w:rPr>
          <w:b/>
          <w:i w:val="0"/>
        </w:rPr>
        <w:t>7.</w:t>
      </w:r>
      <w:r>
        <w:t xml:space="preserve"> (Answer:) The Lord establishes the sanatana-dharma;</w:t>
      </w:r>
      <w:r>
        <w:br/>
      </w:r>
      <w:r>
        <w:t xml:space="preserve">everyone knows the statement of the </w:t>
      </w:r>
      <w:r>
        <w:rPr>
          <w:b w:val="0"/>
          <w:i/>
        </w:rPr>
        <w:t>Padma-purana</w:t>
      </w:r>
      <w:r>
        <w:t xml:space="preserve"> about it.</w:t>
      </w:r>
      <w:r>
        <w:rPr>
          <w:b w:val="0"/>
          <w:i w:val="0"/>
          <w:vertAlign w:val="superscript"/>
        </w:rPr>
        <w:t>1</w:t>
      </w:r>
    </w:p>
    <w:p>
      <w:pPr>
        <w:spacing w:after="60"/>
        <w:ind w:left="510" w:hanging="510"/>
      </w:pPr>
      <w:r>
        <w:rPr>
          <w:b/>
          <w:i w:val="0"/>
        </w:rPr>
        <w:t>8.</w:t>
      </w:r>
      <w:r>
        <w:t xml:space="preserve"> When the Lord is merciful to the servant of His servants,</w:t>
      </w:r>
      <w:r>
        <w:br/>
      </w:r>
      <w:r>
        <w:t>the Antaryami and the other shaktis go about in his service.</w:t>
      </w:r>
    </w:p>
    <w:p>
      <w:pPr>
        <w:spacing w:after="60"/>
        <w:ind w:left="510" w:hanging="510"/>
      </w:pPr>
      <w:r>
        <w:rPr>
          <w:b/>
          <w:i w:val="0"/>
        </w:rPr>
        <w:t>9.</w:t>
      </w:r>
      <w:r>
        <w:t xml:space="preserve"> This Lord, Himself the source of all avataras,</w:t>
      </w:r>
      <w:r>
        <w:br/>
      </w:r>
      <w:r>
        <w:t>who performs His pastimes with His associates whenever and however He wishes —</w:t>
      </w:r>
    </w:p>
    <w:p>
      <w:pPr>
        <w:spacing w:after="60"/>
        <w:ind w:left="510" w:hanging="510"/>
      </w:pPr>
      <w:r>
        <w:rPr>
          <w:b/>
          <w:i w:val="0"/>
        </w:rPr>
        <w:t>10.</w:t>
      </w:r>
      <w:r>
        <w:t xml:space="preserve"> would He break (the order) in practising bhakti?</w:t>
      </w:r>
      <w:r>
        <w:br/>
      </w:r>
      <w:r>
        <w:t>Reflecting on this, I was greatly amazed.</w:t>
      </w:r>
      <w:r>
        <w:rPr>
          <w:b w:val="0"/>
          <w:i w:val="0"/>
          <w:vertAlign w:val="superscript"/>
        </w:rPr>
        <w:t>2</w:t>
      </w:r>
    </w:p>
    <w:p>
      <w:pPr>
        <w:spacing w:after="60"/>
        <w:jc w:val="both"/>
      </w:pPr>
      <w:r>
        <w:rPr>
          <w:b w:val="0"/>
          <w:i/>
        </w:rPr>
        <w:t>[p. 108]</w:t>
      </w:r>
    </w:p>
    <w:p>
      <w:pPr>
        <w:spacing w:after="60"/>
        <w:ind w:left="510" w:hanging="510"/>
      </w:pPr>
      <w:r>
        <w:rPr>
          <w:b/>
          <w:i w:val="0"/>
        </w:rPr>
        <w:t>11.</w:t>
      </w:r>
      <w:r>
        <w:t xml:space="preserve"> Then in Sri Vrindavana and Mathura</w:t>
      </w:r>
      <w:r>
        <w:br/>
      </w:r>
      <w:r>
        <w:t>I questioned all four sampradayas.</w:t>
      </w:r>
    </w:p>
    <w:p>
      <w:pPr>
        <w:spacing w:after="60"/>
        <w:ind w:left="510" w:hanging="510"/>
      </w:pPr>
      <w:r>
        <w:rPr>
          <w:b/>
          <w:i w:val="0"/>
        </w:rPr>
        <w:t>12.</w:t>
      </w:r>
      <w:r>
        <w:t xml:space="preserve"> Three sampradayas brought me</w:t>
      </w:r>
      <w:r>
        <w:br/>
      </w:r>
      <w:r>
        <w:t>the succession of their gurus — I saw them all.</w:t>
      </w:r>
    </w:p>
    <w:p>
      <w:pPr>
        <w:spacing w:after="60"/>
        <w:ind w:left="510" w:hanging="510"/>
      </w:pPr>
      <w:r>
        <w:rPr>
          <w:b/>
          <w:i w:val="0"/>
        </w:rPr>
        <w:t>13.</w:t>
      </w:r>
      <w:r>
        <w:t xml:space="preserve"> Not finding an account of Mahaprabhu's sampradaya,</w:t>
      </w:r>
      <w:r>
        <w:br/>
      </w:r>
      <w:r>
        <w:t>I searched everywhere, troubled.</w:t>
      </w:r>
    </w:p>
    <w:p>
      <w:pPr>
        <w:spacing w:after="60"/>
        <w:ind w:left="510" w:hanging="510"/>
      </w:pPr>
      <w:r>
        <w:rPr>
          <w:b/>
          <w:i w:val="0"/>
        </w:rPr>
        <w:t>14.</w:t>
      </w:r>
      <w:r>
        <w:t xml:space="preserve"> Thus, after searching and searching for some days,</w:t>
      </w:r>
      <w:r>
        <w:br/>
      </w:r>
      <w:r>
        <w:t>suddenly by the Lord's mercy I found it.</w:t>
      </w:r>
    </w:p>
    <w:p>
      <w:pPr>
        <w:spacing w:after="60"/>
        <w:ind w:left="510" w:hanging="510"/>
      </w:pPr>
      <w:r>
        <w:rPr>
          <w:b/>
          <w:i w:val="0"/>
        </w:rPr>
        <w:t>15.</w:t>
      </w:r>
      <w:r>
        <w:t xml:space="preserve"> In Sri Jiva Gosvami's kunja there is a man</w:t>
      </w:r>
      <w:r>
        <w:br/>
      </w:r>
      <w:r>
        <w:t>of the family (of disciples) of Sri Gopala-guru Gosani —</w:t>
      </w:r>
    </w:p>
    <w:p>
      <w:pPr>
        <w:spacing w:after="60"/>
        <w:ind w:left="510" w:hanging="510"/>
      </w:pPr>
      <w:r>
        <w:rPr>
          <w:b/>
          <w:i w:val="0"/>
        </w:rPr>
        <w:t>16.</w:t>
      </w:r>
      <w:r>
        <w:t xml:space="preserve"> an old Vaishnava named Radhavallabha Dasa.</w:t>
      </w:r>
      <w:r>
        <w:br/>
      </w:r>
      <w:r>
        <w:t>To him I told this whole story.</w:t>
      </w:r>
    </w:p>
    <w:p>
      <w:pPr>
        <w:spacing w:after="60"/>
        <w:ind w:left="510" w:hanging="510"/>
      </w:pPr>
      <w:r>
        <w:rPr>
          <w:b/>
          <w:i w:val="0"/>
        </w:rPr>
        <w:t>17.</w:t>
      </w:r>
      <w:r>
        <w:t xml:space="preserve"> He says: "Sri Gopala-guru Gosani</w:t>
      </w:r>
      <w:r>
        <w:br/>
      </w:r>
      <w:r>
        <w:t>has already determined this — do not worry."</w:t>
      </w:r>
    </w:p>
    <w:p>
      <w:pPr>
        <w:spacing w:after="60"/>
        <w:ind w:left="510" w:hanging="510"/>
      </w:pPr>
      <w:r>
        <w:rPr>
          <w:b/>
          <w:i w:val="0"/>
        </w:rPr>
        <w:t>18.</w:t>
      </w:r>
      <w:r>
        <w:t xml:space="preserve"> Saying this, he gave me an old manuscript</w:t>
      </w:r>
      <w:r>
        <w:br/>
      </w:r>
      <w:r>
        <w:t>and mercifully dispelled my doubts.</w:t>
      </w:r>
    </w:p>
    <w:p>
      <w:pPr>
        <w:spacing w:after="60"/>
        <w:ind w:left="510" w:hanging="510"/>
      </w:pPr>
      <w:r>
        <w:rPr>
          <w:b/>
          <w:i w:val="0"/>
        </w:rPr>
        <w:t>19.</w:t>
      </w:r>
      <w:r>
        <w:t xml:space="preserve"> An associate of Mahaprabhu is Pandita Vakreshvara;</w:t>
      </w:r>
      <w:r>
        <w:br/>
      </w:r>
      <w:r>
        <w:t>his disciple is the excellent Sri Gopala-guru.</w:t>
      </w:r>
    </w:p>
    <w:p>
      <w:pPr>
        <w:spacing w:after="60"/>
        <w:ind w:left="510" w:hanging="510"/>
      </w:pPr>
      <w:r>
        <w:rPr>
          <w:b/>
          <w:i w:val="0"/>
        </w:rPr>
        <w:t>20.</w:t>
      </w:r>
      <w:r>
        <w:t xml:space="preserve"> The explanation of Sri Hari-nama and the determination of the sampradaya</w:t>
      </w:r>
      <w:r>
        <w:br/>
      </w:r>
      <w:r>
        <w:t>the Mahashaya had composed and kept beforehand.</w:t>
      </w:r>
    </w:p>
    <w:p>
      <w:pPr>
        <w:spacing w:after="60"/>
        <w:ind w:left="510" w:hanging="510"/>
      </w:pPr>
      <w:r>
        <w:rPr>
          <w:b/>
          <w:i w:val="0"/>
        </w:rPr>
        <w:t>21.</w:t>
      </w:r>
      <w:r>
        <w:t xml:space="preserve"> His seat is in Nilachala, the service of Radhakanta;</w:t>
      </w:r>
      <w:r>
        <w:br/>
      </w:r>
      <w:r>
        <w:t>it is most charming — who could describe it?</w:t>
      </w:r>
      <w:r>
        <w:rPr>
          <w:b w:val="0"/>
          <w:i w:val="0"/>
          <w:vertAlign w:val="superscript"/>
        </w:rPr>
        <w:t>3</w:t>
      </w:r>
    </w:p>
    <w:p>
      <w:pPr>
        <w:spacing w:after="60"/>
        <w:jc w:val="both"/>
      </w:pPr>
      <w:r>
        <w:rPr>
          <w:b w:val="0"/>
          <w:i/>
        </w:rPr>
        <w:t>The Explanation of Sri Hari-nama.</w:t>
      </w:r>
    </w:p>
    <w:p>
      <w:pPr>
        <w:spacing w:after="60"/>
        <w:ind w:left="510" w:hanging="510"/>
      </w:pPr>
      <w:r>
        <w:rPr>
          <w:b/>
          <w:i w:val="0"/>
        </w:rPr>
        <w:t>22.</w:t>
      </w:r>
      <w:r>
        <w:t xml:space="preserve"> In the Hari-nama there are three names:</w:t>
      </w:r>
      <w:r>
        <w:br/>
      </w:r>
      <w:r>
        <w:t>"Hare", "Krishna", "Rama"; hear the explanation attentively.</w:t>
      </w:r>
    </w:p>
    <w:p>
      <w:pPr>
        <w:spacing w:after="60"/>
        <w:jc w:val="both"/>
      </w:pPr>
      <w:r>
        <w:rPr>
          <w:b w:val="0"/>
          <w:i/>
        </w:rPr>
        <w:t>[p. 109]</w:t>
      </w:r>
    </w:p>
    <w:p>
      <w:pPr>
        <w:spacing w:after="60"/>
        <w:ind w:left="510" w:hanging="510"/>
      </w:pPr>
      <w:r>
        <w:rPr>
          <w:b/>
          <w:i w:val="0"/>
        </w:rPr>
        <w:t>23.</w:t>
      </w:r>
      <w:r>
        <w:t xml:space="preserve"> The word "Hari" in the vocative gives "Hare";</w:t>
      </w:r>
      <w:r>
        <w:br/>
      </w:r>
      <w:r>
        <w:t>and the word "Hara" in the vocative also gives "Hare".</w:t>
      </w:r>
    </w:p>
    <w:p>
      <w:pPr>
        <w:spacing w:after="60"/>
        <w:ind w:left="510" w:hanging="510"/>
      </w:pPr>
      <w:r>
        <w:rPr>
          <w:b/>
          <w:i w:val="0"/>
        </w:rPr>
        <w:t>24.</w:t>
      </w:r>
      <w:r>
        <w:t xml:space="preserve"> Therefore two shlokas give the meaning of the word "Hare",</w:t>
      </w:r>
      <w:r>
        <w:br/>
      </w:r>
      <w:r>
        <w:t>and two more the meaning of the names "Krishna" and "Rama".</w:t>
      </w:r>
    </w:p>
    <w:p>
      <w:pPr>
        <w:spacing w:after="60"/>
        <w:ind w:left="510" w:hanging="510"/>
      </w:pPr>
      <w:r>
        <w:rPr>
          <w:b/>
          <w:i w:val="0"/>
        </w:rPr>
        <w:t>25.</w:t>
      </w:r>
      <w:r>
        <w:t xml:space="preserve"> In these four shlokas explaining the Hari-nama,</w:t>
      </w:r>
      <w:r>
        <w:br/>
      </w:r>
      <w:r>
        <w:t>(Gopala-guru) gave instruction to Mahaprabhu's family.</w:t>
      </w:r>
    </w:p>
    <w:p>
      <w:pPr>
        <w:spacing w:after="60"/>
        <w:ind w:left="510" w:hanging="510"/>
      </w:pPr>
      <w:r>
        <w:rPr>
          <w:b/>
          <w:i w:val="0"/>
        </w:rPr>
        <w:t>26.</w:t>
      </w:r>
      <w:r>
        <w:t xml:space="preserve"> Thus the shlokas:</w:t>
      </w:r>
      <w:r>
        <w:br/>
      </w:r>
      <w:r>
        <w:t>*"Revealing the truth of Bhagavan, whose form is concentrated consciousness and bliss, He removes ignorance and its effects; therefore He is remembered as Hari.</w:t>
      </w:r>
      <w:r>
        <w:br/>
      </w:r>
      <w:r>
        <w:t>She steals the mind of Sri Krishna, She whose nature is Krishna's delight; therefore by the word 'Hara' (vocative 'Hare') Sri Radha is glorified.</w:t>
      </w:r>
      <w:r>
        <w:br/>
      </w:r>
      <w:r>
        <w:t>The master of the sole joy of bliss, Shyama, lotus-eyed, the delight of Gokula, the son of Nanda — He is called Krishna.</w:t>
      </w:r>
      <w:r>
        <w:br/>
      </w:r>
      <w:r>
        <w:t>The embodiment of the whole essence of artfulness, the presiding deity of the pastimes, He eternally delights Radhika — therefore He is called Rama."*</w:t>
      </w:r>
      <w:r>
        <w:rPr>
          <w:b w:val="0"/>
          <w:i w:val="0"/>
          <w:vertAlign w:val="superscript"/>
        </w:rPr>
        <w:t>4</w:t>
      </w:r>
    </w:p>
    <w:p>
      <w:pPr>
        <w:spacing w:after="60"/>
        <w:ind w:left="510" w:hanging="510"/>
      </w:pPr>
      <w:r>
        <w:rPr>
          <w:b/>
          <w:i w:val="0"/>
        </w:rPr>
        <w:t>27.</w:t>
      </w:r>
      <w:r>
        <w:t xml:space="preserve"> This meaning is the treasure of the devotees' lives,</w:t>
      </w:r>
      <w:r>
        <w:br/>
      </w:r>
      <w:r>
        <w:t>or a festival for the body, or an elixir for the ears.</w:t>
      </w:r>
    </w:p>
    <w:p>
      <w:pPr>
        <w:spacing w:after="60"/>
        <w:ind w:left="510" w:hanging="510"/>
      </w:pPr>
      <w:r>
        <w:rPr>
          <w:b/>
          <w:i w:val="0"/>
        </w:rPr>
        <w:t>28.</w:t>
      </w:r>
      <w:r>
        <w:t xml:space="preserve"> The manuscript with the determination of the sampradaya that (he) had —</w:t>
      </w:r>
      <w:r>
        <w:br/>
      </w:r>
      <w:r>
        <w:t>by good fortune I found that manuscript there.</w:t>
      </w:r>
    </w:p>
    <w:p>
      <w:pPr>
        <w:spacing w:after="60"/>
        <w:ind w:left="510" w:hanging="510"/>
      </w:pPr>
      <w:r>
        <w:rPr>
          <w:b/>
          <w:i w:val="0"/>
        </w:rPr>
        <w:t>29.</w:t>
      </w:r>
      <w:r>
        <w:t xml:space="preserve"> Finding it, I rejoiced</w:t>
      </w:r>
      <w:r>
        <w:br/>
      </w:r>
      <w:r>
        <w:t>and copied it onto new leaves.</w:t>
      </w:r>
    </w:p>
    <w:p>
      <w:pPr>
        <w:spacing w:after="60"/>
        <w:ind w:left="510" w:hanging="510"/>
      </w:pPr>
      <w:r>
        <w:rPr>
          <w:b/>
          <w:i w:val="0"/>
        </w:rPr>
        <w:t>30.</w:t>
      </w:r>
      <w:r>
        <w:t xml:space="preserve"> Having examined Mahaprabhu's sampradaya,</w:t>
      </w:r>
      <w:r>
        <w:br/>
      </w:r>
      <w:r>
        <w:t>I found many witnesses in Vrindavana, in Gauda and in Utkala.</w:t>
      </w:r>
    </w:p>
    <w:p>
      <w:pPr>
        <w:spacing w:after="60"/>
        <w:jc w:val="both"/>
      </w:pPr>
      <w:r>
        <w:rPr>
          <w:b w:val="0"/>
          <w:i/>
        </w:rPr>
        <w:t>[p. 110]</w:t>
      </w:r>
    </w:p>
    <w:p>
      <w:pPr>
        <w:spacing w:after="60"/>
        <w:ind w:left="510" w:hanging="510"/>
      </w:pPr>
      <w:r>
        <w:rPr>
          <w:b/>
          <w:i w:val="0"/>
        </w:rPr>
        <w:t>31.</w:t>
      </w:r>
      <w:r>
        <w:t xml:space="preserve"> In the commentary that Sri Vallabha Acharya established</w:t>
      </w:r>
      <w:r>
        <w:br/>
      </w:r>
      <w:r>
        <w:t>he wrote of the four sampradayas.</w:t>
      </w:r>
    </w:p>
    <w:p>
      <w:pPr>
        <w:spacing w:after="60"/>
        <w:ind w:left="510" w:hanging="510"/>
      </w:pPr>
      <w:r>
        <w:rPr>
          <w:b/>
          <w:i w:val="0"/>
        </w:rPr>
        <w:t>32.</w:t>
      </w:r>
      <w:r>
        <w:t xml:space="preserve"> There too I found this shloka as proof;</w:t>
      </w:r>
      <w:r>
        <w:br/>
      </w:r>
      <w:r>
        <w:t xml:space="preserve">I came to know firmly the statement of the </w:t>
      </w:r>
      <w:r>
        <w:rPr>
          <w:b w:val="0"/>
          <w:i/>
        </w:rPr>
        <w:t>Padma-purana</w:t>
      </w:r>
      <w:r>
        <w:t>.</w:t>
      </w:r>
    </w:p>
    <w:p>
      <w:pPr>
        <w:spacing w:after="60"/>
        <w:ind w:left="510" w:hanging="510"/>
      </w:pPr>
      <w:r>
        <w:rPr>
          <w:b/>
          <w:i w:val="0"/>
        </w:rPr>
        <w:t>33.</w:t>
      </w:r>
      <w:r>
        <w:t xml:space="preserve"> Thus in the </w:t>
      </w:r>
      <w:r>
        <w:rPr>
          <w:b w:val="0"/>
          <w:i/>
        </w:rPr>
        <w:t>Sri Padma-purana</w:t>
      </w:r>
      <w:r>
        <w:t>:</w:t>
      </w:r>
      <w:r>
        <w:br/>
      </w:r>
      <w:r>
        <w:rPr>
          <w:b w:val="0"/>
          <w:i/>
        </w:rPr>
        <w:t>"Mantras outside a sampradaya are considered fruitless. Therefore in Kali there will be four (founders of) sampradayas — the Vaishnavas Sri, Brahma, Rudra and Sanaka, who purify the earth. These four will appear in Kali as founders of sampradayas; they will become renowned from Purushottama in Utkala. The guru is one, in the Krishna mantra, a Vaishnava of a sampradaya; one who abandons him and so on falls from the highest goal."</w:t>
      </w:r>
      <w:r>
        <w:rPr>
          <w:b w:val="0"/>
          <w:i w:val="0"/>
          <w:vertAlign w:val="superscript"/>
        </w:rPr>
        <w:t>5</w:t>
      </w:r>
    </w:p>
    <w:p>
      <w:pPr>
        <w:spacing w:after="60"/>
        <w:ind w:left="510" w:hanging="510"/>
      </w:pPr>
      <w:r>
        <w:rPr>
          <w:b/>
          <w:i w:val="0"/>
        </w:rPr>
        <w:t>34.</w:t>
      </w:r>
      <w:r>
        <w:t xml:space="preserve"> First the Sri-sampradaya, then the Brahma-sampradaya,</w:t>
      </w:r>
      <w:r>
        <w:br/>
      </w:r>
      <w:r>
        <w:t>then Rudra, then Sanaka — so the sampradayas are listed.</w:t>
      </w:r>
    </w:p>
    <w:p>
      <w:pPr>
        <w:spacing w:after="60"/>
        <w:jc w:val="both"/>
      </w:pPr>
      <w:r>
        <w:rPr>
          <w:b w:val="0"/>
          <w:i/>
        </w:rPr>
        <w:t>The Sri-sampradaya.</w:t>
      </w:r>
    </w:p>
    <w:p>
      <w:pPr>
        <w:spacing w:after="60"/>
        <w:ind w:left="510" w:hanging="510"/>
      </w:pPr>
      <w:r>
        <w:rPr>
          <w:b/>
          <w:i w:val="0"/>
        </w:rPr>
        <w:t>35.</w:t>
      </w:r>
      <w:r>
        <w:t xml:space="preserve"> By the word "Sri" Lakshmi is meant: from Her</w:t>
      </w:r>
      <w:r>
        <w:br/>
      </w:r>
      <w:r>
        <w:t>the sampradaya has come down — so it is said for certain.</w:t>
      </w:r>
    </w:p>
    <w:p>
      <w:pPr>
        <w:spacing w:after="60"/>
        <w:ind w:left="510" w:hanging="510"/>
      </w:pPr>
      <w:r>
        <w:rPr>
          <w:b/>
          <w:i w:val="0"/>
        </w:rPr>
        <w:t>36.</w:t>
      </w:r>
      <w:r>
        <w:t xml:space="preserve"> In the beginning the Vaishnavas of this sampradaya</w:t>
      </w:r>
      <w:r>
        <w:br/>
      </w:r>
      <w:r>
        <w:t>were called the "Sri-sampradaya".</w:t>
      </w:r>
    </w:p>
    <w:p>
      <w:pPr>
        <w:spacing w:after="60"/>
        <w:ind w:left="510" w:hanging="510"/>
      </w:pPr>
      <w:r>
        <w:rPr>
          <w:b/>
          <w:i w:val="0"/>
        </w:rPr>
        <w:t>37.</w:t>
      </w:r>
      <w:r>
        <w:t xml:space="preserve"> In time it had many branches and sub-branches;</w:t>
      </w:r>
      <w:r>
        <w:br/>
      </w:r>
      <w:r>
        <w:t>after them Sri Ramanuja appeared.</w:t>
      </w:r>
    </w:p>
    <w:p>
      <w:pPr>
        <w:spacing w:after="60"/>
        <w:ind w:left="510" w:hanging="510"/>
      </w:pPr>
      <w:r>
        <w:rPr>
          <w:b/>
          <w:i w:val="0"/>
        </w:rPr>
        <w:t>38.</w:t>
      </w:r>
      <w:r>
        <w:t xml:space="preserve"> His name is Sri Lakshmana Acharya;</w:t>
      </w:r>
      <w:r>
        <w:br/>
      </w:r>
      <w:r>
        <w:t>with great respect all call him Ramanuja Acharya.</w:t>
      </w:r>
    </w:p>
    <w:p>
      <w:pPr>
        <w:spacing w:after="60"/>
        <w:jc w:val="both"/>
      </w:pPr>
      <w:r>
        <w:rPr>
          <w:b w:val="0"/>
          <w:i/>
        </w:rPr>
        <w:t>[p. 111]</w:t>
      </w:r>
    </w:p>
    <w:p>
      <w:pPr>
        <w:spacing w:after="60"/>
        <w:ind w:left="510" w:hanging="510"/>
      </w:pPr>
      <w:r>
        <w:rPr>
          <w:b/>
          <w:i w:val="0"/>
        </w:rPr>
        <w:t>39.</w:t>
      </w:r>
      <w:r>
        <w:t xml:space="preserve"> He composed the </w:t>
      </w:r>
      <w:r>
        <w:rPr>
          <w:b w:val="0"/>
          <w:i/>
        </w:rPr>
        <w:t>Ramanuja-bhashya</w:t>
      </w:r>
      <w:r>
        <w:t>,</w:t>
      </w:r>
      <w:r>
        <w:br/>
      </w:r>
      <w:r>
        <w:t>refuted jnana and karma, and established the truth of bhakti.</w:t>
      </w:r>
    </w:p>
    <w:p>
      <w:pPr>
        <w:spacing w:after="60"/>
        <w:ind w:left="510" w:hanging="510"/>
      </w:pPr>
      <w:r>
        <w:rPr>
          <w:b/>
          <w:i w:val="0"/>
        </w:rPr>
        <w:t>40.</w:t>
      </w:r>
      <w:r>
        <w:t xml:space="preserve"> Ramanuja Acharya became famous throughout the world;</w:t>
      </w:r>
      <w:r>
        <w:br/>
      </w:r>
      <w:r>
        <w:t>by his name the sampradaya went on for some time.</w:t>
      </w:r>
    </w:p>
    <w:p>
      <w:pPr>
        <w:spacing w:after="60"/>
        <w:ind w:left="510" w:hanging="510"/>
      </w:pPr>
      <w:r>
        <w:rPr>
          <w:b/>
          <w:i w:val="0"/>
        </w:rPr>
        <w:t>41.</w:t>
      </w:r>
      <w:r>
        <w:t xml:space="preserve"> After many branches and sub-branches</w:t>
      </w:r>
      <w:r>
        <w:br/>
      </w:r>
      <w:r>
        <w:t>Sri Ramananda Acharya became famous.</w:t>
      </w:r>
    </w:p>
    <w:p>
      <w:pPr>
        <w:spacing w:after="60"/>
        <w:ind w:left="510" w:hanging="510"/>
      </w:pPr>
      <w:r>
        <w:rPr>
          <w:b/>
          <w:i w:val="0"/>
        </w:rPr>
        <w:t>42.</w:t>
      </w:r>
      <w:r>
        <w:t xml:space="preserve"> From then on it is the Ramanandi sampradaya.</w:t>
      </w:r>
      <w:r>
        <w:br/>
      </w:r>
      <w:r>
        <w:t>(I have) spoken briefly, fearing great prolixity.</w:t>
      </w:r>
    </w:p>
    <w:p>
      <w:pPr>
        <w:spacing w:after="60"/>
        <w:jc w:val="both"/>
      </w:pPr>
      <w:r>
        <w:rPr>
          <w:b w:val="0"/>
          <w:i/>
        </w:rPr>
        <w:t>The Brahma-sampradaya.</w:t>
      </w:r>
    </w:p>
    <w:p>
      <w:pPr>
        <w:spacing w:after="60"/>
        <w:ind w:left="510" w:hanging="510"/>
      </w:pPr>
      <w:r>
        <w:rPr>
          <w:b/>
          <w:i w:val="0"/>
        </w:rPr>
        <w:t>43.</w:t>
      </w:r>
      <w:r>
        <w:t xml:space="preserve"> </w:t>
      </w:r>
      <w:r>
        <w:rPr>
          <w:b w:val="0"/>
          <w:i/>
        </w:rPr>
        <w:t>"Srimat Narayana, Brahma, Narada and Vyasa; Sri Madhva, Padmanabha, Narahari, Madhava; Akshobhya, Jayatirtha, Jnanasindhu, Mahanidhi, Vidyanidhi, Rajendra, the sage Jayadharma; Purushottama, Brahmanya, the sage Vyasatirtha; Sriman Lakshmipati, Sriman Madhavendra Puri, the best (of them); then Sri Krishna Chaitanya, the wish-fulfilling tree of prema on earth, who is renowned in the world by the name Nimananda."</w:t>
      </w:r>
      <w:r>
        <w:rPr>
          <w:b w:val="0"/>
          <w:i w:val="0"/>
          <w:vertAlign w:val="superscript"/>
        </w:rPr>
        <w:t>6</w:t>
      </w:r>
    </w:p>
    <w:p>
      <w:pPr>
        <w:spacing w:after="60"/>
        <w:ind w:left="510" w:hanging="510"/>
      </w:pPr>
      <w:r>
        <w:rPr>
          <w:b/>
          <w:i w:val="0"/>
        </w:rPr>
        <w:t>44.</w:t>
      </w:r>
      <w:r>
        <w:t xml:space="preserve"> Sri Purushottama Mahashaya, dear to Nityananda —</w:t>
      </w:r>
      <w:r>
        <w:br/>
      </w:r>
      <w:r>
        <w:t>his disciple is Sri Devakinandana Thakura.</w:t>
      </w:r>
    </w:p>
    <w:p>
      <w:pPr>
        <w:spacing w:after="60"/>
        <w:ind w:left="510" w:hanging="510"/>
      </w:pPr>
      <w:r>
        <w:rPr>
          <w:b/>
          <w:i w:val="0"/>
        </w:rPr>
        <w:t>45.</w:t>
      </w:r>
      <w:r>
        <w:t xml:space="preserve"> In the </w:t>
      </w:r>
      <w:r>
        <w:rPr>
          <w:b w:val="0"/>
          <w:i/>
        </w:rPr>
        <w:t>Vaishnava-vandana</w:t>
      </w:r>
      <w:r>
        <w:t xml:space="preserve"> that he composed</w:t>
      </w:r>
      <w:r>
        <w:br/>
      </w:r>
      <w:r>
        <w:t>he wrote of the four sampradayas;</w:t>
      </w:r>
    </w:p>
    <w:p>
      <w:pPr>
        <w:spacing w:after="60"/>
        <w:ind w:left="510" w:hanging="510"/>
      </w:pPr>
      <w:r>
        <w:rPr>
          <w:b/>
          <w:i w:val="0"/>
        </w:rPr>
        <w:t>46.</w:t>
      </w:r>
      <w:r>
        <w:t xml:space="preserve"> and in it the Madhva-sampradaya is given in the same way;</w:t>
      </w:r>
      <w:r>
        <w:br/>
      </w:r>
      <w:r>
        <w:t>he set forth the meaning of these shlokas in Bengali.</w:t>
      </w:r>
      <w:r>
        <w:rPr>
          <w:b w:val="0"/>
          <w:i w:val="0"/>
          <w:vertAlign w:val="superscript"/>
        </w:rPr>
        <w:t>7</w:t>
      </w:r>
    </w:p>
    <w:p>
      <w:pPr>
        <w:spacing w:after="60"/>
        <w:jc w:val="both"/>
      </w:pPr>
      <w:r>
        <w:rPr>
          <w:b w:val="0"/>
          <w:i/>
        </w:rPr>
        <w:t>[p. 112]</w:t>
      </w:r>
    </w:p>
    <w:p>
      <w:pPr>
        <w:spacing w:after="60"/>
        <w:ind w:left="510" w:hanging="510"/>
      </w:pPr>
      <w:r>
        <w:rPr>
          <w:b/>
          <w:i w:val="0"/>
        </w:rPr>
        <w:t>47.</w:t>
      </w:r>
      <w:r>
        <w:t xml:space="preserve"> Everywhere, in every land, this is widespread;</w:t>
      </w:r>
      <w:r>
        <w:br/>
      </w:r>
      <w:r>
        <w:t>look and listen, and then know it for certain.</w:t>
      </w:r>
    </w:p>
    <w:p>
      <w:pPr>
        <w:spacing w:after="60"/>
        <w:ind w:left="510" w:hanging="510"/>
      </w:pPr>
      <w:r>
        <w:rPr>
          <w:b/>
          <w:i w:val="0"/>
        </w:rPr>
        <w:t>48.</w:t>
      </w:r>
      <w:r>
        <w:t xml:space="preserve"> First comes Sri Madhvacharya, the author of the commentary;</w:t>
      </w:r>
      <w:r>
        <w:br/>
      </w:r>
      <w:r>
        <w:t xml:space="preserve">in the </w:t>
      </w:r>
      <w:r>
        <w:rPr>
          <w:b w:val="0"/>
          <w:i/>
        </w:rPr>
        <w:t>Madhva-bhashya</w:t>
      </w:r>
      <w:r>
        <w:t xml:space="preserve"> he determined the truth of bhakti.</w:t>
      </w:r>
    </w:p>
    <w:p>
      <w:pPr>
        <w:spacing w:after="60"/>
        <w:ind w:left="510" w:hanging="510"/>
      </w:pPr>
      <w:r>
        <w:rPr>
          <w:b/>
          <w:i w:val="0"/>
        </w:rPr>
        <w:t>49.</w:t>
      </w:r>
      <w:r>
        <w:t xml:space="preserve"> Down to Ishvara Puri Gosani — thus:</w:t>
      </w:r>
      <w:r>
        <w:br/>
      </w:r>
      <w:r>
        <w:t>this is known in the world as the Madhva-sampradaya.</w:t>
      </w:r>
    </w:p>
    <w:p>
      <w:pPr>
        <w:spacing w:after="60"/>
        <w:ind w:left="510" w:hanging="510"/>
      </w:pPr>
      <w:r>
        <w:rPr>
          <w:b/>
          <w:i w:val="0"/>
        </w:rPr>
        <w:t>50.</w:t>
      </w:r>
      <w:r>
        <w:t xml:space="preserve"> When Sri Mahaprabhu appeared,</w:t>
      </w:r>
      <w:r>
        <w:br/>
      </w:r>
      <w:r>
        <w:t>before all His other names He received the name Nimai.</w:t>
      </w:r>
    </w:p>
    <w:p>
      <w:pPr>
        <w:spacing w:after="60"/>
        <w:ind w:left="510" w:hanging="510"/>
      </w:pPr>
      <w:r>
        <w:rPr>
          <w:b/>
          <w:i w:val="0"/>
        </w:rPr>
        <w:t>51.</w:t>
      </w:r>
      <w:r>
        <w:t xml:space="preserve"> By that name, by Mahaprabhu's own will,</w:t>
      </w:r>
      <w:r>
        <w:br/>
      </w:r>
      <w:r>
        <w:t>the "Nimanandi" sampradaya arose in due succession.</w:t>
      </w:r>
      <w:r>
        <w:rPr>
          <w:b w:val="0"/>
          <w:i w:val="0"/>
          <w:vertAlign w:val="superscript"/>
        </w:rPr>
        <w:t>8</w:t>
      </w:r>
    </w:p>
    <w:p>
      <w:pPr>
        <w:spacing w:after="60"/>
        <w:ind w:left="510" w:hanging="510"/>
      </w:pPr>
      <w:r>
        <w:rPr>
          <w:b/>
          <w:i w:val="0"/>
        </w:rPr>
        <w:t>52.</w:t>
      </w:r>
      <w:r>
        <w:t xml:space="preserve"> Formerly worship was predominantly in aishvarya;</w:t>
      </w:r>
      <w:r>
        <w:br/>
      </w:r>
      <w:r>
        <w:t>this sweetness (madhurya) He had not given for a long time.</w:t>
      </w:r>
    </w:p>
    <w:p>
      <w:pPr>
        <w:spacing w:after="60"/>
        <w:ind w:left="510" w:hanging="510"/>
      </w:pPr>
      <w:r>
        <w:rPr>
          <w:b/>
          <w:i w:val="0"/>
        </w:rPr>
        <w:t>53.</w:t>
      </w:r>
      <w:r>
        <w:t xml:space="preserve"> Then Krishna, the Beginningless, taking the name Nimai,</w:t>
      </w:r>
      <w:r>
        <w:br/>
      </w:r>
      <w:r>
        <w:t>bestowed the four kinds of bhakti-rasa.</w:t>
      </w:r>
    </w:p>
    <w:p>
      <w:pPr>
        <w:spacing w:after="60"/>
        <w:ind w:left="510" w:hanging="510"/>
      </w:pPr>
      <w:r>
        <w:rPr>
          <w:b/>
          <w:i w:val="0"/>
        </w:rPr>
        <w:t>54.</w:t>
      </w:r>
      <w:r>
        <w:t xml:space="preserve"> Nilambara Chakravarti, knowing the inner truth,</w:t>
      </w:r>
      <w:r>
        <w:br/>
      </w:r>
      <w:r>
        <w:t>spoke (of this) at the name-giving ceremony.</w:t>
      </w:r>
      <w:r>
        <w:rPr>
          <w:b w:val="0"/>
          <w:i w:val="0"/>
          <w:vertAlign w:val="superscript"/>
        </w:rPr>
        <w:t>9</w:t>
      </w:r>
    </w:p>
    <w:p>
      <w:pPr>
        <w:spacing w:after="60"/>
        <w:ind w:left="510" w:hanging="510"/>
      </w:pPr>
      <w:r>
        <w:rPr>
          <w:b/>
          <w:i w:val="0"/>
        </w:rPr>
        <w:t>55.</w:t>
      </w:r>
      <w:r>
        <w:t xml:space="preserve"> Especially the unique manifestation of ujjvala-rasa:</w:t>
      </w:r>
      <w:r>
        <w:br/>
      </w:r>
      <w:r>
        <w:t>to bestow it, (He displayed) His pastimes at the beginning of Kali.</w:t>
      </w:r>
    </w:p>
    <w:p>
      <w:pPr>
        <w:spacing w:after="60"/>
        <w:ind w:left="510" w:hanging="510"/>
      </w:pPr>
      <w:r>
        <w:rPr>
          <w:b/>
          <w:i w:val="0"/>
        </w:rPr>
        <w:t>56.</w:t>
      </w:r>
      <w:r>
        <w:t xml:space="preserve"> Accepting a lustre that surpasses pure gold,</w:t>
      </w:r>
      <w:r>
        <w:br/>
      </w:r>
      <w:r>
        <w:t>in the midst of Navadvipa Gaurahari descended.</w:t>
      </w:r>
    </w:p>
    <w:p>
      <w:pPr>
        <w:spacing w:after="60"/>
        <w:ind w:left="510" w:hanging="510"/>
      </w:pPr>
      <w:r>
        <w:rPr>
          <w:b/>
          <w:i w:val="0"/>
        </w:rPr>
        <w:t>57.</w:t>
      </w:r>
      <w:r>
        <w:t xml:space="preserve"> May that Hari appear in the cave of everyone's heart —</w:t>
      </w:r>
      <w:r>
        <w:br/>
      </w:r>
      <w:r>
        <w:t>He whose roar destroys the pride of the elephant of Kali.</w:t>
      </w:r>
    </w:p>
    <w:p>
      <w:pPr>
        <w:spacing w:after="60"/>
        <w:ind w:left="510" w:hanging="510"/>
      </w:pPr>
      <w:r>
        <w:rPr>
          <w:b/>
          <w:i w:val="0"/>
        </w:rPr>
        <w:t>58.</w:t>
      </w:r>
      <w:r>
        <w:t xml:space="preserve"> Sri Rupa Gosani made us experience this</w:t>
      </w:r>
      <w:r>
        <w:br/>
      </w:r>
      <w:r>
        <w:t xml:space="preserve">in the mangalacharana of the </w:t>
      </w:r>
      <w:r>
        <w:rPr>
          <w:b w:val="0"/>
          <w:i/>
        </w:rPr>
        <w:t>Vidagdha-madhava</w:t>
      </w:r>
      <w:r>
        <w:t>.</w:t>
      </w:r>
    </w:p>
    <w:p>
      <w:pPr>
        <w:spacing w:after="60"/>
        <w:jc w:val="both"/>
      </w:pPr>
      <w:r>
        <w:rPr>
          <w:b w:val="0"/>
          <w:i/>
        </w:rPr>
        <w:t>[p. 113]</w:t>
      </w:r>
    </w:p>
    <w:p>
      <w:pPr>
        <w:spacing w:after="60"/>
        <w:ind w:left="510" w:hanging="510"/>
      </w:pPr>
      <w:r>
        <w:rPr>
          <w:b/>
          <w:i w:val="0"/>
        </w:rPr>
        <w:t>59.</w:t>
      </w:r>
      <w:r>
        <w:t xml:space="preserve"> Thus (the verse):</w:t>
      </w:r>
      <w:r>
        <w:br/>
      </w:r>
      <w:r>
        <w:rPr>
          <w:b w:val="0"/>
          <w:i/>
        </w:rPr>
        <w:t>"May the son of Shachi — Hari, radiant with a lustre more beautiful than gold, who has descended in Kali out of mercy to bestow what had not been given for a long time, the highest, radiant rasa, the wealth of devotion to Himself — ever appear in the cave of your heart."</w:t>
      </w:r>
      <w:r>
        <w:rPr>
          <w:b w:val="0"/>
          <w:i w:val="0"/>
          <w:vertAlign w:val="superscript"/>
        </w:rPr>
        <w:t>10</w:t>
      </w:r>
    </w:p>
    <w:p>
      <w:pPr>
        <w:spacing w:after="60"/>
        <w:ind w:left="510" w:hanging="510"/>
      </w:pPr>
      <w:r>
        <w:rPr>
          <w:b/>
          <w:i w:val="0"/>
        </w:rPr>
        <w:t>60.</w:t>
      </w:r>
      <w:r>
        <w:t xml:space="preserve"> As far as the ocean, whoever bears the name of Vaishnava,</w:t>
      </w:r>
      <w:r>
        <w:br/>
      </w:r>
      <w:r>
        <w:t>on hearing "Nimanandi", everyone regards (him) as worshipful.</w:t>
      </w:r>
    </w:p>
    <w:p>
      <w:pPr>
        <w:spacing w:after="60"/>
        <w:ind w:left="510" w:hanging="510"/>
      </w:pPr>
      <w:r>
        <w:rPr>
          <w:b/>
          <w:i w:val="0"/>
        </w:rPr>
        <w:t>61.</w:t>
      </w:r>
      <w:r>
        <w:t xml:space="preserve"> Endless is His family, an abode of all virtues;</w:t>
      </w:r>
      <w:r>
        <w:br/>
      </w:r>
      <w:r>
        <w:t>among them is one named Sri Gopala Bhatta.</w:t>
      </w:r>
    </w:p>
    <w:p>
      <w:pPr>
        <w:spacing w:after="60"/>
        <w:ind w:left="510" w:hanging="510"/>
      </w:pPr>
      <w:r>
        <w:rPr>
          <w:b/>
          <w:i w:val="0"/>
        </w:rPr>
        <w:t>62.</w:t>
      </w:r>
      <w:r>
        <w:t xml:space="preserve"> He has many disciples — they cannot be counted;</w:t>
      </w:r>
      <w:r>
        <w:br/>
      </w:r>
      <w:r>
        <w:t>I write of one — Srinivasa Acharya Mahashaya.</w:t>
      </w:r>
    </w:p>
    <w:p>
      <w:pPr>
        <w:spacing w:after="60"/>
        <w:ind w:left="510" w:hanging="510"/>
      </w:pPr>
      <w:r>
        <w:rPr>
          <w:b/>
          <w:i w:val="0"/>
        </w:rPr>
        <w:t>63.</w:t>
      </w:r>
      <w:r>
        <w:t xml:space="preserve"> How many disciples he had I cannot say;</w:t>
      </w:r>
      <w:r>
        <w:br/>
      </w:r>
      <w:r>
        <w:t>I write of one — Sri Ramacharana Chakravarti.</w:t>
      </w:r>
    </w:p>
    <w:p>
      <w:pPr>
        <w:spacing w:after="60"/>
        <w:ind w:left="510" w:hanging="510"/>
      </w:pPr>
      <w:r>
        <w:rPr>
          <w:b/>
          <w:i w:val="0"/>
        </w:rPr>
        <w:t>64.</w:t>
      </w:r>
      <w:r>
        <w:t xml:space="preserve"> He has a large assembly of disciples;</w:t>
      </w:r>
      <w:r>
        <w:br/>
      </w:r>
      <w:r>
        <w:t>among them is one — Sri Ramasharana Chattaraja.</w:t>
      </w:r>
    </w:p>
    <w:p>
      <w:pPr>
        <w:spacing w:after="60"/>
        <w:ind w:left="510" w:hanging="510"/>
      </w:pPr>
      <w:r>
        <w:rPr>
          <w:b/>
          <w:i w:val="0"/>
        </w:rPr>
        <w:t>65.</w:t>
      </w:r>
      <w:r>
        <w:t xml:space="preserve"> The chief servant of Sri Acharya Thakura</w:t>
      </w:r>
      <w:r>
        <w:br/>
      </w:r>
      <w:r>
        <w:t>is named Sri Krishnadasa Chattaraja Thakura;</w:t>
      </w:r>
    </w:p>
    <w:p>
      <w:pPr>
        <w:spacing w:after="60"/>
        <w:ind w:left="510" w:hanging="510"/>
      </w:pPr>
      <w:r>
        <w:rPr>
          <w:b/>
          <w:i w:val="0"/>
        </w:rPr>
        <w:t>66.</w:t>
      </w:r>
      <w:r>
        <w:t xml:space="preserve"> (Ramasharana) is his son, supremely serene;</w:t>
      </w:r>
      <w:r>
        <w:br/>
      </w:r>
      <w:r>
        <w:t>his feet are my only shelter.</w:t>
      </w:r>
    </w:p>
    <w:p>
      <w:pPr>
        <w:spacing w:after="60"/>
        <w:ind w:left="510" w:hanging="510"/>
      </w:pPr>
      <w:r>
        <w:rPr>
          <w:b/>
          <w:i w:val="0"/>
        </w:rPr>
        <w:t>67.</w:t>
      </w:r>
      <w:r>
        <w:t xml:space="preserve"> He is my guru; I hope to attain his feet;</w:t>
      </w:r>
      <w:r>
        <w:br/>
      </w:r>
      <w:r>
        <w:t>the name he gave me is my name — Manohara Dasa.</w:t>
      </w:r>
      <w:r>
        <w:rPr>
          <w:b w:val="0"/>
          <w:i w:val="0"/>
          <w:vertAlign w:val="superscript"/>
        </w:rPr>
        <w:t>11</w:t>
      </w:r>
    </w:p>
    <w:p>
      <w:pPr>
        <w:spacing w:after="60"/>
        <w:ind w:left="510" w:hanging="510"/>
      </w:pPr>
      <w:r>
        <w:rPr>
          <w:b/>
          <w:i w:val="0"/>
        </w:rPr>
        <w:t>68.</w:t>
      </w:r>
      <w:r>
        <w:t xml:space="preserve"> Near Katwa is Baganakola, his seat and home;</w:t>
      </w:r>
      <w:r>
        <w:br/>
      </w:r>
      <w:r>
        <w:t>he lived there, having left all other homes.</w:t>
      </w:r>
    </w:p>
    <w:p>
      <w:pPr>
        <w:spacing w:after="60"/>
        <w:jc w:val="both"/>
      </w:pPr>
      <w:r>
        <w:rPr>
          <w:b w:val="0"/>
          <w:i/>
        </w:rPr>
        <w:t>[p. 114]</w:t>
      </w:r>
    </w:p>
    <w:p>
      <w:pPr>
        <w:spacing w:after="60"/>
        <w:ind w:left="510" w:hanging="510"/>
      </w:pPr>
      <w:r>
        <w:rPr>
          <w:b/>
          <w:i w:val="0"/>
        </w:rPr>
        <w:t>69.</w:t>
      </w:r>
      <w:r>
        <w:t xml:space="preserve"> What he did for me, the lowly, and how;</w:t>
      </w:r>
      <w:r>
        <w:br/>
      </w:r>
      <w:r>
        <w:t>what compassion he had for living beings;</w:t>
      </w:r>
    </w:p>
    <w:p>
      <w:pPr>
        <w:spacing w:after="60"/>
        <w:ind w:left="510" w:hanging="510"/>
      </w:pPr>
      <w:r>
        <w:rPr>
          <w:b/>
          <w:i w:val="0"/>
        </w:rPr>
        <w:t>70.</w:t>
      </w:r>
      <w:r>
        <w:t xml:space="preserve"> how he relished sankirtana;</w:t>
      </w:r>
      <w:r>
        <w:br/>
      </w:r>
      <w:r>
        <w:t>how talk of Krishna was revealed in him;</w:t>
      </w:r>
    </w:p>
    <w:p>
      <w:pPr>
        <w:spacing w:after="60"/>
        <w:ind w:left="510" w:hanging="510"/>
      </w:pPr>
      <w:r>
        <w:rPr>
          <w:b/>
          <w:i w:val="0"/>
        </w:rPr>
        <w:t>71.</w:t>
      </w:r>
      <w:r>
        <w:t xml:space="preserve"> his beauty, virtues, generosity, Vaishnava character —</w:t>
      </w:r>
      <w:r>
        <w:br/>
      </w:r>
      <w:r>
        <w:t>seeing and hearing them, people marvel.</w:t>
      </w:r>
    </w:p>
    <w:p>
      <w:pPr>
        <w:spacing w:after="60"/>
        <w:ind w:left="510" w:hanging="510"/>
      </w:pPr>
      <w:r>
        <w:rPr>
          <w:b/>
          <w:i w:val="0"/>
        </w:rPr>
        <w:t>72.</w:t>
      </w:r>
      <w:r>
        <w:t xml:space="preserve"> If I wished to describe this even briefly,</w:t>
      </w:r>
      <w:r>
        <w:br/>
      </w:r>
      <w:r>
        <w:t>it would still make a separate book.</w:t>
      </w:r>
    </w:p>
    <w:p>
      <w:pPr>
        <w:spacing w:after="60"/>
        <w:ind w:left="510" w:hanging="510"/>
      </w:pPr>
      <w:r>
        <w:rPr>
          <w:b/>
          <w:i w:val="0"/>
        </w:rPr>
        <w:t>73.</w:t>
      </w:r>
      <w:r>
        <w:t xml:space="preserve"> So I shall tell a little of how he</w:t>
      </w:r>
      <w:r>
        <w:br/>
      </w:r>
      <w:r>
        <w:t>wondrously sent me off to Vrindavana.</w:t>
      </w:r>
    </w:p>
    <w:p>
      <w:pPr>
        <w:spacing w:after="60"/>
        <w:ind w:left="510" w:hanging="510"/>
      </w:pPr>
      <w:r>
        <w:rPr>
          <w:b/>
          <w:i w:val="0"/>
        </w:rPr>
        <w:t>74.</w:t>
      </w:r>
      <w:r>
        <w:t xml:space="preserve"> At the parting, placing his foot</w:t>
      </w:r>
      <w:r>
        <w:br/>
      </w:r>
      <w:r>
        <w:t>on my head, he spoke these sweet words:</w:t>
      </w:r>
    </w:p>
    <w:p>
      <w:pPr>
        <w:spacing w:after="60"/>
        <w:ind w:left="510" w:hanging="510"/>
      </w:pPr>
      <w:r>
        <w:rPr>
          <w:b/>
          <w:i w:val="0"/>
        </w:rPr>
        <w:t>75.</w:t>
      </w:r>
      <w:r>
        <w:t xml:space="preserve"> "Go ahead, I shall come after;</w:t>
      </w:r>
      <w:r>
        <w:br/>
      </w:r>
      <w:r>
        <w:t>you will certainly see me in Vrindavana."</w:t>
      </w:r>
    </w:p>
    <w:p>
      <w:pPr>
        <w:spacing w:after="60"/>
        <w:ind w:left="510" w:hanging="510"/>
      </w:pPr>
      <w:r>
        <w:rPr>
          <w:b/>
          <w:i w:val="0"/>
        </w:rPr>
        <w:t>76.</w:t>
      </w:r>
      <w:r>
        <w:t xml:space="preserve"> By his order, without hindrance, to Vrindavana</w:t>
      </w:r>
      <w:r>
        <w:br/>
      </w:r>
      <w:r>
        <w:t>I came and obtained darshana.</w:t>
      </w:r>
    </w:p>
    <w:p>
      <w:pPr>
        <w:spacing w:after="60"/>
        <w:ind w:left="510" w:hanging="510"/>
      </w:pPr>
      <w:r>
        <w:rPr>
          <w:b/>
          <w:i w:val="0"/>
        </w:rPr>
        <w:t>77.</w:t>
      </w:r>
      <w:r>
        <w:t xml:space="preserve"> Thus I was then living at Radha-kunda;</w:t>
      </w:r>
      <w:r>
        <w:br/>
      </w:r>
      <w:r>
        <w:t>in the second year, at night, I had a dream:</w:t>
      </w:r>
    </w:p>
    <w:p>
      <w:pPr>
        <w:spacing w:after="60"/>
        <w:ind w:left="510" w:hanging="510"/>
      </w:pPr>
      <w:r>
        <w:rPr>
          <w:b/>
          <w:i w:val="0"/>
        </w:rPr>
        <w:t>78.</w:t>
      </w:r>
      <w:r>
        <w:t xml:space="preserve"> my Prabhu came to Sri Kunda, where I lived;</w:t>
      </w:r>
      <w:r>
        <w:br/>
      </w:r>
      <w:r>
        <w:t>springing up in awe, I offered dandavat obeisances.</w:t>
      </w:r>
    </w:p>
    <w:p>
      <w:pPr>
        <w:spacing w:after="60"/>
        <w:ind w:left="510" w:hanging="510"/>
      </w:pPr>
      <w:r>
        <w:rPr>
          <w:b/>
          <w:i w:val="0"/>
        </w:rPr>
        <w:t>79.</w:t>
      </w:r>
      <w:r>
        <w:t xml:space="preserve"> When I asked for news, he said to me:</w:t>
      </w:r>
      <w:r>
        <w:br/>
      </w:r>
      <w:r>
        <w:t>"Have you forgotten that I told you I would come?</w:t>
      </w:r>
    </w:p>
    <w:p>
      <w:pPr>
        <w:spacing w:after="60"/>
        <w:ind w:left="510" w:hanging="510"/>
      </w:pPr>
      <w:r>
        <w:rPr>
          <w:b/>
          <w:i w:val="0"/>
        </w:rPr>
        <w:t>80.</w:t>
      </w:r>
      <w:r>
        <w:t xml:space="preserve"> 'Go ahead, I shall come after' —</w:t>
      </w:r>
      <w:r>
        <w:br/>
      </w:r>
      <w:r>
        <w:t>here I have come: see me before you."</w:t>
      </w:r>
    </w:p>
    <w:p>
      <w:pPr>
        <w:spacing w:after="60"/>
        <w:jc w:val="both"/>
      </w:pPr>
      <w:r>
        <w:rPr>
          <w:b w:val="0"/>
          <w:i/>
        </w:rPr>
        <w:t>[p. 115]</w:t>
      </w:r>
    </w:p>
    <w:p>
      <w:pPr>
        <w:spacing w:after="60"/>
        <w:ind w:left="510" w:hanging="510"/>
      </w:pPr>
      <w:r>
        <w:rPr>
          <w:b/>
          <w:i w:val="0"/>
        </w:rPr>
        <w:t>81.</w:t>
      </w:r>
      <w:r>
        <w:t xml:space="preserve"> Having seen the dream, my heart rejoiced:</w:t>
      </w:r>
      <w:r>
        <w:br/>
      </w:r>
      <w:r>
        <w:t>I understood that the Prabhu would soon come.</w:t>
      </w:r>
    </w:p>
    <w:p>
      <w:pPr>
        <w:spacing w:after="60"/>
        <w:ind w:left="510" w:hanging="510"/>
      </w:pPr>
      <w:r>
        <w:rPr>
          <w:b/>
          <w:i w:val="0"/>
        </w:rPr>
        <w:t>82.</w:t>
      </w:r>
      <w:r>
        <w:t xml:space="preserve"> While I waited thus for some days,</w:t>
      </w:r>
      <w:r>
        <w:br/>
      </w:r>
      <w:r>
        <w:t>suddenly the news of the Prabhu's departure came.</w:t>
      </w:r>
    </w:p>
    <w:p>
      <w:pPr>
        <w:spacing w:after="60"/>
        <w:ind w:left="510" w:hanging="510"/>
      </w:pPr>
      <w:r>
        <w:rPr>
          <w:b/>
          <w:i w:val="0"/>
        </w:rPr>
        <w:t>83.</w:t>
      </w:r>
      <w:r>
        <w:t xml:space="preserve"> Although my body (heart) is very hard,</w:t>
      </w:r>
      <w:r>
        <w:br/>
      </w:r>
      <w:r>
        <w:t>remembering his virtues my mind was distraught.</w:t>
      </w:r>
    </w:p>
    <w:p>
      <w:pPr>
        <w:spacing w:after="60"/>
        <w:ind w:left="510" w:hanging="510"/>
      </w:pPr>
      <w:r>
        <w:rPr>
          <w:b/>
          <w:i w:val="0"/>
        </w:rPr>
        <w:t>84.</w:t>
      </w:r>
      <w:r>
        <w:t xml:space="preserve"> Some days later, thinking and thinking of that mercy,</w:t>
      </w:r>
      <w:r>
        <w:br/>
      </w:r>
      <w:r>
        <w:t>ten shlokas came to me in this way.</w:t>
      </w:r>
    </w:p>
    <w:p>
      <w:pPr>
        <w:spacing w:after="60"/>
        <w:ind w:left="510" w:hanging="510"/>
      </w:pPr>
      <w:r>
        <w:rPr>
          <w:b/>
          <w:i w:val="0"/>
        </w:rPr>
        <w:t>85.</w:t>
      </w:r>
      <w:r>
        <w:t xml:space="preserve"> Shamelessly I write them, though I fear in my heart:</w:t>
      </w:r>
      <w:r>
        <w:br/>
      </w:r>
      <w:r>
        <w:t>if I do not write them, it will be the offense of ingratitude.</w:t>
      </w:r>
    </w:p>
    <w:p>
      <w:pPr>
        <w:spacing w:after="60"/>
        <w:ind w:left="510" w:hanging="510"/>
      </w:pPr>
      <w:r>
        <w:rPr>
          <w:b/>
          <w:i w:val="0"/>
        </w:rPr>
        <w:t>86.</w:t>
      </w:r>
      <w:r>
        <w:t xml:space="preserve"> Thus they are:</w:t>
      </w:r>
      <w:r>
        <w:br/>
      </w:r>
      <w:r>
        <w:t>*"Great one, in whom the sovereign realm of the sweetness of Gauranga, the ocean of mercy, has taken form; skilled in the work of flooding the world; whose sole refuge is Sri kirtana; whose senses and body are permeated by all those bhavas; ever the abode of my life — alas, O lord of the Chattas, shall I ever see you again, O Prabhu?</w:t>
      </w:r>
      <w:r>
        <w:br/>
      </w:r>
      <w:r>
        <w:t>Raising hands tender as shoots, softly, softly uttering the names of Hari, eyes clouded (with tears), with the wealth of faltering voice and trembling, swiftly whirling, your body beaded with drops of sweat and tears, falling at the end of sankirtana — alas, O lord of the Chattas, shall I ever see you again, O Prabhu?</w:t>
      </w:r>
      <w:r>
        <w:br/>
      </w:r>
      <w:r>
        <w:t>Standing for a moment stunned, then suddenly raising a loud cry, celebrating a festival of dance with gestures of sorrow and glimmers of remembrance, overcome by the excess of relishing the fragrance of the sweetness of that rasa — alas, O lord of the Chattas, shall I ever see you again, O Prabhu?</w:t>
      </w:r>
      <w:r>
        <w:br/>
      </w:r>
      <w:r>
        <w:t>With a lustre like gold, with curling hair, with the gleam of the urdhva-pundra on your forehead, with eyes beautiful as red lotuses, with earrings swinging in your ears, with a pair of brows lovely where they meet, with a fine high nose — alas, O lord of the Chattas, shall I ever see you again, O Prabhu?</w:t>
      </w:r>
      <w:r>
        <w:br/>
      </w:r>
      <w:r>
        <w:t>With a clear face like a blossoming lotus, with a shining row of teeth, with the sweetness of red lips — oh! — with the kanthi and the letters of the Name on your neck, a neck like a lion's, with mighty arms like an elephant's trunk — alas, O lord of the Chattas, shall I ever see you again, O Prabhu?</w:t>
      </w:r>
      <w:r>
        <w:br/>
      </w:r>
      <w:r>
        <w:t>On your broad chest a spotless sacred thread and a charming garland falling to the waist, ever shining, wearing four fine garments, with the radiance of lotus feet — alas, O lord of the Chattas, shall I ever see you again, O Prabhu?</w:t>
      </w:r>
      <w:r>
        <w:br/>
      </w:r>
      <w:r>
        <w:t>Dwelling by the Ganga, at the lotus feet of Gaura, the ocean of mercy, solely out of ardent desire, for bathing and darshana, daily delighting the Vaishnavas who go there with whatever they desire — alas, O lord of the Chattas, shall I ever see you again, O Prabhu?</w:t>
      </w:r>
      <w:r>
        <w:br/>
      </w:r>
      <w:r>
        <w:t>Anointed with sandal paste from toe to crown, leaning on a cushion, immersing the good people seated around you, who have taken shelter in love for your feet, in the waves of the heavenly river of the nectar of talks about Radha and Krishna — alas, O lord of the Chattas, shall I ever see you again, O Prabhu?</w:t>
      </w:r>
      <w:r>
        <w:br/>
      </w:r>
      <w:r>
        <w:t>By the force of the power of your blessed feet seizing me, given to lowly service, right there by my shikha, you granted me residence in your Vrindavana; what more can I say? — your heart is full of compassion for wretched people — alas, O lord of the Chattas, shall I ever see you again, O Prabhu?</w:t>
      </w:r>
      <w:r>
        <w:br/>
      </w:r>
      <w:r>
        <w:t>You, who at every step revived (me) with your own nectar of mercy, manifesting life even in me who came (to you) — what pain did you not (remove)? Not seeing all this in you now, I have fallen into distress even here — alas, O lord of the Chattas, shall I ever see you again, O Prabhu?</w:t>
      </w:r>
      <w:r>
        <w:br/>
      </w:r>
      <w:r>
        <w:t>Whoever, with a yearning heart, every day in the morning recites this decad, which indicates the form of Sri lord of the Chattas and bears a particle of his virtues — for that noble-minded one may that very ocean, full of the nectar of mercy, soon fulfil the long-unattainable desire dwelling in his heart."*</w:t>
      </w:r>
      <w:r>
        <w:br/>
      </w:r>
      <w:r>
        <w:rPr>
          <w:b w:val="0"/>
          <w:i/>
        </w:rPr>
        <w:t>Thus is completed (the poem) indicating a particle of the virtues and form of Srimad Ramasharana Chattaraja Prabhu.</w:t>
      </w:r>
      <w:r>
        <w:rPr>
          <w:b w:val="0"/>
          <w:i w:val="0"/>
          <w:vertAlign w:val="superscript"/>
        </w:rPr>
        <w:t>12</w:t>
      </w:r>
    </w:p>
    <w:p>
      <w:pPr>
        <w:spacing w:after="60"/>
        <w:jc w:val="both"/>
      </w:pPr>
      <w:r>
        <w:rPr>
          <w:b w:val="0"/>
          <w:i/>
        </w:rPr>
        <w:t>[p. 117]</w:t>
      </w:r>
    </w:p>
    <w:p>
      <w:pPr>
        <w:spacing w:after="60"/>
        <w:jc w:val="both"/>
      </w:pPr>
      <w:r>
        <w:rPr>
          <w:b w:val="0"/>
          <w:i/>
        </w:rPr>
        <w:t>The Rudra-sampradaya.</w:t>
      </w:r>
    </w:p>
    <w:p>
      <w:pPr>
        <w:spacing w:after="60"/>
        <w:ind w:left="510" w:hanging="510"/>
      </w:pPr>
      <w:r>
        <w:rPr>
          <w:b/>
          <w:i w:val="0"/>
        </w:rPr>
        <w:t>87.</w:t>
      </w:r>
      <w:r>
        <w:t xml:space="preserve"> Third is the Sri Rudra-sampradaya, renowned in the south;</w:t>
      </w:r>
      <w:r>
        <w:br/>
      </w:r>
      <w:r>
        <w:t>the Gosanis of Gokula-dvara also trace themselves to it.</w:t>
      </w:r>
    </w:p>
    <w:p>
      <w:pPr>
        <w:spacing w:after="60"/>
        <w:ind w:left="510" w:hanging="510"/>
      </w:pPr>
      <w:r>
        <w:rPr>
          <w:b/>
          <w:i w:val="0"/>
        </w:rPr>
        <w:t>88.</w:t>
      </w:r>
      <w:r>
        <w:t xml:space="preserve"> From Sri Maharudra comes Sri Vishnusvami;</w:t>
      </w:r>
      <w:r>
        <w:br/>
      </w:r>
      <w:r>
        <w:t>of his family I have heard from their own lips.</w:t>
      </w:r>
    </w:p>
    <w:p>
      <w:pPr>
        <w:spacing w:after="60"/>
        <w:ind w:left="510" w:hanging="510"/>
      </w:pPr>
      <w:r>
        <w:rPr>
          <w:b/>
          <w:i w:val="0"/>
        </w:rPr>
        <w:t>89.</w:t>
      </w:r>
      <w:r>
        <w:t xml:space="preserve"> Many branches and sub-branches sprang from it;</w:t>
      </w:r>
      <w:r>
        <w:br/>
      </w:r>
      <w:r>
        <w:t>Sri Vallabhacharya became the adhikari of Nathji.</w:t>
      </w:r>
    </w:p>
    <w:p>
      <w:pPr>
        <w:spacing w:after="60"/>
        <w:ind w:left="510" w:hanging="510"/>
      </w:pPr>
      <w:r>
        <w:rPr>
          <w:b/>
          <w:i w:val="0"/>
        </w:rPr>
        <w:t>90.</w:t>
      </w:r>
      <w:r>
        <w:t xml:space="preserve"> Then the sampradaya went by the name "Vallabhi";</w:t>
      </w:r>
      <w:r>
        <w:br/>
      </w:r>
      <w:r>
        <w:t>his son and disciple was Sri Vitthalanatha.</w:t>
      </w:r>
    </w:p>
    <w:p>
      <w:pPr>
        <w:spacing w:after="60"/>
        <w:ind w:left="510" w:hanging="510"/>
      </w:pPr>
      <w:r>
        <w:rPr>
          <w:b/>
          <w:i w:val="0"/>
        </w:rPr>
        <w:t>91.</w:t>
      </w:r>
      <w:r>
        <w:t xml:space="preserve"> From him the sampradaya is called "Vitthaleshvari".</w:t>
      </w:r>
      <w:r>
        <w:br/>
      </w:r>
      <w:r>
        <w:t>I have spoken briefly — it cannot be told in full.</w:t>
      </w:r>
      <w:r>
        <w:rPr>
          <w:b w:val="0"/>
          <w:i w:val="0"/>
          <w:vertAlign w:val="superscript"/>
        </w:rPr>
        <w:t>13</w:t>
      </w:r>
    </w:p>
    <w:p>
      <w:pPr>
        <w:spacing w:after="60"/>
        <w:jc w:val="both"/>
      </w:pPr>
      <w:r>
        <w:rPr>
          <w:b w:val="0"/>
          <w:i/>
        </w:rPr>
        <w:t>The Sri Sanaka-sampradaya.</w:t>
      </w:r>
    </w:p>
    <w:p>
      <w:pPr>
        <w:spacing w:after="60"/>
        <w:ind w:left="510" w:hanging="510"/>
      </w:pPr>
      <w:r>
        <w:rPr>
          <w:b/>
          <w:i w:val="0"/>
        </w:rPr>
        <w:t>92.</w:t>
      </w:r>
      <w:r>
        <w:t xml:space="preserve"> First, the manifestation of Sri Narayana;</w:t>
      </w:r>
      <w:r>
        <w:br/>
      </w:r>
      <w:r>
        <w:t>from Him, the play of Sri Hamsa in (His) form.</w:t>
      </w:r>
    </w:p>
    <w:p>
      <w:pPr>
        <w:spacing w:after="60"/>
        <w:ind w:left="510" w:hanging="510"/>
      </w:pPr>
      <w:r>
        <w:rPr>
          <w:b/>
          <w:i w:val="0"/>
        </w:rPr>
        <w:t>93.</w:t>
      </w:r>
      <w:r>
        <w:t xml:space="preserve"> His disciples are Sanaka and the others, four in number;</w:t>
      </w:r>
      <w:r>
        <w:br/>
      </w:r>
      <w:r>
        <w:t>Narada is their disciple, of incomparable glory.</w:t>
      </w:r>
    </w:p>
    <w:p>
      <w:pPr>
        <w:spacing w:after="60"/>
        <w:jc w:val="both"/>
      </w:pPr>
      <w:r>
        <w:rPr>
          <w:b w:val="0"/>
          <w:i/>
        </w:rPr>
        <w:t>[p. 118]</w:t>
      </w:r>
    </w:p>
    <w:p>
      <w:pPr>
        <w:spacing w:after="60"/>
        <w:ind w:left="510" w:hanging="510"/>
      </w:pPr>
      <w:r>
        <w:rPr>
          <w:b/>
          <w:i w:val="0"/>
        </w:rPr>
        <w:t>94.</w:t>
      </w:r>
      <w:r>
        <w:t xml:space="preserve"> His disciple is Srinivasa Acharya Mahashaya;</w:t>
      </w:r>
      <w:r>
        <w:br/>
      </w:r>
      <w:r>
        <w:t>Vishvacharya took shelter at his feet.</w:t>
      </w:r>
    </w:p>
    <w:p>
      <w:pPr>
        <w:spacing w:after="60"/>
        <w:ind w:left="510" w:hanging="510"/>
      </w:pPr>
      <w:r>
        <w:rPr>
          <w:b/>
          <w:i w:val="0"/>
        </w:rPr>
        <w:t>95.</w:t>
      </w:r>
      <w:r>
        <w:t xml:space="preserve"> His disciple is Purushottama Acharya, great of mind;</w:t>
      </w:r>
      <w:r>
        <w:br/>
      </w:r>
      <w:r>
        <w:t>his disciple is Vilasacharya, renowned in the world.</w:t>
      </w:r>
    </w:p>
    <w:p>
      <w:pPr>
        <w:spacing w:after="60"/>
        <w:ind w:left="510" w:hanging="510"/>
      </w:pPr>
      <w:r>
        <w:rPr>
          <w:b/>
          <w:i w:val="0"/>
        </w:rPr>
        <w:t>96.</w:t>
      </w:r>
      <w:r>
        <w:t xml:space="preserve"> His disciple is the well-known Sri Svarupa Acharya;</w:t>
      </w:r>
      <w:r>
        <w:br/>
      </w:r>
      <w:r>
        <w:t>Sri Madhavacharya is certainly his disciple.</w:t>
      </w:r>
    </w:p>
    <w:p>
      <w:pPr>
        <w:spacing w:after="60"/>
        <w:ind w:left="510" w:hanging="510"/>
      </w:pPr>
      <w:r>
        <w:rPr>
          <w:b/>
          <w:i w:val="0"/>
        </w:rPr>
        <w:t>97.</w:t>
      </w:r>
      <w:r>
        <w:t xml:space="preserve"> His disciple — know it — is Balabhadra Acharya;</w:t>
      </w:r>
      <w:r>
        <w:br/>
      </w:r>
      <w:r>
        <w:t>Padmacharya is his disciple, as (all) accept.</w:t>
      </w:r>
    </w:p>
    <w:p>
      <w:pPr>
        <w:spacing w:after="60"/>
        <w:ind w:left="510" w:hanging="510"/>
      </w:pPr>
      <w:r>
        <w:rPr>
          <w:b/>
          <w:i w:val="0"/>
        </w:rPr>
        <w:t>98.</w:t>
      </w:r>
      <w:r>
        <w:t xml:space="preserve"> Sri Shyamacharya is his chief disciple;</w:t>
      </w:r>
      <w:r>
        <w:br/>
      </w:r>
      <w:r>
        <w:t>Gopalacharya is his disciple, a treasury of virtues.</w:t>
      </w:r>
    </w:p>
    <w:p>
      <w:pPr>
        <w:spacing w:after="60"/>
        <w:ind w:left="510" w:hanging="510"/>
      </w:pPr>
      <w:r>
        <w:rPr>
          <w:b/>
          <w:i w:val="0"/>
        </w:rPr>
        <w:t>99.</w:t>
      </w:r>
      <w:r>
        <w:t xml:space="preserve"> His disciple is Kripacharya, most virtuous;</w:t>
      </w:r>
      <w:r>
        <w:br/>
      </w:r>
      <w:r>
        <w:t>his disciple is Devacharya, devoted to his guru.</w:t>
      </w:r>
    </w:p>
    <w:p>
      <w:pPr>
        <w:spacing w:after="60"/>
        <w:ind w:left="510" w:hanging="510"/>
      </w:pPr>
      <w:r>
        <w:rPr>
          <w:b/>
          <w:i w:val="0"/>
        </w:rPr>
        <w:t>100.</w:t>
      </w:r>
      <w:r>
        <w:t xml:space="preserve"> His disciple is Sri Sundara Bhatta Mahashaya;</w:t>
      </w:r>
      <w:r>
        <w:br/>
      </w:r>
      <w:r>
        <w:t>his disciple is Padmanabha Bhatta, the merciful.</w:t>
      </w:r>
    </w:p>
    <w:p>
      <w:pPr>
        <w:spacing w:after="60"/>
        <w:ind w:left="510" w:hanging="510"/>
      </w:pPr>
      <w:r>
        <w:rPr>
          <w:b/>
          <w:i w:val="0"/>
        </w:rPr>
        <w:t>101.</w:t>
      </w:r>
      <w:r>
        <w:t xml:space="preserve"> His disciple is Upendra Bhatta, most fortunate,</w:t>
      </w:r>
      <w:r>
        <w:br/>
      </w:r>
      <w:r>
        <w:t>the object of love and devotion for all Vaishnavas.</w:t>
      </w:r>
    </w:p>
    <w:p>
      <w:pPr>
        <w:spacing w:after="60"/>
        <w:ind w:left="510" w:hanging="510"/>
      </w:pPr>
      <w:r>
        <w:rPr>
          <w:b/>
          <w:i w:val="0"/>
        </w:rPr>
        <w:t>102.</w:t>
      </w:r>
      <w:r>
        <w:t xml:space="preserve"> Ramachandra Bhatta is his incomparable disciple;</w:t>
      </w:r>
      <w:r>
        <w:br/>
      </w:r>
      <w:r>
        <w:t>his disciple is Sri Vamana Bhatta, an abode of virtues.</w:t>
      </w:r>
    </w:p>
    <w:p>
      <w:pPr>
        <w:spacing w:after="60"/>
        <w:ind w:left="510" w:hanging="510"/>
      </w:pPr>
      <w:r>
        <w:rPr>
          <w:b/>
          <w:i w:val="0"/>
        </w:rPr>
        <w:t>103.</w:t>
      </w:r>
      <w:r>
        <w:t xml:space="preserve"> Sri Krishna Bhatta is his disciple,</w:t>
      </w:r>
      <w:r>
        <w:br/>
      </w:r>
      <w:r>
        <w:t>and Padmakara Bhatta is the disciple of that one.</w:t>
      </w:r>
    </w:p>
    <w:p>
      <w:pPr>
        <w:spacing w:after="60"/>
        <w:ind w:left="510" w:hanging="510"/>
      </w:pPr>
      <w:r>
        <w:rPr>
          <w:b/>
          <w:i w:val="0"/>
        </w:rPr>
        <w:t>104.</w:t>
      </w:r>
      <w:r>
        <w:t xml:space="preserve"> His servant is Sri Shravana Bhatta;</w:t>
      </w:r>
      <w:r>
        <w:br/>
      </w:r>
      <w:r>
        <w:t>his disciple is Sri Nimbaditya Mahashaya.</w:t>
      </w:r>
    </w:p>
    <w:p>
      <w:pPr>
        <w:spacing w:after="60"/>
        <w:ind w:left="510" w:hanging="510"/>
      </w:pPr>
      <w:r>
        <w:rPr>
          <w:b/>
          <w:i w:val="0"/>
        </w:rPr>
        <w:t>105.</w:t>
      </w:r>
      <w:r>
        <w:t xml:space="preserve"> How he came to be named Nimbaditya</w:t>
      </w:r>
      <w:r>
        <w:br/>
      </w:r>
      <w:r>
        <w:t>I shall tell; listen attentively.</w:t>
      </w:r>
    </w:p>
    <w:p>
      <w:pPr>
        <w:spacing w:after="60"/>
        <w:jc w:val="both"/>
      </w:pPr>
      <w:r>
        <w:rPr>
          <w:b w:val="0"/>
          <w:i/>
        </w:rPr>
        <w:t>[p. 119]</w:t>
      </w:r>
    </w:p>
    <w:p>
      <w:pPr>
        <w:spacing w:after="60"/>
        <w:ind w:left="510" w:hanging="510"/>
      </w:pPr>
      <w:r>
        <w:rPr>
          <w:b/>
          <w:i w:val="0"/>
        </w:rPr>
        <w:t>106.</w:t>
      </w:r>
      <w:r>
        <w:t xml:space="preserve"> One day he invited a danda-bearing sannyasi,</w:t>
      </w:r>
      <w:r>
        <w:br/>
      </w:r>
      <w:r>
        <w:t>with great humility and care.</w:t>
      </w:r>
    </w:p>
    <w:p>
      <w:pPr>
        <w:spacing w:after="60"/>
        <w:ind w:left="510" w:hanging="510"/>
      </w:pPr>
      <w:r>
        <w:rPr>
          <w:b/>
          <w:i w:val="0"/>
        </w:rPr>
        <w:t>107.</w:t>
      </w:r>
      <w:r>
        <w:t xml:space="preserve"> With much bustle the cooking lasted till evening;</w:t>
      </w:r>
      <w:r>
        <w:br/>
      </w:r>
      <w:r>
        <w:t>when all was ready, the mahanta offered the bhoga.</w:t>
      </w:r>
    </w:p>
    <w:p>
      <w:pPr>
        <w:spacing w:after="60"/>
        <w:ind w:left="510" w:hanging="510"/>
      </w:pPr>
      <w:r>
        <w:rPr>
          <w:b/>
          <w:i w:val="0"/>
        </w:rPr>
        <w:t>108.</w:t>
      </w:r>
      <w:r>
        <w:t xml:space="preserve"> When they called the sannyasi, he said:</w:t>
      </w:r>
      <w:r>
        <w:br/>
      </w:r>
      <w:r>
        <w:t>"After sunset I do not eat."</w:t>
      </w:r>
    </w:p>
    <w:p>
      <w:pPr>
        <w:spacing w:after="60"/>
        <w:ind w:left="510" w:hanging="510"/>
      </w:pPr>
      <w:r>
        <w:rPr>
          <w:b/>
          <w:i w:val="0"/>
        </w:rPr>
        <w:t>109.</w:t>
      </w:r>
      <w:r>
        <w:t xml:space="preserve"> Hurriedly (the mahanta) says: "Come, look quickly:</w:t>
      </w:r>
      <w:r>
        <w:br/>
      </w:r>
      <w:r>
        <w:t>the sun-god is still standing above the nim tree."</w:t>
      </w:r>
    </w:p>
    <w:p>
      <w:pPr>
        <w:spacing w:after="60"/>
        <w:ind w:left="510" w:hanging="510"/>
      </w:pPr>
      <w:r>
        <w:rPr>
          <w:b/>
          <w:i w:val="0"/>
        </w:rPr>
        <w:t>110.</w:t>
      </w:r>
      <w:r>
        <w:t xml:space="preserve"> In his courtyard there was a nim tree;</w:t>
      </w:r>
      <w:r>
        <w:br/>
      </w:r>
      <w:r>
        <w:t>above it he showed him the sun.</w:t>
      </w:r>
    </w:p>
    <w:p>
      <w:pPr>
        <w:spacing w:after="60"/>
        <w:ind w:left="510" w:hanging="510"/>
      </w:pPr>
      <w:r>
        <w:rPr>
          <w:b/>
          <w:i w:val="0"/>
        </w:rPr>
        <w:t>111.</w:t>
      </w:r>
      <w:r>
        <w:t xml:space="preserve"> Believing it, he ate;</w:t>
      </w:r>
      <w:r>
        <w:br/>
      </w:r>
      <w:r>
        <w:t>seeing his devotion, he was very pleased.</w:t>
      </w:r>
    </w:p>
    <w:p>
      <w:pPr>
        <w:spacing w:after="60"/>
        <w:ind w:left="510" w:hanging="510"/>
      </w:pPr>
      <w:r>
        <w:rPr>
          <w:b/>
          <w:i w:val="0"/>
        </w:rPr>
        <w:t>112.</w:t>
      </w:r>
      <w:r>
        <w:t xml:space="preserve"> When he sat down, six dandas of the night had struck;</w:t>
      </w:r>
      <w:r>
        <w:br/>
      </w:r>
      <w:r>
        <w:t>the sannyasi understood his great power.</w:t>
      </w:r>
    </w:p>
    <w:p>
      <w:pPr>
        <w:spacing w:after="60"/>
        <w:ind w:left="510" w:hanging="510"/>
      </w:pPr>
      <w:r>
        <w:rPr>
          <w:b/>
          <w:i w:val="0"/>
        </w:rPr>
        <w:t>113.</w:t>
      </w:r>
      <w:r>
        <w:t xml:space="preserve"> He showed the sun (aditya) above the nim (nimba) —</w:t>
      </w:r>
      <w:r>
        <w:br/>
      </w:r>
      <w:r>
        <w:t>for that reason he was named Nimbaditya.</w:t>
      </w:r>
      <w:r>
        <w:rPr>
          <w:b w:val="0"/>
          <w:i w:val="0"/>
          <w:vertAlign w:val="superscript"/>
        </w:rPr>
        <w:t>14</w:t>
      </w:r>
    </w:p>
    <w:p>
      <w:pPr>
        <w:spacing w:after="60"/>
        <w:ind w:left="510" w:hanging="510"/>
      </w:pPr>
      <w:r>
        <w:rPr>
          <w:b/>
          <w:i w:val="0"/>
        </w:rPr>
        <w:t>114.</w:t>
      </w:r>
      <w:r>
        <w:t xml:space="preserve"> Sri Bhuri Bhatta is the vessel of his mercy;</w:t>
      </w:r>
      <w:r>
        <w:br/>
      </w:r>
      <w:r>
        <w:t>Sri Madhava Bhatta remembers his feet;</w:t>
      </w:r>
    </w:p>
    <w:p>
      <w:pPr>
        <w:spacing w:after="60"/>
        <w:ind w:left="510" w:hanging="510"/>
      </w:pPr>
      <w:r>
        <w:rPr>
          <w:b/>
          <w:i w:val="0"/>
        </w:rPr>
        <w:t>115.</w:t>
      </w:r>
      <w:r>
        <w:t xml:space="preserve"> at his feet took shelter — know it — Shyama Bhatta;</w:t>
      </w:r>
      <w:r>
        <w:br/>
      </w:r>
      <w:r>
        <w:t>Sri Gopala Bhatta, it is said, is his servant;</w:t>
      </w:r>
    </w:p>
    <w:p>
      <w:pPr>
        <w:spacing w:after="60"/>
        <w:ind w:left="510" w:hanging="510"/>
      </w:pPr>
      <w:r>
        <w:rPr>
          <w:b/>
          <w:i w:val="0"/>
        </w:rPr>
        <w:t>116.</w:t>
      </w:r>
      <w:r>
        <w:t xml:space="preserve"> Balabhadra Bhatta is his chief servant;</w:t>
      </w:r>
      <w:r>
        <w:br/>
      </w:r>
      <w:r>
        <w:t>his servant is named Gopinatha Bhatta;</w:t>
      </w:r>
    </w:p>
    <w:p>
      <w:pPr>
        <w:spacing w:after="60"/>
        <w:ind w:left="510" w:hanging="510"/>
      </w:pPr>
      <w:r>
        <w:rPr>
          <w:b/>
          <w:i w:val="0"/>
        </w:rPr>
        <w:t>117.</w:t>
      </w:r>
      <w:r>
        <w:t xml:space="preserve"> Sri Keshava Bhatta is his disciple, great of mind;</w:t>
      </w:r>
      <w:r>
        <w:br/>
      </w:r>
      <w:r>
        <w:t>Sri Gangala Bhatta is his disciple, wholly devoted;</w:t>
      </w:r>
    </w:p>
    <w:p>
      <w:pPr>
        <w:spacing w:after="60"/>
        <w:jc w:val="both"/>
      </w:pPr>
      <w:r>
        <w:rPr>
          <w:b w:val="0"/>
          <w:i/>
        </w:rPr>
        <w:t>[p. 120]</w:t>
      </w:r>
    </w:p>
    <w:p>
      <w:pPr>
        <w:spacing w:after="60"/>
        <w:ind w:left="510" w:hanging="510"/>
      </w:pPr>
      <w:r>
        <w:rPr>
          <w:b/>
          <w:i w:val="0"/>
        </w:rPr>
        <w:t>118.</w:t>
      </w:r>
      <w:r>
        <w:t xml:space="preserve"> Sri Keshava Kashmiri, I say, is his disciple;</w:t>
      </w:r>
      <w:r>
        <w:br/>
      </w:r>
      <w:r>
        <w:t>the vessel of his mercy is Sri Bhatta, (I know) for certain.</w:t>
      </w:r>
    </w:p>
    <w:p>
      <w:pPr>
        <w:spacing w:after="60"/>
        <w:ind w:left="510" w:hanging="510"/>
      </w:pPr>
      <w:r>
        <w:rPr>
          <w:b/>
          <w:i w:val="0"/>
        </w:rPr>
        <w:t>119.</w:t>
      </w:r>
      <w:r>
        <w:t xml:space="preserve"> His disciple is Sri Hari-vyasa Adhikari;</w:t>
      </w:r>
      <w:r>
        <w:br/>
      </w:r>
      <w:r>
        <w:t>he has two disciples, givers of joy to all:</w:t>
      </w:r>
    </w:p>
    <w:p>
      <w:pPr>
        <w:spacing w:after="60"/>
        <w:ind w:left="510" w:hanging="510"/>
      </w:pPr>
      <w:r>
        <w:rPr>
          <w:b/>
          <w:i w:val="0"/>
        </w:rPr>
        <w:t>120.</w:t>
      </w:r>
      <w:r>
        <w:t xml:space="preserve"> Sri Parashurama and Sri Shobhurama,</w:t>
      </w:r>
      <w:r>
        <w:br/>
      </w:r>
      <w:r>
        <w:t>both with great bhakti, power and a wealth of virtues.</w:t>
      </w:r>
    </w:p>
    <w:p>
      <w:pPr>
        <w:spacing w:after="60"/>
        <w:ind w:left="510" w:hanging="510"/>
      </w:pPr>
      <w:r>
        <w:rPr>
          <w:b/>
          <w:i w:val="0"/>
        </w:rPr>
        <w:t>121.</w:t>
      </w:r>
      <w:r>
        <w:t xml:space="preserve"> The seat of one is at Salemabad,</w:t>
      </w:r>
      <w:r>
        <w:br/>
      </w:r>
      <w:r>
        <w:t>the seat of the second is certainly at Budiya.</w:t>
      </w:r>
    </w:p>
    <w:p>
      <w:pPr>
        <w:spacing w:after="60"/>
        <w:ind w:left="510" w:hanging="510"/>
      </w:pPr>
      <w:r>
        <w:rPr>
          <w:b/>
          <w:i w:val="0"/>
        </w:rPr>
        <w:t>122.</w:t>
      </w:r>
      <w:r>
        <w:t xml:space="preserve"> Parashurama's disciple is Svami Sri Harivamsha,</w:t>
      </w:r>
      <w:r>
        <w:br/>
      </w:r>
      <w:r>
        <w:t>whose virtues are praised in the assemblies of bhagavatas;</w:t>
      </w:r>
    </w:p>
    <w:p>
      <w:pPr>
        <w:spacing w:after="60"/>
        <w:ind w:left="510" w:hanging="510"/>
      </w:pPr>
      <w:r>
        <w:rPr>
          <w:b/>
          <w:i w:val="0"/>
        </w:rPr>
        <w:t>123.</w:t>
      </w:r>
      <w:r>
        <w:t xml:space="preserve"> his disciple is Sri Narayana Dasa, great of mind;</w:t>
      </w:r>
      <w:r>
        <w:br/>
      </w:r>
      <w:r>
        <w:t>his disciple is Sri Vrindavana Dasa, most virtuous.</w:t>
      </w:r>
    </w:p>
    <w:p>
      <w:pPr>
        <w:spacing w:after="60"/>
        <w:ind w:left="510" w:hanging="510"/>
      </w:pPr>
      <w:r>
        <w:rPr>
          <w:b/>
          <w:i w:val="0"/>
        </w:rPr>
        <w:t>124.</w:t>
      </w:r>
      <w:r>
        <w:t xml:space="preserve"> Shobhurama's disciple is Sri Kanhar(?) Dasa;</w:t>
      </w:r>
      <w:r>
        <w:br/>
      </w:r>
      <w:r>
        <w:t>his disciple is Sri Narayana Dasa;</w:t>
      </w:r>
    </w:p>
    <w:p>
      <w:pPr>
        <w:spacing w:after="60"/>
        <w:ind w:left="510" w:hanging="510"/>
      </w:pPr>
      <w:r>
        <w:rPr>
          <w:b/>
          <w:i w:val="0"/>
        </w:rPr>
        <w:t>125.</w:t>
      </w:r>
      <w:r>
        <w:t xml:space="preserve"> Sri Paramananda Dasa is his disciple:</w:t>
      </w:r>
      <w:r>
        <w:br/>
      </w:r>
      <w:r>
        <w:t>boundless are his virtues — who can reach their end?</w:t>
      </w:r>
    </w:p>
    <w:p>
      <w:pPr>
        <w:spacing w:after="60"/>
        <w:ind w:left="510" w:hanging="510"/>
      </w:pPr>
      <w:r>
        <w:rPr>
          <w:b/>
          <w:i w:val="0"/>
        </w:rPr>
        <w:t>126.</w:t>
      </w:r>
      <w:r>
        <w:t xml:space="preserve"> His dear disciple is the Naga Sri Chatur Dasa:</w:t>
      </w:r>
      <w:r>
        <w:br/>
      </w:r>
      <w:r>
        <w:t>by Krishna's command he settled in Vraja.</w:t>
      </w:r>
    </w:p>
    <w:p>
      <w:pPr>
        <w:spacing w:after="60"/>
        <w:ind w:left="510" w:hanging="510"/>
      </w:pPr>
      <w:r>
        <w:rPr>
          <w:b/>
          <w:i w:val="0"/>
        </w:rPr>
        <w:t>127.</w:t>
      </w:r>
      <w:r>
        <w:t xml:space="preserve"> His disciple is Svami Sri Mohana Dasa,</w:t>
      </w:r>
      <w:r>
        <w:br/>
      </w:r>
      <w:r>
        <w:t>a maha-bhagavata, firm in faith.</w:t>
      </w:r>
    </w:p>
    <w:p>
      <w:pPr>
        <w:spacing w:after="60"/>
        <w:ind w:left="510" w:hanging="510"/>
      </w:pPr>
      <w:r>
        <w:rPr>
          <w:b/>
          <w:i w:val="0"/>
        </w:rPr>
        <w:t>128.</w:t>
      </w:r>
      <w:r>
        <w:t xml:space="preserve"> His disciple is Svami Sri Jagannatha Mahashaya;</w:t>
      </w:r>
      <w:r>
        <w:br/>
      </w:r>
      <w:r>
        <w:t>his disciple is Sri Makhan Dasa, full of bhakti-rasa.</w:t>
      </w:r>
    </w:p>
    <w:p>
      <w:pPr>
        <w:spacing w:after="60"/>
        <w:ind w:left="510" w:hanging="510"/>
      </w:pPr>
      <w:r>
        <w:rPr>
          <w:b/>
          <w:i w:val="0"/>
        </w:rPr>
        <w:t>129.</w:t>
      </w:r>
      <w:r>
        <w:t xml:space="preserve"> In this sampradaya the branches and sub-branches are countless Vaishnavas;</w:t>
      </w:r>
      <w:r>
        <w:br/>
      </w:r>
      <w:r>
        <w:t>all the spreading of these two branches cannot be written.</w:t>
      </w:r>
    </w:p>
    <w:p>
      <w:pPr>
        <w:spacing w:after="60"/>
        <w:jc w:val="both"/>
      </w:pPr>
      <w:r>
        <w:rPr>
          <w:b w:val="0"/>
          <w:i/>
        </w:rPr>
        <w:t>[p. 121]</w:t>
      </w:r>
    </w:p>
    <w:p>
      <w:pPr>
        <w:spacing w:after="60"/>
        <w:ind w:left="510" w:hanging="510"/>
      </w:pPr>
      <w:r>
        <w:rPr>
          <w:b/>
          <w:i w:val="0"/>
        </w:rPr>
        <w:t>130.</w:t>
      </w:r>
      <w:r>
        <w:t xml:space="preserve"> Therefore what has been written is brief;</w:t>
      </w:r>
      <w:r>
        <w:br/>
      </w:r>
      <w:r>
        <w:t>so too the description of all the other branches.</w:t>
      </w:r>
    </w:p>
    <w:p>
      <w:pPr>
        <w:spacing w:after="60"/>
        <w:ind w:left="510" w:hanging="510"/>
      </w:pPr>
      <w:r>
        <w:rPr>
          <w:b/>
          <w:i w:val="0"/>
        </w:rPr>
        <w:t>131.</w:t>
      </w:r>
      <w:r>
        <w:t xml:space="preserve"> The Sri Sanaka-sampradaya is the fourth in number;</w:t>
      </w:r>
      <w:r>
        <w:br/>
      </w:r>
      <w:r>
        <w:t>at first it was proclaimed as the "Sanaka-sampradaya".</w:t>
      </w:r>
    </w:p>
    <w:p>
      <w:pPr>
        <w:spacing w:after="60"/>
        <w:ind w:left="510" w:hanging="510"/>
      </w:pPr>
      <w:r>
        <w:rPr>
          <w:b/>
          <w:i w:val="0"/>
        </w:rPr>
        <w:t>132.</w:t>
      </w:r>
      <w:r>
        <w:t xml:space="preserve"> After many branches came Sri Nimbaditya:</w:t>
      </w:r>
      <w:r>
        <w:br/>
      </w:r>
      <w:r>
        <w:t>he, a maha-bhagavata, became the mahanta.</w:t>
      </w:r>
    </w:p>
    <w:p>
      <w:pPr>
        <w:spacing w:after="60"/>
        <w:ind w:left="510" w:hanging="510"/>
      </w:pPr>
      <w:r>
        <w:rPr>
          <w:b/>
          <w:i w:val="0"/>
        </w:rPr>
        <w:t>133.</w:t>
      </w:r>
      <w:r>
        <w:t xml:space="preserve"> From then on it was called the sampradaya of Nimbaditya;</w:t>
      </w:r>
      <w:r>
        <w:br/>
      </w:r>
      <w:r>
        <w:t>so it went on for some time.</w:t>
      </w:r>
    </w:p>
    <w:p>
      <w:pPr>
        <w:spacing w:after="60"/>
        <w:ind w:left="510" w:hanging="510"/>
      </w:pPr>
      <w:r>
        <w:rPr>
          <w:b/>
          <w:i w:val="0"/>
        </w:rPr>
        <w:t>134.</w:t>
      </w:r>
      <w:r>
        <w:t xml:space="preserve"> Gradually, some time later, Sri Hari-vyasa</w:t>
      </w:r>
      <w:r>
        <w:br/>
      </w:r>
      <w:r>
        <w:t>became the mahanta, firm in faith in bhakti.</w:t>
      </w:r>
    </w:p>
    <w:p>
      <w:pPr>
        <w:spacing w:after="60"/>
        <w:ind w:left="510" w:hanging="510"/>
      </w:pPr>
      <w:r>
        <w:rPr>
          <w:b/>
          <w:i w:val="0"/>
        </w:rPr>
        <w:t>135.</w:t>
      </w:r>
      <w:r>
        <w:t xml:space="preserve"> From then on the sampradaya is called "Hari-vyasi".</w:t>
      </w:r>
      <w:r>
        <w:br/>
      </w:r>
      <w:r>
        <w:t>I have spoken briefly, without going into detail.</w:t>
      </w:r>
    </w:p>
    <w:p>
      <w:pPr>
        <w:spacing w:after="60"/>
        <w:ind w:left="510" w:hanging="510"/>
      </w:pPr>
      <w:r>
        <w:rPr>
          <w:b/>
          <w:i w:val="0"/>
        </w:rPr>
        <w:t>136.</w:t>
      </w:r>
      <w:r>
        <w:t xml:space="preserve"> So (I have) pointed out the direction of the four sampradayas;</w:t>
      </w:r>
      <w:r>
        <w:br/>
      </w:r>
      <w:r>
        <w:t>examining this, you will find all the details.</w:t>
      </w:r>
    </w:p>
    <w:p>
      <w:pPr>
        <w:spacing w:after="60"/>
        <w:ind w:left="510" w:hanging="510"/>
      </w:pPr>
      <w:r>
        <w:rPr>
          <w:b/>
          <w:i w:val="0"/>
        </w:rPr>
        <w:t>137.</w:t>
      </w:r>
      <w:r>
        <w:t xml:space="preserve"> Those whose all-in-all is Sri Rupa with his family —</w:t>
      </w:r>
      <w:r>
        <w:br/>
      </w:r>
      <w:r>
        <w:t>for their joy this pastime is proclaimed.</w:t>
      </w:r>
    </w:p>
    <w:p>
      <w:pPr>
        <w:spacing w:after="60"/>
        <w:ind w:left="510" w:hanging="510"/>
      </w:pPr>
      <w:r>
        <w:rPr>
          <w:b/>
          <w:i w:val="0"/>
        </w:rPr>
        <w:t>138.</w:t>
      </w:r>
      <w:r>
        <w:t xml:space="preserve"> Wishing to describe this connection, the gurus and the rest,</w:t>
      </w:r>
      <w:r>
        <w:br/>
      </w:r>
      <w:r>
        <w:t xml:space="preserve">Manohara Dasa tells the </w:t>
      </w:r>
      <w:r>
        <w:rPr>
          <w:b w:val="0"/>
          <w:i/>
        </w:rPr>
        <w:t>Anuraga-valli</w:t>
      </w:r>
      <w:r>
        <w:t>.</w:t>
      </w:r>
    </w:p>
    <w:p>
      <w:pPr>
        <w:spacing w:after="60"/>
        <w:jc w:val="both"/>
      </w:pPr>
      <w:r>
        <w:rPr>
          <w:b w:val="0"/>
          <w:i/>
        </w:rPr>
        <w:t>Thus ends, in the</w:t>
      </w:r>
      <w:r>
        <w:t xml:space="preserve"> Srimad Anuraga-valli, </w:t>
      </w:r>
      <w:r>
        <w:rPr>
          <w:b w:val="0"/>
          <w:i/>
        </w:rPr>
        <w:t>the eighth manjari, called "The Determination of the Four Sampradayas".</w:t>
      </w:r>
    </w:p>
    <w:p>
      <w:pPr>
        <w:spacing w:after="60"/>
        <w:jc w:val="both"/>
      </w:pPr>
      <w:r>
        <w:rPr>
          <w:b w:val="0"/>
          <w:i/>
        </w:rPr>
        <w:t>[p. 122]</w:t>
      </w:r>
    </w:p>
    <w:p>
      <w:pPr>
        <w:spacing w:after="60"/>
        <w:jc w:val="both"/>
      </w:pPr>
      <w:r>
        <w:rPr>
          <w:b w:val="0"/>
          <w:i/>
        </w:rPr>
        <w:t>Conclusion.</w:t>
      </w:r>
    </w:p>
    <w:p>
      <w:pPr>
        <w:spacing w:after="60"/>
        <w:ind w:left="510" w:hanging="510"/>
      </w:pPr>
      <w:r>
        <w:rPr>
          <w:b/>
          <w:i w:val="0"/>
        </w:rPr>
        <w:t>139.</w:t>
      </w:r>
      <w:r>
        <w:t xml:space="preserve"> Whoever at the feet of Sri Mahaprabhu Krishna Chaitanya</w:t>
      </w:r>
      <w:r>
        <w:br/>
      </w:r>
      <w:r>
        <w:t>offers the eight manjaris in recitation</w:t>
      </w:r>
    </w:p>
    <w:p>
      <w:pPr>
        <w:spacing w:after="60"/>
        <w:ind w:left="510" w:hanging="510"/>
      </w:pPr>
      <w:r>
        <w:rPr>
          <w:b/>
          <w:i w:val="0"/>
        </w:rPr>
        <w:t>140.</w:t>
      </w:r>
      <w:r>
        <w:t xml:space="preserve"> has pure prema for the Lord's holy feet;</w:t>
      </w:r>
      <w:r>
        <w:br/>
      </w:r>
      <w:r>
        <w:t>he attains the associates of Chaitanya without hindrance.</w:t>
      </w:r>
    </w:p>
    <w:p>
      <w:pPr>
        <w:spacing w:after="60"/>
        <w:ind w:left="510" w:hanging="510"/>
      </w:pPr>
      <w:r>
        <w:rPr>
          <w:b/>
          <w:i w:val="0"/>
        </w:rPr>
        <w:t>141.</w:t>
      </w:r>
      <w:r>
        <w:t xml:space="preserve"> Therefore read and listen, do not be idle,</w:t>
      </w:r>
      <w:r>
        <w:br/>
      </w:r>
      <w:r>
        <w:t>if in your heart there is a longing to see the secret.</w:t>
      </w:r>
    </w:p>
    <w:p>
      <w:pPr>
        <w:spacing w:after="60"/>
        <w:ind w:left="510" w:hanging="510"/>
      </w:pPr>
      <w:r>
        <w:rPr>
          <w:b/>
          <w:i w:val="0"/>
        </w:rPr>
        <w:t>142.</w:t>
      </w:r>
      <w:r>
        <w:t xml:space="preserve"> Making the lotus feet of Sri Guru</w:t>
      </w:r>
      <w:r>
        <w:br/>
      </w:r>
      <w:r>
        <w:t xml:space="preserve">the ornament of my head, (I) have completed the </w:t>
      </w:r>
      <w:r>
        <w:rPr>
          <w:b w:val="0"/>
          <w:i/>
        </w:rPr>
        <w:t>Anuraga-valli</w:t>
      </w:r>
      <w:r>
        <w:t>.</w:t>
      </w:r>
    </w:p>
    <w:p>
      <w:pPr>
        <w:spacing w:after="60"/>
        <w:ind w:left="510" w:hanging="510"/>
      </w:pPr>
      <w:r>
        <w:rPr>
          <w:b/>
          <w:i w:val="0"/>
        </w:rPr>
        <w:t>143.</w:t>
      </w:r>
      <w:r>
        <w:t xml:space="preserve"> To serve those feet is my constant desire:</w:t>
      </w:r>
      <w:r>
        <w:br/>
      </w:r>
      <w:r>
        <w:t>so Manohara Dasa speaks of his heart's wish.</w:t>
      </w:r>
    </w:p>
    <w:p>
      <w:pPr>
        <w:spacing w:after="60"/>
        <w:jc w:val="both"/>
      </w:pPr>
      <w:r>
        <w:rPr>
          <w:b w:val="0"/>
          <w:i/>
        </w:rPr>
        <w:t>Here this</w:t>
      </w:r>
      <w:r>
        <w:t xml:space="preserve"> Anuraga-valli </w:t>
      </w:r>
      <w:r>
        <w:rPr>
          <w:b w:val="0"/>
          <w:i/>
        </w:rPr>
        <w:t>is completed.</w:t>
      </w:r>
    </w:p>
    <w:p>
      <w:pPr>
        <w:spacing w:after="60"/>
        <w:ind w:left="510" w:hanging="510"/>
      </w:pPr>
      <w:r>
        <w:rPr>
          <w:b/>
          <w:i w:val="0"/>
        </w:rPr>
        <w:t>144.</w:t>
      </w:r>
      <w:r>
        <w:t xml:space="preserve"> </w:t>
      </w:r>
      <w:r>
        <w:rPr>
          <w:b w:val="0"/>
          <w:i/>
        </w:rPr>
        <w:t>"When the samvat year counted by Rama, arrow, horse and moon had passed, in Vrindavana the 'Anuraga-vallika' was completed. In the shaka year (counted by) vasu, moon and kala, in the bright half of the month of Chaitra, at the close of the tenth lunar day, in Vrindavana the 'Anuraga-vallika' was completed."</w:t>
      </w:r>
      <w:r>
        <w:br/>
      </w:r>
      <w:r>
        <w:rPr>
          <w:b w:val="0"/>
          <w:i/>
        </w:rPr>
        <w:t>Samvat 1753. Shaka 1618.</w:t>
      </w:r>
      <w:r>
        <w:rPr>
          <w:b w:val="0"/>
          <w:i w:val="0"/>
          <w:vertAlign w:val="superscript"/>
        </w:rPr>
        <w:t>15</w:t>
      </w:r>
    </w:p>
    <w:p>
      <w:pPr>
        <w:spacing w:after="60"/>
        <w:ind w:left="283"/>
      </w:pPr>
      <w:r>
        <w:rPr>
          <w:b/>
          <w:i w:val="0"/>
          <w:sz w:val="18"/>
        </w:rPr>
        <w:t>1.</w:t>
      </w:r>
      <w:r>
        <w:rPr>
          <w:sz w:val="18"/>
        </w:rPr>
        <w:t xml:space="preserve"> The </w:t>
      </w:r>
      <w:r>
        <w:rPr>
          <w:b w:val="0"/>
          <w:i/>
          <w:sz w:val="18"/>
        </w:rPr>
        <w:t>Padma-purana</w:t>
      </w:r>
      <w:r>
        <w:rPr>
          <w:sz w:val="18"/>
        </w:rPr>
        <w:t xml:space="preserve"> on mantras outside a sampradaya — see 33.</w:t>
      </w:r>
    </w:p>
    <w:p>
      <w:pPr>
        <w:spacing w:after="60"/>
        <w:ind w:left="283"/>
      </w:pPr>
      <w:r>
        <w:rPr>
          <w:b/>
          <w:i w:val="0"/>
          <w:sz w:val="18"/>
        </w:rPr>
        <w:t>2.</w:t>
      </w:r>
      <w:r>
        <w:rPr>
          <w:sz w:val="18"/>
        </w:rPr>
        <w:t xml:space="preserve"> The author's argument: Mahaprabhu accepted a guru not out of need but so as not to break the order of the sanatana-dharma — initiation within a sampradaya.</w:t>
      </w:r>
    </w:p>
    <w:p>
      <w:pPr>
        <w:spacing w:after="60"/>
        <w:ind w:left="283"/>
      </w:pPr>
      <w:r>
        <w:rPr>
          <w:b/>
          <w:i w:val="0"/>
          <w:sz w:val="18"/>
        </w:rPr>
        <w:t>3.</w:t>
      </w:r>
      <w:r>
        <w:rPr>
          <w:sz w:val="18"/>
        </w:rPr>
        <w:t xml:space="preserve"> Gopala-guru Gosvami — a disciple of Vakreshvara Pandita, an associate of Mahaprabhu; in Puri he served the Deity of Radhakanta at the Gambhira (Radhakanta-matha).</w:t>
      </w:r>
    </w:p>
    <w:p>
      <w:pPr>
        <w:spacing w:after="60"/>
        <w:ind w:left="283"/>
      </w:pPr>
      <w:r>
        <w:rPr>
          <w:b/>
          <w:i w:val="0"/>
          <w:sz w:val="18"/>
        </w:rPr>
        <w:t>4.</w:t>
      </w:r>
      <w:r>
        <w:rPr>
          <w:sz w:val="18"/>
        </w:rPr>
        <w:t xml:space="preserve"> The well-known four shlokas on the maha-mantra attributed to Gopala-guru. "Hara" is Sri Radha, who steals Krishna's mind; "Rama" is Krishna, who delights Radha (Radha-ramana). This explanation is accepted in the Gaudiya Vaishnava tradition.</w:t>
      </w:r>
    </w:p>
    <w:p>
      <w:pPr>
        <w:spacing w:after="60"/>
        <w:ind w:left="283"/>
      </w:pPr>
      <w:r>
        <w:rPr>
          <w:b/>
          <w:i w:val="0"/>
          <w:sz w:val="18"/>
        </w:rPr>
        <w:t>5.</w:t>
      </w:r>
      <w:r>
        <w:rPr>
          <w:sz w:val="18"/>
        </w:rPr>
        <w:t xml:space="preserve"> Verses attributed to the </w:t>
      </w:r>
      <w:r>
        <w:rPr>
          <w:b w:val="0"/>
          <w:i/>
          <w:sz w:val="18"/>
        </w:rPr>
        <w:t>Padma-purana</w:t>
      </w:r>
      <w:r>
        <w:rPr>
          <w:sz w:val="18"/>
        </w:rPr>
        <w:t xml:space="preserve"> and also cited in Baladeva Vidyabhushana's </w:t>
      </w:r>
      <w:r>
        <w:rPr>
          <w:b w:val="0"/>
          <w:i/>
          <w:sz w:val="18"/>
        </w:rPr>
        <w:t>Prameya-ratnavali</w:t>
      </w:r>
      <w:r>
        <w:rPr>
          <w:sz w:val="18"/>
        </w:rPr>
        <w:t>. Purushottama in Utkala is Jagannatha Puri.</w:t>
      </w:r>
    </w:p>
    <w:p>
      <w:pPr>
        <w:spacing w:after="60"/>
        <w:ind w:left="283"/>
      </w:pPr>
      <w:r>
        <w:rPr>
          <w:b/>
          <w:i w:val="0"/>
          <w:sz w:val="18"/>
        </w:rPr>
        <w:t>6.</w:t>
      </w:r>
      <w:r>
        <w:rPr>
          <w:sz w:val="18"/>
        </w:rPr>
        <w:t xml:space="preserve"> The succession of the Brahma(-Madhva)-sampradaya as in Kavi Karnapura's </w:t>
      </w:r>
      <w:r>
        <w:rPr>
          <w:b w:val="0"/>
          <w:i/>
          <w:sz w:val="18"/>
        </w:rPr>
        <w:t>Gaura-ganoddesha-dipika</w:t>
      </w:r>
      <w:r>
        <w:rPr>
          <w:sz w:val="18"/>
        </w:rPr>
        <w:t xml:space="preserve"> (21–26) and in Baladeva; Ishvara Puri, Mahaprabhu's guru, is not named in the shloka (cf. 49). Calling Mahaprabhu's line "Nimananda / Nimanandi" (from the name Nimai) is peculiar to the author; cf. 51.</w:t>
      </w:r>
    </w:p>
    <w:p>
      <w:pPr>
        <w:spacing w:after="60"/>
        <w:ind w:left="283"/>
      </w:pPr>
      <w:r>
        <w:rPr>
          <w:b/>
          <w:i w:val="0"/>
          <w:sz w:val="18"/>
        </w:rPr>
        <w:t>7.</w:t>
      </w:r>
      <w:r>
        <w:rPr>
          <w:sz w:val="18"/>
        </w:rPr>
        <w:t xml:space="preserve"> The </w:t>
      </w:r>
      <w:r>
        <w:rPr>
          <w:b w:val="0"/>
          <w:i/>
          <w:sz w:val="18"/>
        </w:rPr>
        <w:t>Vaishnava-vandana</w:t>
      </w:r>
      <w:r>
        <w:rPr>
          <w:sz w:val="18"/>
        </w:rPr>
        <w:t xml:space="preserve"> of Devakinandana Dasa, a disciple of Purushottama Thakura (an associate of Nityananda).</w:t>
      </w:r>
    </w:p>
    <w:p>
      <w:pPr>
        <w:spacing w:after="60"/>
        <w:ind w:left="283"/>
      </w:pPr>
      <w:r>
        <w:rPr>
          <w:b/>
          <w:i w:val="0"/>
          <w:sz w:val="18"/>
        </w:rPr>
        <w:t>8.</w:t>
      </w:r>
      <w:r>
        <w:rPr>
          <w:sz w:val="18"/>
        </w:rPr>
        <w:t xml:space="preserve"> The author derives the name "Nimanandi" from Mahaprabhu's childhood name, Nimai. "Nimanandi" usually designates the followers of Nimbarka; the Gaudiya Vaishnavas, headed by Srila Bhaktisiddhanta, call their sampradaya the Brahma-Madhva-Gaudiya.</w:t>
      </w:r>
    </w:p>
    <w:p>
      <w:pPr>
        <w:spacing w:after="60"/>
        <w:ind w:left="283"/>
      </w:pPr>
      <w:r>
        <w:rPr>
          <w:b/>
          <w:i w:val="0"/>
          <w:sz w:val="18"/>
        </w:rPr>
        <w:t>9.</w:t>
      </w:r>
      <w:r>
        <w:rPr>
          <w:sz w:val="18"/>
        </w:rPr>
        <w:t xml:space="preserve"> Nilambara Chakravarti — Mahaprabhu's grandfather, who cast His horoscope (CC Adi 14). The last word of the line is unclear in the scan.</w:t>
      </w:r>
    </w:p>
    <w:p>
      <w:pPr>
        <w:spacing w:after="60"/>
        <w:ind w:left="283"/>
      </w:pPr>
      <w:r>
        <w:rPr>
          <w:b/>
          <w:i w:val="0"/>
          <w:sz w:val="18"/>
        </w:rPr>
        <w:t>10.</w:t>
      </w:r>
      <w:r>
        <w:rPr>
          <w:sz w:val="18"/>
        </w:rPr>
        <w:t xml:space="preserve"> </w:t>
      </w:r>
      <w:r>
        <w:rPr>
          <w:b w:val="0"/>
          <w:i/>
          <w:sz w:val="18"/>
        </w:rPr>
        <w:t>Vidagdha-madhava</w:t>
      </w:r>
      <w:r>
        <w:rPr>
          <w:sz w:val="18"/>
        </w:rPr>
        <w:t xml:space="preserve"> 1.2 (CC Adi 1.4).</w:t>
      </w:r>
    </w:p>
    <w:p>
      <w:pPr>
        <w:spacing w:after="60"/>
        <w:ind w:left="283"/>
      </w:pPr>
      <w:r>
        <w:rPr>
          <w:b/>
          <w:i w:val="0"/>
          <w:sz w:val="18"/>
        </w:rPr>
        <w:t>11.</w:t>
      </w:r>
      <w:r>
        <w:rPr>
          <w:sz w:val="18"/>
        </w:rPr>
        <w:t xml:space="preserve"> I.e. the author is a disciple of Ramasharana Chattaraja, son of Krishnadasa Chattaraja, a disciple of Ramacharana Chakravarti, a disciple of Srinivasa.</w:t>
      </w:r>
    </w:p>
    <w:p>
      <w:pPr>
        <w:spacing w:after="60"/>
        <w:ind w:left="283"/>
      </w:pPr>
      <w:r>
        <w:rPr>
          <w:b/>
          <w:i w:val="0"/>
          <w:sz w:val="18"/>
        </w:rPr>
        <w:t>12.</w:t>
      </w:r>
      <w:r>
        <w:rPr>
          <w:sz w:val="18"/>
        </w:rPr>
        <w:t xml:space="preserve"> The author's ten shlokas on his guru, with an eleventh on the fruit of reciting them. The text of the verses is corrupt in places in the edition (especially the tenth); the translation is approximate. The description of the guru's form follows the pattern of the description of Srinivasa (2.11–20).</w:t>
      </w:r>
    </w:p>
    <w:p>
      <w:pPr>
        <w:spacing w:after="60"/>
        <w:ind w:left="283"/>
      </w:pPr>
      <w:r>
        <w:rPr>
          <w:b/>
          <w:i w:val="0"/>
          <w:sz w:val="18"/>
        </w:rPr>
        <w:t>13.</w:t>
      </w:r>
      <w:r>
        <w:rPr>
          <w:sz w:val="18"/>
        </w:rPr>
        <w:t xml:space="preserve"> The Rudra-sampradaya — Vishnusvami; the Vallabhites (Pushti-marga) trace themselves to it: Vallabhacharya and his son Vitthalanatha (cf. 5.15). "Gokula-dvara" is apparently Gokul, the centre of the Vallabhites.</w:t>
      </w:r>
    </w:p>
    <w:p>
      <w:pPr>
        <w:spacing w:after="60"/>
        <w:ind w:left="283"/>
      </w:pPr>
      <w:r>
        <w:rPr>
          <w:b/>
          <w:i w:val="0"/>
          <w:sz w:val="18"/>
        </w:rPr>
        <w:t>14.</w:t>
      </w:r>
      <w:r>
        <w:rPr>
          <w:sz w:val="18"/>
        </w:rPr>
        <w:t xml:space="preserve"> In the Nimbarkite tradition this story is told of Nimbarka (Nimbaditya) himself, the disciple of Narada; the author places Nimbaditya at the end of a long line after Srinivasacharya and others and attaches the story of the sun above the nim tree to him.</w:t>
      </w:r>
    </w:p>
    <w:p>
      <w:pPr>
        <w:spacing w:after="60"/>
        <w:ind w:left="283"/>
      </w:pPr>
      <w:r>
        <w:rPr>
          <w:b/>
          <w:i w:val="0"/>
          <w:sz w:val="18"/>
        </w:rPr>
        <w:t>15.</w:t>
      </w:r>
      <w:r>
        <w:rPr>
          <w:sz w:val="18"/>
        </w:rPr>
        <w:t xml:space="preserve"> Samvat 1753 and shaka 1618 correspond to 1696 CE ("Rama" = 3, "arrow" = 5, "horse" = 7, "moon" = 1, read from right to left; "vasu" = 8, "moon" = 1, "kala" = 16).</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