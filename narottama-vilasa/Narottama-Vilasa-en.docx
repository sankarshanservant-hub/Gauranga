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Narottama-vilasa</w:t>
      </w:r>
    </w:p>
    <w:p>
      <w:pPr>
        <w:spacing w:after="60"/>
        <w:jc w:val="both"/>
      </w:pPr>
      <w:r>
        <w:rPr>
          <w:b w:val="0"/>
          <w:i/>
        </w:rPr>
        <w:t>"The Pastimes of Narottama"</w:t>
      </w:r>
    </w:p>
    <w:p>
      <w:pPr>
        <w:spacing w:after="60"/>
        <w:jc w:val="both"/>
      </w:pPr>
      <w:r>
        <w:rPr>
          <w:b w:val="0"/>
          <w:i/>
        </w:rPr>
        <w:t>A poem by Narahari Chakravarti</w:t>
      </w:r>
    </w:p>
    <w:p>
      <w:pPr>
        <w:spacing w:after="60"/>
        <w:jc w:val="both"/>
      </w:pPr>
      <w:r>
        <w:rPr>
          <w:b w:val="0"/>
          <w:i/>
        </w:rPr>
        <w:t>Translated from the Bengali into English</w:t>
      </w:r>
    </w:p>
    <w:p>
      <w:pPr>
        <w:pStyle w:val="Heading2"/>
      </w:pPr>
      <w:r>
        <w:t>Translator's Note</w:t>
      </w:r>
    </w:p>
    <w:p>
      <w:pPr>
        <w:spacing w:after="60"/>
        <w:jc w:val="both"/>
      </w:pPr>
      <w:r>
        <w:t xml:space="preserve">The </w:t>
      </w:r>
      <w:r>
        <w:rPr>
          <w:b w:val="0"/>
          <w:i/>
        </w:rPr>
        <w:t>Narottama-vilasa</w:t>
      </w:r>
      <w:r>
        <w:t xml:space="preserve"> is a Bengali poem by Narahari Chakravarti (Ghanashyama Dasa), the author of the</w:t>
      </w:r>
      <w:r>
        <w:br/>
      </w:r>
      <w:r>
        <w:rPr>
          <w:b w:val="0"/>
          <w:i/>
        </w:rPr>
        <w:t>Bhakti-ratnakara</w:t>
      </w:r>
      <w:r>
        <w:t xml:space="preserve"> (18th century), about Srila Narottama Dasa Thakura Mahashaya. Its twelve vilasas tell of his</w:t>
      </w:r>
      <w:r>
        <w:br/>
      </w:r>
      <w:r>
        <w:t>guru Lokanatha Gosvami; of Narottama's birth at Kheturi, his childhood and departure for Vrindavana;</w:t>
      </w:r>
      <w:r>
        <w:br/>
      </w:r>
      <w:r>
        <w:t>of his initiation and study under Jiva Gosvami; of the books of the Gosvamis stolen at Vishnupura; of</w:t>
      </w:r>
      <w:r>
        <w:br/>
      </w:r>
      <w:r>
        <w:t>Narottama's pilgrimages through Gauda and to Nilachala; of the installation of the six Deities at Kheturi and</w:t>
      </w:r>
      <w:r>
        <w:br/>
      </w:r>
      <w:r>
        <w:t>the great festival attended by Jahnava-devi, Srinivasa Acharya and the associates of Mahaprabhu; of the</w:t>
      </w:r>
      <w:r>
        <w:br/>
      </w:r>
      <w:r>
        <w:t>deliverance of the fallen — reviling brahmanas, kings and robbers; of Virachandra's visit, the departure of</w:t>
      </w:r>
      <w:r>
        <w:br/>
      </w:r>
      <w:r>
        <w:t>Srinivasa and Ramachandra Kaviraja and, finally, of the hidden withdrawal of Narottama himself in the waters of</w:t>
      </w:r>
      <w:r>
        <w:br/>
      </w:r>
      <w:r>
        <w:t>the Ganga at Gambhila. The twelfth vilasa lists the "branches" — Narottama's disciples and their disciples.</w:t>
      </w:r>
    </w:p>
    <w:p>
      <w:pPr>
        <w:spacing w:after="60"/>
        <w:jc w:val="both"/>
      </w:pPr>
      <w:r>
        <w:rPr>
          <w:b/>
          <w:i w:val="0"/>
        </w:rPr>
        <w:t>Source.</w:t>
      </w:r>
      <w:r>
        <w:t xml:space="preserve"> The translation is based on a public-domain edition: ed. Rakhaldas Kaviratna, 2nd ed. (Calcutta,</w:t>
      </w:r>
      <w:r>
        <w:br/>
      </w:r>
      <w:r>
        <w:t>1924). For ease of reading a Unicode typesetting of the same text (ed. Raghunatha Dasa Shastri, 2021) was used;</w:t>
      </w:r>
      <w:r>
        <w:br/>
      </w:r>
      <w:r>
        <w:t>every portion was checked against the 1924 edition, and where the readings differ the 1924 reading is preferred</w:t>
      </w:r>
      <w:r>
        <w:br/>
      </w:r>
      <w:r>
        <w:t>(significant differences are noted). The few passages found only in the 2021 edition (a Sanskrit passage from</w:t>
      </w:r>
      <w:r>
        <w:br/>
      </w:r>
      <w:r>
        <w:t xml:space="preserve">the </w:t>
      </w:r>
      <w:r>
        <w:rPr>
          <w:b w:val="0"/>
          <w:i/>
        </w:rPr>
        <w:t>Sangita-madhava</w:t>
      </w:r>
      <w:r>
        <w:t xml:space="preserve"> and a verse of Vishvanatha Chakravarti in vilasa 12; conversely, the author's signature in</w:t>
      </w:r>
      <w:r>
        <w:br/>
      </w:r>
      <w:r>
        <w:t>vilasa 7 is found only in the 1924 edition) are translated in their place with a note. **Only the text of the</w:t>
      </w:r>
      <w:r>
        <w:br/>
      </w:r>
      <w:r>
        <w:t>poem** has been translated: the editors' explanations and notes have been neither translated nor paraphrased.</w:t>
      </w:r>
    </w:p>
    <w:p>
      <w:pPr>
        <w:spacing w:after="60"/>
        <w:jc w:val="both"/>
      </w:pPr>
      <w:r>
        <w:rPr>
          <w:b/>
          <w:i w:val="0"/>
        </w:rPr>
        <w:t>Principles.</w:t>
      </w:r>
      <w:r>
        <w:t xml:space="preserve"> The payara couplets are translated line by line, without rhyme, and numbered consecutively</w:t>
      </w:r>
      <w:r>
        <w:br/>
      </w:r>
      <w:r>
        <w:t>within each vilasa (the numbering is the translator's own: the 1924 edition has almost none, and that of the</w:t>
      </w:r>
      <w:r>
        <w:br/>
      </w:r>
      <w:r>
        <w:t>2021 edition contains many errors); each tripadi, song (pada) and Sanskrit shloka is given a single number. The</w:t>
      </w:r>
      <w:r>
        <w:br/>
      </w:r>
      <w:r>
        <w:t>Sanskrit shlokas are translated; where the author names the source, it is given. The vilasa titles are</w:t>
      </w:r>
      <w:r>
        <w:br/>
      </w:r>
      <w:r>
        <w:t>descriptive and supplied by the translator (except those the author gives in his colophons). Names and terms</w:t>
      </w:r>
      <w:r>
        <w:br/>
      </w:r>
      <w:r>
        <w:t>follow GLOSSARY.md.</w:t>
      </w:r>
    </w:p>
    <w:p>
      <w:pPr>
        <w:spacing w:after="60"/>
        <w:jc w:val="both"/>
      </w:pPr>
      <w:r>
        <w:rPr>
          <w:b/>
          <w:i w:val="0"/>
        </w:rPr>
        <w:t>Notes</w:t>
      </w:r>
      <w:r>
        <w:t xml:space="preserve"> at the end of each vilasa explain realia and persons, record divergences from the</w:t>
      </w:r>
      <w:r>
        <w:br/>
      </w:r>
      <w:r>
        <w:rPr>
          <w:b w:val="0"/>
          <w:i/>
        </w:rPr>
        <w:t>Bhakti-ratnakara</w:t>
      </w:r>
      <w:r>
        <w:t xml:space="preserve">, </w:t>
      </w:r>
      <w:r>
        <w:rPr>
          <w:b w:val="0"/>
          <w:i/>
        </w:rPr>
        <w:t>Prema-vilasa</w:t>
      </w:r>
      <w:r>
        <w:t xml:space="preserve">, </w:t>
      </w:r>
      <w:r>
        <w:rPr>
          <w:b w:val="0"/>
          <w:i/>
        </w:rPr>
        <w:t>Chaitanya-charitamrita</w:t>
      </w:r>
      <w:r>
        <w:t xml:space="preserve"> and </w:t>
      </w:r>
      <w:r>
        <w:rPr>
          <w:b w:val="0"/>
          <w:i/>
        </w:rPr>
        <w:t>Chaitanya-bhagavata</w:t>
      </w:r>
      <w:r>
        <w:t>, and note the readings of</w:t>
      </w:r>
      <w:r>
        <w:br/>
      </w:r>
      <w:r>
        <w:t>the editions. The interpretation follows Srila Bhaktisiddhanta Sarasvati; where the author says otherwise, the</w:t>
      </w:r>
      <w:r>
        <w:br/>
      </w:r>
      <w:r>
        <w:t xml:space="preserve">text is rendered as it stands and the difference is noted. Thus the </w:t>
      </w:r>
      <w:r>
        <w:rPr>
          <w:b w:val="0"/>
          <w:i/>
        </w:rPr>
        <w:t>Prema-vilasa</w:t>
      </w:r>
      <w:r>
        <w:t xml:space="preserve"> tells some episodes</w:t>
      </w:r>
      <w:r>
        <w:br/>
      </w:r>
      <w:r>
        <w:t>differently: the date of Narottama's birth, the debate with the pandita Rupanarayana, and the vision at the</w:t>
      </w:r>
      <w:r>
        <w:br/>
      </w:r>
      <w:r>
        <w:t>first kirtana in Kheturi (in Narahari, Gauranga Himself appears in the kirtana with His associates).</w:t>
      </w:r>
    </w:p>
    <w:p>
      <w:pPr>
        <w:spacing w:after="60"/>
        <w:jc w:val="both"/>
      </w:pPr>
      <w:r>
        <w:t>In all, 3,319 couplets and songs have been translated.</w:t>
      </w:r>
    </w:p>
    <w:p>
      <w:pPr>
        <w:pStyle w:val="Heading2"/>
      </w:pPr>
      <w:r>
        <w:t>Contents</w:t>
      </w:r>
    </w:p>
    <w:p>
      <w:pPr>
        <w:spacing w:after="60"/>
        <w:ind w:left="340"/>
      </w:pPr>
      <w:r>
        <w:t>• Vilasa 1. Lokanatha Gosvami</w:t>
      </w:r>
    </w:p>
    <w:p>
      <w:pPr>
        <w:spacing w:after="60"/>
        <w:ind w:left="340"/>
      </w:pPr>
      <w:r>
        <w:t>• Vilasa 2. The Birth and Childhood of Narottama; His Departure for Vrindavana</w:t>
      </w:r>
    </w:p>
    <w:p>
      <w:pPr>
        <w:spacing w:after="60"/>
        <w:ind w:left="340"/>
      </w:pPr>
      <w:r>
        <w:t>• Vilasa 3. The Books in Vishnupura; Narottama's Journey through Gauda</w:t>
      </w:r>
    </w:p>
    <w:p>
      <w:pPr>
        <w:spacing w:after="60"/>
        <w:ind w:left="340"/>
      </w:pPr>
      <w:r>
        <w:t>• Vilasa 4. Narottama's Journey to Nilachala</w:t>
      </w:r>
    </w:p>
    <w:p>
      <w:pPr>
        <w:spacing w:after="60"/>
        <w:ind w:left="340"/>
      </w:pPr>
      <w:r>
        <w:t>• Vilasa 5. Narottama's Journey through Gauda after Nilachala</w:t>
      </w:r>
    </w:p>
    <w:p>
      <w:pPr>
        <w:spacing w:after="60"/>
        <w:ind w:left="340"/>
      </w:pPr>
      <w:r>
        <w:t>• Vilasa 6. Gauranga in Kheturi and the Gathering of the Vaishnavas for the Festival</w:t>
      </w:r>
    </w:p>
    <w:p>
      <w:pPr>
        <w:spacing w:after="60"/>
        <w:ind w:left="340"/>
      </w:pPr>
      <w:r>
        <w:t>• Vilasa 7. The Installation of the Six Deities and the Great Festival in Kheturi</w:t>
      </w:r>
    </w:p>
    <w:p>
      <w:pPr>
        <w:spacing w:after="60"/>
        <w:ind w:left="340"/>
      </w:pPr>
      <w:r>
        <w:t>• Vilasa 8. The Farewell of the Vaishnavas from Kheturi</w:t>
      </w:r>
    </w:p>
    <w:p>
      <w:pPr>
        <w:spacing w:after="60"/>
        <w:ind w:left="340"/>
      </w:pPr>
      <w:r>
        <w:t>• Vilasa 9. Jahnava in Vrindavana; Her Return through Kheturi; the Brahmana Healed of Leprosy</w:t>
      </w:r>
    </w:p>
    <w:p>
      <w:pPr>
        <w:spacing w:after="60"/>
        <w:ind w:left="340"/>
      </w:pPr>
      <w:r>
        <w:t>• Vilasa 10. The Deliverance of the Fallen</w:t>
      </w:r>
    </w:p>
    <w:p>
      <w:pPr>
        <w:spacing w:after="60"/>
        <w:ind w:left="340"/>
      </w:pPr>
      <w:r>
        <w:t>• Vilasa 11. Virachandra in Kheturi; the Departure of Srinivasa, Ramachandra and Narottama</w:t>
      </w:r>
    </w:p>
    <w:p>
      <w:pPr>
        <w:spacing w:after="60"/>
        <w:ind w:left="340"/>
      </w:pPr>
      <w:r>
        <w:t>• Vilasa 12. The Branches and Sub-branches of Narottama's Tree</w:t>
      </w:r>
    </w:p>
    <w:p>
      <w:r>
        <w:br w:type="page"/>
      </w:r>
    </w:p>
    <w:p>
      <w:pPr>
        <w:pStyle w:val="Heading1"/>
        <w:jc w:val="center"/>
      </w:pPr>
      <w:r>
        <w:t>Vilasa 1. Lokanatha Gosvami</w:t>
      </w:r>
    </w:p>
    <w:p>
      <w:pPr>
        <w:spacing w:after="60"/>
        <w:jc w:val="both"/>
      </w:pPr>
      <w:r>
        <w:rPr>
          <w:b w:val="0"/>
          <w:i/>
        </w:rPr>
        <w:t>Opening verses and glorifications; the life of Lokanatha: Talkhari, his going to the Lord in Navadvipa, his search for Mahaprabhu, the dream-vision and the prophecy of Narottama; Lokanatha in Vrindavana with the Gosvamis; in Ramakeli the Lord calls Narottama by name</w:t>
      </w:r>
    </w:p>
    <w:p>
      <w:pPr>
        <w:spacing w:after="60"/>
        <w:ind w:left="510" w:hanging="510"/>
      </w:pPr>
      <w:r>
        <w:rPr>
          <w:b/>
          <w:i w:val="0"/>
        </w:rPr>
        <w:t>1.</w:t>
      </w:r>
      <w:r>
        <w:t xml:space="preserve"> </w:t>
      </w:r>
      <w:r>
        <w:rPr>
          <w:b w:val="0"/>
          <w:i/>
        </w:rPr>
        <w:t>O you who are dear to those surrendered to the Lord of Sri, O king of dancers,</w:t>
      </w:r>
      <w:r>
        <w:br/>
      </w:r>
      <w:r>
        <w:rPr>
          <w:b w:val="0"/>
          <w:i/>
        </w:rPr>
        <w:t>uniquely skilled in bestowing the treasure of your prema,</w:t>
      </w:r>
      <w:r>
        <w:br/>
      </w:r>
      <w:r>
        <w:rPr>
          <w:b w:val="0"/>
          <w:i/>
        </w:rPr>
        <w:t>O friend of the life of Sri Gaura-Vishvambhara —</w:t>
      </w:r>
      <w:r>
        <w:br/>
      </w:r>
      <w:r>
        <w:rPr>
          <w:b w:val="0"/>
          <w:i/>
        </w:rPr>
        <w:t>O Lokanatha, O Prabhu, be gracious to me!</w:t>
      </w:r>
      <w:r>
        <w:rPr>
          <w:b w:val="0"/>
          <w:i w:val="0"/>
          <w:vertAlign w:val="superscript"/>
        </w:rPr>
        <w:t>1</w:t>
      </w:r>
    </w:p>
    <w:p>
      <w:pPr>
        <w:spacing w:after="60"/>
        <w:ind w:left="510" w:hanging="510"/>
      </w:pPr>
      <w:r>
        <w:rPr>
          <w:b/>
          <w:i w:val="0"/>
        </w:rPr>
        <w:t>2.</w:t>
      </w:r>
      <w:r>
        <w:t xml:space="preserve"> </w:t>
      </w:r>
      <w:r>
        <w:rPr>
          <w:b w:val="0"/>
          <w:i/>
        </w:rPr>
        <w:t>I bow to Sri Lokanatha, the associate of Sri Chaitanya,</w:t>
      </w:r>
      <w:r>
        <w:br/>
      </w:r>
      <w:r>
        <w:rPr>
          <w:b w:val="0"/>
          <w:i/>
        </w:rPr>
        <w:t>whose one life is Sri Radha-vinoda, who is the life of the people.</w:t>
      </w:r>
    </w:p>
    <w:p>
      <w:pPr>
        <w:spacing w:after="60"/>
        <w:ind w:left="510" w:hanging="510"/>
      </w:pPr>
      <w:r>
        <w:rPr>
          <w:b/>
          <w:i w:val="0"/>
        </w:rPr>
        <w:t>3.</w:t>
      </w:r>
      <w:r>
        <w:t xml:space="preserve"> </w:t>
      </w:r>
      <w:r>
        <w:rPr>
          <w:b w:val="0"/>
          <w:i/>
        </w:rPr>
        <w:t>I bow to Sri Narottama, dear to Sri Gaura,</w:t>
      </w:r>
      <w:r>
        <w:br/>
      </w:r>
      <w:r>
        <w:rPr>
          <w:b w:val="0"/>
          <w:i/>
        </w:rPr>
        <w:t>a bee at the lotus feet of Lokanatha, maddened by the rasa of Radha and Krishna.</w:t>
      </w:r>
    </w:p>
    <w:p>
      <w:pPr>
        <w:spacing w:after="60"/>
        <w:ind w:left="510" w:hanging="510"/>
      </w:pPr>
      <w:r>
        <w:rPr>
          <w:b/>
          <w:i w:val="0"/>
        </w:rPr>
        <w:t>4.</w:t>
      </w:r>
      <w:r>
        <w:t xml:space="preserve"> </w:t>
      </w:r>
      <w:r>
        <w:rPr>
          <w:b w:val="0"/>
          <w:i/>
        </w:rPr>
        <w:t>I worship the branches of Sri Narottama Prabhu,</w:t>
      </w:r>
      <w:r>
        <w:br/>
      </w:r>
      <w:r>
        <w:rPr>
          <w:b w:val="0"/>
          <w:i/>
        </w:rPr>
        <w:t>endowed with every good quality, removers of every anartha.</w:t>
      </w:r>
    </w:p>
    <w:p>
      <w:pPr>
        <w:spacing w:after="60"/>
        <w:ind w:left="510" w:hanging="510"/>
      </w:pPr>
      <w:r>
        <w:rPr>
          <w:b/>
          <w:i w:val="0"/>
        </w:rPr>
        <w:t>5.</w:t>
      </w:r>
      <w:r>
        <w:t xml:space="preserve"> </w:t>
      </w:r>
      <w:r>
        <w:rPr>
          <w:b w:val="0"/>
          <w:i/>
        </w:rPr>
        <w:t>For the delight of the Vaishnavas and to fulfil my own cherished desire,</w:t>
      </w:r>
      <w:r>
        <w:br/>
      </w:r>
      <w:r>
        <w:rPr>
          <w:b w:val="0"/>
          <w:i/>
        </w:rPr>
        <w:t>I briefly relate the book called "Narottama-vilasa."</w:t>
      </w:r>
      <w:r>
        <w:rPr>
          <w:b w:val="0"/>
          <w:i w:val="0"/>
          <w:vertAlign w:val="superscript"/>
        </w:rPr>
        <w:t>2</w:t>
      </w:r>
    </w:p>
    <w:p>
      <w:pPr>
        <w:spacing w:after="60"/>
        <w:ind w:left="510" w:hanging="510"/>
      </w:pPr>
      <w:r>
        <w:rPr>
          <w:b/>
          <w:i w:val="0"/>
        </w:rPr>
        <w:t>6.</w:t>
      </w:r>
      <w:r>
        <w:t xml:space="preserve"> Glory, glory to Sri Gaura-Govinda, the Lord of all,</w:t>
      </w:r>
      <w:r>
        <w:br/>
      </w:r>
      <w:r>
        <w:t>whose body, full of prema, enchants the worlds!</w:t>
      </w:r>
    </w:p>
    <w:p>
      <w:pPr>
        <w:spacing w:after="60"/>
        <w:ind w:left="510" w:hanging="510"/>
      </w:pPr>
      <w:r>
        <w:rPr>
          <w:b/>
          <w:i w:val="0"/>
        </w:rPr>
        <w:t>7.</w:t>
      </w:r>
      <w:r>
        <w:t xml:space="preserve"> Glory to the son of Shachi and Jagannatha Mishra,</w:t>
      </w:r>
      <w:r>
        <w:br/>
      </w:r>
      <w:r>
        <w:t>glory, glory to the life of Nityananda and Advaita!</w:t>
      </w:r>
    </w:p>
    <w:p>
      <w:pPr>
        <w:spacing w:after="60"/>
        <w:ind w:left="510" w:hanging="510"/>
      </w:pPr>
      <w:r>
        <w:rPr>
          <w:b/>
          <w:i w:val="0"/>
        </w:rPr>
        <w:t>8.</w:t>
      </w:r>
      <w:r>
        <w:t xml:space="preserve"> Glory to the Lord of Gadadhara Pandita's life,</w:t>
      </w:r>
      <w:r>
        <w:br/>
      </w:r>
      <w:r>
        <w:t>glory to the Lord of Srivasa, renowned in the world!</w:t>
      </w:r>
    </w:p>
    <w:p>
      <w:pPr>
        <w:spacing w:after="60"/>
        <w:ind w:left="510" w:hanging="510"/>
      </w:pPr>
      <w:r>
        <w:rPr>
          <w:b/>
          <w:i w:val="0"/>
        </w:rPr>
        <w:t>9.</w:t>
      </w:r>
      <w:r>
        <w:t xml:space="preserve"> Glory to Him who is subdued by the prema of Haridasa and Vakreshvara,</w:t>
      </w:r>
      <w:r>
        <w:br/>
      </w:r>
      <w:r>
        <w:t>glory to Him who is expert in increasing Murari's joy!</w:t>
      </w:r>
    </w:p>
    <w:p>
      <w:pPr>
        <w:spacing w:after="60"/>
        <w:ind w:left="510" w:hanging="510"/>
      </w:pPr>
      <w:r>
        <w:rPr>
          <w:b/>
          <w:i w:val="0"/>
        </w:rPr>
        <w:t>10.</w:t>
      </w:r>
      <w:r>
        <w:t xml:space="preserve"> Glory to the friend of Gauridasa and Gadadhara,</w:t>
      </w:r>
      <w:r>
        <w:br/>
      </w:r>
      <w:r>
        <w:t>glory to the Beloved of Narahari, full of majesty!</w:t>
      </w:r>
    </w:p>
    <w:p>
      <w:pPr>
        <w:spacing w:after="60"/>
        <w:ind w:left="510" w:hanging="510"/>
      </w:pPr>
      <w:r>
        <w:rPr>
          <w:b/>
          <w:i w:val="0"/>
        </w:rPr>
        <w:t>11.</w:t>
      </w:r>
      <w:r>
        <w:t xml:space="preserve"> Glory to the treasury of virtues, dear to Svarupa,</w:t>
      </w:r>
      <w:r>
        <w:br/>
      </w:r>
      <w:r>
        <w:t>glory to the life of Sanatana, Rupa and Gopala!</w:t>
      </w:r>
    </w:p>
    <w:p>
      <w:pPr>
        <w:spacing w:after="60"/>
        <w:ind w:left="510" w:hanging="510"/>
      </w:pPr>
      <w:r>
        <w:rPr>
          <w:b/>
          <w:i w:val="0"/>
        </w:rPr>
        <w:t>12.</w:t>
      </w:r>
      <w:r>
        <w:t xml:space="preserve"> Glory, glory to the Lord together with the host of His devotees!</w:t>
      </w:r>
      <w:r>
        <w:br/>
      </w:r>
      <w:r>
        <w:t>Reveal to me a little of the pastimes of Your devotees that I long for.</w:t>
      </w:r>
    </w:p>
    <w:p>
      <w:pPr>
        <w:spacing w:after="60"/>
        <w:ind w:left="510" w:hanging="510"/>
      </w:pPr>
      <w:r>
        <w:rPr>
          <w:b/>
          <w:i w:val="0"/>
        </w:rPr>
        <w:t>13.</w:t>
      </w:r>
      <w:r>
        <w:t xml:space="preserve"> O listeners, hear the words of a fool such as I;</w:t>
      </w:r>
      <w:r>
        <w:br/>
      </w:r>
      <w:r>
        <w:t>seeing my destitution, be kind to me, all of you.</w:t>
      </w:r>
    </w:p>
    <w:p>
      <w:pPr>
        <w:spacing w:after="60"/>
        <w:ind w:left="510" w:hanging="510"/>
      </w:pPr>
      <w:r>
        <w:rPr>
          <w:b/>
          <w:i w:val="0"/>
        </w:rPr>
        <w:t>14.</w:t>
      </w:r>
      <w:r>
        <w:t xml:space="preserve"> I know neither good nor bad, I have no knowledge at all;</w:t>
      </w:r>
      <w:r>
        <w:br/>
      </w:r>
      <w:r>
        <w:t>whatever I say, it is only the will of the sadhus that is strong in it.</w:t>
      </w:r>
    </w:p>
    <w:p>
      <w:pPr>
        <w:spacing w:after="60"/>
        <w:ind w:left="510" w:hanging="510"/>
      </w:pPr>
      <w:r>
        <w:rPr>
          <w:b/>
          <w:i w:val="0"/>
        </w:rPr>
        <w:t>15.</w:t>
      </w:r>
      <w:r>
        <w:t xml:space="preserve"> This book, the "Narottama-vilasa," is delightful:</w:t>
      </w:r>
      <w:r>
        <w:br/>
      </w:r>
      <w:r>
        <w:t>correct it and relish it continually.</w:t>
      </w:r>
    </w:p>
    <w:p>
      <w:pPr>
        <w:spacing w:after="60"/>
        <w:ind w:left="510" w:hanging="510"/>
      </w:pPr>
      <w:r>
        <w:rPr>
          <w:b/>
          <w:i w:val="0"/>
        </w:rPr>
        <w:t>16.</w:t>
      </w:r>
      <w:r>
        <w:t xml:space="preserve"> In the order in which I made the mangalacharana in the preceding verses,</w:t>
      </w:r>
      <w:r>
        <w:br/>
      </w:r>
      <w:r>
        <w:t>in that order I shall now speak — listen attentively.</w:t>
      </w:r>
      <w:r>
        <w:rPr>
          <w:b w:val="0"/>
          <w:i w:val="0"/>
          <w:vertAlign w:val="superscript"/>
        </w:rPr>
        <w:t>3</w:t>
      </w:r>
    </w:p>
    <w:p>
      <w:pPr>
        <w:spacing w:after="60"/>
        <w:ind w:left="510" w:hanging="510"/>
      </w:pPr>
      <w:r>
        <w:rPr>
          <w:b/>
          <w:i w:val="0"/>
        </w:rPr>
        <w:t>17.</w:t>
      </w:r>
      <w:r>
        <w:t xml:space="preserve"> Glory, glory to Lokanatha, dear to Sri Chaitanya,</w:t>
      </w:r>
      <w:r>
        <w:br/>
      </w:r>
      <w:r>
        <w:t>the lamp of a brahmana family, renowned in every respect!</w:t>
      </w:r>
    </w:p>
    <w:p>
      <w:pPr>
        <w:spacing w:after="60"/>
        <w:ind w:left="510" w:hanging="510"/>
      </w:pPr>
      <w:r>
        <w:rPr>
          <w:b/>
          <w:i w:val="0"/>
        </w:rPr>
        <w:t>18.</w:t>
      </w:r>
      <w:r>
        <w:t xml:space="preserve"> Here I shall tell a little of his life —</w:t>
      </w:r>
      <w:r>
        <w:br/>
      </w:r>
      <w:r>
        <w:t>listen: it is known throughout the world.</w:t>
      </w:r>
    </w:p>
    <w:p>
      <w:pPr>
        <w:spacing w:after="60"/>
        <w:ind w:left="510" w:hanging="510"/>
      </w:pPr>
      <w:r>
        <w:rPr>
          <w:b/>
          <w:i w:val="0"/>
        </w:rPr>
        <w:t>19.</w:t>
      </w:r>
      <w:r>
        <w:t xml:space="preserve"> In the land of Jessore there is a village named Talkhari:</w:t>
      </w:r>
      <w:r>
        <w:rPr>
          <w:b w:val="0"/>
          <w:i w:val="0"/>
          <w:vertAlign w:val="superscript"/>
        </w:rPr>
        <w:t>4</w:t>
      </w:r>
      <w:r>
        <w:br/>
      </w:r>
      <w:r>
        <w:t>there he appeared, incomparable in every way.</w:t>
      </w:r>
    </w:p>
    <w:p>
      <w:pPr>
        <w:spacing w:after="60"/>
        <w:ind w:left="510" w:hanging="510"/>
      </w:pPr>
      <w:r>
        <w:rPr>
          <w:b/>
          <w:i w:val="0"/>
        </w:rPr>
        <w:t>20.</w:t>
      </w:r>
      <w:r>
        <w:t xml:space="preserve"> His mother was Sita, his father Padmanabha Chakravarti;</w:t>
      </w:r>
      <w:r>
        <w:br/>
      </w:r>
      <w:r>
        <w:t>what can I say of how the two of them shone?</w:t>
      </w:r>
      <w:r>
        <w:rPr>
          <w:b w:val="0"/>
          <w:i w:val="0"/>
          <w:vertAlign w:val="superscript"/>
        </w:rPr>
        <w:t>5</w:t>
      </w:r>
    </w:p>
    <w:p>
      <w:pPr>
        <w:spacing w:after="60"/>
        <w:ind w:left="510" w:hanging="510"/>
      </w:pPr>
      <w:r>
        <w:rPr>
          <w:b/>
          <w:i w:val="0"/>
        </w:rPr>
        <w:t>21.</w:t>
      </w:r>
      <w:r>
        <w:t xml:space="preserve"> Padmanabha Chakravarti is known in the world:</w:t>
      </w:r>
      <w:r>
        <w:br/>
      </w:r>
      <w:r>
        <w:t>Prabhu Advaita had great kindness for him.</w:t>
      </w:r>
    </w:p>
    <w:p>
      <w:pPr>
        <w:spacing w:after="60"/>
        <w:ind w:left="510" w:hanging="510"/>
      </w:pPr>
      <w:r>
        <w:rPr>
          <w:b/>
          <w:i w:val="0"/>
        </w:rPr>
        <w:t>22.</w:t>
      </w:r>
      <w:r>
        <w:t xml:space="preserve"> A great Vaishnava, extraordinary in all his deeds,</w:t>
      </w:r>
      <w:r>
        <w:br/>
      </w:r>
      <w:r>
        <w:t>full of every virtue, the foremost of the brahmanas of Rarh.</w:t>
      </w:r>
    </w:p>
    <w:p>
      <w:pPr>
        <w:spacing w:after="60"/>
        <w:ind w:left="510" w:hanging="510"/>
      </w:pPr>
      <w:r>
        <w:rPr>
          <w:b/>
          <w:i w:val="0"/>
        </w:rPr>
        <w:t>23.</w:t>
      </w:r>
      <w:r>
        <w:t xml:space="preserve"> Day and night he was immeasurably intoxicated with sankirtana;</w:t>
      </w:r>
      <w:r>
        <w:br/>
      </w:r>
      <w:r>
        <w:t>who could keep composure seeing the streams from his eyes?</w:t>
      </w:r>
    </w:p>
    <w:p>
      <w:pPr>
        <w:spacing w:after="60"/>
        <w:ind w:left="510" w:hanging="510"/>
      </w:pPr>
      <w:r>
        <w:rPr>
          <w:b/>
          <w:i w:val="0"/>
        </w:rPr>
        <w:t>24.</w:t>
      </w:r>
      <w:r>
        <w:t xml:space="preserve"> By the grace of Sri Advaita, with great joy in his heart,</w:t>
      </w:r>
      <w:r>
        <w:br/>
      </w:r>
      <w:r>
        <w:t>he would constantly come to Nadia to see Gauranga.</w:t>
      </w:r>
    </w:p>
    <w:p>
      <w:pPr>
        <w:spacing w:after="60"/>
        <w:ind w:left="510" w:hanging="510"/>
      </w:pPr>
      <w:r>
        <w:rPr>
          <w:b/>
          <w:i w:val="0"/>
        </w:rPr>
        <w:t>25.</w:t>
      </w:r>
      <w:r>
        <w:t xml:space="preserve"> When he returned home, nothing pleased Padmanabha:</w:t>
      </w:r>
      <w:r>
        <w:br/>
      </w:r>
      <w:r>
        <w:t>together with his wife he always sang of Gaurachandra's virtues.</w:t>
      </w:r>
    </w:p>
    <w:p>
      <w:pPr>
        <w:spacing w:after="60"/>
        <w:ind w:left="510" w:hanging="510"/>
      </w:pPr>
      <w:r>
        <w:rPr>
          <w:b/>
          <w:i w:val="0"/>
        </w:rPr>
        <w:t>26.</w:t>
      </w:r>
      <w:r>
        <w:t xml:space="preserve"> As was Padmanabha, so was his wife Sita —</w:t>
      </w:r>
      <w:r>
        <w:br/>
      </w:r>
      <w:r>
        <w:t>a great Vaishnavi, devoted to her husband.</w:t>
      </w:r>
    </w:p>
    <w:p>
      <w:pPr>
        <w:spacing w:after="60"/>
        <w:ind w:left="510" w:hanging="510"/>
      </w:pPr>
      <w:r>
        <w:rPr>
          <w:b/>
          <w:i w:val="0"/>
        </w:rPr>
        <w:t>27.</w:t>
      </w:r>
      <w:r>
        <w:t xml:space="preserve"> Having obtained such a son as Lokanatha, the virtuous mother</w:t>
      </w:r>
      <w:r>
        <w:br/>
      </w:r>
      <w:r>
        <w:t>raised him — how, I have no power to tell.</w:t>
      </w:r>
    </w:p>
    <w:p>
      <w:pPr>
        <w:spacing w:after="60"/>
        <w:ind w:left="510" w:hanging="510"/>
      </w:pPr>
      <w:r>
        <w:rPr>
          <w:b/>
          <w:i w:val="0"/>
        </w:rPr>
        <w:t>28.</w:t>
      </w:r>
      <w:r>
        <w:t xml:space="preserve"> Having dedicated her son to the feet of Gaurachandra,</w:t>
      </w:r>
      <w:r>
        <w:br/>
      </w:r>
      <w:r>
        <w:t>she watched her son's doings with great joy.</w:t>
      </w:r>
    </w:p>
    <w:p>
      <w:pPr>
        <w:spacing w:after="60"/>
        <w:ind w:left="510" w:hanging="510"/>
      </w:pPr>
      <w:r>
        <w:rPr>
          <w:b/>
          <w:i w:val="0"/>
        </w:rPr>
        <w:t>29.</w:t>
      </w:r>
      <w:r>
        <w:t xml:space="preserve"> Sri Lokanatha had great eagerness on the path of bhakti;</w:t>
      </w:r>
      <w:r>
        <w:br/>
      </w:r>
      <w:r>
        <w:t>beautiful in every limb, he was like compassion embodied.</w:t>
      </w:r>
    </w:p>
    <w:p>
      <w:pPr>
        <w:spacing w:after="60"/>
        <w:ind w:left="510" w:hanging="510"/>
      </w:pPr>
      <w:r>
        <w:rPr>
          <w:b/>
          <w:i w:val="0"/>
        </w:rPr>
        <w:t>30.</w:t>
      </w:r>
      <w:r>
        <w:t xml:space="preserve"> From a young age he was learned in all the shastras</w:t>
      </w:r>
      <w:r>
        <w:br/>
      </w:r>
      <w:r>
        <w:t>and most diligent in serving his father and mother.</w:t>
      </w:r>
    </w:p>
    <w:p>
      <w:pPr>
        <w:spacing w:after="60"/>
        <w:ind w:left="510" w:hanging="510"/>
      </w:pPr>
      <w:r>
        <w:rPr>
          <w:b/>
          <w:i w:val="0"/>
        </w:rPr>
        <w:t>31.</w:t>
      </w:r>
      <w:r>
        <w:t xml:space="preserve"> He worshipped the feet of Krishna constantly</w:t>
      </w:r>
      <w:r>
        <w:br/>
      </w:r>
      <w:r>
        <w:t>and by the power of bhakti drew all hearts to himself.</w:t>
      </w:r>
    </w:p>
    <w:p>
      <w:pPr>
        <w:spacing w:after="60"/>
        <w:ind w:left="510" w:hanging="510"/>
      </w:pPr>
      <w:r>
        <w:rPr>
          <w:b/>
          <w:i w:val="0"/>
        </w:rPr>
        <w:t>32.</w:t>
      </w:r>
      <w:r>
        <w:t xml:space="preserve"> When after some time his father and mother passed from sight,</w:t>
      </w:r>
      <w:r>
        <w:br/>
      </w:r>
      <w:r>
        <w:t>he told his friends what was in his mind.</w:t>
      </w:r>
    </w:p>
    <w:p>
      <w:pPr>
        <w:spacing w:after="60"/>
        <w:ind w:left="510" w:hanging="510"/>
      </w:pPr>
      <w:r>
        <w:rPr>
          <w:b/>
          <w:i w:val="0"/>
        </w:rPr>
        <w:t>33.</w:t>
      </w:r>
      <w:r>
        <w:t xml:space="preserve"> Leaving worldly life and its pleasures like filth,</w:t>
      </w:r>
      <w:r>
        <w:br/>
      </w:r>
      <w:r>
        <w:t>he set out for Nadia to see Prabhu.</w:t>
      </w:r>
    </w:p>
    <w:p>
      <w:pPr>
        <w:spacing w:after="60"/>
        <w:ind w:left="510" w:hanging="510"/>
      </w:pPr>
      <w:r>
        <w:rPr>
          <w:b/>
          <w:i w:val="0"/>
        </w:rPr>
        <w:t>34.</w:t>
      </w:r>
      <w:r>
        <w:t xml:space="preserve"> In Navadvipa he gave himself to Prabhu's feet,</w:t>
      </w:r>
      <w:r>
        <w:br/>
      </w:r>
      <w:r>
        <w:t>and Prabhu graciously kept him near Himself.</w:t>
      </w:r>
    </w:p>
    <w:p>
      <w:pPr>
        <w:spacing w:after="60"/>
        <w:ind w:left="510" w:hanging="510"/>
      </w:pPr>
      <w:r>
        <w:rPr>
          <w:b/>
          <w:i w:val="0"/>
        </w:rPr>
        <w:t>35.</w:t>
      </w:r>
      <w:r>
        <w:t xml:space="preserve"> Prabhu, anxious at heart about the sannyasa He was to take,</w:t>
      </w:r>
      <w:r>
        <w:br/>
      </w:r>
      <w:r>
        <w:t>quickly sent Lokanatha to Vraja.</w:t>
      </w:r>
    </w:p>
    <w:p>
      <w:pPr>
        <w:spacing w:after="60"/>
        <w:ind w:left="510" w:hanging="510"/>
      </w:pPr>
      <w:r>
        <w:rPr>
          <w:b/>
          <w:i w:val="0"/>
        </w:rPr>
        <w:t>36.</w:t>
      </w:r>
      <w:r>
        <w:t xml:space="preserve"> Who can understand Prabhu's doings? They are utterly deep:</w:t>
      </w:r>
      <w:r>
        <w:br/>
      </w:r>
      <w:r>
        <w:t>having sent Lokanatha away, He Himself was not at ease.</w:t>
      </w:r>
    </w:p>
    <w:p>
      <w:pPr>
        <w:spacing w:after="60"/>
        <w:ind w:left="510" w:hanging="510"/>
      </w:pPr>
      <w:r>
        <w:rPr>
          <w:b/>
          <w:i w:val="0"/>
        </w:rPr>
        <w:t>37.</w:t>
      </w:r>
      <w:r>
        <w:t xml:space="preserve"> Lokanatha understood what was in Prabhu's heart:</w:t>
      </w:r>
      <w:r>
        <w:br/>
      </w:r>
      <w:r>
        <w:t>in two or four days He would leave His home.</w:t>
      </w:r>
    </w:p>
    <w:p>
      <w:pPr>
        <w:spacing w:after="60"/>
        <w:ind w:left="510" w:hanging="510"/>
      </w:pPr>
      <w:r>
        <w:rPr>
          <w:b/>
          <w:i w:val="0"/>
        </w:rPr>
        <w:t>38.</w:t>
      </w:r>
      <w:r>
        <w:t xml:space="preserve"> Prabhu is the independent Lord, all is by His will:</w:t>
      </w:r>
      <w:r>
        <w:br/>
      </w:r>
      <w:r>
        <w:t>what Lokanatha's journey was like, I cannot describe.</w:t>
      </w:r>
    </w:p>
    <w:p>
      <w:pPr>
        <w:spacing w:after="60"/>
        <w:ind w:left="510" w:hanging="510"/>
      </w:pPr>
      <w:r>
        <w:rPr>
          <w:b/>
          <w:i w:val="0"/>
        </w:rPr>
        <w:t>39.</w:t>
      </w:r>
      <w:r>
        <w:t xml:space="preserve"> Tears flowed incessantly from his eyes;</w:t>
      </w:r>
      <w:r>
        <w:br/>
      </w:r>
      <w:r>
        <w:t>a day's journey took him four or five days.</w:t>
      </w:r>
    </w:p>
    <w:p>
      <w:pPr>
        <w:spacing w:after="60"/>
        <w:ind w:left="510" w:hanging="510"/>
      </w:pPr>
      <w:r>
        <w:rPr>
          <w:b/>
          <w:i w:val="0"/>
        </w:rPr>
        <w:t>40.</w:t>
      </w:r>
      <w:r>
        <w:t xml:space="preserve"> Some way along he heard that Prabhu had taken sannyasa</w:t>
      </w:r>
      <w:r>
        <w:br/>
      </w:r>
      <w:r>
        <w:t>and, consoling His dear devotees, had gone to Nilachala.</w:t>
      </w:r>
    </w:p>
    <w:p>
      <w:pPr>
        <w:spacing w:after="60"/>
        <w:ind w:left="510" w:hanging="510"/>
      </w:pPr>
      <w:r>
        <w:rPr>
          <w:b/>
          <w:i w:val="0"/>
        </w:rPr>
        <w:t>41.</w:t>
      </w:r>
      <w:r>
        <w:t xml:space="preserve"> Remembering that the hair was no longer to be seen on Prabhu's head,</w:t>
      </w:r>
      <w:r>
        <w:br/>
      </w:r>
      <w:r>
        <w:t>he wept aloud.</w:t>
      </w:r>
    </w:p>
    <w:p>
      <w:pPr>
        <w:spacing w:after="60"/>
        <w:ind w:left="510" w:hanging="510"/>
      </w:pPr>
      <w:r>
        <w:rPr>
          <w:b/>
          <w:i w:val="0"/>
        </w:rPr>
        <w:t>42.</w:t>
      </w:r>
      <w:r>
        <w:t xml:space="preserve"> Half dead, by Prabhu's order,</w:t>
      </w:r>
      <w:r>
        <w:br/>
      </w:r>
      <w:r>
        <w:t>after some days he entered Vrindavana.</w:t>
      </w:r>
    </w:p>
    <w:p>
      <w:pPr>
        <w:spacing w:after="60"/>
        <w:ind w:left="510" w:hanging="510"/>
      </w:pPr>
      <w:r>
        <w:rPr>
          <w:b/>
          <w:i w:val="0"/>
        </w:rPr>
        <w:t>43.</w:t>
      </w:r>
      <w:r>
        <w:t xml:space="preserve"> He stayed some days, gazing at the beauty of Vrindavana,</w:t>
      </w:r>
      <w:r>
        <w:br/>
      </w:r>
      <w:r>
        <w:t>and there he heard that Prabhu had gone to the south.</w:t>
      </w:r>
    </w:p>
    <w:p>
      <w:pPr>
        <w:spacing w:after="60"/>
        <w:ind w:left="510" w:hanging="510"/>
      </w:pPr>
      <w:r>
        <w:rPr>
          <w:b/>
          <w:i w:val="0"/>
        </w:rPr>
        <w:t>44.</w:t>
      </w:r>
      <w:r>
        <w:t xml:space="preserve"> Anxious at heart, Lokanatha</w:t>
      </w:r>
      <w:r>
        <w:br/>
      </w:r>
      <w:r>
        <w:t>set off for the south, where Sri Gaurasundara was.</w:t>
      </w:r>
    </w:p>
    <w:p>
      <w:pPr>
        <w:spacing w:after="60"/>
        <w:ind w:left="510" w:hanging="510"/>
      </w:pPr>
      <w:r>
        <w:rPr>
          <w:b/>
          <w:i w:val="0"/>
        </w:rPr>
        <w:t>45.</w:t>
      </w:r>
      <w:r>
        <w:t xml:space="preserve"> Some way along he learned all the news:</w:t>
      </w:r>
      <w:r>
        <w:br/>
      </w:r>
      <w:r>
        <w:t>Prabhu had returned from the south to Nilachala.</w:t>
      </w:r>
    </w:p>
    <w:p>
      <w:pPr>
        <w:spacing w:after="60"/>
        <w:ind w:left="510" w:hanging="510"/>
      </w:pPr>
      <w:r>
        <w:rPr>
          <w:b/>
          <w:i w:val="0"/>
        </w:rPr>
        <w:t>46.</w:t>
      </w:r>
      <w:r>
        <w:t xml:space="preserve"> Having set out for Vrindavana by the road through Gauda,</w:t>
      </w:r>
      <w:r>
        <w:br/>
      </w:r>
      <w:r>
        <w:t>He had gone back to the Kshetra at the wish of the devotees.</w:t>
      </w:r>
      <w:r>
        <w:rPr>
          <w:b w:val="0"/>
          <w:i w:val="0"/>
          <w:vertAlign w:val="superscript"/>
        </w:rPr>
        <w:t>6</w:t>
      </w:r>
    </w:p>
    <w:p>
      <w:pPr>
        <w:spacing w:after="60"/>
        <w:ind w:left="510" w:hanging="510"/>
      </w:pPr>
      <w:r>
        <w:rPr>
          <w:b/>
          <w:i w:val="0"/>
        </w:rPr>
        <w:t>47.</w:t>
      </w:r>
      <w:r>
        <w:t xml:space="preserve"> Again Lokanatha heard that Prabhu had come to Vrindavana,</w:t>
      </w:r>
      <w:r>
        <w:br/>
      </w:r>
      <w:r>
        <w:t>and at once he set out for Vraja.</w:t>
      </w:r>
    </w:p>
    <w:p>
      <w:pPr>
        <w:spacing w:after="60"/>
        <w:ind w:left="510" w:hanging="510"/>
      </w:pPr>
      <w:r>
        <w:rPr>
          <w:b/>
          <w:i w:val="0"/>
        </w:rPr>
        <w:t>48.</w:t>
      </w:r>
      <w:r>
        <w:t xml:space="preserve"> Coming to Vrindavana, he learned all the news:</w:t>
      </w:r>
      <w:r>
        <w:br/>
      </w:r>
      <w:r>
        <w:t>in these very days Prabhu had left for Prayaga.</w:t>
      </w:r>
    </w:p>
    <w:p>
      <w:pPr>
        <w:spacing w:after="60"/>
        <w:ind w:left="510" w:hanging="510"/>
      </w:pPr>
      <w:r>
        <w:rPr>
          <w:b/>
          <w:i w:val="0"/>
        </w:rPr>
        <w:t>49.</w:t>
      </w:r>
      <w:r>
        <w:t xml:space="preserve"> Grieved, Lokanatha resolved firmly:</w:t>
      </w:r>
      <w:r>
        <w:br/>
      </w:r>
      <w:r>
        <w:t>"At dawn I shall go to Prayaga to see Prabhu."</w:t>
      </w:r>
    </w:p>
    <w:p>
      <w:pPr>
        <w:spacing w:after="60"/>
        <w:ind w:left="510" w:hanging="510"/>
      </w:pPr>
      <w:r>
        <w:rPr>
          <w:b/>
          <w:i w:val="0"/>
        </w:rPr>
        <w:t>50.</w:t>
      </w:r>
      <w:r>
        <w:t xml:space="preserve"> Remembering Prabhu's virtues, he wept;</w:t>
      </w:r>
      <w:r>
        <w:br/>
      </w:r>
      <w:r>
        <w:t>he rolled on the ground, and none could hold him.</w:t>
      </w:r>
    </w:p>
    <w:p>
      <w:pPr>
        <w:spacing w:after="60"/>
        <w:ind w:left="510" w:hanging="510"/>
      </w:pPr>
      <w:r>
        <w:rPr>
          <w:b/>
          <w:i w:val="0"/>
        </w:rPr>
        <w:t>51.</w:t>
      </w:r>
      <w:r>
        <w:t xml:space="preserve"> At the end of the night, by Prabhu's will, he fell asleep</w:t>
      </w:r>
      <w:r>
        <w:br/>
      </w:r>
      <w:r>
        <w:t>and in a dream saw Gaurachandra in Nadia:</w:t>
      </w:r>
    </w:p>
    <w:p>
      <w:pPr>
        <w:spacing w:after="60"/>
        <w:ind w:left="510" w:hanging="510"/>
      </w:pPr>
      <w:r>
        <w:rPr>
          <w:b/>
          <w:i w:val="0"/>
        </w:rPr>
        <w:t>52.</w:t>
      </w:r>
      <w:r>
        <w:t xml:space="preserve"> His body anointed with sandal, like pure gold,</w:t>
      </w:r>
      <w:r>
        <w:br/>
      </w:r>
      <w:r>
        <w:t>flowers arranged in His lovely curling hair,</w:t>
      </w:r>
    </w:p>
    <w:p>
      <w:pPr>
        <w:spacing w:after="60"/>
        <w:ind w:left="510" w:hanging="510"/>
      </w:pPr>
      <w:r>
        <w:rPr>
          <w:b/>
          <w:i w:val="0"/>
        </w:rPr>
        <w:t>53.</w:t>
      </w:r>
      <w:r>
        <w:t xml:space="preserve"> a divine tilaka on His forehead, the sacred thread on His neck —</w:t>
      </w:r>
      <w:r>
        <w:br/>
      </w:r>
      <w:r>
        <w:t>who would not be enchanted by the play of His eyes and brows?</w:t>
      </w:r>
    </w:p>
    <w:p>
      <w:pPr>
        <w:spacing w:after="60"/>
        <w:ind w:left="510" w:hanging="510"/>
      </w:pPr>
      <w:r>
        <w:rPr>
          <w:b/>
          <w:i w:val="0"/>
        </w:rPr>
        <w:t>54.</w:t>
      </w:r>
      <w:r>
        <w:t xml:space="preserve"> How sweetly He smiles and smiles with His gentle mouth,</w:t>
      </w:r>
      <w:r>
        <w:br/>
      </w:r>
      <w:r>
        <w:t>destroying the pride of the moon and showering nectar!</w:t>
      </w:r>
    </w:p>
    <w:p>
      <w:pPr>
        <w:spacing w:after="60"/>
        <w:ind w:left="510" w:hanging="510"/>
      </w:pPr>
      <w:r>
        <w:rPr>
          <w:b/>
          <w:i w:val="0"/>
        </w:rPr>
        <w:t>55.</w:t>
      </w:r>
      <w:r>
        <w:t xml:space="preserve"> What arms reaching to the knees, what a broad chest!</w:t>
      </w:r>
      <w:r>
        <w:br/>
      </w:r>
      <w:r>
        <w:t>He wore a lovely cloth tucked in three places.</w:t>
      </w:r>
    </w:p>
    <w:p>
      <w:pPr>
        <w:spacing w:after="60"/>
        <w:ind w:left="510" w:hanging="510"/>
      </w:pPr>
      <w:r>
        <w:rPr>
          <w:b/>
          <w:i w:val="0"/>
        </w:rPr>
        <w:t>56.</w:t>
      </w:r>
      <w:r>
        <w:t xml:space="preserve"> Every limb was adorned with jewelled ornaments;</w:t>
      </w:r>
      <w:r>
        <w:br/>
      </w:r>
      <w:r>
        <w:t>His age was youthful, and in it waves of rasa.</w:t>
      </w:r>
    </w:p>
    <w:p>
      <w:pPr>
        <w:spacing w:after="60"/>
        <w:ind w:left="510" w:hanging="510"/>
      </w:pPr>
      <w:r>
        <w:rPr>
          <w:b/>
          <w:i w:val="0"/>
        </w:rPr>
        <w:t>57.</w:t>
      </w:r>
      <w:r>
        <w:t xml:space="preserve"> With sweet words He said to Lokanatha:</w:t>
      </w:r>
      <w:r>
        <w:br/>
      </w:r>
      <w:r>
        <w:t>"I always abide here together with all of you.</w:t>
      </w:r>
    </w:p>
    <w:p>
      <w:pPr>
        <w:spacing w:after="60"/>
        <w:ind w:left="510" w:hanging="510"/>
      </w:pPr>
      <w:r>
        <w:rPr>
          <w:b/>
          <w:i w:val="0"/>
        </w:rPr>
        <w:t>58.</w:t>
      </w:r>
      <w:r>
        <w:t xml:space="preserve"> Here in Navadvipa My pastimes are endless;</w:t>
      </w:r>
      <w:r>
        <w:br/>
      </w:r>
      <w:r>
        <w:t>not even Brahma and the others can reach their limit."</w:t>
      </w:r>
    </w:p>
    <w:p>
      <w:pPr>
        <w:spacing w:after="60"/>
        <w:ind w:left="510" w:hanging="510"/>
      </w:pPr>
      <w:r>
        <w:rPr>
          <w:b/>
          <w:i w:val="0"/>
        </w:rPr>
        <w:t>59.</w:t>
      </w:r>
      <w:r>
        <w:t xml:space="preserve"> Having said this and more, He began to embrace Lokanatha —</w:t>
      </w:r>
      <w:r>
        <w:br/>
      </w:r>
      <w:r>
        <w:t>and he awoke, unable to bear his grief.</w:t>
      </w:r>
    </w:p>
    <w:p>
      <w:pPr>
        <w:spacing w:after="60"/>
        <w:ind w:left="510" w:hanging="510"/>
      </w:pPr>
      <w:r>
        <w:rPr>
          <w:b/>
          <w:i w:val="0"/>
        </w:rPr>
        <w:t>60.</w:t>
      </w:r>
      <w:r>
        <w:t xml:space="preserve"> By Prabhu's will sleep drew him in again,</w:t>
      </w:r>
      <w:r>
        <w:br/>
      </w:r>
      <w:r>
        <w:t>and again Prabhu appeared before Lokanatha —</w:t>
      </w:r>
    </w:p>
    <w:p>
      <w:pPr>
        <w:spacing w:after="60"/>
        <w:ind w:left="510" w:hanging="510"/>
      </w:pPr>
      <w:r>
        <w:rPr>
          <w:b/>
          <w:i w:val="0"/>
        </w:rPr>
        <w:t>61.</w:t>
      </w:r>
      <w:r>
        <w:t xml:space="preserve"> Sri Krishna Chaitanya, the crown of sannyasis —</w:t>
      </w:r>
      <w:r>
        <w:br/>
      </w:r>
      <w:r>
        <w:t>and spoke to Lokanatha in the sweetest words:</w:t>
      </w:r>
    </w:p>
    <w:p>
      <w:pPr>
        <w:spacing w:after="60"/>
        <w:ind w:left="510" w:hanging="510"/>
      </w:pPr>
      <w:r>
        <w:rPr>
          <w:b/>
          <w:i w:val="0"/>
        </w:rPr>
        <w:t>62.</w:t>
      </w:r>
      <w:r>
        <w:t xml:space="preserve"> "You have resolved to go to Prayaga —</w:t>
      </w:r>
      <w:r>
        <w:br/>
      </w:r>
      <w:r>
        <w:t>why should you go? See, here I am before you.</w:t>
      </w:r>
    </w:p>
    <w:p>
      <w:pPr>
        <w:spacing w:after="60"/>
        <w:ind w:left="510" w:hanging="510"/>
      </w:pPr>
      <w:r>
        <w:rPr>
          <w:b/>
          <w:i w:val="0"/>
        </w:rPr>
        <w:t>63.</w:t>
      </w:r>
      <w:r>
        <w:t xml:space="preserve"> O Lokanatha! I had a great longing at heart</w:t>
      </w:r>
      <w:r>
        <w:br/>
      </w:r>
      <w:r>
        <w:t>to live together with you in Vrindavana.</w:t>
      </w:r>
    </w:p>
    <w:p>
      <w:pPr>
        <w:spacing w:after="60"/>
        <w:ind w:left="510" w:hanging="510"/>
      </w:pPr>
      <w:r>
        <w:rPr>
          <w:b/>
          <w:i w:val="0"/>
        </w:rPr>
        <w:t>64.</w:t>
      </w:r>
      <w:r>
        <w:t xml:space="preserve"> That is why I quickly sent you to Vrindavana</w:t>
      </w:r>
      <w:r>
        <w:br/>
      </w:r>
      <w:r>
        <w:t>and Myself took sannyasa from Bharati.</w:t>
      </w:r>
    </w:p>
    <w:p>
      <w:pPr>
        <w:spacing w:after="60"/>
        <w:ind w:left="510" w:hanging="510"/>
      </w:pPr>
      <w:r>
        <w:rPr>
          <w:b/>
          <w:i w:val="0"/>
        </w:rPr>
        <w:t>65.</w:t>
      </w:r>
      <w:r>
        <w:t xml:space="preserve"> I was eager to see the forest of Vrinda,</w:t>
      </w:r>
      <w:r>
        <w:br/>
      </w:r>
      <w:r>
        <w:t>but that did not come to pass; I went to Advaita's house.</w:t>
      </w:r>
    </w:p>
    <w:p>
      <w:pPr>
        <w:spacing w:after="60"/>
        <w:ind w:left="510" w:hanging="510"/>
      </w:pPr>
      <w:r>
        <w:rPr>
          <w:b/>
          <w:i w:val="0"/>
        </w:rPr>
        <w:t>66.</w:t>
      </w:r>
      <w:r>
        <w:t xml:space="preserve"> All were in great sorrow at My sannyasa;</w:t>
      </w:r>
      <w:r>
        <w:br/>
      </w:r>
      <w:r>
        <w:t>staying at Advaita's home, I consoled them all.</w:t>
      </w:r>
    </w:p>
    <w:p>
      <w:pPr>
        <w:spacing w:after="60"/>
        <w:ind w:left="510" w:hanging="510"/>
      </w:pPr>
      <w:r>
        <w:rPr>
          <w:b/>
          <w:i w:val="0"/>
        </w:rPr>
        <w:t>67.</w:t>
      </w:r>
      <w:r>
        <w:t xml:space="preserve"> Knowing everyone's wish, I went to Nilachala;</w:t>
      </w:r>
      <w:r>
        <w:br/>
      </w:r>
      <w:r>
        <w:t>having stayed there some days, I travelled through the south.</w:t>
      </w:r>
    </w:p>
    <w:p>
      <w:pPr>
        <w:spacing w:after="60"/>
        <w:ind w:left="510" w:hanging="510"/>
      </w:pPr>
      <w:r>
        <w:rPr>
          <w:b/>
          <w:i w:val="0"/>
        </w:rPr>
        <w:t>68.</w:t>
      </w:r>
      <w:r>
        <w:t xml:space="preserve"> For My sake you too set out for the south;</w:t>
      </w:r>
      <w:r>
        <w:br/>
      </w:r>
      <w:r>
        <w:t>I came to Vraja, and hearing of it you came to Vraja.</w:t>
      </w:r>
    </w:p>
    <w:p>
      <w:pPr>
        <w:spacing w:after="60"/>
        <w:ind w:left="510" w:hanging="510"/>
      </w:pPr>
      <w:r>
        <w:rPr>
          <w:b/>
          <w:i w:val="0"/>
        </w:rPr>
        <w:t>69.</w:t>
      </w:r>
      <w:r>
        <w:t xml:space="preserve"> As fate would have it, we did not meet;</w:t>
      </w:r>
      <w:r>
        <w:br/>
      </w:r>
      <w:r>
        <w:t>there is no reckoning the sorrow you suffered.</w:t>
      </w:r>
    </w:p>
    <w:p>
      <w:pPr>
        <w:spacing w:after="60"/>
        <w:ind w:left="510" w:hanging="510"/>
      </w:pPr>
      <w:r>
        <w:rPr>
          <w:b/>
          <w:i w:val="0"/>
        </w:rPr>
        <w:t>70.</w:t>
      </w:r>
      <w:r>
        <w:t xml:space="preserve"> Hearing from people that I had gone to Prayaga,</w:t>
      </w:r>
      <w:r>
        <w:br/>
      </w:r>
      <w:r>
        <w:t>you resolved to go there at dawn.</w:t>
      </w:r>
    </w:p>
    <w:p>
      <w:pPr>
        <w:spacing w:after="60"/>
        <w:ind w:left="510" w:hanging="510"/>
      </w:pPr>
      <w:r>
        <w:rPr>
          <w:b/>
          <w:i w:val="0"/>
        </w:rPr>
        <w:t>71.</w:t>
      </w:r>
      <w:r>
        <w:t xml:space="preserve"> I am always near you —</w:t>
      </w:r>
      <w:r>
        <w:br/>
      </w:r>
      <w:r>
        <w:t>do not go anywhere away from Vrindavana.</w:t>
      </w:r>
    </w:p>
    <w:p>
      <w:pPr>
        <w:spacing w:after="60"/>
        <w:ind w:left="510" w:hanging="510"/>
      </w:pPr>
      <w:r>
        <w:rPr>
          <w:b/>
          <w:i w:val="0"/>
        </w:rPr>
        <w:t>72.</w:t>
      </w:r>
      <w:r>
        <w:t xml:space="preserve"> From Prayaga I shall go to Nilachala,</w:t>
      </w:r>
      <w:r>
        <w:br/>
      </w:r>
      <w:r>
        <w:t>and you will hear all that befalls Me.</w:t>
      </w:r>
    </w:p>
    <w:p>
      <w:pPr>
        <w:spacing w:after="60"/>
        <w:ind w:left="510" w:hanging="510"/>
      </w:pPr>
      <w:r>
        <w:rPr>
          <w:b/>
          <w:i w:val="0"/>
        </w:rPr>
        <w:t>73.</w:t>
      </w:r>
      <w:r>
        <w:t xml:space="preserve"> Sanatana, Rupa and others dear to Me</w:t>
      </w:r>
      <w:r>
        <w:br/>
      </w:r>
      <w:r>
        <w:t>you will very soon see here.</w:t>
      </w:r>
    </w:p>
    <w:p>
      <w:pPr>
        <w:spacing w:after="60"/>
        <w:ind w:left="510" w:hanging="510"/>
      </w:pPr>
      <w:r>
        <w:rPr>
          <w:b/>
          <w:i w:val="0"/>
        </w:rPr>
        <w:t>74.</w:t>
      </w:r>
      <w:r>
        <w:t xml:space="preserve"> Through them I shall reveal the wish of My heart,</w:t>
      </w:r>
      <w:r>
        <w:br/>
      </w:r>
      <w:r>
        <w:t>and an ocean of happiness will surge up in Vrindavana.</w:t>
      </w:r>
    </w:p>
    <w:p>
      <w:pPr>
        <w:spacing w:after="60"/>
        <w:ind w:left="510" w:hanging="510"/>
      </w:pPr>
      <w:r>
        <w:rPr>
          <w:b/>
          <w:i w:val="0"/>
        </w:rPr>
        <w:t>75.</w:t>
      </w:r>
      <w:r>
        <w:t xml:space="preserve"> On the waves of that happiness you will float always,</w:t>
      </w:r>
      <w:r>
        <w:br/>
      </w:r>
      <w:r>
        <w:t>and all that is in your heart will be fulfilled.</w:t>
      </w:r>
    </w:p>
    <w:p>
      <w:pPr>
        <w:spacing w:after="60"/>
        <w:ind w:left="510" w:hanging="510"/>
      </w:pPr>
      <w:r>
        <w:rPr>
          <w:b/>
          <w:i w:val="0"/>
        </w:rPr>
        <w:t>76.</w:t>
      </w:r>
      <w:r>
        <w:t xml:space="preserve"> After some time a king's son</w:t>
      </w:r>
      <w:r>
        <w:br/>
      </w:r>
      <w:r>
        <w:t>will become your disciple; his name will be Narottama.</w:t>
      </w:r>
    </w:p>
    <w:p>
      <w:pPr>
        <w:spacing w:after="60"/>
        <w:ind w:left="510" w:hanging="510"/>
      </w:pPr>
      <w:r>
        <w:rPr>
          <w:b/>
          <w:i w:val="0"/>
        </w:rPr>
        <w:t>77.</w:t>
      </w:r>
      <w:r>
        <w:t xml:space="preserve"> He will always float in the rasa of prema-bhakti</w:t>
      </w:r>
      <w:r>
        <w:br/>
      </w:r>
      <w:r>
        <w:t>and will easily destroy the impurity of living beings.</w:t>
      </w:r>
    </w:p>
    <w:p>
      <w:pPr>
        <w:spacing w:after="60"/>
        <w:ind w:left="510" w:hanging="510"/>
      </w:pPr>
      <w:r>
        <w:rPr>
          <w:b/>
          <w:i w:val="0"/>
        </w:rPr>
        <w:t>78.</w:t>
      </w:r>
      <w:r>
        <w:t xml:space="preserve"> He will reveal a lofty and most sweet singing,</w:t>
      </w:r>
      <w:r>
        <w:br/>
      </w:r>
      <w:r>
        <w:t>on hearing which even wood and stone will melt."</w:t>
      </w:r>
    </w:p>
    <w:p>
      <w:pPr>
        <w:spacing w:after="60"/>
        <w:ind w:left="510" w:hanging="510"/>
      </w:pPr>
      <w:r>
        <w:rPr>
          <w:b/>
          <w:i w:val="0"/>
        </w:rPr>
        <w:t>79.</w:t>
      </w:r>
      <w:r>
        <w:t xml:space="preserve"> Having said this, He embraced Lokanatha,</w:t>
      </w:r>
      <w:r>
        <w:br/>
      </w:r>
      <w:r>
        <w:t>and Lokanatha, falling to the ground, bowed at His feet.</w:t>
      </w:r>
    </w:p>
    <w:p>
      <w:pPr>
        <w:spacing w:after="60"/>
        <w:ind w:left="510" w:hanging="510"/>
      </w:pPr>
      <w:r>
        <w:rPr>
          <w:b/>
          <w:i w:val="0"/>
        </w:rPr>
        <w:t>80.</w:t>
      </w:r>
      <w:r>
        <w:t xml:space="preserve"> At that moment sleep broke and Prabhu vanished;</w:t>
      </w:r>
      <w:r>
        <w:br/>
      </w:r>
      <w:r>
        <w:t>in his distress Lokanatha could hardly keep his life.</w:t>
      </w:r>
    </w:p>
    <w:p>
      <w:pPr>
        <w:spacing w:after="60"/>
        <w:ind w:left="510" w:hanging="510"/>
      </w:pPr>
      <w:r>
        <w:rPr>
          <w:b/>
          <w:i w:val="0"/>
        </w:rPr>
        <w:t>81.</w:t>
      </w:r>
      <w:r>
        <w:t xml:space="preserve"> Remembering and remembering the virtues of Gaurangachand,</w:t>
      </w:r>
      <w:r>
        <w:br/>
      </w:r>
      <w:r>
        <w:t>he sighed and wept with stifled sobs.</w:t>
      </w:r>
    </w:p>
    <w:p>
      <w:pPr>
        <w:spacing w:after="60"/>
        <w:ind w:left="510" w:hanging="510"/>
      </w:pPr>
      <w:r>
        <w:rPr>
          <w:b/>
          <w:i w:val="0"/>
        </w:rPr>
        <w:t>82.</w:t>
      </w:r>
      <w:r>
        <w:t xml:space="preserve"> After a while he consoled himself and grew calm,</w:t>
      </w:r>
      <w:r>
        <w:br/>
      </w:r>
      <w:r>
        <w:t>yet still streams of prema flowed from his eyes.</w:t>
      </w:r>
    </w:p>
    <w:p>
      <w:pPr>
        <w:spacing w:after="60"/>
        <w:ind w:left="510" w:hanging="510"/>
      </w:pPr>
      <w:r>
        <w:rPr>
          <w:b/>
          <w:i w:val="0"/>
        </w:rPr>
        <w:t>83.</w:t>
      </w:r>
      <w:r>
        <w:t xml:space="preserve"> Seeing that morning had come, he performed his morning duties</w:t>
      </w:r>
      <w:r>
        <w:br/>
      </w:r>
      <w:r>
        <w:t>and, sitting in solitude, chanted the holy name.</w:t>
      </w:r>
    </w:p>
    <w:p>
      <w:pPr>
        <w:spacing w:after="60"/>
        <w:ind w:left="510" w:hanging="510"/>
      </w:pPr>
      <w:r>
        <w:rPr>
          <w:b/>
          <w:i w:val="0"/>
        </w:rPr>
        <w:t>84.</w:t>
      </w:r>
      <w:r>
        <w:t xml:space="preserve"> At the request of the brahmanas of Vraja, at the proper time</w:t>
      </w:r>
      <w:r>
        <w:br/>
      </w:r>
      <w:r>
        <w:t>he ate fruits and the like, and lived beneath a tree.</w:t>
      </w:r>
    </w:p>
    <w:p>
      <w:pPr>
        <w:spacing w:after="60"/>
        <w:ind w:left="510" w:hanging="510"/>
      </w:pPr>
      <w:r>
        <w:rPr>
          <w:b/>
          <w:i w:val="0"/>
        </w:rPr>
        <w:t>85.</w:t>
      </w:r>
      <w:r>
        <w:t xml:space="preserve"> He never stayed long in one place,</w:t>
      </w:r>
      <w:r>
        <w:br/>
      </w:r>
      <w:r>
        <w:t>but wandered about the region of Vrindavana.</w:t>
      </w:r>
    </w:p>
    <w:p>
      <w:pPr>
        <w:spacing w:after="60"/>
        <w:ind w:left="510" w:hanging="510"/>
      </w:pPr>
      <w:r>
        <w:rPr>
          <w:b/>
          <w:i w:val="0"/>
        </w:rPr>
        <w:t>86.</w:t>
      </w:r>
      <w:r>
        <w:t xml:space="preserve"> Seeing a wondrous beauty of the forest somewhere,</w:t>
      </w:r>
      <w:r>
        <w:br/>
      </w:r>
      <w:r>
        <w:t>he would remain there some days in secret.</w:t>
      </w:r>
    </w:p>
    <w:p>
      <w:pPr>
        <w:spacing w:after="60"/>
        <w:ind w:left="510" w:hanging="510"/>
      </w:pPr>
      <w:r>
        <w:rPr>
          <w:b/>
          <w:i w:val="0"/>
        </w:rPr>
        <w:t>87.</w:t>
      </w:r>
      <w:r>
        <w:t xml:space="preserve"> Suddenly he heard from someone</w:t>
      </w:r>
      <w:r>
        <w:br/>
      </w:r>
      <w:r>
        <w:t>that Sri Subuddhi Mishra had come to Vrindavana.</w:t>
      </w:r>
      <w:r>
        <w:rPr>
          <w:b w:val="0"/>
          <w:i w:val="0"/>
          <w:vertAlign w:val="superscript"/>
        </w:rPr>
        <w:t>7</w:t>
      </w:r>
    </w:p>
    <w:p>
      <w:pPr>
        <w:spacing w:after="60"/>
        <w:ind w:left="510" w:hanging="510"/>
      </w:pPr>
      <w:r>
        <w:rPr>
          <w:b/>
          <w:i w:val="0"/>
        </w:rPr>
        <w:t>88.</w:t>
      </w:r>
      <w:r>
        <w:t xml:space="preserve"> Then Sri Rupa Gosvami came</w:t>
      </w:r>
      <w:r>
        <w:br/>
      </w:r>
      <w:r>
        <w:t>and went back again to where Sri Gaurasundara was.</w:t>
      </w:r>
    </w:p>
    <w:p>
      <w:pPr>
        <w:spacing w:after="60"/>
        <w:ind w:left="510" w:hanging="510"/>
      </w:pPr>
      <w:r>
        <w:rPr>
          <w:b/>
          <w:i w:val="0"/>
        </w:rPr>
        <w:t>89.</w:t>
      </w:r>
      <w:r>
        <w:t xml:space="preserve"> Sanatana came and went on to Nilachala.</w:t>
      </w:r>
      <w:r>
        <w:br/>
      </w:r>
      <w:r>
        <w:t>Hearing all this, Lokanatha shed tears of prema.</w:t>
      </w:r>
    </w:p>
    <w:p>
      <w:pPr>
        <w:spacing w:after="60"/>
        <w:ind w:left="510" w:hanging="510"/>
      </w:pPr>
      <w:r>
        <w:rPr>
          <w:b/>
          <w:i w:val="0"/>
        </w:rPr>
        <w:t>90.</w:t>
      </w:r>
      <w:r>
        <w:t xml:space="preserve"> Crying "Sanatana! Rupa!" he would sigh:</w:t>
      </w:r>
      <w:r>
        <w:br/>
      </w:r>
      <w:r>
        <w:t>"When shall we live together?"</w:t>
      </w:r>
    </w:p>
    <w:p>
      <w:pPr>
        <w:spacing w:after="60"/>
        <w:ind w:left="510" w:hanging="510"/>
      </w:pPr>
      <w:r>
        <w:rPr>
          <w:b/>
          <w:i w:val="0"/>
        </w:rPr>
        <w:t>91.</w:t>
      </w:r>
      <w:r>
        <w:t xml:space="preserve"> As he spoke thus, in utmost agitation,</w:t>
      </w:r>
      <w:r>
        <w:br/>
      </w:r>
      <w:r>
        <w:t>a voice came from the sky: "They will come soon."</w:t>
      </w:r>
    </w:p>
    <w:p>
      <w:pPr>
        <w:spacing w:after="60"/>
        <w:ind w:left="510" w:hanging="510"/>
      </w:pPr>
      <w:r>
        <w:rPr>
          <w:b/>
          <w:i w:val="0"/>
        </w:rPr>
        <w:t>92.</w:t>
      </w:r>
      <w:r>
        <w:t xml:space="preserve"> How Rupa and Sanatana came after some days —</w:t>
      </w:r>
      <w:r>
        <w:br/>
      </w:r>
      <w:r>
        <w:t>all that is described at length in other books.</w:t>
      </w:r>
    </w:p>
    <w:p>
      <w:pPr>
        <w:spacing w:after="60"/>
        <w:ind w:left="510" w:hanging="510"/>
      </w:pPr>
      <w:r>
        <w:rPr>
          <w:b/>
          <w:i w:val="0"/>
        </w:rPr>
        <w:t>93.</w:t>
      </w:r>
      <w:r>
        <w:t xml:space="preserve"> Sri Gopala Bhatta and others came to Vrindavana,</w:t>
      </w:r>
      <w:r>
        <w:br/>
      </w:r>
      <w:r>
        <w:t>and Lokanatha Gosvami met with all of them.</w:t>
      </w:r>
    </w:p>
    <w:p>
      <w:pPr>
        <w:spacing w:after="60"/>
        <w:ind w:left="510" w:hanging="510"/>
      </w:pPr>
      <w:r>
        <w:rPr>
          <w:b/>
          <w:i w:val="0"/>
        </w:rPr>
        <w:t>94.</w:t>
      </w:r>
      <w:r>
        <w:t xml:space="preserve"> What joy there was at their meeting —</w:t>
      </w:r>
      <w:r>
        <w:br/>
      </w:r>
      <w:r>
        <w:t>I, a fool, cannot describe even a trace of it.</w:t>
      </w:r>
    </w:p>
    <w:p>
      <w:pPr>
        <w:spacing w:after="60"/>
        <w:ind w:left="510" w:hanging="510"/>
      </w:pPr>
      <w:r>
        <w:rPr>
          <w:b/>
          <w:i w:val="0"/>
        </w:rPr>
        <w:t>95.</w:t>
      </w:r>
      <w:r>
        <w:t xml:space="preserve"> Sri Rupa Gosvami always pleased</w:t>
      </w:r>
      <w:r>
        <w:br/>
      </w:r>
      <w:r>
        <w:t>Lokanatha Gosvami with respect in every way.</w:t>
      </w:r>
    </w:p>
    <w:p>
      <w:pPr>
        <w:spacing w:after="60"/>
        <w:ind w:left="510" w:hanging="510"/>
      </w:pPr>
      <w:r>
        <w:rPr>
          <w:b/>
          <w:i w:val="0"/>
        </w:rPr>
        <w:t>96.</w:t>
      </w:r>
      <w:r>
        <w:t xml:space="preserve"> What Sanatana Gosvami's attitude to him was,</w:t>
      </w:r>
      <w:r>
        <w:br/>
      </w:r>
      <w:r>
        <w:t>he himself made known in his book.</w:t>
      </w:r>
    </w:p>
    <w:p>
      <w:pPr>
        <w:spacing w:after="60"/>
        <w:ind w:left="510" w:hanging="510"/>
      </w:pPr>
      <w:r>
        <w:rPr>
          <w:b/>
          <w:i w:val="0"/>
        </w:rPr>
        <w:t>97.</w:t>
      </w:r>
      <w:r>
        <w:t xml:space="preserve"> Thus in the </w:t>
      </w:r>
      <w:r>
        <w:rPr>
          <w:b w:val="0"/>
          <w:i/>
        </w:rPr>
        <w:t>Vaishnava-toshani</w:t>
      </w:r>
      <w:r>
        <w:t>:</w:t>
      </w:r>
      <w:r>
        <w:br/>
      </w:r>
      <w:r>
        <w:rPr>
          <w:b w:val="0"/>
          <w:i/>
        </w:rPr>
        <w:t>I bow to those dear to Vrindavana, who have taken shelter at the feet of Sri Govinda —</w:t>
      </w:r>
      <w:r>
        <w:br/>
      </w:r>
      <w:r>
        <w:rPr>
          <w:b w:val="0"/>
          <w:i/>
        </w:rPr>
        <w:t>to Sri Kashishvara, Lokanatha and Sri Krishnadasa.</w:t>
      </w:r>
      <w:r>
        <w:rPr>
          <w:b w:val="0"/>
          <w:i w:val="0"/>
          <w:vertAlign w:val="superscript"/>
        </w:rPr>
        <w:t>8</w:t>
      </w:r>
    </w:p>
    <w:p>
      <w:pPr>
        <w:spacing w:after="60"/>
        <w:ind w:left="510" w:hanging="510"/>
      </w:pPr>
      <w:r>
        <w:rPr>
          <w:b/>
          <w:i w:val="0"/>
        </w:rPr>
        <w:t>98.</w:t>
      </w:r>
      <w:r>
        <w:t xml:space="preserve"> With Sri Gopala Bhatta, Raghunatha Bhatta and others,</w:t>
      </w:r>
      <w:r>
        <w:br/>
      </w:r>
      <w:r>
        <w:t>Lokanatha was ever overwhelmed with prema.</w:t>
      </w:r>
    </w:p>
    <w:p>
      <w:pPr>
        <w:spacing w:after="60"/>
        <w:ind w:left="510" w:hanging="510"/>
      </w:pPr>
      <w:r>
        <w:rPr>
          <w:b/>
          <w:i w:val="0"/>
        </w:rPr>
        <w:t>99.</w:t>
      </w:r>
      <w:r>
        <w:t xml:space="preserve"> Together with them Lokanatha, absorbed in prema,</w:t>
      </w:r>
      <w:r>
        <w:br/>
      </w:r>
      <w:r>
        <w:t>enjoyed pastimes in Vrindavana with gladness of heart.</w:t>
      </w:r>
    </w:p>
    <w:p>
      <w:pPr>
        <w:spacing w:after="60"/>
        <w:ind w:left="510" w:hanging="510"/>
      </w:pPr>
      <w:r>
        <w:rPr>
          <w:b/>
          <w:i w:val="0"/>
        </w:rPr>
        <w:t>100.</w:t>
      </w:r>
      <w:r>
        <w:t xml:space="preserve"> I cannot describe his wondrous life;</w:t>
      </w:r>
      <w:r>
        <w:br/>
      </w:r>
      <w:r>
        <w:t>well known is his friendship with Bhugarbha Gosvami:</w:t>
      </w:r>
    </w:p>
    <w:p>
      <w:pPr>
        <w:spacing w:after="60"/>
        <w:ind w:left="510" w:hanging="510"/>
      </w:pPr>
      <w:r>
        <w:rPr>
          <w:b/>
          <w:i w:val="0"/>
        </w:rPr>
        <w:t>101.</w:t>
      </w:r>
      <w:r>
        <w:t xml:space="preserve"> their body and mind were one, in nothing different —</w:t>
      </w:r>
      <w:r>
        <w:br/>
      </w:r>
      <w:r>
        <w:t>most wonderful was the love between the two.</w:t>
      </w:r>
    </w:p>
    <w:p>
      <w:pPr>
        <w:spacing w:after="60"/>
        <w:ind w:left="510" w:hanging="510"/>
      </w:pPr>
      <w:r>
        <w:rPr>
          <w:b/>
          <w:i w:val="0"/>
        </w:rPr>
        <w:t>102.</w:t>
      </w:r>
      <w:r>
        <w:t xml:space="preserve"> I cannot expand here on their love;</w:t>
      </w:r>
      <w:r>
        <w:br/>
      </w:r>
      <w:r>
        <w:t>Lokanatha was in every way after his heart.</w:t>
      </w:r>
    </w:p>
    <w:p>
      <w:pPr>
        <w:spacing w:after="60"/>
        <w:ind w:left="510" w:hanging="510"/>
      </w:pPr>
      <w:r>
        <w:rPr>
          <w:b/>
          <w:i w:val="0"/>
        </w:rPr>
        <w:t>103.</w:t>
      </w:r>
      <w:r>
        <w:t xml:space="preserve"> What shall I say? Hearing of the Gosvami's renunciation,</w:t>
      </w:r>
      <w:r>
        <w:br/>
      </w:r>
      <w:r>
        <w:t>even a heart hard as stone splits apart.</w:t>
      </w:r>
    </w:p>
    <w:p>
      <w:pPr>
        <w:spacing w:after="60"/>
        <w:ind w:left="510" w:hanging="510"/>
      </w:pPr>
      <w:r>
        <w:rPr>
          <w:b/>
          <w:i w:val="0"/>
        </w:rPr>
        <w:t>104.</w:t>
      </w:r>
      <w:r>
        <w:t xml:space="preserve"> Ever independent of all, in full accord with the scriptures of bhakti,</w:t>
      </w:r>
      <w:r>
        <w:br/>
      </w:r>
      <w:r>
        <w:t>he was devoted to the service of the Deity Sri Radha-vinoda.</w:t>
      </w:r>
    </w:p>
    <w:p>
      <w:pPr>
        <w:spacing w:after="60"/>
        <w:ind w:left="510" w:hanging="510"/>
      </w:pPr>
      <w:r>
        <w:rPr>
          <w:b/>
          <w:i w:val="0"/>
        </w:rPr>
        <w:t>105.</w:t>
      </w:r>
      <w:r>
        <w:t xml:space="preserve"> How he obtained Sri Radha-vinoda</w:t>
      </w:r>
      <w:r>
        <w:br/>
      </w:r>
      <w:r>
        <w:t xml:space="preserve">is made known in the </w:t>
      </w:r>
      <w:r>
        <w:rPr>
          <w:b w:val="0"/>
          <w:i/>
        </w:rPr>
        <w:t>Bhakti-ratnakara</w:t>
      </w:r>
      <w:r>
        <w:t>.</w:t>
      </w:r>
      <w:r>
        <w:rPr>
          <w:b w:val="0"/>
          <w:i w:val="0"/>
          <w:vertAlign w:val="superscript"/>
        </w:rPr>
        <w:t>9</w:t>
      </w:r>
    </w:p>
    <w:p>
      <w:pPr>
        <w:spacing w:after="60"/>
        <w:ind w:left="510" w:hanging="510"/>
      </w:pPr>
      <w:r>
        <w:rPr>
          <w:b/>
          <w:i w:val="0"/>
        </w:rPr>
        <w:t>106.</w:t>
      </w:r>
      <w:r>
        <w:t xml:space="preserve"> As he gazed on the sweet beauty of Sri Radha-vinoda,</w:t>
      </w:r>
      <w:r>
        <w:br/>
      </w:r>
      <w:r>
        <w:t>he suddenly beheld the sweet beauty of Gaura.</w:t>
      </w:r>
    </w:p>
    <w:p>
      <w:pPr>
        <w:spacing w:after="60"/>
        <w:ind w:left="510" w:hanging="510"/>
      </w:pPr>
      <w:r>
        <w:rPr>
          <w:b/>
          <w:i w:val="0"/>
        </w:rPr>
        <w:t>107.</w:t>
      </w:r>
      <w:r>
        <w:t xml:space="preserve"> Then he remembered Prabhu's command in the dream,</w:t>
      </w:r>
      <w:r>
        <w:br/>
      </w:r>
      <w:r>
        <w:t>and, overwhelmed with prema, could not stop his tears.</w:t>
      </w:r>
    </w:p>
    <w:p>
      <w:pPr>
        <w:spacing w:after="60"/>
        <w:ind w:left="510" w:hanging="510"/>
      </w:pPr>
      <w:r>
        <w:rPr>
          <w:b/>
          <w:i w:val="0"/>
        </w:rPr>
        <w:t>108.</w:t>
      </w:r>
      <w:r>
        <w:t xml:space="preserve"> Speaking of the lovely deeds of Gaurangachand,</w:t>
      </w:r>
      <w:r>
        <w:br/>
      </w:r>
      <w:r>
        <w:t>he would swoon and roll on the ground.</w:t>
      </w:r>
    </w:p>
    <w:p>
      <w:pPr>
        <w:spacing w:after="60"/>
        <w:ind w:left="510" w:hanging="510"/>
      </w:pPr>
      <w:r>
        <w:rPr>
          <w:b/>
          <w:i w:val="0"/>
        </w:rPr>
        <w:t>109.</w:t>
      </w:r>
      <w:r>
        <w:t xml:space="preserve"> He constantly reproached himself</w:t>
      </w:r>
      <w:r>
        <w:br/>
      </w:r>
      <w:r>
        <w:t>for not having seen the wonderful pastimes of Gauranga.</w:t>
      </w:r>
    </w:p>
    <w:p>
      <w:pPr>
        <w:spacing w:after="60"/>
        <w:ind w:left="510" w:hanging="510"/>
      </w:pPr>
      <w:r>
        <w:rPr>
          <w:b/>
          <w:i w:val="0"/>
        </w:rPr>
        <w:t>110.</w:t>
      </w:r>
      <w:r>
        <w:t xml:space="preserve"> When Krishnadasa Kaviraja asked the Gosvami</w:t>
      </w:r>
      <w:r>
        <w:br/>
      </w:r>
      <w:r>
        <w:t>for permission to write his book,</w:t>
      </w:r>
    </w:p>
    <w:p>
      <w:pPr>
        <w:spacing w:after="60"/>
        <w:ind w:left="510" w:hanging="510"/>
      </w:pPr>
      <w:r>
        <w:rPr>
          <w:b/>
          <w:i w:val="0"/>
        </w:rPr>
        <w:t>111.</w:t>
      </w:r>
      <w:r>
        <w:t xml:space="preserve"> the Gosvami gladly gave him permission,</w:t>
      </w:r>
      <w:r>
        <w:br/>
      </w:r>
      <w:r>
        <w:t>but forbade him to describe himself in it.</w:t>
      </w:r>
    </w:p>
    <w:p>
      <w:pPr>
        <w:spacing w:after="60"/>
        <w:ind w:left="510" w:hanging="510"/>
      </w:pPr>
      <w:r>
        <w:rPr>
          <w:b/>
          <w:i w:val="0"/>
        </w:rPr>
        <w:t>112.</w:t>
      </w:r>
      <w:r>
        <w:t xml:space="preserve"> When he went for permission to Sri Gopala Bhatta Gosvami,</w:t>
      </w:r>
      <w:r>
        <w:br/>
      </w:r>
      <w:r>
        <w:t>he too, with great regret, forbade him in the same way.</w:t>
      </w:r>
      <w:r>
        <w:rPr>
          <w:b w:val="0"/>
          <w:i w:val="0"/>
          <w:vertAlign w:val="superscript"/>
        </w:rPr>
        <w:t>10</w:t>
      </w:r>
    </w:p>
    <w:p>
      <w:pPr>
        <w:spacing w:after="60"/>
        <w:ind w:left="510" w:hanging="510"/>
      </w:pPr>
      <w:r>
        <w:rPr>
          <w:b/>
          <w:i w:val="0"/>
        </w:rPr>
        <w:t>113.</w:t>
      </w:r>
      <w:r>
        <w:t xml:space="preserve"> These accounts I heard from the lips of the elders;</w:t>
      </w:r>
      <w:r>
        <w:br/>
      </w:r>
      <w:r>
        <w:t>I have described a little — fortunate are those who relish it.</w:t>
      </w:r>
    </w:p>
    <w:p>
      <w:pPr>
        <w:spacing w:after="60"/>
        <w:ind w:left="510" w:hanging="510"/>
      </w:pPr>
      <w:r>
        <w:rPr>
          <w:b/>
          <w:i w:val="0"/>
        </w:rPr>
        <w:t>114.</w:t>
      </w:r>
      <w:r>
        <w:t xml:space="preserve"> Lokanatha Gosvami is supremely merciful,</w:t>
      </w:r>
      <w:r>
        <w:br/>
      </w:r>
      <w:r>
        <w:t>a vessel of Sri Chaitanya's mercy, full of the jewel of prema.</w:t>
      </w:r>
    </w:p>
    <w:p>
      <w:pPr>
        <w:spacing w:after="60"/>
        <w:ind w:left="510" w:hanging="510"/>
      </w:pPr>
      <w:r>
        <w:rPr>
          <w:b/>
          <w:i w:val="0"/>
        </w:rPr>
        <w:t>115.</w:t>
      </w:r>
      <w:r>
        <w:t xml:space="preserve"> He lived ever in Vrindavana; who can fathom his intent?</w:t>
      </w:r>
      <w:r>
        <w:br/>
      </w:r>
      <w:r>
        <w:t>With a pleased heart he bestowed his mercy on Narottama.</w:t>
      </w:r>
    </w:p>
    <w:p>
      <w:pPr>
        <w:spacing w:after="60"/>
        <w:ind w:left="510" w:hanging="510"/>
      </w:pPr>
      <w:r>
        <w:rPr>
          <w:b/>
          <w:i w:val="0"/>
        </w:rPr>
        <w:t>116.</w:t>
      </w:r>
      <w:r>
        <w:t xml:space="preserve"> Thus in these verses:</w:t>
      </w:r>
      <w:r>
        <w:rPr>
          <w:b w:val="0"/>
          <w:i w:val="0"/>
          <w:vertAlign w:val="superscript"/>
        </w:rPr>
        <w:t>11</w:t>
      </w:r>
      <w:r>
        <w:br/>
      </w:r>
      <w:r>
        <w:rPr>
          <w:b w:val="0"/>
          <w:i/>
        </w:rPr>
        <w:t>He whose only wealth is the mercy of Krishna-Chaitanya, whose heart is rich with the golden ornaments of prema for Him —</w:t>
      </w:r>
      <w:r>
        <w:br/>
      </w:r>
      <w:r>
        <w:rPr>
          <w:b w:val="0"/>
          <w:i/>
        </w:rPr>
        <w:t>falling to the ground we bow to him constantly; we take shelter of him, Lokanatha Prabhu.</w:t>
      </w:r>
    </w:p>
    <w:p>
      <w:pPr>
        <w:spacing w:after="60"/>
        <w:ind w:left="510" w:hanging="510"/>
      </w:pPr>
      <w:r>
        <w:rPr>
          <w:b/>
          <w:i w:val="0"/>
        </w:rPr>
        <w:t>117.</w:t>
      </w:r>
      <w:r>
        <w:t xml:space="preserve"> </w:t>
      </w:r>
      <w:r>
        <w:rPr>
          <w:b w:val="0"/>
          <w:i/>
        </w:rPr>
        <w:t>He who obtained eternal residence in Vrindavana, in whom Krishna's pastimes and rasa shine forth,</w:t>
      </w:r>
      <w:r>
        <w:br/>
      </w:r>
      <w:r>
        <w:rPr>
          <w:b w:val="0"/>
          <w:i/>
        </w:rPr>
        <w:t>who follows his own good conduct ceaselessly and without rest — we take shelter of him, Lokanatha Prabhu.</w:t>
      </w:r>
    </w:p>
    <w:p>
      <w:pPr>
        <w:spacing w:after="60"/>
        <w:ind w:left="510" w:hanging="510"/>
      </w:pPr>
      <w:r>
        <w:rPr>
          <w:b/>
          <w:i w:val="0"/>
        </w:rPr>
        <w:t>118.</w:t>
      </w:r>
      <w:r>
        <w:t xml:space="preserve"> </w:t>
      </w:r>
      <w:r>
        <w:rPr>
          <w:b w:val="0"/>
          <w:i/>
        </w:rPr>
        <w:t>Whose power of mercy the great sage named Narottama came to know,</w:t>
      </w:r>
      <w:r>
        <w:br/>
      </w:r>
      <w:r>
        <w:rPr>
          <w:b w:val="0"/>
          <w:i/>
        </w:rPr>
        <w:t>whose detachment from worldly things is vast — we take shelter of him, Lokanatha Prabhu.</w:t>
      </w:r>
    </w:p>
    <w:p>
      <w:pPr>
        <w:spacing w:after="60"/>
        <w:ind w:left="510" w:hanging="510"/>
      </w:pPr>
      <w:r>
        <w:rPr>
          <w:b/>
          <w:i w:val="0"/>
        </w:rPr>
        <w:t>119.</w:t>
      </w:r>
      <w:r>
        <w:t xml:space="preserve"> Glory to Sri Thakura Mahashaya Narottama,</w:t>
      </w:r>
      <w:r>
        <w:br/>
      </w:r>
      <w:r>
        <w:t>the dearest disciple of Lokanatha Gosvami!</w:t>
      </w:r>
    </w:p>
    <w:p>
      <w:pPr>
        <w:spacing w:after="60"/>
        <w:ind w:left="510" w:hanging="510"/>
      </w:pPr>
      <w:r>
        <w:rPr>
          <w:b/>
          <w:i w:val="0"/>
        </w:rPr>
        <w:t>120.</w:t>
      </w:r>
      <w:r>
        <w:t xml:space="preserve"> Krishnananda Datta, the elder brother of Sri Purushottama —</w:t>
      </w:r>
      <w:r>
        <w:br/>
      </w:r>
      <w:r>
        <w:t>his son is Narottama, known everywhere.</w:t>
      </w:r>
    </w:p>
    <w:p>
      <w:pPr>
        <w:spacing w:after="60"/>
        <w:ind w:left="510" w:hanging="510"/>
      </w:pPr>
      <w:r>
        <w:rPr>
          <w:b/>
          <w:i w:val="0"/>
        </w:rPr>
        <w:t>121.</w:t>
      </w:r>
      <w:r>
        <w:t xml:space="preserve"> How Narottama was born in his house</w:t>
      </w:r>
      <w:r>
        <w:br/>
      </w:r>
      <w:r>
        <w:t>I cannot describe here at length,</w:t>
      </w:r>
    </w:p>
    <w:p>
      <w:pPr>
        <w:spacing w:after="60"/>
        <w:ind w:left="510" w:hanging="510"/>
      </w:pPr>
      <w:r>
        <w:rPr>
          <w:b/>
          <w:i w:val="0"/>
        </w:rPr>
        <w:t>122.</w:t>
      </w:r>
      <w:r>
        <w:t xml:space="preserve"> yet I shall tell something of it — listen carefully:</w:t>
      </w:r>
      <w:r>
        <w:br/>
      </w:r>
      <w:r>
        <w:t>it is the greatest joy to hear.</w:t>
      </w:r>
    </w:p>
    <w:p>
      <w:pPr>
        <w:spacing w:after="60"/>
        <w:ind w:left="510" w:hanging="510"/>
      </w:pPr>
      <w:r>
        <w:rPr>
          <w:b/>
          <w:i w:val="0"/>
        </w:rPr>
        <w:t>123.</w:t>
      </w:r>
      <w:r>
        <w:t xml:space="preserve"> In Gauda there is the village of Ramakeli, a wonderful settlement;</w:t>
      </w:r>
      <w:r>
        <w:rPr>
          <w:b w:val="0"/>
          <w:i w:val="0"/>
          <w:vertAlign w:val="superscript"/>
        </w:rPr>
        <w:t>12</w:t>
      </w:r>
      <w:r>
        <w:br/>
      </w:r>
      <w:r>
        <w:t>there lived Rupa and Sanatana Gosvami —</w:t>
      </w:r>
    </w:p>
    <w:p>
      <w:pPr>
        <w:spacing w:after="60"/>
        <w:ind w:left="510" w:hanging="510"/>
      </w:pPr>
      <w:r>
        <w:rPr>
          <w:b/>
          <w:i w:val="0"/>
        </w:rPr>
        <w:t>124.</w:t>
      </w:r>
      <w:r>
        <w:t xml:space="preserve"> ministers of the great king, expert in all the shastras,</w:t>
      </w:r>
      <w:r>
        <w:br/>
      </w:r>
      <w:r>
        <w:t>always engaged in discussing the shastras with scholars.</w:t>
      </w:r>
    </w:p>
    <w:p>
      <w:pPr>
        <w:spacing w:after="60"/>
        <w:ind w:left="510" w:hanging="510"/>
      </w:pPr>
      <w:r>
        <w:rPr>
          <w:b/>
          <w:i w:val="0"/>
        </w:rPr>
        <w:t>125.</w:t>
      </w:r>
      <w:r>
        <w:t xml:space="preserve"> Maharashtra, Karnataka, Dravida, Tailanga,</w:t>
      </w:r>
      <w:r>
        <w:br/>
      </w:r>
      <w:r>
        <w:t>Utkala, Mithila, Gauda, Gujarat, Vanga,</w:t>
      </w:r>
    </w:p>
    <w:p>
      <w:pPr>
        <w:spacing w:after="60"/>
        <w:ind w:left="510" w:hanging="510"/>
      </w:pPr>
      <w:r>
        <w:rPr>
          <w:b/>
          <w:i w:val="0"/>
        </w:rPr>
        <w:t>126.</w:t>
      </w:r>
      <w:r>
        <w:t xml:space="preserve"> Kashi, Kashmir and other lands — great scholars from there</w:t>
      </w:r>
      <w:r>
        <w:br/>
      </w:r>
      <w:r>
        <w:t>were honoured in their assembly.</w:t>
      </w:r>
    </w:p>
    <w:p>
      <w:pPr>
        <w:spacing w:after="60"/>
        <w:ind w:left="510" w:hanging="510"/>
      </w:pPr>
      <w:r>
        <w:rPr>
          <w:b/>
          <w:i w:val="0"/>
        </w:rPr>
        <w:t>127.</w:t>
      </w:r>
      <w:r>
        <w:t xml:space="preserve"> Their wondrous fame spread through the world —</w:t>
      </w:r>
      <w:r>
        <w:br/>
      </w:r>
      <w:r>
        <w:t xml:space="preserve">I have told something of it at length in the </w:t>
      </w:r>
      <w:r>
        <w:rPr>
          <w:b w:val="0"/>
          <w:i/>
        </w:rPr>
        <w:t>Bhakti-ratnakara</w:t>
      </w:r>
      <w:r>
        <w:t>.</w:t>
      </w:r>
    </w:p>
    <w:p>
      <w:pPr>
        <w:spacing w:after="60"/>
        <w:ind w:left="510" w:hanging="510"/>
      </w:pPr>
      <w:r>
        <w:rPr>
          <w:b/>
          <w:i w:val="0"/>
        </w:rPr>
        <w:t>128.</w:t>
      </w:r>
      <w:r>
        <w:t xml:space="preserve"> Sanatana and Rupa were very dear to the king of Gauda;</w:t>
      </w:r>
      <w:r>
        <w:br/>
      </w:r>
      <w:r>
        <w:t>their opulence was boundless and all their ways were wonderful.</w:t>
      </w:r>
    </w:p>
    <w:p>
      <w:pPr>
        <w:spacing w:after="60"/>
        <w:ind w:left="510" w:hanging="510"/>
      </w:pPr>
      <w:r>
        <w:rPr>
          <w:b/>
          <w:i w:val="0"/>
        </w:rPr>
        <w:t>129.</w:t>
      </w:r>
      <w:r>
        <w:t xml:space="preserve"> Hearing from people that in Navadvipa</w:t>
      </w:r>
      <w:r>
        <w:br/>
      </w:r>
      <w:r>
        <w:t>Sri Gaurasundara was performing His pastimes, they rejoiced at heart</w:t>
      </w:r>
    </w:p>
    <w:p>
      <w:pPr>
        <w:spacing w:after="60"/>
        <w:ind w:left="510" w:hanging="510"/>
      </w:pPr>
      <w:r>
        <w:rPr>
          <w:b/>
          <w:i w:val="0"/>
        </w:rPr>
        <w:t>130.</w:t>
      </w:r>
      <w:r>
        <w:t xml:space="preserve"> and again and again sent Prabhu humble letters —</w:t>
      </w:r>
      <w:r>
        <w:br/>
      </w:r>
      <w:r>
        <w:t xml:space="preserve">this is set forth in the book </w:t>
      </w:r>
      <w:r>
        <w:rPr>
          <w:b w:val="0"/>
          <w:i/>
        </w:rPr>
        <w:t>Chaitanya-charitamrita</w:t>
      </w:r>
      <w:r>
        <w:t>.</w:t>
      </w:r>
    </w:p>
    <w:p>
      <w:pPr>
        <w:spacing w:after="60"/>
        <w:ind w:left="510" w:hanging="510"/>
      </w:pPr>
      <w:r>
        <w:rPr>
          <w:b/>
          <w:i w:val="0"/>
        </w:rPr>
        <w:t>131.</w:t>
      </w:r>
      <w:r>
        <w:t xml:space="preserve"> Having surrendered themselves at Prabhu's feet, intent,</w:t>
      </w:r>
      <w:r>
        <w:br/>
      </w:r>
      <w:r>
        <w:t>they always longed to see Prabhu.</w:t>
      </w:r>
    </w:p>
    <w:p>
      <w:pPr>
        <w:spacing w:after="60"/>
        <w:ind w:left="510" w:hanging="510"/>
      </w:pPr>
      <w:r>
        <w:rPr>
          <w:b/>
          <w:i w:val="0"/>
        </w:rPr>
        <w:t>132.</w:t>
      </w:r>
      <w:r>
        <w:t xml:space="preserve"> Sri Krishna Chaitanya, the Lord of all, subject to His devotees,</w:t>
      </w:r>
      <w:r>
        <w:br/>
      </w:r>
      <w:r>
        <w:t>was anxious at heart for Sanatana and Rupa.</w:t>
      </w:r>
    </w:p>
    <w:p>
      <w:pPr>
        <w:spacing w:after="60"/>
        <w:ind w:left="510" w:hanging="510"/>
      </w:pPr>
      <w:r>
        <w:rPr>
          <w:b/>
          <w:i w:val="0"/>
        </w:rPr>
        <w:t>133.</w:t>
      </w:r>
      <w:r>
        <w:t xml:space="preserve"> Having taken sannyasa and gone to Nilachala,</w:t>
      </w:r>
      <w:r>
        <w:br/>
      </w:r>
      <w:r>
        <w:t>Prabhu, consoling His dear devotees, set out for Vrindavana.</w:t>
      </w:r>
    </w:p>
    <w:p>
      <w:pPr>
        <w:spacing w:after="60"/>
        <w:ind w:left="510" w:hanging="510"/>
      </w:pPr>
      <w:r>
        <w:rPr>
          <w:b/>
          <w:i w:val="0"/>
        </w:rPr>
        <w:t>134.</w:t>
      </w:r>
      <w:r>
        <w:t xml:space="preserve"> Prabhu's way lay through the land of Gauda;</w:t>
      </w:r>
      <w:r>
        <w:br/>
      </w:r>
      <w:r>
        <w:t>His dear devotees would not leave His company.</w:t>
      </w:r>
    </w:p>
    <w:p>
      <w:pPr>
        <w:spacing w:after="60"/>
        <w:ind w:left="510" w:hanging="510"/>
      </w:pPr>
      <w:r>
        <w:rPr>
          <w:b/>
          <w:i w:val="0"/>
        </w:rPr>
        <w:t>135.</w:t>
      </w:r>
      <w:r>
        <w:t xml:space="preserve"> Hundreds of thousands of people ran to see Prabhu;</w:t>
      </w:r>
      <w:r>
        <w:br/>
      </w:r>
      <w:r>
        <w:t>thus Prabhu Gaura Raya came to Ramakeli.</w:t>
      </w:r>
    </w:p>
    <w:p>
      <w:pPr>
        <w:spacing w:after="60"/>
        <w:ind w:left="510" w:hanging="510"/>
      </w:pPr>
      <w:r>
        <w:rPr>
          <w:b/>
          <w:i w:val="0"/>
        </w:rPr>
        <w:t>136.</w:t>
      </w:r>
      <w:r>
        <w:t xml:space="preserve"> Here Sanatana and Rupa, at Prabhu's coming,</w:t>
      </w:r>
      <w:r>
        <w:br/>
      </w:r>
      <w:r>
        <w:t>floated with their circle in an ocean of great happiness.</w:t>
      </w:r>
    </w:p>
    <w:p>
      <w:pPr>
        <w:spacing w:after="60"/>
        <w:ind w:left="510" w:hanging="510"/>
      </w:pPr>
      <w:r>
        <w:rPr>
          <w:b/>
          <w:i w:val="0"/>
        </w:rPr>
        <w:t>137.</w:t>
      </w:r>
      <w:r>
        <w:t xml:space="preserve"> Keshava Chhatri and all the others dear to them</w:t>
      </w:r>
      <w:r>
        <w:rPr>
          <w:b w:val="0"/>
          <w:i w:val="0"/>
          <w:vertAlign w:val="superscript"/>
        </w:rPr>
        <w:t>13</w:t>
      </w:r>
      <w:r>
        <w:br/>
      </w:r>
      <w:r>
        <w:t>were filled with great jubilation.</w:t>
      </w:r>
    </w:p>
    <w:p>
      <w:pPr>
        <w:spacing w:after="60"/>
        <w:ind w:left="510" w:hanging="510"/>
      </w:pPr>
      <w:r>
        <w:rPr>
          <w:b/>
          <w:i w:val="0"/>
        </w:rPr>
        <w:t>138.</w:t>
      </w:r>
      <w:r>
        <w:t xml:space="preserve"> The royal ministers Sanatana and Rupa, in secret,</w:t>
      </w:r>
      <w:r>
        <w:br/>
      </w:r>
      <w:r>
        <w:t>first met Prabhu together with His dear associates.</w:t>
      </w:r>
    </w:p>
    <w:p>
      <w:pPr>
        <w:spacing w:after="60"/>
        <w:ind w:left="510" w:hanging="510"/>
      </w:pPr>
      <w:r>
        <w:rPr>
          <w:b/>
          <w:i w:val="0"/>
        </w:rPr>
        <w:t>139.</w:t>
      </w:r>
      <w:r>
        <w:t xml:space="preserve"> Prabhu Nityananda showed great mercy:</w:t>
      </w:r>
      <w:r>
        <w:br/>
      </w:r>
      <w:r>
        <w:t>it was he who brought the two of them to Sri Krishna-Chaitanya-chandra.</w:t>
      </w:r>
    </w:p>
    <w:p>
      <w:pPr>
        <w:spacing w:after="60"/>
        <w:ind w:left="510" w:hanging="510"/>
      </w:pPr>
      <w:r>
        <w:rPr>
          <w:b/>
          <w:i w:val="0"/>
        </w:rPr>
        <w:t>140.</w:t>
      </w:r>
      <w:r>
        <w:t xml:space="preserve"> Meeting them, Sri Gaurasundara with a joyful heart</w:t>
      </w:r>
      <w:r>
        <w:br/>
      </w:r>
      <w:r>
        <w:t>sprinkled them with nectar in many sweet words.</w:t>
      </w:r>
    </w:p>
    <w:p>
      <w:pPr>
        <w:spacing w:after="60"/>
        <w:ind w:left="510" w:hanging="510"/>
      </w:pPr>
      <w:r>
        <w:rPr>
          <w:b/>
          <w:i w:val="0"/>
        </w:rPr>
        <w:t>141.</w:t>
      </w:r>
      <w:r>
        <w:t xml:space="preserve"> Prabhu Nityananda, Haridasa, Vakreshvara,</w:t>
      </w:r>
      <w:r>
        <w:br/>
      </w:r>
      <w:r>
        <w:t>Mukunda and all the rest were immensely happy.</w:t>
      </w:r>
    </w:p>
    <w:p>
      <w:pPr>
        <w:spacing w:after="60"/>
        <w:ind w:left="510" w:hanging="510"/>
      </w:pPr>
      <w:r>
        <w:rPr>
          <w:b/>
          <w:i w:val="0"/>
        </w:rPr>
        <w:t>142.</w:t>
      </w:r>
      <w:r>
        <w:t xml:space="preserve"> In what joy Sanatana and Rupa were immersed</w:t>
      </w:r>
      <w:r>
        <w:br/>
      </w:r>
      <w:r>
        <w:t>by Prabhu's mercy — who can describe it?</w:t>
      </w:r>
    </w:p>
    <w:p>
      <w:pPr>
        <w:spacing w:after="60"/>
        <w:ind w:left="510" w:hanging="510"/>
      </w:pPr>
      <w:r>
        <w:rPr>
          <w:b/>
          <w:i w:val="0"/>
        </w:rPr>
        <w:t>143.</w:t>
      </w:r>
      <w:r>
        <w:t xml:space="preserve"> Mahaprabhu stayed there only a few days,</w:t>
      </w:r>
      <w:r>
        <w:br/>
      </w:r>
      <w:r>
        <w:t>and there was no end to the crowds of people.</w:t>
      </w:r>
    </w:p>
    <w:p>
      <w:pPr>
        <w:spacing w:after="60"/>
        <w:ind w:left="510" w:hanging="510"/>
      </w:pPr>
      <w:r>
        <w:rPr>
          <w:b/>
          <w:i w:val="0"/>
        </w:rPr>
        <w:t>144.</w:t>
      </w:r>
      <w:r>
        <w:t xml:space="preserve"> Seeing Prabhu, people could not be still;</w:t>
      </w:r>
      <w:r>
        <w:br/>
      </w:r>
      <w:r>
        <w:t>they swam continually in the ocean of the bliss of prema.</w:t>
      </w:r>
    </w:p>
    <w:p>
      <w:pPr>
        <w:spacing w:after="60"/>
        <w:ind w:left="510" w:hanging="510"/>
      </w:pPr>
      <w:r>
        <w:rPr>
          <w:b/>
          <w:i w:val="0"/>
        </w:rPr>
        <w:t>145.</w:t>
      </w:r>
      <w:r>
        <w:t xml:space="preserve"> Who can understand Prabhu's wondrous pastimes?</w:t>
      </w:r>
      <w:r>
        <w:br/>
      </w:r>
      <w:r>
        <w:t>What to speak of others — even yavanas floated in prema!</w:t>
      </w:r>
    </w:p>
    <w:p>
      <w:pPr>
        <w:spacing w:after="60"/>
        <w:ind w:left="510" w:hanging="510"/>
      </w:pPr>
      <w:r>
        <w:rPr>
          <w:b/>
          <w:i w:val="0"/>
        </w:rPr>
        <w:t>146.</w:t>
      </w:r>
      <w:r>
        <w:t xml:space="preserve"> One day Prabhu, with His dear associates,</w:t>
      </w:r>
      <w:r>
        <w:br/>
      </w:r>
      <w:r>
        <w:t>danced in sankirtana, intoxicated with great prema.</w:t>
      </w:r>
    </w:p>
    <w:p>
      <w:pPr>
        <w:spacing w:after="60"/>
        <w:ind w:left="510" w:hanging="510"/>
      </w:pPr>
      <w:r>
        <w:rPr>
          <w:b/>
          <w:i w:val="0"/>
        </w:rPr>
        <w:t>147.</w:t>
      </w:r>
      <w:r>
        <w:t xml:space="preserve"> Gazing in the direction of the village of Sri Kheturi,</w:t>
      </w:r>
      <w:r>
        <w:br/>
      </w:r>
      <w:r>
        <w:t>He shed wondrous streams of bliss from His eyes</w:t>
      </w:r>
    </w:p>
    <w:p>
      <w:pPr>
        <w:spacing w:after="60"/>
        <w:ind w:left="510" w:hanging="510"/>
      </w:pPr>
      <w:r>
        <w:rPr>
          <w:b/>
          <w:i w:val="0"/>
        </w:rPr>
        <w:t>148.</w:t>
      </w:r>
      <w:r>
        <w:t xml:space="preserve"> and called out again and again, "Narottama!" —</w:t>
      </w:r>
      <w:r>
        <w:br/>
      </w:r>
      <w:r>
        <w:t>out of love for His devotee He could not be still.</w:t>
      </w:r>
    </w:p>
    <w:p>
      <w:pPr>
        <w:spacing w:after="60"/>
        <w:ind w:left="510" w:hanging="510"/>
      </w:pPr>
      <w:r>
        <w:rPr>
          <w:b/>
          <w:i w:val="0"/>
        </w:rPr>
        <w:t>149.</w:t>
      </w:r>
      <w:r>
        <w:t xml:space="preserve"> The ocean of mercy, Prabhu Nityananda Raya,</w:t>
      </w:r>
      <w:r>
        <w:br/>
      </w:r>
      <w:r>
        <w:t>roared aloud with great joy in his heart.</w:t>
      </w:r>
    </w:p>
    <w:p>
      <w:pPr>
        <w:spacing w:after="60"/>
        <w:ind w:left="510" w:hanging="510"/>
      </w:pPr>
      <w:r>
        <w:rPr>
          <w:b/>
          <w:i w:val="0"/>
        </w:rPr>
        <w:t>150.</w:t>
      </w:r>
      <w:r>
        <w:t xml:space="preserve"> Haridasa, Vakreshvara and the others, full of prema —</w:t>
      </w:r>
      <w:r>
        <w:br/>
      </w:r>
      <w:r>
        <w:t>great gladness rose in their hearts.</w:t>
      </w:r>
    </w:p>
    <w:p>
      <w:pPr>
        <w:spacing w:after="60"/>
        <w:ind w:left="510" w:hanging="510"/>
      </w:pPr>
      <w:r>
        <w:rPr>
          <w:b/>
          <w:i w:val="0"/>
        </w:rPr>
        <w:t>151.</w:t>
      </w:r>
      <w:r>
        <w:t xml:space="preserve"> Seeing Prabhu's wondrous state, everyone</w:t>
      </w:r>
      <w:r>
        <w:br/>
      </w:r>
      <w:r>
        <w:t>whispered to one another:</w:t>
      </w:r>
    </w:p>
    <w:p>
      <w:pPr>
        <w:spacing w:after="60"/>
        <w:ind w:left="510" w:hanging="510"/>
      </w:pPr>
      <w:r>
        <w:rPr>
          <w:b/>
          <w:i w:val="0"/>
        </w:rPr>
        <w:t>152.</w:t>
      </w:r>
      <w:r>
        <w:t xml:space="preserve"> "Prabhu says the name 'Narottama' again and again —</w:t>
      </w:r>
      <w:r>
        <w:br/>
      </w:r>
      <w:r>
        <w:t>from this we have understood something of the reason:</w:t>
      </w:r>
    </w:p>
    <w:p>
      <w:pPr>
        <w:spacing w:after="60"/>
        <w:ind w:left="510" w:hanging="510"/>
      </w:pPr>
      <w:r>
        <w:rPr>
          <w:b/>
          <w:i w:val="0"/>
        </w:rPr>
        <w:t>153.</w:t>
      </w:r>
      <w:r>
        <w:t xml:space="preserve"> there is a vessel of Prabhu's prema named Narottama,</w:t>
      </w:r>
      <w:r>
        <w:br/>
      </w:r>
      <w:r>
        <w:t>and he will appear in some village of this land.</w:t>
      </w:r>
    </w:p>
    <w:p>
      <w:pPr>
        <w:spacing w:after="60"/>
        <w:ind w:left="510" w:hanging="510"/>
      </w:pPr>
      <w:r>
        <w:rPr>
          <w:b/>
          <w:i w:val="0"/>
        </w:rPr>
        <w:t>154.</w:t>
      </w:r>
      <w:r>
        <w:t xml:space="preserve"> We do not know which fortunate man</w:t>
      </w:r>
      <w:r>
        <w:br/>
      </w:r>
      <w:r>
        <w:t>will obtain such a son, full of love for Prabhu.</w:t>
      </w:r>
    </w:p>
    <w:p>
      <w:pPr>
        <w:spacing w:after="60"/>
        <w:ind w:left="510" w:hanging="510"/>
      </w:pPr>
      <w:r>
        <w:rPr>
          <w:b/>
          <w:i w:val="0"/>
        </w:rPr>
        <w:t>155.</w:t>
      </w:r>
      <w:r>
        <w:t xml:space="preserve"> She who bears such a Narottama in her womb —</w:t>
      </w:r>
      <w:r>
        <w:br/>
      </w:r>
      <w:r>
        <w:t>there is none in the world as fortunate as she.</w:t>
      </w:r>
    </w:p>
    <w:p>
      <w:pPr>
        <w:spacing w:after="60"/>
        <w:ind w:left="510" w:hanging="510"/>
      </w:pPr>
      <w:r>
        <w:rPr>
          <w:b/>
          <w:i w:val="0"/>
        </w:rPr>
        <w:t>156.</w:t>
      </w:r>
      <w:r>
        <w:t xml:space="preserve"> Through Narottama much will be accomplished."</w:t>
      </w:r>
      <w:r>
        <w:br/>
      </w:r>
      <w:r>
        <w:t>Something of this became evident in Prabhu's ecstatic absorption.</w:t>
      </w:r>
    </w:p>
    <w:p>
      <w:pPr>
        <w:spacing w:after="60"/>
        <w:ind w:left="510" w:hanging="510"/>
      </w:pPr>
      <w:r>
        <w:rPr>
          <w:b/>
          <w:i w:val="0"/>
        </w:rPr>
        <w:t>157.</w:t>
      </w:r>
      <w:r>
        <w:t xml:space="preserve"> In the same way, in Nilachala, Prabhu, the enchanter of the worlds,</w:t>
      </w:r>
      <w:r>
        <w:br/>
      </w:r>
      <w:r>
        <w:t>wept, repeating the name "Srinivasa."</w:t>
      </w:r>
    </w:p>
    <w:p>
      <w:pPr>
        <w:spacing w:after="60"/>
        <w:ind w:left="510" w:hanging="510"/>
      </w:pPr>
      <w:r>
        <w:rPr>
          <w:b/>
          <w:i w:val="0"/>
        </w:rPr>
        <w:t>158.</w:t>
      </w:r>
      <w:r>
        <w:t xml:space="preserve"> In whose house Srinivasa would appear,</w:t>
      </w:r>
      <w:r>
        <w:br/>
      </w:r>
      <w:r>
        <w:t>that Mahaprabhu revealed to the world.</w:t>
      </w:r>
    </w:p>
    <w:p>
      <w:pPr>
        <w:spacing w:after="60"/>
        <w:ind w:left="510" w:hanging="510"/>
      </w:pPr>
      <w:r>
        <w:rPr>
          <w:b/>
          <w:i w:val="0"/>
        </w:rPr>
        <w:t>159.</w:t>
      </w:r>
      <w:r>
        <w:t xml:space="preserve"> His father Sri Chaitanya Dasa and his mother Lakshmipriya</w:t>
      </w:r>
      <w:r>
        <w:br/>
      </w:r>
      <w:r>
        <w:t>both went to Nilachala and saw Prabhu,</w:t>
      </w:r>
    </w:p>
    <w:p>
      <w:pPr>
        <w:spacing w:after="60"/>
        <w:ind w:left="510" w:hanging="510"/>
      </w:pPr>
      <w:r>
        <w:rPr>
          <w:b/>
          <w:i w:val="0"/>
        </w:rPr>
        <w:t>160.</w:t>
      </w:r>
      <w:r>
        <w:t xml:space="preserve"> and then by Prabhu's order the two returned to Gauda;</w:t>
      </w:r>
      <w:r>
        <w:br/>
      </w:r>
      <w:r>
        <w:t>and I with great joy saw them both there.</w:t>
      </w:r>
      <w:r>
        <w:rPr>
          <w:b w:val="0"/>
          <w:i w:val="0"/>
          <w:vertAlign w:val="superscript"/>
        </w:rPr>
        <w:t>14</w:t>
      </w:r>
    </w:p>
    <w:p>
      <w:pPr>
        <w:spacing w:after="60"/>
        <w:ind w:left="510" w:hanging="510"/>
      </w:pPr>
      <w:r>
        <w:rPr>
          <w:b/>
          <w:i w:val="0"/>
        </w:rPr>
        <w:t>161.</w:t>
      </w:r>
      <w:r>
        <w:t xml:space="preserve"> The Lord's devotees said to one another:</w:t>
      </w:r>
      <w:r>
        <w:br/>
      </w:r>
      <w:r>
        <w:t>"Through Srinivasa much will be accomplished.</w:t>
      </w:r>
    </w:p>
    <w:p>
      <w:pPr>
        <w:spacing w:after="60"/>
        <w:ind w:left="510" w:hanging="510"/>
      </w:pPr>
      <w:r>
        <w:rPr>
          <w:b/>
          <w:i w:val="0"/>
        </w:rPr>
        <w:t>162.</w:t>
      </w:r>
      <w:r>
        <w:t xml:space="preserve"> Gaurahari will manifest an embodiment of prema —</w:t>
      </w:r>
      <w:r>
        <w:br/>
      </w:r>
      <w:r>
        <w:t>shall we see such a Srinivasa to our eyes' content?"</w:t>
      </w:r>
    </w:p>
    <w:p>
      <w:pPr>
        <w:spacing w:after="60"/>
        <w:ind w:left="510" w:hanging="510"/>
      </w:pPr>
      <w:r>
        <w:rPr>
          <w:b/>
          <w:i w:val="0"/>
        </w:rPr>
        <w:t>163.</w:t>
      </w:r>
      <w:r>
        <w:t xml:space="preserve"> Thus they spoke of many things — I heard it with my own ears.</w:t>
      </w:r>
      <w:r>
        <w:br/>
      </w:r>
      <w:r>
        <w:t>Who can understand Prabhu's pastimes?</w:t>
      </w:r>
    </w:p>
    <w:p>
      <w:pPr>
        <w:spacing w:after="60"/>
        <w:ind w:left="510" w:hanging="510"/>
      </w:pPr>
      <w:r>
        <w:rPr>
          <w:b/>
          <w:i w:val="0"/>
        </w:rPr>
        <w:t>164.</w:t>
      </w:r>
      <w:r>
        <w:t xml:space="preserve"> In Nilachala Prabhu made Srinivasa known,</w:t>
      </w:r>
      <w:r>
        <w:br/>
      </w:r>
      <w:r>
        <w:t>and coming to Ramakeli He drew Narottama to Himself.</w:t>
      </w:r>
    </w:p>
    <w:p>
      <w:pPr>
        <w:spacing w:after="60"/>
        <w:ind w:left="510" w:hanging="510"/>
      </w:pPr>
      <w:r>
        <w:rPr>
          <w:b/>
          <w:i w:val="0"/>
        </w:rPr>
        <w:t>165.</w:t>
      </w:r>
      <w:r>
        <w:t xml:space="preserve"> "Srinivasa and Narottama are Prabhu's servants:</w:t>
      </w:r>
      <w:r>
        <w:br/>
      </w:r>
      <w:r>
        <w:t>will the two of them come before our eyes?"</w:t>
      </w:r>
    </w:p>
    <w:p>
      <w:pPr>
        <w:spacing w:after="60"/>
        <w:ind w:left="510" w:hanging="510"/>
      </w:pPr>
      <w:r>
        <w:rPr>
          <w:b/>
          <w:i w:val="0"/>
        </w:rPr>
        <w:t>166.</w:t>
      </w:r>
      <w:r>
        <w:t xml:space="preserve"> Saying many such things with great joy at heart,</w:t>
      </w:r>
      <w:r>
        <w:br/>
      </w:r>
      <w:r>
        <w:t>they gazed on Gaurangasundara amid the assembly of devotees.</w:t>
      </w:r>
    </w:p>
    <w:p>
      <w:pPr>
        <w:spacing w:after="60"/>
        <w:ind w:left="510" w:hanging="510"/>
      </w:pPr>
      <w:r>
        <w:rPr>
          <w:b/>
          <w:i w:val="0"/>
        </w:rPr>
        <w:t>167.</w:t>
      </w:r>
      <w:r>
        <w:t xml:space="preserve"> Thus Prabhu, overwhelmed in ecstatic absorption,</w:t>
      </w:r>
      <w:r>
        <w:br/>
      </w:r>
      <w:r>
        <w:t>danced and wept, calling the names of devotees to come.</w:t>
      </w:r>
    </w:p>
    <w:p>
      <w:pPr>
        <w:spacing w:after="60"/>
        <w:ind w:left="510" w:hanging="510"/>
      </w:pPr>
      <w:r>
        <w:rPr>
          <w:b/>
          <w:i w:val="0"/>
        </w:rPr>
        <w:t>168.</w:t>
      </w:r>
      <w:r>
        <w:t xml:space="preserve"> O brothers, how wonderful are the deeds of Chaitanya!</w:t>
      </w:r>
      <w:r>
        <w:br/>
      </w:r>
      <w:r>
        <w:t>He made the village of Ramakeli supremely holy.</w:t>
      </w:r>
    </w:p>
    <w:p>
      <w:pPr>
        <w:spacing w:after="60"/>
        <w:ind w:left="510" w:hanging="510"/>
      </w:pPr>
      <w:r>
        <w:rPr>
          <w:b/>
          <w:i w:val="0"/>
        </w:rPr>
        <w:t>169.</w:t>
      </w:r>
      <w:r>
        <w:t xml:space="preserve"> Bound by the love of Sanatana and Rupa,</w:t>
      </w:r>
      <w:r>
        <w:br/>
      </w:r>
      <w:r>
        <w:t>He saw Kanai-natashala and went back to Nilachala.</w:t>
      </w:r>
      <w:r>
        <w:rPr>
          <w:b w:val="0"/>
          <w:i w:val="0"/>
          <w:vertAlign w:val="superscript"/>
        </w:rPr>
        <w:t>15</w:t>
      </w:r>
    </w:p>
    <w:p>
      <w:pPr>
        <w:spacing w:after="60"/>
        <w:ind w:left="510" w:hanging="510"/>
      </w:pPr>
      <w:r>
        <w:rPr>
          <w:b/>
          <w:i w:val="0"/>
        </w:rPr>
        <w:t>170.</w:t>
      </w:r>
      <w:r>
        <w:t xml:space="preserve"> These accounts spread everywhere,</w:t>
      </w:r>
      <w:r>
        <w:br/>
      </w:r>
      <w:r>
        <w:t>and all longed for Narottama to appear.</w:t>
      </w:r>
    </w:p>
    <w:p>
      <w:pPr>
        <w:spacing w:after="60"/>
        <w:ind w:left="510" w:hanging="510"/>
      </w:pPr>
      <w:r>
        <w:rPr>
          <w:b/>
          <w:i w:val="0"/>
        </w:rPr>
        <w:t>171.</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first vilasa of the Narottama-vilasa.</w:t>
      </w:r>
    </w:p>
    <w:p>
      <w:pPr>
        <w:spacing w:after="60"/>
        <w:ind w:left="567"/>
      </w:pPr>
      <w:r>
        <w:rPr>
          <w:rFonts w:cs="Noto Serif Bengali" w:hAnsi="Noto Serif Bengali"/>
          <w:sz w:val="24"/>
        </w:rPr>
        <w:t>[^01-1]: The verse admits a double reading: the name "Lokanatha" means "lord of the worlds," and the whole address can be taken as referring to Gaura Himself (the Consort of Sri, king of dancers in sankirtana, bestower of His own prema). In its direct sense it addresses Lokanatha Gosvami, Narottama's guru.</w:t>
      </w:r>
      <w:r>
        <w:br/>
      </w:r>
      <w:r>
        <w:rPr>
          <w:rFonts w:cs="Noto Serif Bengali" w:hAnsi="Noto Serif Bengali"/>
          <w:sz w:val="24"/>
        </w:rPr>
        <w:t>[^01-2]: The "branches" (shakha) are Narottama's disciples and followers; Vilasa 12 is devoted to them.</w:t>
      </w:r>
      <w:r>
        <w:br/>
      </w:r>
      <w:r>
        <w:rPr>
          <w:rFonts w:cs="Noto Serif Bengali" w:hAnsi="Noto Serif Bengali"/>
          <w:sz w:val="24"/>
        </w:rPr>
        <w:t>[^01-3]: The author follows the order of the opening verses: first Lokanatha (Vilasa 1), then Narottama, then his "branches."</w:t>
      </w:r>
      <w:r>
        <w:br/>
      </w:r>
      <w:r>
        <w:rPr>
          <w:rFonts w:cs="Noto Serif Bengali" w:hAnsi="Noto Serif Bengali"/>
          <w:sz w:val="24"/>
        </w:rPr>
        <w:t>[^01-4]: The text has Talgari (তালগড়ি); usually Talkhari, north of Jessore (now Bangladesh).</w:t>
      </w:r>
      <w:r>
        <w:br/>
      </w:r>
      <w:r>
        <w:rPr>
          <w:rFonts w:cs="Noto Serif Bengali" w:hAnsi="Noto Serif Bengali"/>
          <w:sz w:val="24"/>
        </w:rPr>
        <w:t>[^01-5]: "Shone" follows the 1924 edition (কান্তি); the 2021 edition has "fame" (কীর্তি).</w:t>
      </w:r>
      <w:r>
        <w:br/>
      </w:r>
      <w:r>
        <w:rPr>
          <w:rFonts w:cs="Noto Serif Bengali" w:hAnsi="Noto Serif Bengali"/>
          <w:sz w:val="24"/>
        </w:rPr>
        <w:t>[^01-6]: Following the 1924 edition ("গৌড়পথে," "by the road through Gauda"); the 2021 edition has "Lokanatha" here. This refers to Mahaprabhu's first attempt to go to Vrindavana through Gauda, when He turned back to Puri from Ramakeli (Kanai-natashala) (CC Madhya 1; below, vv. 133–169).</w:t>
      </w:r>
      <w:r>
        <w:br/>
      </w:r>
      <w:r>
        <w:rPr>
          <w:rFonts w:cs="Noto Serif Bengali" w:hAnsi="Noto Serif Bengali"/>
          <w:sz w:val="24"/>
        </w:rPr>
        <w:t>[^01-7]: Subuddhi Raya (Mishra), a former ruler of Gauda who became a Vaishnava and settled in Mathura (CC Madhya 25).</w:t>
      </w:r>
      <w:r>
        <w:br/>
      </w:r>
      <w:r>
        <w:rPr>
          <w:rFonts w:cs="Noto Serif Bengali" w:hAnsi="Noto Serif Bengali"/>
          <w:sz w:val="24"/>
        </w:rPr>
        <w:t>[^01-8]: A verse from the opening of the *Vaishnava-toshani*, Sanatana Gosvami's commentary on the tenth canto of the *Bhagavata*.</w:t>
      </w:r>
      <w:r>
        <w:br/>
      </w:r>
      <w:r>
        <w:rPr>
          <w:rFonts w:cs="Noto Serif Bengali" w:hAnsi="Noto Serif Bengali"/>
          <w:sz w:val="24"/>
        </w:rPr>
        <w:t>[^01-9]: BR 2: Radha-vinoda Himself came to Lokanatha (according to tradition, from the forest near the village of Umrao) and gave Himself to him.</w:t>
      </w:r>
      <w:r>
        <w:br/>
      </w:r>
      <w:r>
        <w:rPr>
          <w:rFonts w:cs="Noto Serif Bengali" w:hAnsi="Noto Serif Bengali"/>
          <w:sz w:val="24"/>
        </w:rPr>
        <w:t>[^01-10]: Cf. the CC: Krishnadasa Kaviraja writes almost nothing about Lokanatha and Gopala Bhatta — at their own request.</w:t>
      </w:r>
      <w:r>
        <w:br/>
      </w:r>
      <w:r>
        <w:rPr>
          <w:rFonts w:cs="Noto Serif Bengali" w:hAnsi="Noto Serif Bengali"/>
          <w:sz w:val="24"/>
        </w:rPr>
        <w:t>[^01-11]: The 1924 edition names no source; the 2021 edition ascribes these verses to Vishvanatha Chakravarti's *Stavamrita-lahari* (his octet on Lokanatha).</w:t>
      </w:r>
      <w:r>
        <w:br/>
      </w:r>
      <w:r>
        <w:rPr>
          <w:rFonts w:cs="Noto Serif Bengali" w:hAnsi="Noto Serif Bengali"/>
          <w:sz w:val="24"/>
        </w:rPr>
        <w:t>[^01-12]: Ramakeli is a village near Gauda (close to present-day Malda), where Rupa and Sanatana, ministers of Sultan Husain Shah, lived (CC Madhya 1).</w:t>
      </w:r>
      <w:r>
        <w:br/>
      </w:r>
      <w:r>
        <w:rPr>
          <w:rFonts w:cs="Noto Serif Bengali" w:hAnsi="Noto Serif Bengali"/>
          <w:sz w:val="24"/>
        </w:rPr>
        <w:t>[^01-13]: Keshava Chhatri, a dignitary at the court of Gauda (CC Madhya 1).</w:t>
      </w:r>
      <w:r>
        <w:br/>
      </w:r>
      <w:r>
        <w:rPr>
          <w:rFonts w:cs="Noto Serif Bengali" w:hAnsi="Noto Serif Bengali"/>
          <w:sz w:val="24"/>
        </w:rPr>
        <w:t>[^01-14]: "I saw" — so in both editions (মুই … দেখিলু); since the author lived in the eighteenth century, these are presumably the words of an eyewitness whose account he passes on (cf. v. 163: "I heard it with my own ears").</w:t>
      </w:r>
      <w:r>
        <w:br/>
      </w:r>
      <w:r>
        <w:rPr>
          <w:rFonts w:cs="Noto Serif Bengali" w:hAnsi="Noto Serif Bengali"/>
          <w:sz w:val="24"/>
        </w:rPr>
        <w:t>[^01-15]: Kanai-natashala, a place near Rajmahal, from where the Lord turned back to Puri (CC Madhya 1).</w:t>
      </w:r>
    </w:p>
    <w:p>
      <w:r>
        <w:br w:type="page"/>
      </w:r>
    </w:p>
    <w:p>
      <w:pPr>
        <w:pStyle w:val="Heading1"/>
        <w:jc w:val="center"/>
      </w:pPr>
      <w:r>
        <w:t>Vilasa 2. The Birth and Childhood of Narottama; His Departure for Vrindavana</w:t>
      </w:r>
    </w:p>
    <w:p>
      <w:pPr>
        <w:spacing w:after="60"/>
        <w:jc w:val="both"/>
      </w:pPr>
      <w:r>
        <w:rPr>
          <w:b w:val="0"/>
          <w:i/>
        </w:rPr>
        <w:t>Narottama's birth in Kheturi; his first feeding and naming; studies and detachment; the brahmana Krishnadasa's accounts of the Lord and of Srinivasa; in a dream the Lord bids Narottama go to Vrindavana; his flight from home</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Here, after some time, by Prabhu's will,</w:t>
      </w:r>
      <w:r>
        <w:br/>
      </w:r>
      <w:r>
        <w:t>Narottama was born to manifest bhakti.</w:t>
      </w:r>
    </w:p>
    <w:p>
      <w:pPr>
        <w:spacing w:after="60"/>
        <w:ind w:left="510" w:hanging="510"/>
      </w:pPr>
      <w:r>
        <w:rPr>
          <w:b/>
          <w:i w:val="0"/>
        </w:rPr>
        <w:t>4.</w:t>
      </w:r>
      <w:r>
        <w:t xml:space="preserve"> On the full-moon day of the month of Magha, at the sixth danda,</w:t>
      </w:r>
      <w:r>
        <w:rPr>
          <w:b w:val="0"/>
          <w:i w:val="0"/>
          <w:vertAlign w:val="superscript"/>
        </w:rPr>
        <w:t>1</w:t>
      </w:r>
      <w:r>
        <w:br/>
      </w:r>
      <w:r>
        <w:t>every auspicious sign came together at the moment of his appearance.</w:t>
      </w:r>
    </w:p>
    <w:p>
      <w:pPr>
        <w:spacing w:after="60"/>
        <w:ind w:left="510" w:hanging="510"/>
      </w:pPr>
      <w:r>
        <w:rPr>
          <w:b/>
          <w:i w:val="0"/>
        </w:rPr>
        <w:t>5.</w:t>
      </w:r>
      <w:r>
        <w:t xml:space="preserve"> The mother's beauty increased most wonderfully;</w:t>
      </w:r>
      <w:r>
        <w:br/>
      </w:r>
      <w:r>
        <w:t>seeing her son, she shed tears of joy.</w:t>
      </w:r>
    </w:p>
    <w:p>
      <w:pPr>
        <w:spacing w:after="60"/>
        <w:ind w:left="510" w:hanging="510"/>
      </w:pPr>
      <w:r>
        <w:rPr>
          <w:b/>
          <w:i w:val="0"/>
        </w:rPr>
        <w:t>6.</w:t>
      </w:r>
      <w:r>
        <w:t xml:space="preserve"> The lying-in chamber shone divinely,</w:t>
      </w:r>
      <w:r>
        <w:br/>
      </w:r>
      <w:r>
        <w:t>and all who were there could not keep still for joy.</w:t>
      </w:r>
    </w:p>
    <w:p>
      <w:pPr>
        <w:spacing w:after="60"/>
        <w:ind w:left="510" w:hanging="510"/>
      </w:pPr>
      <w:r>
        <w:rPr>
          <w:b/>
          <w:i w:val="0"/>
        </w:rPr>
        <w:t>7.</w:t>
      </w:r>
      <w:r>
        <w:t xml:space="preserve"> In the village of Sri Kheturi the highest good came about:</w:t>
      </w:r>
      <w:r>
        <w:br/>
      </w:r>
      <w:r>
        <w:t>evil-mindedness vanished, people were overwhelmed with joy.</w:t>
      </w:r>
    </w:p>
    <w:p>
      <w:pPr>
        <w:spacing w:after="60"/>
        <w:ind w:left="510" w:hanging="510"/>
      </w:pPr>
      <w:r>
        <w:rPr>
          <w:b/>
          <w:i w:val="0"/>
        </w:rPr>
        <w:t>8.</w:t>
      </w:r>
      <w:r>
        <w:t xml:space="preserve"> No sound but "Hari! Hari!" was on their lips,</w:t>
      </w:r>
      <w:r>
        <w:br/>
      </w:r>
      <w:r>
        <w:t>their bodies thrilled, tears streamed from their eyes.</w:t>
      </w:r>
    </w:p>
    <w:p>
      <w:pPr>
        <w:spacing w:after="60"/>
        <w:ind w:left="510" w:hanging="510"/>
      </w:pPr>
      <w:r>
        <w:rPr>
          <w:b/>
          <w:i w:val="0"/>
        </w:rPr>
        <w:t>9.</w:t>
      </w:r>
      <w:r>
        <w:t xml:space="preserve"> Bhakti-devi entered the hearts of all,</w:t>
      </w:r>
      <w:r>
        <w:br/>
      </w:r>
      <w:r>
        <w:t>and all came running, jostling, to Krishnananda's house.</w:t>
      </w:r>
    </w:p>
    <w:p>
      <w:pPr>
        <w:spacing w:after="60"/>
        <w:ind w:left="510" w:hanging="510"/>
      </w:pPr>
      <w:r>
        <w:rPr>
          <w:b/>
          <w:i w:val="0"/>
        </w:rPr>
        <w:t>10.</w:t>
      </w:r>
      <w:r>
        <w:t xml:space="preserve"> Everyone brought various gifts,</w:t>
      </w:r>
      <w:r>
        <w:br/>
      </w:r>
      <w:r>
        <w:t>and the most discerning Datta received all with honour.</w:t>
      </w:r>
    </w:p>
    <w:p>
      <w:pPr>
        <w:spacing w:after="60"/>
        <w:ind w:left="510" w:hanging="510"/>
      </w:pPr>
      <w:r>
        <w:rPr>
          <w:b/>
          <w:i w:val="0"/>
        </w:rPr>
        <w:t>11.</w:t>
      </w:r>
      <w:r>
        <w:t xml:space="preserve"> Looking at his son's face, he could not turn his eyes away —</w:t>
      </w:r>
      <w:r>
        <w:br/>
      </w:r>
      <w:r>
        <w:t>what wondrous happiness was in Krishnananda's heart!</w:t>
      </w:r>
    </w:p>
    <w:p>
      <w:pPr>
        <w:spacing w:after="60"/>
        <w:ind w:left="510" w:hanging="510"/>
      </w:pPr>
      <w:r>
        <w:rPr>
          <w:b/>
          <w:i w:val="0"/>
        </w:rPr>
        <w:t>12.</w:t>
      </w:r>
      <w:r>
        <w:t xml:space="preserve"> Sri Krishnananda's father, a most generous man,</w:t>
      </w:r>
      <w:r>
        <w:br/>
      </w:r>
      <w:r>
        <w:t>gave away much wealth for his grandson's welfare.</w:t>
      </w:r>
    </w:p>
    <w:p>
      <w:pPr>
        <w:spacing w:after="60"/>
        <w:ind w:left="510" w:hanging="510"/>
      </w:pPr>
      <w:r>
        <w:rPr>
          <w:b/>
          <w:i w:val="0"/>
        </w:rPr>
        <w:t>13.</w:t>
      </w:r>
      <w:r>
        <w:t xml:space="preserve"> How he satisfied the singers, musicians,</w:t>
      </w:r>
      <w:r>
        <w:br/>
      </w:r>
      <w:r>
        <w:t>bards, panegyrists and heralds — who could describe?</w:t>
      </w:r>
    </w:p>
    <w:p>
      <w:pPr>
        <w:spacing w:after="60"/>
        <w:ind w:left="510" w:hanging="510"/>
      </w:pPr>
      <w:r>
        <w:rPr>
          <w:b/>
          <w:i w:val="0"/>
        </w:rPr>
        <w:t>14.</w:t>
      </w:r>
      <w:r>
        <w:t xml:space="preserve"> What marvels occurred at the moment of his appearance</w:t>
      </w:r>
      <w:r>
        <w:br/>
      </w:r>
      <w:r>
        <w:t>I cannot describe here for fear of length.</w:t>
      </w:r>
    </w:p>
    <w:p>
      <w:pPr>
        <w:spacing w:after="60"/>
        <w:ind w:left="510" w:hanging="510"/>
      </w:pPr>
      <w:r>
        <w:rPr>
          <w:b/>
          <w:i w:val="0"/>
        </w:rPr>
        <w:t>15.</w:t>
      </w:r>
      <w:r>
        <w:t xml:space="preserve"> Gaura, Nityananda and Advaita with their associates</w:t>
      </w:r>
      <w:r>
        <w:br/>
      </w:r>
      <w:r>
        <w:t>danced — Narayani saw it before her eyes.</w:t>
      </w:r>
    </w:p>
    <w:p>
      <w:pPr>
        <w:spacing w:after="60"/>
        <w:ind w:left="510" w:hanging="510"/>
      </w:pPr>
      <w:r>
        <w:rPr>
          <w:b/>
          <w:i w:val="0"/>
        </w:rPr>
        <w:t>16.</w:t>
      </w:r>
      <w:r>
        <w:t xml:space="preserve"> No woman is as fortunate as Narayani,</w:t>
      </w:r>
      <w:r>
        <w:br/>
      </w:r>
      <w:r>
        <w:t>from whose womb Thakura Narottama was born.</w:t>
      </w:r>
    </w:p>
    <w:p>
      <w:pPr>
        <w:spacing w:after="60"/>
        <w:ind w:left="510" w:hanging="510"/>
      </w:pPr>
      <w:r>
        <w:rPr>
          <w:b/>
          <w:i w:val="0"/>
        </w:rPr>
        <w:t>17.</w:t>
      </w:r>
      <w:r>
        <w:t xml:space="preserve"> Day by day Narottama grew like the moon;</w:t>
      </w:r>
      <w:r>
        <w:br/>
      </w:r>
      <w:r>
        <w:t>seeing her son's face, the mother was always beside herself.</w:t>
      </w:r>
    </w:p>
    <w:p>
      <w:pPr>
        <w:spacing w:after="60"/>
        <w:ind w:left="510" w:hanging="510"/>
      </w:pPr>
      <w:r>
        <w:rPr>
          <w:b/>
          <w:i w:val="0"/>
        </w:rPr>
        <w:t>18.</w:t>
      </w:r>
      <w:r>
        <w:t xml:space="preserve"> Fortunate Krishnananda, having gained a jewel of a son,</w:t>
      </w:r>
      <w:r>
        <w:br/>
      </w:r>
      <w:r>
        <w:t>fed the brahmanas with care every day.</w:t>
      </w:r>
    </w:p>
    <w:p>
      <w:pPr>
        <w:spacing w:after="60"/>
        <w:ind w:left="510" w:hanging="510"/>
      </w:pPr>
      <w:r>
        <w:rPr>
          <w:b/>
          <w:i w:val="0"/>
        </w:rPr>
        <w:t>19.</w:t>
      </w:r>
      <w:r>
        <w:t xml:space="preserve"> Looking at his son's face soothed his eyes and heart;</w:t>
      </w:r>
      <w:r>
        <w:br/>
      </w:r>
      <w:r>
        <w:t>on an auspicious day he performed the rite of first feeding.</w:t>
      </w:r>
    </w:p>
    <w:p>
      <w:pPr>
        <w:spacing w:after="60"/>
        <w:ind w:left="510" w:hanging="510"/>
      </w:pPr>
      <w:r>
        <w:rPr>
          <w:b/>
          <w:i w:val="0"/>
        </w:rPr>
        <w:t>20.</w:t>
      </w:r>
      <w:r>
        <w:t xml:space="preserve"> The festivity there was at the first feeding —</w:t>
      </w:r>
      <w:r>
        <w:br/>
      </w:r>
      <w:r>
        <w:t>is it possible to tell it with one mouth?</w:t>
      </w:r>
    </w:p>
    <w:p>
      <w:pPr>
        <w:spacing w:after="60"/>
        <w:ind w:left="510" w:hanging="510"/>
      </w:pPr>
      <w:r>
        <w:rPr>
          <w:b/>
          <w:i w:val="0"/>
        </w:rPr>
        <w:t>21.</w:t>
      </w:r>
      <w:r>
        <w:t xml:space="preserve"> A most fortunate astrologer was there;</w:t>
      </w:r>
      <w:r>
        <w:br/>
      </w:r>
      <w:r>
        <w:t>on seeing the child his knowledge became clear.</w:t>
      </w:r>
    </w:p>
    <w:p>
      <w:pPr>
        <w:spacing w:after="60"/>
        <w:ind w:left="510" w:hanging="510"/>
      </w:pPr>
      <w:r>
        <w:rPr>
          <w:b/>
          <w:i w:val="0"/>
        </w:rPr>
        <w:t>22.</w:t>
      </w:r>
      <w:r>
        <w:t xml:space="preserve"> At the raja's bidding he examined all the auspicious marks</w:t>
      </w:r>
      <w:r>
        <w:br/>
      </w:r>
      <w:r>
        <w:t>and said, "The name worthy of him is Narottama."</w:t>
      </w:r>
    </w:p>
    <w:p>
      <w:pPr>
        <w:spacing w:after="60"/>
        <w:ind w:left="510" w:hanging="510"/>
      </w:pPr>
      <w:r>
        <w:rPr>
          <w:b/>
          <w:i w:val="0"/>
        </w:rPr>
        <w:t>23.</w:t>
      </w:r>
      <w:r>
        <w:t xml:space="preserve"> Hearing this, the brahmanas said, "So it is, so it is:</w:t>
      </w:r>
      <w:r>
        <w:br/>
      </w:r>
      <w:r>
        <w:t>he is surely the best among men."</w:t>
      </w:r>
      <w:r>
        <w:rPr>
          <w:b w:val="0"/>
          <w:i w:val="0"/>
          <w:vertAlign w:val="superscript"/>
        </w:rPr>
        <w:t>2</w:t>
      </w:r>
    </w:p>
    <w:p>
      <w:pPr>
        <w:spacing w:after="60"/>
        <w:ind w:left="510" w:hanging="510"/>
      </w:pPr>
      <w:r>
        <w:rPr>
          <w:b/>
          <w:i w:val="0"/>
        </w:rPr>
        <w:t>24.</w:t>
      </w:r>
      <w:r>
        <w:t xml:space="preserve"> What the other men and women said at the naming</w:t>
      </w:r>
      <w:r>
        <w:br/>
      </w:r>
      <w:r>
        <w:t>I cannot relate in detail.</w:t>
      </w:r>
    </w:p>
    <w:p>
      <w:pPr>
        <w:spacing w:after="60"/>
        <w:ind w:left="510" w:hanging="510"/>
      </w:pPr>
      <w:r>
        <w:rPr>
          <w:b/>
          <w:i w:val="0"/>
        </w:rPr>
        <w:t>25.</w:t>
      </w:r>
      <w:r>
        <w:t xml:space="preserve"> What happened at the first feeding</w:t>
      </w:r>
      <w:r>
        <w:br/>
      </w:r>
      <w:r>
        <w:t>I shall tell, and people will be amazed.</w:t>
      </w:r>
    </w:p>
    <w:p>
      <w:pPr>
        <w:spacing w:after="60"/>
        <w:ind w:left="510" w:hanging="510"/>
      </w:pPr>
      <w:r>
        <w:rPr>
          <w:b/>
          <w:i w:val="0"/>
        </w:rPr>
        <w:t>26.</w:t>
      </w:r>
      <w:r>
        <w:t xml:space="preserve"> They carefully put rice to the child's mouth,</w:t>
      </w:r>
      <w:r>
        <w:br/>
      </w:r>
      <w:r>
        <w:t>but he would not eat, turning his face away.</w:t>
      </w:r>
    </w:p>
    <w:p>
      <w:pPr>
        <w:spacing w:after="60"/>
        <w:ind w:left="510" w:hanging="510"/>
      </w:pPr>
      <w:r>
        <w:rPr>
          <w:b/>
          <w:i w:val="0"/>
        </w:rPr>
        <w:t>27.</w:t>
      </w:r>
      <w:r>
        <w:t xml:space="preserve"> They tried in many ways, but he would not take it,</w:t>
      </w:r>
      <w:r>
        <w:br/>
      </w:r>
      <w:r>
        <w:t>and all became greatly worried.</w:t>
      </w:r>
    </w:p>
    <w:p>
      <w:pPr>
        <w:spacing w:after="60"/>
        <w:ind w:left="510" w:hanging="510"/>
      </w:pPr>
      <w:r>
        <w:rPr>
          <w:b/>
          <w:i w:val="0"/>
        </w:rPr>
        <w:t>28.</w:t>
      </w:r>
      <w:r>
        <w:t xml:space="preserve"> The astrologer said: "Do not worry about this:</w:t>
      </w:r>
      <w:r>
        <w:br/>
      </w:r>
      <w:r>
        <w:t>he will never eat anything but food offered to Vishnu."</w:t>
      </w:r>
    </w:p>
    <w:p>
      <w:pPr>
        <w:spacing w:after="60"/>
        <w:ind w:left="510" w:hanging="510"/>
      </w:pPr>
      <w:r>
        <w:rPr>
          <w:b/>
          <w:i w:val="0"/>
        </w:rPr>
        <w:t>29.</w:t>
      </w:r>
      <w:r>
        <w:t xml:space="preserve"> At once they brought rice that was Vishnu's prasada,</w:t>
      </w:r>
      <w:r>
        <w:br/>
      </w:r>
      <w:r>
        <w:t>put it to the son's mouth, and he ate it with delight.</w:t>
      </w:r>
    </w:p>
    <w:p>
      <w:pPr>
        <w:spacing w:after="60"/>
        <w:ind w:left="510" w:hanging="510"/>
      </w:pPr>
      <w:r>
        <w:rPr>
          <w:b/>
          <w:i w:val="0"/>
        </w:rPr>
        <w:t>30.</w:t>
      </w:r>
      <w:r>
        <w:t xml:space="preserve"> From that day the raja told everyone:</w:t>
      </w:r>
      <w:r>
        <w:br/>
      </w:r>
      <w:r>
        <w:t>"Give him nothing but Krishna's prasada."</w:t>
      </w:r>
    </w:p>
    <w:p>
      <w:pPr>
        <w:spacing w:after="60"/>
        <w:ind w:left="510" w:hanging="510"/>
      </w:pPr>
      <w:r>
        <w:rPr>
          <w:b/>
          <w:i w:val="0"/>
        </w:rPr>
        <w:t>31.</w:t>
      </w:r>
      <w:r>
        <w:t xml:space="preserve"> From that very day Krishnananda Datta</w:t>
      </w:r>
      <w:r>
        <w:br/>
      </w:r>
      <w:r>
        <w:t>himself held rice-prasada of Vishnu to be supreme.</w:t>
      </w:r>
    </w:p>
    <w:p>
      <w:pPr>
        <w:spacing w:after="60"/>
        <w:ind w:left="510" w:hanging="510"/>
      </w:pPr>
      <w:r>
        <w:rPr>
          <w:b/>
          <w:i w:val="0"/>
        </w:rPr>
        <w:t>32.</w:t>
      </w:r>
      <w:r>
        <w:t xml:space="preserve"> From of old they had the service of a Deity of Sri Krishna;</w:t>
      </w:r>
      <w:r>
        <w:br/>
      </w:r>
      <w:r>
        <w:t>now his eagerness for that service grew greatly.</w:t>
      </w:r>
    </w:p>
    <w:p>
      <w:pPr>
        <w:spacing w:after="60"/>
        <w:ind w:left="510" w:hanging="510"/>
      </w:pPr>
      <w:r>
        <w:rPr>
          <w:b/>
          <w:i w:val="0"/>
        </w:rPr>
        <w:t>33.</w:t>
      </w:r>
      <w:r>
        <w:t xml:space="preserve"> Thus the first feeding took place;</w:t>
      </w:r>
      <w:r>
        <w:br/>
      </w:r>
      <w:r>
        <w:t>whoever hears of it has his desires fulfilled.</w:t>
      </w:r>
    </w:p>
    <w:p>
      <w:pPr>
        <w:spacing w:after="60"/>
        <w:ind w:left="510" w:hanging="510"/>
      </w:pPr>
      <w:r>
        <w:rPr>
          <w:b/>
          <w:i w:val="0"/>
        </w:rPr>
        <w:t>34.</w:t>
      </w:r>
      <w:r>
        <w:t xml:space="preserve"> Some days later the rite of first tonsure was performed,</w:t>
      </w:r>
      <w:r>
        <w:br/>
      </w:r>
      <w:r>
        <w:t>and they had him taught grammar and other subjects.</w:t>
      </w:r>
    </w:p>
    <w:p>
      <w:pPr>
        <w:spacing w:after="60"/>
        <w:ind w:left="510" w:hanging="510"/>
      </w:pPr>
      <w:r>
        <w:rPr>
          <w:b/>
          <w:i w:val="0"/>
        </w:rPr>
        <w:t>35.</w:t>
      </w:r>
      <w:r>
        <w:t xml:space="preserve"> Whoever taught Narottama any branch of learning</w:t>
      </w:r>
      <w:r>
        <w:br/>
      </w:r>
      <w:r>
        <w:t>had his own doubts dispelled by Narottama's grace.</w:t>
      </w:r>
    </w:p>
    <w:p>
      <w:pPr>
        <w:spacing w:after="60"/>
        <w:ind w:left="510" w:hanging="510"/>
      </w:pPr>
      <w:r>
        <w:rPr>
          <w:b/>
          <w:i w:val="0"/>
        </w:rPr>
        <w:t>36.</w:t>
      </w:r>
      <w:r>
        <w:t xml:space="preserve"> Seeing Sri Narottama's conduct, the learned</w:t>
      </w:r>
      <w:r>
        <w:br/>
      </w:r>
      <w:r>
        <w:t>spoke quietly to one another of his virtues.</w:t>
      </w:r>
    </w:p>
    <w:p>
      <w:pPr>
        <w:spacing w:after="60"/>
        <w:ind w:left="510" w:hanging="510"/>
      </w:pPr>
      <w:r>
        <w:rPr>
          <w:b/>
          <w:i w:val="0"/>
        </w:rPr>
        <w:t>37.</w:t>
      </w:r>
      <w:r>
        <w:t xml:space="preserve"> Some said: "He has descended as a portion of a god —</w:t>
      </w:r>
      <w:r>
        <w:br/>
      </w:r>
      <w:r>
        <w:t>otherwise could a human being have such power?</w:t>
      </w:r>
    </w:p>
    <w:p>
      <w:pPr>
        <w:spacing w:after="60"/>
        <w:ind w:left="510" w:hanging="510"/>
      </w:pPr>
      <w:r>
        <w:rPr>
          <w:b/>
          <w:i w:val="0"/>
        </w:rPr>
        <w:t>38.</w:t>
      </w:r>
      <w:r>
        <w:t xml:space="preserve"> At such a tender age he is well trained in every task</w:t>
      </w:r>
      <w:r>
        <w:br/>
      </w:r>
      <w:r>
        <w:t>and pleases everyone in every way."</w:t>
      </w:r>
    </w:p>
    <w:p>
      <w:pPr>
        <w:spacing w:after="60"/>
        <w:ind w:left="510" w:hanging="510"/>
      </w:pPr>
      <w:r>
        <w:rPr>
          <w:b/>
          <w:i w:val="0"/>
        </w:rPr>
        <w:t>39.</w:t>
      </w:r>
      <w:r>
        <w:t xml:space="preserve"> Some said: "Looking at him for just a moment</w:t>
      </w:r>
      <w:r>
        <w:br/>
      </w:r>
      <w:r>
        <w:t>we forget all our sorrows, and our eyes are soothed."</w:t>
      </w:r>
    </w:p>
    <w:p>
      <w:pPr>
        <w:spacing w:after="60"/>
        <w:ind w:left="510" w:hanging="510"/>
      </w:pPr>
      <w:r>
        <w:rPr>
          <w:b/>
          <w:i w:val="0"/>
        </w:rPr>
        <w:t>40.</w:t>
      </w:r>
      <w:r>
        <w:t xml:space="preserve"> Others said: "The prince is so delicate!</w:t>
      </w:r>
      <w:r>
        <w:br/>
      </w:r>
      <w:r>
        <w:t>We have never seen another so beautiful in every limb."</w:t>
      </w:r>
    </w:p>
    <w:p>
      <w:pPr>
        <w:spacing w:after="60"/>
        <w:ind w:left="510" w:hanging="510"/>
      </w:pPr>
      <w:r>
        <w:rPr>
          <w:b/>
          <w:i w:val="0"/>
        </w:rPr>
        <w:t>41.</w:t>
      </w:r>
      <w:r>
        <w:t xml:space="preserve"> Saying many such things, they praised Krishnananda,</w:t>
      </w:r>
      <w:r>
        <w:br/>
      </w:r>
      <w:r>
        <w:t>and Krishnananda was immersed in the joy of raising his son.</w:t>
      </w:r>
    </w:p>
    <w:p>
      <w:pPr>
        <w:spacing w:after="60"/>
        <w:ind w:left="510" w:hanging="510"/>
      </w:pPr>
      <w:r>
        <w:rPr>
          <w:b/>
          <w:i w:val="0"/>
        </w:rPr>
        <w:t>42.</w:t>
      </w:r>
      <w:r>
        <w:t xml:space="preserve"> Seeing that his son was fit in every way,</w:t>
      </w:r>
      <w:r>
        <w:br/>
      </w:r>
      <w:r>
        <w:t>he always pondered with great joy at heart:</w:t>
      </w:r>
    </w:p>
    <w:p>
      <w:pPr>
        <w:spacing w:after="60"/>
        <w:ind w:left="510" w:hanging="510"/>
      </w:pPr>
      <w:r>
        <w:rPr>
          <w:b/>
          <w:i w:val="0"/>
        </w:rPr>
        <w:t>43.</w:t>
      </w:r>
      <w:r>
        <w:t xml:space="preserve"> "I will have my son married and give him the kingdom,</w:t>
      </w:r>
      <w:r>
        <w:br/>
      </w:r>
      <w:r>
        <w:t>and, like my father, I shall be free of cares."</w:t>
      </w:r>
    </w:p>
    <w:p>
      <w:pPr>
        <w:spacing w:after="60"/>
        <w:ind w:left="510" w:hanging="510"/>
      </w:pPr>
      <w:r>
        <w:rPr>
          <w:b/>
          <w:i w:val="0"/>
        </w:rPr>
        <w:t>44.</w:t>
      </w:r>
      <w:r>
        <w:t xml:space="preserve"> Having resolved this, he told the wise kayasthas</w:t>
      </w:r>
      <w:r>
        <w:br/>
      </w:r>
      <w:r>
        <w:t>to search for a bride for the marriage.</w:t>
      </w:r>
    </w:p>
    <w:p>
      <w:pPr>
        <w:spacing w:after="60"/>
        <w:ind w:left="510" w:hanging="510"/>
      </w:pPr>
      <w:r>
        <w:rPr>
          <w:b/>
          <w:i w:val="0"/>
        </w:rPr>
        <w:t>45.</w:t>
      </w:r>
      <w:r>
        <w:t xml:space="preserve"> Meanwhile Narottama, absorbed in prema, in secret</w:t>
      </w:r>
      <w:r>
        <w:br/>
      </w:r>
      <w:r>
        <w:t>worshipped Krishna, tears flowing from his eyes.</w:t>
      </w:r>
    </w:p>
    <w:p>
      <w:pPr>
        <w:spacing w:after="60"/>
        <w:ind w:left="510" w:hanging="510"/>
      </w:pPr>
      <w:r>
        <w:rPr>
          <w:b/>
          <w:i w:val="0"/>
        </w:rPr>
        <w:t>46.</w:t>
      </w:r>
      <w:r>
        <w:t xml:space="preserve"> A deep mood of detachment was ever in his heart;</w:t>
      </w:r>
      <w:r>
        <w:br/>
      </w:r>
      <w:r>
        <w:t>he could not bear talk of royal pleasures and the like.</w:t>
      </w:r>
    </w:p>
    <w:p>
      <w:pPr>
        <w:spacing w:after="60"/>
        <w:ind w:left="510" w:hanging="510"/>
      </w:pPr>
      <w:r>
        <w:rPr>
          <w:b/>
          <w:i w:val="0"/>
        </w:rPr>
        <w:t>47.</w:t>
      </w:r>
      <w:r>
        <w:t xml:space="preserve"> Seeing his son's detachment at every moment,</w:t>
      </w:r>
      <w:r>
        <w:br/>
      </w:r>
      <w:r>
        <w:t>Krishnananda Raya was greatly worried.</w:t>
      </w:r>
    </w:p>
    <w:p>
      <w:pPr>
        <w:spacing w:after="60"/>
        <w:ind w:left="510" w:hanging="510"/>
      </w:pPr>
      <w:r>
        <w:rPr>
          <w:b/>
          <w:i w:val="0"/>
        </w:rPr>
        <w:t>48.</w:t>
      </w:r>
      <w:r>
        <w:t xml:space="preserve"> Nothing but Narottama pleased him;</w:t>
      </w:r>
      <w:r>
        <w:br/>
      </w:r>
      <w:r>
        <w:t>so too the mother Narayani — her life was in her son.</w:t>
      </w:r>
    </w:p>
    <w:p>
      <w:pPr>
        <w:spacing w:after="60"/>
        <w:ind w:left="510" w:hanging="510"/>
      </w:pPr>
      <w:r>
        <w:rPr>
          <w:b/>
          <w:i w:val="0"/>
        </w:rPr>
        <w:t>49.</w:t>
      </w:r>
      <w:r>
        <w:t xml:space="preserve"> They kept guards by their son at all times,</w:t>
      </w:r>
      <w:r>
        <w:br/>
      </w:r>
      <w:r>
        <w:t>and still fear dwelt constantly in their hearts.</w:t>
      </w:r>
    </w:p>
    <w:p>
      <w:pPr>
        <w:spacing w:after="60"/>
        <w:ind w:left="510" w:hanging="510"/>
      </w:pPr>
      <w:r>
        <w:rPr>
          <w:b/>
          <w:i w:val="0"/>
        </w:rPr>
        <w:t>50.</w:t>
      </w:r>
      <w:r>
        <w:t xml:space="preserve"> Narottama, like a prisoner, thought within himself:</w:t>
      </w:r>
      <w:r>
        <w:br/>
      </w:r>
      <w:r>
        <w:t>"I see no way — how am I to leave home?"</w:t>
      </w:r>
    </w:p>
    <w:p>
      <w:pPr>
        <w:spacing w:after="60"/>
        <w:ind w:left="510" w:hanging="510"/>
      </w:pPr>
      <w:r>
        <w:rPr>
          <w:b/>
          <w:i w:val="0"/>
        </w:rPr>
        <w:t>51.</w:t>
      </w:r>
      <w:r>
        <w:t xml:space="preserve"> Thinking thus, he did not reveal his mind;</w:t>
      </w:r>
      <w:r>
        <w:br/>
      </w:r>
      <w:r>
        <w:t>"What will happen? Gauranga!" he would cry and sigh.</w:t>
      </w:r>
    </w:p>
    <w:p>
      <w:pPr>
        <w:spacing w:after="60"/>
        <w:ind w:left="510" w:hanging="510"/>
      </w:pPr>
      <w:r>
        <w:rPr>
          <w:b/>
          <w:i w:val="0"/>
        </w:rPr>
        <w:t>52.</w:t>
      </w:r>
      <w:r>
        <w:t xml:space="preserve"> Crying "Nitai! Advaita!" he would run in all directions,</w:t>
      </w:r>
      <w:r>
        <w:br/>
      </w:r>
      <w:r>
        <w:t>rolling on the ground, his body grey with dust.</w:t>
      </w:r>
    </w:p>
    <w:p>
      <w:pPr>
        <w:spacing w:after="60"/>
        <w:ind w:left="510" w:hanging="510"/>
      </w:pPr>
      <w:r>
        <w:rPr>
          <w:b/>
          <w:i w:val="0"/>
        </w:rPr>
        <w:t>53.</w:t>
      </w:r>
      <w:r>
        <w:t xml:space="preserve"> Raising his arms he called again and again:</w:t>
      </w:r>
      <w:r>
        <w:br/>
      </w:r>
      <w:r>
        <w:t>"Prabhu, with Your associates deliver me!"</w:t>
      </w:r>
    </w:p>
    <w:p>
      <w:pPr>
        <w:spacing w:after="60"/>
        <w:ind w:left="510" w:hanging="510"/>
      </w:pPr>
      <w:r>
        <w:rPr>
          <w:b/>
          <w:i w:val="0"/>
        </w:rPr>
        <w:t>54.</w:t>
      </w:r>
      <w:r>
        <w:t xml:space="preserve"> Thus every day, finding a very secluded place,</w:t>
      </w:r>
      <w:r>
        <w:br/>
      </w:r>
      <w:r>
        <w:t>he would weep aloud in great distress.</w:t>
      </w:r>
    </w:p>
    <w:p>
      <w:pPr>
        <w:spacing w:after="60"/>
        <w:ind w:left="510" w:hanging="510"/>
      </w:pPr>
      <w:r>
        <w:rPr>
          <w:b/>
          <w:i w:val="0"/>
        </w:rPr>
        <w:t>55.</w:t>
      </w:r>
      <w:r>
        <w:t xml:space="preserve"> The deeds of Gaurachandra had spread throughout the world;</w:t>
      </w:r>
      <w:r>
        <w:br/>
      </w:r>
      <w:r>
        <w:t>he could not get to hear of them, yet he listened attentively.</w:t>
      </w:r>
      <w:r>
        <w:rPr>
          <w:b w:val="0"/>
          <w:i w:val="0"/>
          <w:vertAlign w:val="superscript"/>
        </w:rPr>
        <w:t>3</w:t>
      </w:r>
    </w:p>
    <w:p>
      <w:pPr>
        <w:spacing w:after="60"/>
        <w:ind w:left="510" w:hanging="510"/>
      </w:pPr>
      <w:r>
        <w:rPr>
          <w:b/>
          <w:i w:val="0"/>
        </w:rPr>
        <w:t>56.</w:t>
      </w:r>
      <w:r>
        <w:t xml:space="preserve"> In the village of Sri Kheturi there was an old brahmana</w:t>
      </w:r>
      <w:r>
        <w:br/>
      </w:r>
      <w:r>
        <w:t>named Krishnadasa, devoted to Krishna.</w:t>
      </w:r>
    </w:p>
    <w:p>
      <w:pPr>
        <w:spacing w:after="60"/>
        <w:ind w:left="510" w:hanging="510"/>
      </w:pPr>
      <w:r>
        <w:rPr>
          <w:b/>
          <w:i w:val="0"/>
        </w:rPr>
        <w:t>57.</w:t>
      </w:r>
      <w:r>
        <w:t xml:space="preserve"> He had fully conquered his senses; everyone stood in awe of him,</w:t>
      </w:r>
      <w:r>
        <w:br/>
      </w:r>
      <w:r>
        <w:t>and no one dared disobey him.</w:t>
      </w:r>
    </w:p>
    <w:p>
      <w:pPr>
        <w:spacing w:after="60"/>
        <w:ind w:left="510" w:hanging="510"/>
      </w:pPr>
      <w:r>
        <w:rPr>
          <w:b/>
          <w:i w:val="0"/>
        </w:rPr>
        <w:t>58.</w:t>
      </w:r>
      <w:r>
        <w:t xml:space="preserve"> He too could not do without Narottama;</w:t>
      </w:r>
      <w:r>
        <w:br/>
      </w:r>
      <w:r>
        <w:t>having finished his service to Krishna, he would secretly go to see him.</w:t>
      </w:r>
    </w:p>
    <w:p>
      <w:pPr>
        <w:spacing w:after="60"/>
        <w:ind w:left="510" w:hanging="510"/>
      </w:pPr>
      <w:r>
        <w:rPr>
          <w:b/>
          <w:i w:val="0"/>
        </w:rPr>
        <w:t>59.</w:t>
      </w:r>
      <w:r>
        <w:t xml:space="preserve"> Narottama, with great respect,</w:t>
      </w:r>
      <w:r>
        <w:br/>
      </w:r>
      <w:r>
        <w:t>falling to the ground in obeisance, would seat him.</w:t>
      </w:r>
    </w:p>
    <w:p>
      <w:pPr>
        <w:spacing w:after="60"/>
        <w:ind w:left="510" w:hanging="510"/>
      </w:pPr>
      <w:r>
        <w:rPr>
          <w:b/>
          <w:i w:val="0"/>
        </w:rPr>
        <w:t>60.</w:t>
      </w:r>
      <w:r>
        <w:t xml:space="preserve"> He would ask about Prabhu and His devotees,</w:t>
      </w:r>
      <w:r>
        <w:br/>
      </w:r>
      <w:r>
        <w:t>and the brahmana told of each one separately.</w:t>
      </w:r>
    </w:p>
    <w:p>
      <w:pPr>
        <w:spacing w:after="60"/>
        <w:ind w:left="510" w:hanging="510"/>
      </w:pPr>
      <w:r>
        <w:rPr>
          <w:b/>
          <w:i w:val="0"/>
        </w:rPr>
        <w:t>61.</w:t>
      </w:r>
      <w:r>
        <w:t xml:space="preserve"> The nectar of Chaitanya's early, middle and final pastimes</w:t>
      </w:r>
      <w:r>
        <w:br/>
      </w:r>
      <w:r>
        <w:t>he narrated to him in order, attentively, in part.</w:t>
      </w:r>
      <w:r>
        <w:rPr>
          <w:b w:val="0"/>
          <w:i w:val="0"/>
          <w:vertAlign w:val="superscript"/>
        </w:rPr>
        <w:t>4</w:t>
      </w:r>
    </w:p>
    <w:p>
      <w:pPr>
        <w:spacing w:after="60"/>
        <w:ind w:left="510" w:hanging="510"/>
      </w:pPr>
      <w:r>
        <w:rPr>
          <w:b/>
          <w:i w:val="0"/>
        </w:rPr>
        <w:t>62.</w:t>
      </w:r>
      <w:r>
        <w:t xml:space="preserve"> The pastimes of Nityananda and Advaitachandra</w:t>
      </w:r>
      <w:r>
        <w:br/>
      </w:r>
      <w:r>
        <w:t>he told in prema — hearing them, wood and stone melt.</w:t>
      </w:r>
    </w:p>
    <w:p>
      <w:pPr>
        <w:spacing w:after="60"/>
        <w:ind w:left="510" w:hanging="510"/>
      </w:pPr>
      <w:r>
        <w:rPr>
          <w:b/>
          <w:i w:val="0"/>
        </w:rPr>
        <w:t>63.</w:t>
      </w:r>
      <w:r>
        <w:t xml:space="preserve"> Pandita Sri Gadadhara, Pandita Srivasa,</w:t>
      </w:r>
      <w:r>
        <w:br/>
      </w:r>
      <w:r>
        <w:t>Vakreshvara, Svarupa, Murari, Haridasa,</w:t>
      </w:r>
    </w:p>
    <w:p>
      <w:pPr>
        <w:spacing w:after="60"/>
        <w:ind w:left="510" w:hanging="510"/>
      </w:pPr>
      <w:r>
        <w:rPr>
          <w:b/>
          <w:i w:val="0"/>
        </w:rPr>
        <w:t>64.</w:t>
      </w:r>
      <w:r>
        <w:t xml:space="preserve"> Narahari Dasa, Gauridasa, Gadadhara,</w:t>
      </w:r>
      <w:r>
        <w:br/>
      </w:r>
      <w:r>
        <w:t>Vasu Ghosha, Mukunda, Sanjaya, Damodara,</w:t>
      </w:r>
    </w:p>
    <w:p>
      <w:pPr>
        <w:spacing w:after="60"/>
        <w:ind w:left="510" w:hanging="510"/>
      </w:pPr>
      <w:r>
        <w:rPr>
          <w:b/>
          <w:i w:val="0"/>
        </w:rPr>
        <w:t>65.</w:t>
      </w:r>
      <w:r>
        <w:t xml:space="preserve"> Kashishvara, Sri Paramananda Bhattacharya,</w:t>
      </w:r>
      <w:r>
        <w:br/>
      </w:r>
      <w:r>
        <w:t>Krishnadasa Brahmachari, the excellent Lokanatha,</w:t>
      </w:r>
    </w:p>
    <w:p>
      <w:pPr>
        <w:spacing w:after="60"/>
        <w:ind w:left="510" w:hanging="510"/>
      </w:pPr>
      <w:r>
        <w:rPr>
          <w:b/>
          <w:i w:val="0"/>
        </w:rPr>
        <w:t>66.</w:t>
      </w:r>
      <w:r>
        <w:t xml:space="preserve"> Sanatana, Rupa, Sri Gopala, Raghunatha,</w:t>
      </w:r>
      <w:r>
        <w:br/>
      </w:r>
      <w:r>
        <w:t>Raghunatha Bhatta, Jiva, renowned in the world,</w:t>
      </w:r>
    </w:p>
    <w:p>
      <w:pPr>
        <w:spacing w:after="60"/>
        <w:ind w:left="510" w:hanging="510"/>
      </w:pPr>
      <w:r>
        <w:rPr>
          <w:b/>
          <w:i w:val="0"/>
        </w:rPr>
        <w:t>67.</w:t>
      </w:r>
      <w:r>
        <w:t xml:space="preserve"> Subuddhi Mishra, Raghava, Krishna Pandita and others —</w:t>
      </w:r>
      <w:r>
        <w:br/>
      </w:r>
      <w:r>
        <w:t>the accounts of all of them he told as was fitting.</w:t>
      </w:r>
    </w:p>
    <w:p>
      <w:pPr>
        <w:spacing w:after="60"/>
        <w:ind w:left="510" w:hanging="510"/>
      </w:pPr>
      <w:r>
        <w:rPr>
          <w:b/>
          <w:i w:val="0"/>
        </w:rPr>
        <w:t>68.</w:t>
      </w:r>
      <w:r>
        <w:t xml:space="preserve"> In the course of it he spoke of Srinivasa Acharya —</w:t>
      </w:r>
      <w:r>
        <w:br/>
      </w:r>
      <w:r>
        <w:t>how he was born and where.</w:t>
      </w:r>
    </w:p>
    <w:p>
      <w:pPr>
        <w:spacing w:after="60"/>
        <w:ind w:left="510" w:hanging="510"/>
      </w:pPr>
      <w:r>
        <w:rPr>
          <w:b/>
          <w:i w:val="0"/>
        </w:rPr>
        <w:t>69.</w:t>
      </w:r>
      <w:r>
        <w:t xml:space="preserve"> As he spoke, tears streamed from both his eyes;</w:t>
      </w:r>
      <w:r>
        <w:br/>
      </w:r>
      <w:r>
        <w:t>taking Narottama by the hand, the brahmana said:</w:t>
      </w:r>
    </w:p>
    <w:p>
      <w:pPr>
        <w:spacing w:after="60"/>
        <w:ind w:left="510" w:hanging="510"/>
      </w:pPr>
      <w:r>
        <w:rPr>
          <w:b/>
          <w:i w:val="0"/>
        </w:rPr>
        <w:t>70.</w:t>
      </w:r>
      <w:r>
        <w:t xml:space="preserve"> "O Narottama, his life is wonderful:</w:t>
      </w:r>
      <w:r>
        <w:br/>
      </w:r>
      <w:r>
        <w:t>in a short time he became learned in all the shastras.</w:t>
      </w:r>
    </w:p>
    <w:p>
      <w:pPr>
        <w:spacing w:after="60"/>
        <w:ind w:left="510" w:hanging="510"/>
      </w:pPr>
      <w:r>
        <w:rPr>
          <w:b/>
          <w:i w:val="0"/>
        </w:rPr>
        <w:t>71.</w:t>
      </w:r>
      <w:r>
        <w:t xml:space="preserve"> An embodiment of prema-bhakti, in great eagerness</w:t>
      </w:r>
      <w:r>
        <w:br/>
      </w:r>
      <w:r>
        <w:t>he set out for Nilachala to see Sri Chaitanya.</w:t>
      </w:r>
    </w:p>
    <w:p>
      <w:pPr>
        <w:spacing w:after="60"/>
        <w:ind w:left="510" w:hanging="510"/>
      </w:pPr>
      <w:r>
        <w:rPr>
          <w:b/>
          <w:i w:val="0"/>
        </w:rPr>
        <w:t>72.</w:t>
      </w:r>
      <w:r>
        <w:t xml:space="preserve"> Some way along he heard of Sri Prabhu's disappearance;</w:t>
      </w:r>
      <w:r>
        <w:br/>
      </w:r>
      <w:r>
        <w:t>he fell senseless, and only by His will did he remain alive."</w:t>
      </w:r>
    </w:p>
    <w:p>
      <w:pPr>
        <w:spacing w:after="60"/>
        <w:ind w:left="510" w:hanging="510"/>
      </w:pPr>
      <w:r>
        <w:rPr>
          <w:b/>
          <w:i w:val="0"/>
        </w:rPr>
        <w:t>73.</w:t>
      </w:r>
      <w:r>
        <w:t xml:space="preserve"> Thus in the </w:t>
      </w:r>
      <w:r>
        <w:rPr>
          <w:b w:val="0"/>
          <w:i/>
        </w:rPr>
        <w:t>Guna-lesha-suchaka</w:t>
      </w:r>
      <w:r>
        <w:t xml:space="preserve"> of Sri Karnapura Kaviraja:</w:t>
      </w:r>
      <w:r>
        <w:rPr>
          <w:b w:val="0"/>
          <w:i w:val="0"/>
          <w:vertAlign w:val="superscript"/>
        </w:rPr>
        <w:t>5</w:t>
      </w:r>
      <w:r>
        <w:br/>
      </w:r>
      <w:r>
        <w:rPr>
          <w:b w:val="0"/>
          <w:i/>
        </w:rPr>
        <w:t>He appeared in the house of a foremost brahmana of the Ghanteshvara line of the Rarhi brahmanas;</w:t>
      </w:r>
      <w:r>
        <w:br/>
      </w:r>
      <w:r>
        <w:rPr>
          <w:b w:val="0"/>
          <w:i/>
        </w:rPr>
        <w:t>with a pure intellect expert in many shastras he conquered his opponents while still a boy;</w:t>
      </w:r>
      <w:r>
        <w:br/>
      </w:r>
      <w:r>
        <w:rPr>
          <w:b w:val="0"/>
          <w:i/>
        </w:rPr>
        <w:t>hearing that the feet of Shachi's son were manifest at Niladri, he gave up everything —</w:t>
      </w:r>
      <w:r>
        <w:br/>
      </w:r>
      <w:r>
        <w:rPr>
          <w:b w:val="0"/>
          <w:i/>
        </w:rPr>
        <w:t>may he, Sri Srinivasa Prabhu, my ocean of mercy, be victorious!</w:t>
      </w:r>
    </w:p>
    <w:p>
      <w:pPr>
        <w:spacing w:after="60"/>
        <w:ind w:left="510" w:hanging="510"/>
      </w:pPr>
      <w:r>
        <w:rPr>
          <w:b/>
          <w:i w:val="0"/>
        </w:rPr>
        <w:t>74.</w:t>
      </w:r>
      <w:r>
        <w:t xml:space="preserve"> </w:t>
      </w:r>
      <w:r>
        <w:rPr>
          <w:b w:val="0"/>
          <w:i/>
        </w:rPr>
        <w:t>Going to Sri Purushottama, he heard on the way of Chaitanya's disappearance;</w:t>
      </w:r>
      <w:r>
        <w:br/>
      </w:r>
      <w:r>
        <w:rPr>
          <w:b w:val="0"/>
          <w:i/>
        </w:rPr>
        <w:t>falling senseless, tearing his hair, striking his head and reproaching himself,</w:t>
      </w:r>
      <w:r>
        <w:br/>
      </w:r>
      <w:r>
        <w:rPr>
          <w:b w:val="0"/>
          <w:i/>
        </w:rPr>
        <w:t>he placed His feet in his heart and went on to Nilachala by himself —</w:t>
      </w:r>
      <w:r>
        <w:br/>
      </w:r>
      <w:r>
        <w:rPr>
          <w:b w:val="0"/>
          <w:i/>
        </w:rPr>
        <w:t>may he, Sri Srinivasa Prabhu, my ocean of mercy, be victorious!</w:t>
      </w:r>
    </w:p>
    <w:p>
      <w:pPr>
        <w:spacing w:after="60"/>
        <w:ind w:left="510" w:hanging="510"/>
      </w:pPr>
      <w:r>
        <w:rPr>
          <w:b/>
          <w:i w:val="0"/>
        </w:rPr>
        <w:t>75.</w:t>
      </w:r>
      <w:r>
        <w:t xml:space="preserve"> "Prabhu consoled him in a dream and brought him to Nilachala;</w:t>
      </w:r>
      <w:r>
        <w:br/>
      </w:r>
      <w:r>
        <w:t>seeing Srinivasa, all were awash in tears of prema.</w:t>
      </w:r>
    </w:p>
    <w:p>
      <w:pPr>
        <w:spacing w:after="60"/>
        <w:ind w:left="510" w:hanging="510"/>
      </w:pPr>
      <w:r>
        <w:rPr>
          <w:b/>
          <w:i w:val="0"/>
        </w:rPr>
        <w:t>76.</w:t>
      </w:r>
      <w:r>
        <w:t xml:space="preserve"> Gadadhara, Vakreshvara, the Pandita and all the others</w:t>
      </w:r>
      <w:r>
        <w:br/>
      </w:r>
      <w:r>
        <w:t>showed Srinivasa mercy, each as was fitting,</w:t>
      </w:r>
    </w:p>
    <w:p>
      <w:pPr>
        <w:spacing w:after="60"/>
        <w:ind w:left="510" w:hanging="510"/>
      </w:pPr>
      <w:r>
        <w:rPr>
          <w:b/>
          <w:i w:val="0"/>
        </w:rPr>
        <w:t>77.</w:t>
      </w:r>
      <w:r>
        <w:t xml:space="preserve"> and all bade him go to Vrindavana.</w:t>
      </w:r>
      <w:r>
        <w:br/>
      </w:r>
      <w:r>
        <w:t>Having seen Jagannatha, he set out for Gauda.</w:t>
      </w:r>
    </w:p>
    <w:p>
      <w:pPr>
        <w:spacing w:after="60"/>
        <w:ind w:left="510" w:hanging="510"/>
      </w:pPr>
      <w:r>
        <w:rPr>
          <w:b/>
          <w:i w:val="0"/>
        </w:rPr>
        <w:t>78.</w:t>
      </w:r>
      <w:r>
        <w:t xml:space="preserve"> Having come to Shrikhanda and setting out again for Nilachala,</w:t>
      </w:r>
      <w:r>
        <w:br/>
      </w:r>
      <w:r>
        <w:t>on the way he heard of the disappearance of Pandita Gosani.</w:t>
      </w:r>
      <w:r>
        <w:rPr>
          <w:b w:val="0"/>
          <w:i w:val="0"/>
          <w:vertAlign w:val="superscript"/>
        </w:rPr>
        <w:t>6</w:t>
      </w:r>
    </w:p>
    <w:p>
      <w:pPr>
        <w:spacing w:after="60"/>
        <w:ind w:left="510" w:hanging="510"/>
      </w:pPr>
      <w:r>
        <w:rPr>
          <w:b/>
          <w:i w:val="0"/>
        </w:rPr>
        <w:t>79.</w:t>
      </w:r>
      <w:r>
        <w:t xml:space="preserve"> Half dead, he came back to the land of Gauda;</w:t>
      </w:r>
      <w:r>
        <w:br/>
      </w:r>
      <w:r>
        <w:t>in a dream Sri Pandita consoled him endlessly.</w:t>
      </w:r>
    </w:p>
    <w:p>
      <w:pPr>
        <w:spacing w:after="60"/>
        <w:ind w:left="510" w:hanging="510"/>
      </w:pPr>
      <w:r>
        <w:rPr>
          <w:b/>
          <w:i w:val="0"/>
        </w:rPr>
        <w:t>80.</w:t>
      </w:r>
      <w:r>
        <w:t xml:space="preserve"> In the morning, distraught, he went along the road to Gauda,</w:t>
      </w:r>
      <w:r>
        <w:br/>
      </w:r>
      <w:r>
        <w:t>and there he met people from Gauda.</w:t>
      </w:r>
    </w:p>
    <w:p>
      <w:pPr>
        <w:spacing w:after="60"/>
        <w:ind w:left="510" w:hanging="510"/>
      </w:pPr>
      <w:r>
        <w:rPr>
          <w:b/>
          <w:i w:val="0"/>
        </w:rPr>
        <w:t>81.</w:t>
      </w:r>
      <w:r>
        <w:t xml:space="preserve"> Hearing from them of the disappearance of Prabhu Nityananda and Advaita,</w:t>
      </w:r>
      <w:r>
        <w:br/>
      </w:r>
      <w:r>
        <w:t>he fell unconscious.</w:t>
      </w:r>
    </w:p>
    <w:p>
      <w:pPr>
        <w:spacing w:after="60"/>
        <w:ind w:left="510" w:hanging="510"/>
      </w:pPr>
      <w:r>
        <w:rPr>
          <w:b/>
          <w:i w:val="0"/>
        </w:rPr>
        <w:t>82.</w:t>
      </w:r>
      <w:r>
        <w:t xml:space="preserve"> Coming to his senses, he kindled a fire to burn himself,</w:t>
      </w:r>
      <w:r>
        <w:br/>
      </w:r>
      <w:r>
        <w:t>but the two Prabhus consoled him in a dream</w:t>
      </w:r>
    </w:p>
    <w:p>
      <w:pPr>
        <w:spacing w:after="60"/>
        <w:ind w:left="510" w:hanging="510"/>
      </w:pPr>
      <w:r>
        <w:rPr>
          <w:b/>
          <w:i w:val="0"/>
        </w:rPr>
        <w:t>83.</w:t>
      </w:r>
      <w:r>
        <w:t xml:space="preserve"> and bade him go to Vrindavana by way of Gauda;</w:t>
      </w:r>
      <w:r>
        <w:br/>
      </w:r>
      <w:r>
        <w:t>when the night ended he set out for Gauda.</w:t>
      </w:r>
    </w:p>
    <w:p>
      <w:pPr>
        <w:spacing w:after="60"/>
        <w:ind w:left="510" w:hanging="510"/>
      </w:pPr>
      <w:r>
        <w:rPr>
          <w:b/>
          <w:i w:val="0"/>
        </w:rPr>
        <w:t>84.</w:t>
      </w:r>
      <w:r>
        <w:t xml:space="preserve"> Going to Khanda, he bowed to Narahari and Sri Raghunandana,</w:t>
      </w:r>
      <w:r>
        <w:br/>
      </w:r>
      <w:r>
        <w:t>received their permission and set out at once."</w:t>
      </w:r>
    </w:p>
    <w:p>
      <w:pPr>
        <w:spacing w:after="60"/>
        <w:ind w:left="510" w:hanging="510"/>
      </w:pPr>
      <w:r>
        <w:rPr>
          <w:b/>
          <w:i w:val="0"/>
        </w:rPr>
        <w:t>85.</w:t>
      </w:r>
      <w:r>
        <w:t xml:space="preserve"> Thus in the same </w:t>
      </w:r>
      <w:r>
        <w:rPr>
          <w:b w:val="0"/>
          <w:i/>
        </w:rPr>
        <w:t>Guna-lesha-suchaka</w:t>
      </w:r>
      <w:r>
        <w:t>:</w:t>
      </w:r>
      <w:r>
        <w:br/>
      </w:r>
      <w:r>
        <w:rPr>
          <w:b w:val="0"/>
          <w:i/>
        </w:rPr>
        <w:t>Going on his way, he came to the town called Khanda, bowed to the beloved of Chaitanya-chandra,</w:t>
      </w:r>
      <w:r>
        <w:br/>
      </w:r>
      <w:r>
        <w:rPr>
          <w:b w:val="0"/>
          <w:i/>
        </w:rPr>
        <w:t>the best of Thakuras, Sri Sarakara, and received his permission;</w:t>
      </w:r>
      <w:r>
        <w:br/>
      </w:r>
      <w:r>
        <w:rPr>
          <w:b w:val="0"/>
          <w:i/>
        </w:rPr>
        <w:t>then, bowing at the feet of Raghunandana, he went on, remembering him —</w:t>
      </w:r>
      <w:r>
        <w:br/>
      </w:r>
      <w:r>
        <w:rPr>
          <w:b w:val="0"/>
          <w:i/>
        </w:rPr>
        <w:t>may he, Sri Srinivasa Prabhu, my ocean of mercy, be victorious!</w:t>
      </w:r>
    </w:p>
    <w:p>
      <w:pPr>
        <w:spacing w:after="60"/>
        <w:ind w:left="510" w:hanging="510"/>
      </w:pPr>
      <w:r>
        <w:rPr>
          <w:b/>
          <w:i w:val="0"/>
        </w:rPr>
        <w:t>86.</w:t>
      </w:r>
      <w:r>
        <w:t xml:space="preserve"> "Coming to Navadvipa, he saw a marvel:</w:t>
      </w:r>
      <w:r>
        <w:br/>
      </w:r>
      <w:r>
        <w:t>the manifest pastimes of Gauranga with His associates.</w:t>
      </w:r>
    </w:p>
    <w:p>
      <w:pPr>
        <w:spacing w:after="60"/>
        <w:ind w:left="510" w:hanging="510"/>
      </w:pPr>
      <w:r>
        <w:rPr>
          <w:b/>
          <w:i w:val="0"/>
        </w:rPr>
        <w:t>87.</w:t>
      </w:r>
      <w:r>
        <w:t xml:space="preserve"> Astonished, he looked again — and saw</w:t>
      </w:r>
      <w:r>
        <w:br/>
      </w:r>
      <w:r>
        <w:t>an ocean of sorrow surging in Navadvipa.</w:t>
      </w:r>
    </w:p>
    <w:p>
      <w:pPr>
        <w:spacing w:after="60"/>
        <w:ind w:left="510" w:hanging="510"/>
      </w:pPr>
      <w:r>
        <w:rPr>
          <w:b/>
          <w:i w:val="0"/>
        </w:rPr>
        <w:t>88.</w:t>
      </w:r>
      <w:r>
        <w:t xml:space="preserve"> Eagerly Srinivasa went to Prabhu's house,</w:t>
      </w:r>
      <w:r>
        <w:br/>
      </w:r>
      <w:r>
        <w:t>and there Vishnupriya Devi showed him great mercy.</w:t>
      </w:r>
    </w:p>
    <w:p>
      <w:pPr>
        <w:spacing w:after="60"/>
        <w:ind w:left="510" w:hanging="510"/>
      </w:pPr>
      <w:r>
        <w:rPr>
          <w:b/>
          <w:i w:val="0"/>
        </w:rPr>
        <w:t>89.</w:t>
      </w:r>
      <w:r>
        <w:t xml:space="preserve"> Dasa Gadadhara, Srivasa and others</w:t>
      </w:r>
      <w:r>
        <w:br/>
      </w:r>
      <w:r>
        <w:t>favoured Srinivasa, and all were awash in tears of prema.</w:t>
      </w:r>
    </w:p>
    <w:p>
      <w:pPr>
        <w:spacing w:after="60"/>
        <w:ind w:left="510" w:hanging="510"/>
      </w:pPr>
      <w:r>
        <w:rPr>
          <w:b/>
          <w:i w:val="0"/>
        </w:rPr>
        <w:t>90.</w:t>
      </w:r>
      <w:r>
        <w:t xml:space="preserve"> Then, going to Shantipura, he saw Mother Sita —</w:t>
      </w:r>
      <w:r>
        <w:br/>
      </w:r>
      <w:r>
        <w:t>her motherly affection cannot be described.</w:t>
      </w:r>
    </w:p>
    <w:p>
      <w:pPr>
        <w:spacing w:after="60"/>
        <w:ind w:left="510" w:hanging="510"/>
      </w:pPr>
      <w:r>
        <w:rPr>
          <w:b/>
          <w:i w:val="0"/>
        </w:rPr>
        <w:t>91.</w:t>
      </w:r>
      <w:r>
        <w:t xml:space="preserve"> From there, absorbed in prema, he went to Khardaha,</w:t>
      </w:r>
      <w:r>
        <w:br/>
      </w:r>
      <w:r>
        <w:t>and there Sri Jahnava showed him great mercy.</w:t>
      </w:r>
    </w:p>
    <w:p>
      <w:pPr>
        <w:spacing w:after="60"/>
        <w:ind w:left="510" w:hanging="510"/>
      </w:pPr>
      <w:r>
        <w:rPr>
          <w:b/>
          <w:i w:val="0"/>
        </w:rPr>
        <w:t>92.</w:t>
      </w:r>
      <w:r>
        <w:t xml:space="preserve"> He went to Khanakul, to Sri Abhirama,</w:t>
      </w:r>
      <w:r>
        <w:br/>
      </w:r>
      <w:r>
        <w:t>who together with Malini showed Srinivasa mercy.</w:t>
      </w:r>
    </w:p>
    <w:p>
      <w:pPr>
        <w:spacing w:after="60"/>
        <w:ind w:left="510" w:hanging="510"/>
      </w:pPr>
      <w:r>
        <w:rPr>
          <w:b/>
          <w:i w:val="0"/>
        </w:rPr>
        <w:t>93.</w:t>
      </w:r>
      <w:r>
        <w:t xml:space="preserve"> He came again to Shrikhanda, and Sri Narahari</w:t>
      </w:r>
      <w:r>
        <w:br/>
      </w:r>
      <w:r>
        <w:t>with great affection sent him off to Vraja.</w:t>
      </w:r>
    </w:p>
    <w:p>
      <w:pPr>
        <w:spacing w:after="60"/>
        <w:ind w:left="510" w:hanging="510"/>
      </w:pPr>
      <w:r>
        <w:rPr>
          <w:b/>
          <w:i w:val="0"/>
        </w:rPr>
        <w:t>94.</w:t>
      </w:r>
      <w:r>
        <w:t xml:space="preserve"> Sri Raghunandana, overwhelmed with tenderness,</w:t>
      </w:r>
      <w:r>
        <w:br/>
      </w:r>
      <w:r>
        <w:t>told him all about the way.</w:t>
      </w:r>
    </w:p>
    <w:p>
      <w:pPr>
        <w:spacing w:after="60"/>
        <w:ind w:left="510" w:hanging="510"/>
      </w:pPr>
      <w:r>
        <w:rPr>
          <w:b/>
          <w:i w:val="0"/>
        </w:rPr>
        <w:t>95.</w:t>
      </w:r>
      <w:r>
        <w:t xml:space="preserve"> Srinivasa, having consoled his mother at Yajigrama,</w:t>
      </w:r>
      <w:r>
        <w:br/>
      </w:r>
      <w:r>
        <w:t>a few days ago went alone to Vraja."</w:t>
      </w:r>
    </w:p>
    <w:p>
      <w:pPr>
        <w:spacing w:after="60"/>
        <w:ind w:left="510" w:hanging="510"/>
      </w:pPr>
      <w:r>
        <w:rPr>
          <w:b/>
          <w:i w:val="0"/>
        </w:rPr>
        <w:t>96.</w:t>
      </w:r>
      <w:r>
        <w:t xml:space="preserve"> When Narottama heard this account of Srinivasa Acharya,</w:t>
      </w:r>
      <w:r>
        <w:br/>
      </w:r>
      <w:r>
        <w:t>prema spontaneously arose in his heart.</w:t>
      </w:r>
    </w:p>
    <w:p>
      <w:pPr>
        <w:spacing w:after="60"/>
        <w:ind w:left="510" w:hanging="510"/>
      </w:pPr>
      <w:r>
        <w:rPr>
          <w:b/>
          <w:i w:val="0"/>
        </w:rPr>
        <w:t>97.</w:t>
      </w:r>
      <w:r>
        <w:t xml:space="preserve"> Eagerly Narottama thought within himself:</w:t>
      </w:r>
      <w:r>
        <w:br/>
      </w:r>
      <w:r>
        <w:t>"Who knows after how many days I shall gain his company?"</w:t>
      </w:r>
    </w:p>
    <w:p>
      <w:pPr>
        <w:spacing w:after="60"/>
        <w:ind w:left="510" w:hanging="510"/>
      </w:pPr>
      <w:r>
        <w:rPr>
          <w:b/>
          <w:i w:val="0"/>
        </w:rPr>
        <w:t>98.</w:t>
      </w:r>
      <w:r>
        <w:t xml:space="preserve"> As he pondered thus, like the current of a river</w:t>
      </w:r>
      <w:r>
        <w:br/>
      </w:r>
      <w:r>
        <w:t>the sweetest streams of prema flowed from his eyes.</w:t>
      </w:r>
    </w:p>
    <w:p>
      <w:pPr>
        <w:spacing w:after="60"/>
        <w:ind w:left="510" w:hanging="510"/>
      </w:pPr>
      <w:r>
        <w:rPr>
          <w:b/>
          <w:i w:val="0"/>
        </w:rPr>
        <w:t>99.</w:t>
      </w:r>
      <w:r>
        <w:t xml:space="preserve"> Who can understand this way of Narottama's?</w:t>
      </w:r>
      <w:r>
        <w:br/>
      </w:r>
      <w:r>
        <w:t>Again and again he listened to the lives of Prabhu's devotees.</w:t>
      </w:r>
    </w:p>
    <w:p>
      <w:pPr>
        <w:spacing w:after="60"/>
        <w:ind w:left="510" w:hanging="510"/>
      </w:pPr>
      <w:r>
        <w:rPr>
          <w:b/>
          <w:i w:val="0"/>
        </w:rPr>
        <w:t>100.</w:t>
      </w:r>
      <w:r>
        <w:t xml:space="preserve"> He constantly reproached himself</w:t>
      </w:r>
      <w:r>
        <w:br/>
      </w:r>
      <w:r>
        <w:t>for not having seen such an incarnation of Prabhu.</w:t>
      </w:r>
    </w:p>
    <w:p>
      <w:pPr>
        <w:spacing w:after="60"/>
        <w:ind w:left="510" w:hanging="510"/>
      </w:pPr>
      <w:r>
        <w:rPr>
          <w:b/>
          <w:i w:val="0"/>
        </w:rPr>
        <w:t>101.</w:t>
      </w:r>
      <w:r>
        <w:t xml:space="preserve"> He found no peace, his heart was always overflowing;</w:t>
      </w:r>
      <w:r>
        <w:br/>
      </w:r>
      <w:r>
        <w:t>food did not please him, he passed the nights awake.</w:t>
      </w:r>
    </w:p>
    <w:p>
      <w:pPr>
        <w:spacing w:after="60"/>
        <w:ind w:left="510" w:hanging="510"/>
      </w:pPr>
      <w:r>
        <w:rPr>
          <w:b/>
          <w:i w:val="0"/>
        </w:rPr>
        <w:t>102.</w:t>
      </w:r>
      <w:r>
        <w:t xml:space="preserve"> One day, when by Prabhu's will he fell asleep,</w:t>
      </w:r>
      <w:r>
        <w:br/>
      </w:r>
      <w:r>
        <w:t>Gaura Raya appeared to him face to face in a dream:</w:t>
      </w:r>
    </w:p>
    <w:p>
      <w:pPr>
        <w:spacing w:after="60"/>
        <w:ind w:left="510" w:hanging="510"/>
      </w:pPr>
      <w:r>
        <w:rPr>
          <w:b/>
          <w:i w:val="0"/>
        </w:rPr>
        <w:t>103.</w:t>
      </w:r>
      <w:r>
        <w:t xml:space="preserve"> a form enchanting the worlds, an ocean of rasa —</w:t>
      </w:r>
      <w:r>
        <w:br/>
      </w:r>
      <w:r>
        <w:t>lightning, kunkuma, gold: what can be compared to Him?</w:t>
      </w:r>
    </w:p>
    <w:p>
      <w:pPr>
        <w:spacing w:after="60"/>
        <w:ind w:left="510" w:hanging="510"/>
      </w:pPr>
      <w:r>
        <w:rPr>
          <w:b/>
          <w:i w:val="0"/>
        </w:rPr>
        <w:t>104.</w:t>
      </w:r>
      <w:r>
        <w:t xml:space="preserve"> The knot of His curling hair rolled down His back;</w:t>
      </w:r>
      <w:r>
        <w:br/>
      </w:r>
      <w:r>
        <w:t>even chaste wives lost their modesty on seeing Him.</w:t>
      </w:r>
      <w:r>
        <w:rPr>
          <w:b w:val="0"/>
          <w:i w:val="0"/>
          <w:vertAlign w:val="superscript"/>
        </w:rPr>
        <w:t>7</w:t>
      </w:r>
    </w:p>
    <w:p>
      <w:pPr>
        <w:spacing w:after="60"/>
        <w:ind w:left="510" w:hanging="510"/>
      </w:pPr>
      <w:r>
        <w:rPr>
          <w:b/>
          <w:i w:val="0"/>
        </w:rPr>
        <w:t>105.</w:t>
      </w:r>
      <w:r>
        <w:t xml:space="preserve"> Earrings in His ears, His cheeks gleaming,</w:t>
      </w:r>
      <w:r>
        <w:br/>
      </w:r>
      <w:r>
        <w:t>tilaka on His forehead — who could keep his life?</w:t>
      </w:r>
    </w:p>
    <w:p>
      <w:pPr>
        <w:spacing w:after="60"/>
        <w:ind w:left="510" w:hanging="510"/>
      </w:pPr>
      <w:r>
        <w:rPr>
          <w:b/>
          <w:i w:val="0"/>
        </w:rPr>
        <w:t>106.</w:t>
      </w:r>
      <w:r>
        <w:t xml:space="preserve"> Brows like bows, lotus eyes, the snares of Kama,</w:t>
      </w:r>
      <w:r>
        <w:br/>
      </w:r>
      <w:r>
        <w:t>a face steeped in smiles that surpasses the full moon.</w:t>
      </w:r>
    </w:p>
    <w:p>
      <w:pPr>
        <w:spacing w:after="60"/>
        <w:ind w:left="510" w:hanging="510"/>
      </w:pPr>
      <w:r>
        <w:rPr>
          <w:b/>
          <w:i w:val="0"/>
        </w:rPr>
        <w:t>107.</w:t>
      </w:r>
      <w:r>
        <w:t xml:space="preserve"> Arms reaching to the knees, a broad chest,</w:t>
      </w:r>
      <w:r>
        <w:br/>
      </w:r>
      <w:r>
        <w:t>lovely necklaces of many gems on a conch-like neck.</w:t>
      </w:r>
    </w:p>
    <w:p>
      <w:pPr>
        <w:spacing w:after="60"/>
        <w:ind w:left="510" w:hanging="510"/>
      </w:pPr>
      <w:r>
        <w:rPr>
          <w:b/>
          <w:i w:val="0"/>
        </w:rPr>
        <w:t>108.</w:t>
      </w:r>
      <w:r>
        <w:t xml:space="preserve"> A deep and shapely navel set in three folds,</w:t>
      </w:r>
      <w:r>
        <w:br/>
      </w:r>
      <w:r>
        <w:t>a slender waist surpassing a lion's.</w:t>
      </w:r>
    </w:p>
    <w:p>
      <w:pPr>
        <w:spacing w:after="60"/>
        <w:ind w:left="510" w:hanging="510"/>
      </w:pPr>
      <w:r>
        <w:rPr>
          <w:b/>
          <w:i w:val="0"/>
        </w:rPr>
        <w:t>109.</w:t>
      </w:r>
      <w:r>
        <w:t xml:space="preserve"> Thighs like inverted plantain stems, enchanting even sages,</w:t>
      </w:r>
      <w:r>
        <w:br/>
      </w:r>
      <w:r>
        <w:t>lovely soles surpassing the lotus.</w:t>
      </w:r>
    </w:p>
    <w:p>
      <w:pPr>
        <w:spacing w:after="60"/>
        <w:ind w:left="510" w:hanging="510"/>
      </w:pPr>
      <w:r>
        <w:rPr>
          <w:b/>
          <w:i w:val="0"/>
        </w:rPr>
        <w:t>110.</w:t>
      </w:r>
      <w:r>
        <w:t xml:space="preserve"> He wore an incomparable cloth tucked in three places.</w:t>
      </w:r>
      <w:r>
        <w:br/>
      </w:r>
      <w:r>
        <w:t>Seeing such wondrous beauty, Narottama</w:t>
      </w:r>
    </w:p>
    <w:p>
      <w:pPr>
        <w:spacing w:after="60"/>
        <w:ind w:left="510" w:hanging="510"/>
      </w:pPr>
      <w:r>
        <w:rPr>
          <w:b/>
          <w:i w:val="0"/>
        </w:rPr>
        <w:t>111.</w:t>
      </w:r>
      <w:r>
        <w:t xml:space="preserve"> could not blink; tears streamed from his eyes</w:t>
      </w:r>
      <w:r>
        <w:br/>
      </w:r>
      <w:r>
        <w:t>like strings of pearls on a lotus.</w:t>
      </w:r>
    </w:p>
    <w:p>
      <w:pPr>
        <w:spacing w:after="60"/>
        <w:ind w:left="510" w:hanging="510"/>
      </w:pPr>
      <w:r>
        <w:rPr>
          <w:b/>
          <w:i w:val="0"/>
        </w:rPr>
        <w:t>112.</w:t>
      </w:r>
      <w:r>
        <w:t xml:space="preserve"> His most tender body was filled with thrills,</w:t>
      </w:r>
      <w:r>
        <w:br/>
      </w:r>
      <w:r>
        <w:t>their lustre surpassing the beauty of kadamba filaments.</w:t>
      </w:r>
    </w:p>
    <w:p>
      <w:pPr>
        <w:spacing w:after="60"/>
        <w:ind w:left="510" w:hanging="510"/>
      </w:pPr>
      <w:r>
        <w:rPr>
          <w:b/>
          <w:i w:val="0"/>
        </w:rPr>
        <w:t>113.</w:t>
      </w:r>
      <w:r>
        <w:t xml:space="preserve"> In rapture he fell to the ground and clasped Prabhu's feet,</w:t>
      </w:r>
      <w:r>
        <w:br/>
      </w:r>
      <w:r>
        <w:t>and Prabhu placed His foot on Narottama's head.</w:t>
      </w:r>
    </w:p>
    <w:p>
      <w:pPr>
        <w:spacing w:after="60"/>
        <w:ind w:left="510" w:hanging="510"/>
      </w:pPr>
      <w:r>
        <w:rPr>
          <w:b/>
          <w:i w:val="0"/>
        </w:rPr>
        <w:t>114.</w:t>
      </w:r>
      <w:r>
        <w:t xml:space="preserve"> Spreading out both arms, He embraced him</w:t>
      </w:r>
      <w:r>
        <w:br/>
      </w:r>
      <w:r>
        <w:t>and, full of affection, spoke sweet words:</w:t>
      </w:r>
    </w:p>
    <w:p>
      <w:pPr>
        <w:spacing w:after="60"/>
        <w:ind w:left="510" w:hanging="510"/>
      </w:pPr>
      <w:r>
        <w:rPr>
          <w:b/>
          <w:i w:val="0"/>
        </w:rPr>
        <w:t>115.</w:t>
      </w:r>
      <w:r>
        <w:t xml:space="preserve"> "O Narottama, see, here I am before you!</w:t>
      </w:r>
      <w:r>
        <w:br/>
      </w:r>
      <w:r>
        <w:t>My heart cannot bear your weeping.</w:t>
      </w:r>
    </w:p>
    <w:p>
      <w:pPr>
        <w:spacing w:after="60"/>
        <w:ind w:left="510" w:hanging="510"/>
      </w:pPr>
      <w:r>
        <w:rPr>
          <w:b/>
          <w:i w:val="0"/>
        </w:rPr>
        <w:t>116.</w:t>
      </w:r>
      <w:r>
        <w:t xml:space="preserve"> Do not worry: you will soon go to Vrindavana</w:t>
      </w:r>
      <w:r>
        <w:br/>
      </w:r>
      <w:r>
        <w:t>and become the disciple of My dear Lokanatha.</w:t>
      </w:r>
    </w:p>
    <w:p>
      <w:pPr>
        <w:spacing w:after="60"/>
        <w:ind w:left="510" w:hanging="510"/>
      </w:pPr>
      <w:r>
        <w:rPr>
          <w:b/>
          <w:i w:val="0"/>
        </w:rPr>
        <w:t>117.</w:t>
      </w:r>
      <w:r>
        <w:t xml:space="preserve"> With great joy he will give you the mantra of initiation,</w:t>
      </w:r>
      <w:r>
        <w:br/>
      </w:r>
      <w:r>
        <w:t>and through you much will be accomplished."</w:t>
      </w:r>
    </w:p>
    <w:p>
      <w:pPr>
        <w:spacing w:after="60"/>
        <w:ind w:left="510" w:hanging="510"/>
      </w:pPr>
      <w:r>
        <w:rPr>
          <w:b/>
          <w:i w:val="0"/>
        </w:rPr>
        <w:t>118.</w:t>
      </w:r>
      <w:r>
        <w:t xml:space="preserve"> As He was saying much in this way, the sleep was broken;</w:t>
      </w:r>
      <w:r>
        <w:br/>
      </w:r>
      <w:r>
        <w:t>without the sight of Prabhu, waves of sorrow surged.</w:t>
      </w:r>
    </w:p>
    <w:p>
      <w:pPr>
        <w:spacing w:after="60"/>
        <w:ind w:left="510" w:hanging="510"/>
      </w:pPr>
      <w:r>
        <w:rPr>
          <w:b/>
          <w:i w:val="0"/>
        </w:rPr>
        <w:t>119.</w:t>
      </w:r>
      <w:r>
        <w:t xml:space="preserve"> Distraught, he fell to the ground and rolled about —</w:t>
      </w:r>
      <w:r>
        <w:br/>
      </w:r>
      <w:r>
        <w:t>and by Prabhu's will sleep drew him in again.</w:t>
      </w:r>
    </w:p>
    <w:p>
      <w:pPr>
        <w:spacing w:after="60"/>
        <w:ind w:left="510" w:hanging="510"/>
      </w:pPr>
      <w:r>
        <w:rPr>
          <w:b/>
          <w:i w:val="0"/>
        </w:rPr>
        <w:t>120.</w:t>
      </w:r>
      <w:r>
        <w:t xml:space="preserve"> In the dream he saw: in Navadvipa, on the bank of the Ganga,</w:t>
      </w:r>
      <w:r>
        <w:br/>
      </w:r>
      <w:r>
        <w:t>Gaura, Nityananda and Advaita joyfully sporting.</w:t>
      </w:r>
    </w:p>
    <w:p>
      <w:pPr>
        <w:spacing w:after="60"/>
        <w:ind w:left="510" w:hanging="510"/>
      </w:pPr>
      <w:r>
        <w:rPr>
          <w:b/>
          <w:i w:val="0"/>
        </w:rPr>
        <w:t>121.</w:t>
      </w:r>
      <w:r>
        <w:t xml:space="preserve"> Gadadhara, Srivasa, Svarupa, Narahari,</w:t>
      </w:r>
      <w:r>
        <w:br/>
      </w:r>
      <w:r>
        <w:t>Haridasa, Vakreshvara, Mukunda, Murari,</w:t>
      </w:r>
    </w:p>
    <w:p>
      <w:pPr>
        <w:spacing w:after="60"/>
        <w:ind w:left="510" w:hanging="510"/>
      </w:pPr>
      <w:r>
        <w:rPr>
          <w:b/>
          <w:i w:val="0"/>
        </w:rPr>
        <w:t>122.</w:t>
      </w:r>
      <w:r>
        <w:t xml:space="preserve"> Govinda, Madhava, Vasu Ghosha, Shuklambara,</w:t>
      </w:r>
      <w:r>
        <w:br/>
      </w:r>
      <w:r>
        <w:t>Gauridasa, Shriman, Sanjaya, Damodara,</w:t>
      </w:r>
    </w:p>
    <w:p>
      <w:pPr>
        <w:spacing w:after="60"/>
        <w:ind w:left="510" w:hanging="510"/>
      </w:pPr>
      <w:r>
        <w:rPr>
          <w:b/>
          <w:i w:val="0"/>
        </w:rPr>
        <w:t>123.</w:t>
      </w:r>
      <w:r>
        <w:t xml:space="preserve"> Mahesha, Shankara, Yadu, Acharya-nandana —</w:t>
      </w:r>
      <w:r>
        <w:br/>
      </w:r>
      <w:r>
        <w:t>the host of devotees surrounded Prabhu and performed sankirtana.</w:t>
      </w:r>
    </w:p>
    <w:p>
      <w:pPr>
        <w:spacing w:after="60"/>
        <w:ind w:left="510" w:hanging="510"/>
      </w:pPr>
      <w:r>
        <w:rPr>
          <w:b/>
          <w:i w:val="0"/>
        </w:rPr>
        <w:t>124.</w:t>
      </w:r>
      <w:r>
        <w:t xml:space="preserve"> The people of Navadvipa came running from all sides —</w:t>
      </w:r>
      <w:r>
        <w:br/>
      </w:r>
      <w:r>
        <w:t>who would not long to see such beauty?</w:t>
      </w:r>
    </w:p>
    <w:p>
      <w:pPr>
        <w:spacing w:after="60"/>
        <w:ind w:left="510" w:hanging="510"/>
      </w:pPr>
      <w:r>
        <w:rPr>
          <w:b/>
          <w:i w:val="0"/>
        </w:rPr>
        <w:t>125.</w:t>
      </w:r>
      <w:r>
        <w:t xml:space="preserve"> Brahma, Shiva and Shesha, immeasurably intoxicated with joy,</w:t>
      </w:r>
      <w:r>
        <w:br/>
      </w:r>
      <w:r>
        <w:t>gazed on that form with unblinking eyes.</w:t>
      </w:r>
    </w:p>
    <w:p>
      <w:pPr>
        <w:spacing w:after="60"/>
        <w:ind w:left="510" w:hanging="510"/>
      </w:pPr>
      <w:r>
        <w:rPr>
          <w:b/>
          <w:i w:val="0"/>
        </w:rPr>
        <w:t>126.</w:t>
      </w:r>
      <w:r>
        <w:t xml:space="preserve"> Purandara, with all the gods in heaven,</w:t>
      </w:r>
      <w:r>
        <w:br/>
      </w:r>
      <w:r>
        <w:t>showered flowers incessantly to see that beauty.</w:t>
      </w:r>
    </w:p>
    <w:p>
      <w:pPr>
        <w:spacing w:after="60"/>
        <w:ind w:left="510" w:hanging="510"/>
      </w:pPr>
      <w:r>
        <w:rPr>
          <w:b/>
          <w:i w:val="0"/>
        </w:rPr>
        <w:t>127.</w:t>
      </w:r>
      <w:r>
        <w:t xml:space="preserve"> Gandharvas and kinnaras, mingling with men,</w:t>
      </w:r>
      <w:r>
        <w:br/>
      </w:r>
      <w:r>
        <w:t>sang of the virtues of Prabhu and His associates, danced and ran about.</w:t>
      </w:r>
    </w:p>
    <w:p>
      <w:pPr>
        <w:spacing w:after="60"/>
        <w:ind w:left="510" w:hanging="510"/>
      </w:pPr>
      <w:r>
        <w:rPr>
          <w:b/>
          <w:i w:val="0"/>
        </w:rPr>
        <w:t>128.</w:t>
      </w:r>
      <w:r>
        <w:t xml:space="preserve"> That ocean of prema surged and flooded the worlds —</w:t>
      </w:r>
      <w:r>
        <w:br/>
      </w:r>
      <w:r>
        <w:t>neither the fallen, nor the low, nor the insentient escaped it.</w:t>
      </w:r>
    </w:p>
    <w:p>
      <w:pPr>
        <w:spacing w:after="60"/>
        <w:ind w:left="510" w:hanging="510"/>
      </w:pPr>
      <w:r>
        <w:rPr>
          <w:b/>
          <w:i w:val="0"/>
        </w:rPr>
        <w:t>129.</w:t>
      </w:r>
      <w:r>
        <w:t xml:space="preserve"> Hundreds of thousands of beasts and birds forgot themselves at the sight of that beauty;</w:t>
      </w:r>
      <w:r>
        <w:br/>
      </w:r>
      <w:r>
        <w:t>those blind from birth gained sight and came running.</w:t>
      </w:r>
    </w:p>
    <w:p>
      <w:pPr>
        <w:spacing w:after="60"/>
        <w:ind w:left="510" w:hanging="510"/>
      </w:pPr>
      <w:r>
        <w:rPr>
          <w:b/>
          <w:i w:val="0"/>
        </w:rPr>
        <w:t>130.</w:t>
      </w:r>
      <w:r>
        <w:t xml:space="preserve"> Narottama saw this wondrous scene,</w:t>
      </w:r>
      <w:r>
        <w:br/>
      </w:r>
      <w:r>
        <w:t>and his eyes poured like the current of a river.</w:t>
      </w:r>
    </w:p>
    <w:p>
      <w:pPr>
        <w:spacing w:after="60"/>
        <w:ind w:left="510" w:hanging="510"/>
      </w:pPr>
      <w:r>
        <w:rPr>
          <w:b/>
          <w:i w:val="0"/>
        </w:rPr>
        <w:t>131.</w:t>
      </w:r>
      <w:r>
        <w:t xml:space="preserve"> Prabhu Gaurachandra, beholding Narottama,</w:t>
      </w:r>
      <w:r>
        <w:br/>
      </w:r>
      <w:r>
        <w:t>took him on His lap — and could not restrain His heart.</w:t>
      </w:r>
    </w:p>
    <w:p>
      <w:pPr>
        <w:spacing w:after="60"/>
        <w:ind w:left="510" w:hanging="510"/>
      </w:pPr>
      <w:r>
        <w:rPr>
          <w:b/>
          <w:i w:val="0"/>
        </w:rPr>
        <w:t>132.</w:t>
      </w:r>
      <w:r>
        <w:t xml:space="preserve"> He drenched Narottama with the tears of His eyes,</w:t>
      </w:r>
      <w:r>
        <w:br/>
      </w:r>
      <w:r>
        <w:t>and Narottama fell at Prabhu's feet.</w:t>
      </w:r>
    </w:p>
    <w:p>
      <w:pPr>
        <w:spacing w:after="60"/>
        <w:ind w:left="510" w:hanging="510"/>
      </w:pPr>
      <w:r>
        <w:rPr>
          <w:b/>
          <w:i w:val="0"/>
        </w:rPr>
        <w:t>133.</w:t>
      </w:r>
      <w:r>
        <w:t xml:space="preserve"> Lifting him from the ground, Gaurahari, full of affection,</w:t>
      </w:r>
      <w:r>
        <w:br/>
      </w:r>
      <w:r>
        <w:t>took his hand and entrusted him to Nityananda and Advaita.</w:t>
      </w:r>
    </w:p>
    <w:p>
      <w:pPr>
        <w:spacing w:after="60"/>
        <w:ind w:left="510" w:hanging="510"/>
      </w:pPr>
      <w:r>
        <w:rPr>
          <w:b/>
          <w:i w:val="0"/>
        </w:rPr>
        <w:t>134.</w:t>
      </w:r>
      <w:r>
        <w:t xml:space="preserve"> Having had His dear devotees bestow their mercy on him,</w:t>
      </w:r>
      <w:r>
        <w:br/>
      </w:r>
      <w:r>
        <w:t>He urgently bade him go to Vrindavana.</w:t>
      </w:r>
    </w:p>
    <w:p>
      <w:pPr>
        <w:spacing w:after="60"/>
        <w:ind w:left="510" w:hanging="510"/>
      </w:pPr>
      <w:r>
        <w:rPr>
          <w:b/>
          <w:i w:val="0"/>
        </w:rPr>
        <w:t>135.</w:t>
      </w:r>
      <w:r>
        <w:t xml:space="preserve"> Again He said, "Be merciful to him, My dear ones,"</w:t>
      </w:r>
      <w:r>
        <w:br/>
      </w:r>
      <w:r>
        <w:t>and saying this, sent him off to Vrindavana.</w:t>
      </w:r>
    </w:p>
    <w:p>
      <w:pPr>
        <w:spacing w:after="60"/>
        <w:ind w:left="510" w:hanging="510"/>
      </w:pPr>
      <w:r>
        <w:rPr>
          <w:b/>
          <w:i w:val="0"/>
        </w:rPr>
        <w:t>136.</w:t>
      </w:r>
      <w:r>
        <w:t xml:space="preserve"> Narottama could not be still even for an instant</w:t>
      </w:r>
      <w:r>
        <w:br/>
      </w:r>
      <w:r>
        <w:t>once he glanced at the beauty of Prabhu Nityananda.</w:t>
      </w:r>
    </w:p>
    <w:p>
      <w:pPr>
        <w:spacing w:after="60"/>
        <w:ind w:left="510" w:hanging="510"/>
      </w:pPr>
      <w:r>
        <w:rPr>
          <w:b/>
          <w:i w:val="0"/>
        </w:rPr>
        <w:t>137.</w:t>
      </w:r>
      <w:r>
        <w:t xml:space="preserve"> Falling to the ground, he bowed at Prabhu's feet,</w:t>
      </w:r>
      <w:r>
        <w:br/>
      </w:r>
      <w:r>
        <w:t>and Prabhu placed his holy feet on his head.</w:t>
      </w:r>
    </w:p>
    <w:p>
      <w:pPr>
        <w:spacing w:after="60"/>
        <w:ind w:left="510" w:hanging="510"/>
      </w:pPr>
      <w:r>
        <w:rPr>
          <w:b/>
          <w:i w:val="0"/>
        </w:rPr>
        <w:t>138.</w:t>
      </w:r>
      <w:r>
        <w:t xml:space="preserve"> Spreading out his arms, he embraced him</w:t>
      </w:r>
      <w:r>
        <w:br/>
      </w:r>
      <w:r>
        <w:t>and gave him the priceless treasure of Gauranga's prema.</w:t>
      </w:r>
    </w:p>
    <w:p>
      <w:pPr>
        <w:spacing w:after="60"/>
        <w:ind w:left="510" w:hanging="510"/>
      </w:pPr>
      <w:r>
        <w:rPr>
          <w:b/>
          <w:i w:val="0"/>
        </w:rPr>
        <w:t>139.</w:t>
      </w:r>
      <w:r>
        <w:t xml:space="preserve"> He gave him permission to go to Vrindavana</w:t>
      </w:r>
      <w:r>
        <w:br/>
      </w:r>
      <w:r>
        <w:t>and, seeing him distraught, consoled him greatly.</w:t>
      </w:r>
    </w:p>
    <w:p>
      <w:pPr>
        <w:spacing w:after="60"/>
        <w:ind w:left="510" w:hanging="510"/>
      </w:pPr>
      <w:r>
        <w:rPr>
          <w:b/>
          <w:i w:val="0"/>
        </w:rPr>
        <w:t>140.</w:t>
      </w:r>
      <w:r>
        <w:t xml:space="preserve"> Seeing the great beauty of Prabhu Advaita,</w:t>
      </w:r>
      <w:r>
        <w:br/>
      </w:r>
      <w:r>
        <w:t>Narottama fell at his feet, rolling on the ground.</w:t>
      </w:r>
    </w:p>
    <w:p>
      <w:pPr>
        <w:spacing w:after="60"/>
        <w:ind w:left="510" w:hanging="510"/>
      </w:pPr>
      <w:r>
        <w:rPr>
          <w:b/>
          <w:i w:val="0"/>
        </w:rPr>
        <w:t>141.</w:t>
      </w:r>
      <w:r>
        <w:t xml:space="preserve"> Prabhu Sri Advaita could not restrain himself;</w:t>
      </w:r>
      <w:r>
        <w:br/>
      </w:r>
      <w:r>
        <w:t>lifting him by the hand, he embraced him again and again.</w:t>
      </w:r>
    </w:p>
    <w:p>
      <w:pPr>
        <w:spacing w:after="60"/>
        <w:ind w:left="510" w:hanging="510"/>
      </w:pPr>
      <w:r>
        <w:rPr>
          <w:b/>
          <w:i w:val="0"/>
        </w:rPr>
        <w:t>142.</w:t>
      </w:r>
      <w:r>
        <w:t xml:space="preserve"> Entrusting him to the lotus feet of Gauranga,</w:t>
      </w:r>
      <w:r>
        <w:br/>
      </w:r>
      <w:r>
        <w:t>he commanded, "Go to Vrindavana."</w:t>
      </w:r>
    </w:p>
    <w:p>
      <w:pPr>
        <w:spacing w:after="60"/>
        <w:ind w:left="510" w:hanging="510"/>
      </w:pPr>
      <w:r>
        <w:rPr>
          <w:b/>
          <w:i w:val="0"/>
        </w:rPr>
        <w:t>143.</w:t>
      </w:r>
      <w:r>
        <w:t xml:space="preserve"> Gadadhara, Srivasa and the others dear to Prabhu —</w:t>
      </w:r>
      <w:r>
        <w:br/>
      </w:r>
      <w:r>
        <w:t>seeing their beauty, his eyes blossomed.</w:t>
      </w:r>
    </w:p>
    <w:p>
      <w:pPr>
        <w:spacing w:after="60"/>
        <w:ind w:left="510" w:hanging="510"/>
      </w:pPr>
      <w:r>
        <w:rPr>
          <w:b/>
          <w:i w:val="0"/>
        </w:rPr>
        <w:t>144.</w:t>
      </w:r>
      <w:r>
        <w:t xml:space="preserve"> Falling to the ground he bowed at the feet of all,</w:t>
      </w:r>
      <w:r>
        <w:br/>
      </w:r>
      <w:r>
        <w:t>and all, in prema, embraced Narottama.</w:t>
      </w:r>
    </w:p>
    <w:p>
      <w:pPr>
        <w:spacing w:after="60"/>
        <w:ind w:left="510" w:hanging="510"/>
      </w:pPr>
      <w:r>
        <w:rPr>
          <w:b/>
          <w:i w:val="0"/>
        </w:rPr>
        <w:t>145.</w:t>
      </w:r>
      <w:r>
        <w:t xml:space="preserve"> Narottama bathed in the tears from everyone's eyes</w:t>
      </w:r>
      <w:r>
        <w:br/>
      </w:r>
      <w:r>
        <w:t>and offered his mind and life at the feet of all.</w:t>
      </w:r>
    </w:p>
    <w:p>
      <w:pPr>
        <w:spacing w:after="60"/>
        <w:ind w:left="510" w:hanging="510"/>
      </w:pPr>
      <w:r>
        <w:rPr>
          <w:b/>
          <w:i w:val="0"/>
        </w:rPr>
        <w:t>146.</w:t>
      </w:r>
      <w:r>
        <w:t xml:space="preserve"> Prabhu's associates consoled Narottama,</w:t>
      </w:r>
      <w:r>
        <w:br/>
      </w:r>
      <w:r>
        <w:t>entrusted him to Prabhu's feet and sent him off.</w:t>
      </w:r>
    </w:p>
    <w:p>
      <w:pPr>
        <w:spacing w:after="60"/>
        <w:ind w:left="510" w:hanging="510"/>
      </w:pPr>
      <w:r>
        <w:rPr>
          <w:b/>
          <w:i w:val="0"/>
        </w:rPr>
        <w:t>147.</w:t>
      </w:r>
      <w:r>
        <w:t xml:space="preserve"> Just as Narottama was setting out for Vrindavana,</w:t>
      </w:r>
      <w:r>
        <w:br/>
      </w:r>
      <w:r>
        <w:t>the sleep broke, and his heart was filled with great sorrow.</w:t>
      </w:r>
    </w:p>
    <w:p>
      <w:pPr>
        <w:spacing w:after="60"/>
        <w:ind w:left="510" w:hanging="510"/>
      </w:pPr>
      <w:r>
        <w:rPr>
          <w:b/>
          <w:i w:val="0"/>
        </w:rPr>
        <w:t>148.</w:t>
      </w:r>
      <w:r>
        <w:t xml:space="preserve"> Waking, he saw that the night was turning to dawn;</w:t>
      </w:r>
      <w:r>
        <w:br/>
      </w:r>
      <w:r>
        <w:t>he performed his morning duties and consoled his heart.</w:t>
      </w:r>
    </w:p>
    <w:p>
      <w:pPr>
        <w:spacing w:after="60"/>
        <w:ind w:left="510" w:hanging="510"/>
      </w:pPr>
      <w:r>
        <w:rPr>
          <w:b/>
          <w:i w:val="0"/>
        </w:rPr>
        <w:t>149.</w:t>
      </w:r>
      <w:r>
        <w:t xml:space="preserve"> At that time various auspicious omens appeared,</w:t>
      </w:r>
      <w:r>
        <w:br/>
      </w:r>
      <w:r>
        <w:t>and Narottama in his joy was bathed in tears.</w:t>
      </w:r>
    </w:p>
    <w:p>
      <w:pPr>
        <w:spacing w:after="60"/>
        <w:ind w:left="510" w:hanging="510"/>
      </w:pPr>
      <w:r>
        <w:rPr>
          <w:b/>
          <w:i w:val="0"/>
        </w:rPr>
        <w:t>150.</w:t>
      </w:r>
      <w:r>
        <w:t xml:space="preserve"> Meanwhile Narottama's father suddenly</w:t>
      </w:r>
      <w:r>
        <w:br/>
      </w:r>
      <w:r>
        <w:t>went to Gauda on royal business with many people.</w:t>
      </w:r>
    </w:p>
    <w:p>
      <w:pPr>
        <w:spacing w:after="60"/>
        <w:ind w:left="510" w:hanging="510"/>
      </w:pPr>
      <w:r>
        <w:rPr>
          <w:b/>
          <w:i w:val="0"/>
        </w:rPr>
        <w:t>151.</w:t>
      </w:r>
      <w:r>
        <w:t xml:space="preserve"> Narottama knew that this was the auspicious moment,</w:t>
      </w:r>
      <w:r>
        <w:br/>
      </w:r>
      <w:r>
        <w:t>and on some pretext took leave of his mother.</w:t>
      </w:r>
      <w:r>
        <w:rPr>
          <w:b w:val="0"/>
          <w:i w:val="0"/>
          <w:vertAlign w:val="superscript"/>
        </w:rPr>
        <w:t>8</w:t>
      </w:r>
    </w:p>
    <w:p>
      <w:pPr>
        <w:spacing w:after="60"/>
        <w:ind w:left="510" w:hanging="510"/>
      </w:pPr>
      <w:r>
        <w:rPr>
          <w:b/>
          <w:i w:val="0"/>
        </w:rPr>
        <w:t>152.</w:t>
      </w:r>
      <w:r>
        <w:t xml:space="preserve"> Most prudent, he considered everything carefully</w:t>
      </w:r>
      <w:r>
        <w:br/>
      </w:r>
      <w:r>
        <w:t>and, eluding the guards, set out in secret.</w:t>
      </w:r>
    </w:p>
    <w:p>
      <w:pPr>
        <w:spacing w:after="60"/>
        <w:ind w:left="510" w:hanging="510"/>
      </w:pPr>
      <w:r>
        <w:rPr>
          <w:b/>
          <w:i w:val="0"/>
        </w:rPr>
        <w:t>153.</w:t>
      </w:r>
      <w:r>
        <w:t xml:space="preserve"> Not visiting Navadvipa and other places,</w:t>
      </w:r>
      <w:r>
        <w:br/>
      </w:r>
      <w:r>
        <w:t>for fear of people he went to Vrindavana by forest paths.</w:t>
      </w:r>
    </w:p>
    <w:p>
      <w:pPr>
        <w:spacing w:after="60"/>
        <w:ind w:left="510" w:hanging="510"/>
      </w:pPr>
      <w:r>
        <w:rPr>
          <w:b/>
          <w:i w:val="0"/>
        </w:rPr>
        <w:t>154.</w:t>
      </w:r>
      <w:r>
        <w:t xml:space="preserve"> The Mahashaya disguised himself</w:t>
      </w:r>
      <w:r>
        <w:br/>
      </w:r>
      <w:r>
        <w:t>so that no one would recognize him if he met anyone.</w:t>
      </w:r>
    </w:p>
    <w:p>
      <w:pPr>
        <w:spacing w:after="60"/>
        <w:ind w:left="510" w:hanging="510"/>
      </w:pPr>
      <w:r>
        <w:rPr>
          <w:b/>
          <w:i w:val="0"/>
        </w:rPr>
        <w:t>155.</w:t>
      </w:r>
      <w:r>
        <w:t xml:space="preserve"> Having passed a fifteen days' journey,</w:t>
      </w:r>
      <w:r>
        <w:br/>
      </w:r>
      <w:r>
        <w:t>his anxiety eased somewhat, and he went on calmly.</w:t>
      </w:r>
    </w:p>
    <w:p>
      <w:pPr>
        <w:spacing w:after="60"/>
        <w:ind w:left="510" w:hanging="510"/>
      </w:pPr>
      <w:r>
        <w:rPr>
          <w:b/>
          <w:i w:val="0"/>
        </w:rPr>
        <w:t>156.</w:t>
      </w:r>
      <w:r>
        <w:t xml:space="preserve"> How the mother and father fared here without Narottama —</w:t>
      </w:r>
      <w:r>
        <w:br/>
      </w:r>
      <w:r>
        <w:t>who could describe it with one mouth?</w:t>
      </w:r>
    </w:p>
    <w:p>
      <w:pPr>
        <w:spacing w:after="60"/>
        <w:ind w:left="510" w:hanging="510"/>
      </w:pPr>
      <w:r>
        <w:rPr>
          <w:b/>
          <w:i w:val="0"/>
        </w:rPr>
        <w:t>157.</w:t>
      </w:r>
      <w:r>
        <w:t xml:space="preserve"> Everywhere in Gauda people said to one another:</w:t>
      </w:r>
      <w:r>
        <w:br/>
      </w:r>
      <w:r>
        <w:t>"The prince Narottama has gone to Vraja.</w:t>
      </w:r>
    </w:p>
    <w:p>
      <w:pPr>
        <w:spacing w:after="60"/>
        <w:ind w:left="510" w:hanging="510"/>
      </w:pPr>
      <w:r>
        <w:rPr>
          <w:b/>
          <w:i w:val="0"/>
        </w:rPr>
        <w:t>158.</w:t>
      </w:r>
      <w:r>
        <w:t xml:space="preserve"> The one whom Prabhu drew to Himself in the village of Ramakeli —</w:t>
      </w:r>
      <w:r>
        <w:br/>
      </w:r>
      <w:r>
        <w:t>this is that Narottama, we now know for certain.</w:t>
      </w:r>
    </w:p>
    <w:p>
      <w:pPr>
        <w:spacing w:after="60"/>
        <w:ind w:left="510" w:hanging="510"/>
      </w:pPr>
      <w:r>
        <w:rPr>
          <w:b/>
          <w:i w:val="0"/>
        </w:rPr>
        <w:t>159.</w:t>
      </w:r>
      <w:r>
        <w:t xml:space="preserve"> Otherwise could another have such power,</w:t>
      </w:r>
      <w:r>
        <w:br/>
      </w:r>
      <w:r>
        <w:t>that whoever saw him lost the fear of worldly existence?"</w:t>
      </w:r>
    </w:p>
    <w:p>
      <w:pPr>
        <w:spacing w:after="60"/>
        <w:ind w:left="510" w:hanging="510"/>
      </w:pPr>
      <w:r>
        <w:rPr>
          <w:b/>
          <w:i w:val="0"/>
        </w:rPr>
        <w:t>160.</w:t>
      </w:r>
      <w:r>
        <w:t xml:space="preserve"> People said many such things and wept;</w:t>
      </w:r>
      <w:r>
        <w:br/>
      </w:r>
      <w:r>
        <w:t>everyone spoke eagerly of Narottama.</w:t>
      </w:r>
    </w:p>
    <w:p>
      <w:pPr>
        <w:spacing w:after="60"/>
        <w:ind w:left="510" w:hanging="510"/>
      </w:pPr>
      <w:r>
        <w:rPr>
          <w:b/>
          <w:i w:val="0"/>
        </w:rPr>
        <w:t>161.</w:t>
      </w:r>
      <w:r>
        <w:t xml:space="preserve"> All those dear to Nityananda, Advaita and Chaitanya</w:t>
      </w:r>
      <w:r>
        <w:br/>
      </w:r>
      <w:r>
        <w:t>prayed constantly for Narottama's welfare.</w:t>
      </w:r>
    </w:p>
    <w:p>
      <w:pPr>
        <w:spacing w:after="60"/>
        <w:ind w:left="510" w:hanging="510"/>
      </w:pPr>
      <w:r>
        <w:rPr>
          <w:b/>
          <w:i w:val="0"/>
        </w:rPr>
        <w:t>162.</w:t>
      </w:r>
      <w:r>
        <w:t xml:space="preserve"> Narottama went on unhindered along the highway;</w:t>
      </w:r>
      <w:r>
        <w:br/>
      </w:r>
      <w:r>
        <w:t>what his displays of prema were like — who could tell?</w:t>
      </w:r>
    </w:p>
    <w:p>
      <w:pPr>
        <w:spacing w:after="60"/>
        <w:ind w:left="510" w:hanging="510"/>
      </w:pPr>
      <w:r>
        <w:rPr>
          <w:b/>
          <w:i w:val="0"/>
        </w:rPr>
        <w:t>163.</w:t>
      </w:r>
      <w:r>
        <w:t xml:space="preserve"> He sang the Lord's virtues incessantly,</w:t>
      </w:r>
      <w:r>
        <w:br/>
      </w:r>
      <w:r>
        <w:t>his eyes pouring like the current of a river.</w:t>
      </w:r>
    </w:p>
    <w:p>
      <w:pPr>
        <w:spacing w:after="60"/>
        <w:ind w:left="510" w:hanging="510"/>
      </w:pPr>
      <w:r>
        <w:rPr>
          <w:b/>
          <w:i w:val="0"/>
        </w:rPr>
        <w:t>164.</w:t>
      </w:r>
      <w:r>
        <w:t xml:space="preserve"> Whoever glanced but once at Narottama</w:t>
      </w:r>
      <w:r>
        <w:br/>
      </w:r>
      <w:r>
        <w:t>was freed from the miseries of worldly life.</w:t>
      </w:r>
    </w:p>
    <w:p>
      <w:pPr>
        <w:spacing w:after="60"/>
        <w:ind w:left="510" w:hanging="510"/>
      </w:pPr>
      <w:r>
        <w:rPr>
          <w:b/>
          <w:i w:val="0"/>
        </w:rPr>
        <w:t>165.</w:t>
      </w:r>
      <w:r>
        <w:t xml:space="preserve"> In whatever village Narottama spent the night,</w:t>
      </w:r>
      <w:r>
        <w:br/>
      </w:r>
      <w:r>
        <w:t>gladness grew in the hearts of the villagers.</w:t>
      </w:r>
    </w:p>
    <w:p>
      <w:pPr>
        <w:spacing w:after="60"/>
        <w:ind w:left="510" w:hanging="510"/>
      </w:pPr>
      <w:r>
        <w:rPr>
          <w:b/>
          <w:i w:val="0"/>
        </w:rPr>
        <w:t>166.</w:t>
      </w:r>
      <w:r>
        <w:t xml:space="preserve"> Men and women stayed near Narottama</w:t>
      </w:r>
      <w:r>
        <w:br/>
      </w:r>
      <w:r>
        <w:t>and spoke softly to one another of many things.</w:t>
      </w:r>
    </w:p>
    <w:p>
      <w:pPr>
        <w:spacing w:after="60"/>
        <w:ind w:left="510" w:hanging="510"/>
      </w:pPr>
      <w:r>
        <w:rPr>
          <w:b/>
          <w:i w:val="0"/>
        </w:rPr>
        <w:t>167.</w:t>
      </w:r>
      <w:r>
        <w:t xml:space="preserve"> Some said: "Gold and champaka — let them keep their distance!</w:t>
      </w:r>
      <w:r>
        <w:br/>
      </w:r>
      <w:r>
        <w:t>Look what a wondrous form is shining!"</w:t>
      </w:r>
    </w:p>
    <w:p>
      <w:pPr>
        <w:spacing w:after="60"/>
        <w:ind w:left="510" w:hanging="510"/>
      </w:pPr>
      <w:r>
        <w:rPr>
          <w:b/>
          <w:i w:val="0"/>
        </w:rPr>
        <w:t>168.</w:t>
      </w:r>
      <w:r>
        <w:t xml:space="preserve"> Some said: "What a face, what long eyes,</w:t>
      </w:r>
      <w:r>
        <w:br/>
      </w:r>
      <w:r>
        <w:t>what a nose, cheeks, brows, forehead, ears!"</w:t>
      </w:r>
    </w:p>
    <w:p>
      <w:pPr>
        <w:spacing w:after="60"/>
        <w:ind w:left="510" w:hanging="510"/>
      </w:pPr>
      <w:r>
        <w:rPr>
          <w:b/>
          <w:i w:val="0"/>
        </w:rPr>
        <w:t>169.</w:t>
      </w:r>
      <w:r>
        <w:t xml:space="preserve"> Some said: "What arms, what a broad chest,</w:t>
      </w:r>
      <w:r>
        <w:br/>
      </w:r>
      <w:r>
        <w:t>a navel in three folds, what a slender waist!"</w:t>
      </w:r>
    </w:p>
    <w:p>
      <w:pPr>
        <w:spacing w:after="60"/>
        <w:ind w:left="510" w:hanging="510"/>
      </w:pPr>
      <w:r>
        <w:rPr>
          <w:b/>
          <w:i w:val="0"/>
        </w:rPr>
        <w:t>170.</w:t>
      </w:r>
      <w:r>
        <w:t xml:space="preserve"> Some said: "What knees, what beauty in the feet!</w:t>
      </w:r>
      <w:r>
        <w:br/>
      </w:r>
      <w:r>
        <w:t>Of what and by whom was he fashioned — with what care!"</w:t>
      </w:r>
    </w:p>
    <w:p>
      <w:pPr>
        <w:spacing w:after="60"/>
        <w:ind w:left="510" w:hanging="510"/>
      </w:pPr>
      <w:r>
        <w:rPr>
          <w:b/>
          <w:i w:val="0"/>
        </w:rPr>
        <w:t>171.</w:t>
      </w:r>
      <w:r>
        <w:t xml:space="preserve"> Some said: "This is no ordinary man —</w:t>
      </w:r>
      <w:r>
        <w:br/>
      </w:r>
      <w:r>
        <w:t>either a god or a king's son."</w:t>
      </w:r>
    </w:p>
    <w:p>
      <w:pPr>
        <w:spacing w:after="60"/>
        <w:ind w:left="510" w:hanging="510"/>
      </w:pPr>
      <w:r>
        <w:rPr>
          <w:b/>
          <w:i w:val="0"/>
        </w:rPr>
        <w:t>172.</w:t>
      </w:r>
      <w:r>
        <w:t xml:space="preserve"> Some said: "Alas, at such a tender age,</w:t>
      </w:r>
      <w:r>
        <w:br/>
      </w:r>
      <w:r>
        <w:t>in such renunciation he wanders from land to land!"</w:t>
      </w:r>
    </w:p>
    <w:p>
      <w:pPr>
        <w:spacing w:after="60"/>
        <w:ind w:left="510" w:hanging="510"/>
      </w:pPr>
      <w:r>
        <w:rPr>
          <w:b/>
          <w:i w:val="0"/>
        </w:rPr>
        <w:t>173.</w:t>
      </w:r>
      <w:r>
        <w:t xml:space="preserve"> Some said: "What more can one say —</w:t>
      </w:r>
      <w:r>
        <w:br/>
      </w:r>
      <w:r>
        <w:t>how will his mother and father keep alive without him?"</w:t>
      </w:r>
    </w:p>
    <w:p>
      <w:pPr>
        <w:spacing w:after="60"/>
        <w:ind w:left="510" w:hanging="510"/>
      </w:pPr>
      <w:r>
        <w:rPr>
          <w:b/>
          <w:i w:val="0"/>
        </w:rPr>
        <w:t>174.</w:t>
      </w:r>
      <w:r>
        <w:t xml:space="preserve"> Some said: "Perish the Creator, heartless as he is,</w:t>
      </w:r>
      <w:r>
        <w:br/>
      </w:r>
      <w:r>
        <w:t>who drove such a boy out of his home!"</w:t>
      </w:r>
    </w:p>
    <w:p>
      <w:pPr>
        <w:spacing w:after="60"/>
        <w:ind w:left="510" w:hanging="510"/>
      </w:pPr>
      <w:r>
        <w:rPr>
          <w:b/>
          <w:i w:val="0"/>
        </w:rPr>
        <w:t>175.</w:t>
      </w:r>
      <w:r>
        <w:t xml:space="preserve"> Saying many such things to one another,</w:t>
      </w:r>
      <w:r>
        <w:br/>
      </w:r>
      <w:r>
        <w:t>they could not leave Narottama and go home.</w:t>
      </w:r>
    </w:p>
    <w:p>
      <w:pPr>
        <w:spacing w:after="60"/>
        <w:ind w:left="510" w:hanging="510"/>
      </w:pPr>
      <w:r>
        <w:rPr>
          <w:b/>
          <w:i w:val="0"/>
        </w:rPr>
        <w:t>176.</w:t>
      </w:r>
      <w:r>
        <w:t xml:space="preserve"> They brought various foods and fed him a little with care,</w:t>
      </w:r>
      <w:r>
        <w:br/>
      </w:r>
      <w:r>
        <w:t>and brought him a fine bed to sleep on.</w:t>
      </w:r>
    </w:p>
    <w:p>
      <w:pPr>
        <w:spacing w:after="60"/>
        <w:ind w:left="510" w:hanging="510"/>
      </w:pPr>
      <w:r>
        <w:rPr>
          <w:b/>
          <w:i w:val="0"/>
        </w:rPr>
        <w:t>177.</w:t>
      </w:r>
      <w:r>
        <w:t xml:space="preserve"> But neither food nor sleep pleased Narottama;</w:t>
      </w:r>
      <w:r>
        <w:br/>
      </w:r>
      <w:r>
        <w:t>in sankirtana of the name he stayed awake all night.</w:t>
      </w:r>
    </w:p>
    <w:p>
      <w:pPr>
        <w:spacing w:after="60"/>
        <w:ind w:left="510" w:hanging="510"/>
      </w:pPr>
      <w:r>
        <w:rPr>
          <w:b/>
          <w:i w:val="0"/>
        </w:rPr>
        <w:t>178.</w:t>
      </w:r>
      <w:r>
        <w:t xml:space="preserve"> His body grey with dust, tears in his eyes —</w:t>
      </w:r>
      <w:r>
        <w:br/>
      </w:r>
      <w:r>
        <w:t>seeing that state, everyone's heart wept.</w:t>
      </w:r>
    </w:p>
    <w:p>
      <w:pPr>
        <w:spacing w:after="60"/>
        <w:ind w:left="510" w:hanging="510"/>
      </w:pPr>
      <w:r>
        <w:rPr>
          <w:b/>
          <w:i w:val="0"/>
        </w:rPr>
        <w:t>179.</w:t>
      </w:r>
      <w:r>
        <w:t xml:space="preserve"> At dawn he set out, taking leave of all,</w:t>
      </w:r>
      <w:r>
        <w:br/>
      </w:r>
      <w:r>
        <w:t>and people ran after him in distress.</w:t>
      </w:r>
    </w:p>
    <w:p>
      <w:pPr>
        <w:spacing w:after="60"/>
        <w:ind w:left="510" w:hanging="510"/>
      </w:pPr>
      <w:r>
        <w:rPr>
          <w:b/>
          <w:i w:val="0"/>
        </w:rPr>
        <w:t>180.</w:t>
      </w:r>
      <w:r>
        <w:t xml:space="preserve"> Whoever saw this state of his on the road —</w:t>
      </w:r>
      <w:r>
        <w:br/>
      </w:r>
      <w:r>
        <w:t>Narottama stole the hearts of all.</w:t>
      </w:r>
    </w:p>
    <w:p>
      <w:pPr>
        <w:spacing w:after="60"/>
        <w:ind w:left="510" w:hanging="510"/>
      </w:pPr>
      <w:r>
        <w:rPr>
          <w:b/>
          <w:i w:val="0"/>
        </w:rPr>
        <w:t>181.</w:t>
      </w:r>
      <w:r>
        <w:t xml:space="preserve"> Having seen all the holy places in a short time,</w:t>
      </w:r>
      <w:r>
        <w:br/>
      </w:r>
      <w:r>
        <w:t>Narottama entered Vrindavana with gladness of heart.</w:t>
      </w:r>
    </w:p>
    <w:p>
      <w:pPr>
        <w:spacing w:after="60"/>
        <w:ind w:left="510" w:hanging="510"/>
      </w:pPr>
      <w:r>
        <w:rPr>
          <w:b/>
          <w:i w:val="0"/>
        </w:rPr>
        <w:t>182.</w:t>
      </w:r>
      <w:r>
        <w:t xml:space="preserve"> First he went to Sri Mathura, to the Vishrama-ghata,</w:t>
      </w:r>
      <w:r>
        <w:br/>
      </w:r>
      <w:r>
        <w:t>bathed in the Sri Yamuna and stayed there.</w:t>
      </w:r>
    </w:p>
    <w:p>
      <w:pPr>
        <w:spacing w:after="60"/>
        <w:ind w:left="510" w:hanging="510"/>
      </w:pPr>
      <w:r>
        <w:rPr>
          <w:b/>
          <w:i w:val="0"/>
        </w:rPr>
        <w:t>183.</w:t>
      </w:r>
      <w:r>
        <w:t xml:space="preserve"> A watch of the night had passed and all was deserted,</w:t>
      </w:r>
      <w:r>
        <w:br/>
      </w:r>
      <w:r>
        <w:t>and in prema he performed sankirtana of the holy name.</w:t>
      </w:r>
    </w:p>
    <w:p>
      <w:pPr>
        <w:spacing w:after="60"/>
        <w:ind w:left="510" w:hanging="510"/>
      </w:pPr>
      <w:r>
        <w:rPr>
          <w:b/>
          <w:i w:val="0"/>
        </w:rPr>
        <w:t>184.</w:t>
      </w:r>
      <w:r>
        <w:t xml:space="preserve"> At that time a brahmana of Mathura,</w:t>
      </w:r>
      <w:r>
        <w:br/>
      </w:r>
      <w:r>
        <w:t>a great Vaishnava, most pure in conduct,</w:t>
      </w:r>
    </w:p>
    <w:p>
      <w:pPr>
        <w:spacing w:after="60"/>
        <w:ind w:left="510" w:hanging="510"/>
      </w:pPr>
      <w:r>
        <w:rPr>
          <w:b/>
          <w:i w:val="0"/>
        </w:rPr>
        <w:t>185.</w:t>
      </w:r>
      <w:r>
        <w:t xml:space="preserve"> having offered wonderful foods to Krishna,</w:t>
      </w:r>
      <w:r>
        <w:br/>
      </w:r>
      <w:r>
        <w:t>fed Narottama, overcome with affection.</w:t>
      </w:r>
    </w:p>
    <w:p>
      <w:pPr>
        <w:spacing w:after="60"/>
        <w:ind w:left="510" w:hanging="510"/>
      </w:pPr>
      <w:r>
        <w:rPr>
          <w:b/>
          <w:i w:val="0"/>
        </w:rPr>
        <w:t>186.</w:t>
      </w:r>
      <w:r>
        <w:t xml:space="preserve"> Whatever the brahmana, overwhelmed by fatherly love, asked,</w:t>
      </w:r>
      <w:r>
        <w:br/>
      </w:r>
      <w:r>
        <w:t>Narottama, won by affection, told him.</w:t>
      </w:r>
    </w:p>
    <w:p>
      <w:pPr>
        <w:spacing w:after="60"/>
        <w:ind w:left="510" w:hanging="510"/>
      </w:pPr>
      <w:r>
        <w:rPr>
          <w:b/>
          <w:i w:val="0"/>
        </w:rPr>
        <w:t>187.</w:t>
      </w:r>
      <w:r>
        <w:t xml:space="preserve"> Narottama asked for news of Vraja,</w:t>
      </w:r>
      <w:r>
        <w:br/>
      </w:r>
      <w:r>
        <w:t>and the brahmana with an aching heart told him everything.</w:t>
      </w:r>
    </w:p>
    <w:p>
      <w:pPr>
        <w:spacing w:after="60"/>
        <w:ind w:left="510" w:hanging="510"/>
      </w:pPr>
      <w:r>
        <w:rPr>
          <w:b/>
          <w:i w:val="0"/>
        </w:rPr>
        <w:t>188.</w:t>
      </w:r>
      <w:r>
        <w:t xml:space="preserve"> Hearing that Raghunatha, Kashishvara, Rupa and Sanatana</w:t>
      </w:r>
      <w:r>
        <w:br/>
      </w:r>
      <w:r>
        <w:t>had disappeared, he wept.</w:t>
      </w:r>
    </w:p>
    <w:p>
      <w:pPr>
        <w:spacing w:after="60"/>
        <w:ind w:left="510" w:hanging="510"/>
      </w:pPr>
      <w:r>
        <w:rPr>
          <w:b/>
          <w:i w:val="0"/>
        </w:rPr>
        <w:t>189.</w:t>
      </w:r>
      <w:r>
        <w:t xml:space="preserve"> Uttering the names of Sri Rupa and Sanatana,</w:t>
      </w:r>
      <w:r>
        <w:br/>
      </w:r>
      <w:r>
        <w:t>he rolled on the ground, his body grey with dust.</w:t>
      </w:r>
    </w:p>
    <w:p>
      <w:pPr>
        <w:spacing w:after="60"/>
        <w:ind w:left="510" w:hanging="510"/>
      </w:pPr>
      <w:r>
        <w:rPr>
          <w:b/>
          <w:i w:val="0"/>
        </w:rPr>
        <w:t>190.</w:t>
      </w:r>
      <w:r>
        <w:t xml:space="preserve"> "Kashishvara Pandita! Sri Bhatta Raghunatha!" —</w:t>
      </w:r>
      <w:r>
        <w:br/>
      </w:r>
      <w:r>
        <w:t>uttering these names, he beat his head with his hands.</w:t>
      </w:r>
    </w:p>
    <w:p>
      <w:pPr>
        <w:spacing w:after="60"/>
        <w:ind w:left="510" w:hanging="510"/>
      </w:pPr>
      <w:r>
        <w:rPr>
          <w:b/>
          <w:i w:val="0"/>
        </w:rPr>
        <w:t>191.</w:t>
      </w:r>
      <w:r>
        <w:t xml:space="preserve"> "Alas, alas! What has happened!" he cried again and again,</w:t>
      </w:r>
      <w:r>
        <w:br/>
      </w:r>
      <w:r>
        <w:t>"I have not seen the holy feet of any of them!"</w:t>
      </w:r>
    </w:p>
    <w:p>
      <w:pPr>
        <w:spacing w:after="60"/>
        <w:ind w:left="510" w:hanging="510"/>
      </w:pPr>
      <w:r>
        <w:rPr>
          <w:b/>
          <w:i w:val="0"/>
        </w:rPr>
        <w:t>192.</w:t>
      </w:r>
      <w:r>
        <w:t xml:space="preserve"> Saying many such things, Narottama fainted;</w:t>
      </w:r>
      <w:r>
        <w:br/>
      </w:r>
      <w:r>
        <w:t>streams flowed from both his eyes like rivers.</w:t>
      </w:r>
    </w:p>
    <w:p>
      <w:pPr>
        <w:spacing w:after="60"/>
        <w:ind w:left="510" w:hanging="510"/>
      </w:pPr>
      <w:r>
        <w:rPr>
          <w:b/>
          <w:i w:val="0"/>
        </w:rPr>
        <w:t>193.</w:t>
      </w:r>
      <w:r>
        <w:t xml:space="preserve"> Seeing that he had become as if dead, the best of brahmanas</w:t>
      </w:r>
      <w:r>
        <w:br/>
      </w:r>
      <w:r>
        <w:t>took Narottama on his lap and wept bitterly.</w:t>
      </w:r>
    </w:p>
    <w:p>
      <w:pPr>
        <w:spacing w:after="60"/>
        <w:ind w:left="510" w:hanging="510"/>
      </w:pPr>
      <w:r>
        <w:rPr>
          <w:b/>
          <w:i w:val="0"/>
        </w:rPr>
        <w:t>194.</w:t>
      </w:r>
      <w:r>
        <w:t xml:space="preserve"> After a while the very old and most steady brahmana</w:t>
      </w:r>
      <w:r>
        <w:br/>
      </w:r>
      <w:r>
        <w:t>composed himself and calmed Narottama.</w:t>
      </w:r>
    </w:p>
    <w:p>
      <w:pPr>
        <w:spacing w:after="60"/>
        <w:ind w:left="510" w:hanging="510"/>
      </w:pPr>
      <w:r>
        <w:rPr>
          <w:b/>
          <w:i w:val="0"/>
        </w:rPr>
        <w:t>195.</w:t>
      </w:r>
      <w:r>
        <w:t xml:space="preserve"> In much conversation the night had almost passed,</w:t>
      </w:r>
      <w:r>
        <w:br/>
      </w:r>
      <w:r>
        <w:t>and by Prabhu's will sleep came over them both.</w:t>
      </w:r>
    </w:p>
    <w:p>
      <w:pPr>
        <w:spacing w:after="60"/>
        <w:ind w:left="510" w:hanging="510"/>
      </w:pPr>
      <w:r>
        <w:rPr>
          <w:b/>
          <w:i w:val="0"/>
        </w:rPr>
        <w:t>196.</w:t>
      </w:r>
      <w:r>
        <w:t xml:space="preserve"> In a dream Rupa and Sanatana appeared,</w:t>
      </w:r>
      <w:r>
        <w:br/>
      </w:r>
      <w:r>
        <w:t>with Raghunatha Bhatta and Kashishvara — all four.</w:t>
      </w:r>
    </w:p>
    <w:p>
      <w:pPr>
        <w:spacing w:after="60"/>
        <w:ind w:left="510" w:hanging="510"/>
      </w:pPr>
      <w:r>
        <w:rPr>
          <w:b/>
          <w:i w:val="0"/>
        </w:rPr>
        <w:t>197.</w:t>
      </w:r>
      <w:r>
        <w:t xml:space="preserve"> Narottama, seeing their beauty, awash in tears,</w:t>
      </w:r>
      <w:r>
        <w:br/>
      </w:r>
      <w:r>
        <w:t>fell at the feet of all, rolling on the ground.</w:t>
      </w:r>
    </w:p>
    <w:p>
      <w:pPr>
        <w:spacing w:after="60"/>
        <w:ind w:left="510" w:hanging="510"/>
      </w:pPr>
      <w:r>
        <w:rPr>
          <w:b/>
          <w:i w:val="0"/>
        </w:rPr>
        <w:t>198.</w:t>
      </w:r>
      <w:r>
        <w:t xml:space="preserve"> Then they embraced Narottama with great affection</w:t>
      </w:r>
      <w:r>
        <w:br/>
      </w:r>
      <w:r>
        <w:t>and drenched Narottama's body with tears of prema.</w:t>
      </w:r>
    </w:p>
    <w:p>
      <w:pPr>
        <w:spacing w:after="60"/>
        <w:ind w:left="510" w:hanging="510"/>
      </w:pPr>
      <w:r>
        <w:rPr>
          <w:b/>
          <w:i w:val="0"/>
        </w:rPr>
        <w:t>199.</w:t>
      </w:r>
      <w:r>
        <w:t xml:space="preserve"> They spoke nectarean words of consolation,</w:t>
      </w:r>
      <w:r>
        <w:br/>
      </w:r>
      <w:r>
        <w:t>and the fortunate brahmana heard some of them.</w:t>
      </w:r>
    </w:p>
    <w:p>
      <w:pPr>
        <w:spacing w:after="60"/>
        <w:ind w:left="510" w:hanging="510"/>
      </w:pPr>
      <w:r>
        <w:rPr>
          <w:b/>
          <w:i w:val="0"/>
        </w:rPr>
        <w:t>200.</w:t>
      </w:r>
      <w:r>
        <w:t xml:space="preserve"> All of them, greatly pleased with Narottama,</w:t>
      </w:r>
      <w:r>
        <w:br/>
      </w:r>
      <w:r>
        <w:t>showed him their mercy and vanished.</w:t>
      </w:r>
    </w:p>
    <w:p>
      <w:pPr>
        <w:spacing w:after="60"/>
        <w:ind w:left="510" w:hanging="510"/>
      </w:pPr>
      <w:r>
        <w:rPr>
          <w:b/>
          <w:i w:val="0"/>
        </w:rPr>
        <w:t>201.</w:t>
      </w:r>
      <w:r>
        <w:t xml:space="preserve"> In that separation Narottama's heart lost all composure;</w:t>
      </w:r>
      <w:r>
        <w:br/>
      </w:r>
      <w:r>
        <w:t>waking, he lamented and looked in every direction.</w:t>
      </w:r>
    </w:p>
    <w:p>
      <w:pPr>
        <w:spacing w:after="60"/>
        <w:ind w:left="510" w:hanging="510"/>
      </w:pPr>
      <w:r>
        <w:rPr>
          <w:b/>
          <w:i w:val="0"/>
        </w:rPr>
        <w:t>202.</w:t>
      </w:r>
      <w:r>
        <w:t xml:space="preserve"> "Where have you gone?" he cried, tears streaming from his eyes;</w:t>
      </w:r>
      <w:r>
        <w:br/>
      </w:r>
      <w:r>
        <w:t>seeing Narottama's state, the brahmana was astonished.</w:t>
      </w:r>
    </w:p>
    <w:p>
      <w:pPr>
        <w:spacing w:after="60"/>
        <w:ind w:left="510" w:hanging="510"/>
      </w:pPr>
      <w:r>
        <w:rPr>
          <w:b/>
          <w:i w:val="0"/>
        </w:rPr>
        <w:t>203.</w:t>
      </w:r>
      <w:r>
        <w:t xml:space="preserve"> Eagerly the brahmana took Narottama on his lap</w:t>
      </w:r>
      <w:r>
        <w:br/>
      </w:r>
      <w:r>
        <w:t>and, crying "I am purified!", was bathed in tears.</w:t>
      </w:r>
    </w:p>
    <w:p>
      <w:pPr>
        <w:spacing w:after="60"/>
        <w:ind w:left="510" w:hanging="510"/>
      </w:pPr>
      <w:r>
        <w:rPr>
          <w:b/>
          <w:i w:val="0"/>
        </w:rPr>
        <w:t>204.</w:t>
      </w:r>
      <w:r>
        <w:t xml:space="preserve"> Speaking many sweet words to Narottama,</w:t>
      </w:r>
      <w:r>
        <w:br/>
      </w:r>
      <w:r>
        <w:t>after a while the old brahmana grew calm.</w:t>
      </w:r>
    </w:p>
    <w:p>
      <w:pPr>
        <w:spacing w:after="60"/>
        <w:ind w:left="510" w:hanging="510"/>
      </w:pPr>
      <w:r>
        <w:rPr>
          <w:b/>
          <w:i w:val="0"/>
        </w:rPr>
        <w:t>205.</w:t>
      </w:r>
      <w:r>
        <w:t xml:space="preserve"> Seeing that the night had turned to morning, the best of brahmanas</w:t>
      </w:r>
      <w:r>
        <w:br/>
      </w:r>
      <w:r>
        <w:t>wanted to take Narottama to his own house.</w:t>
      </w:r>
    </w:p>
    <w:p>
      <w:pPr>
        <w:spacing w:after="60"/>
        <w:ind w:left="510" w:hanging="510"/>
      </w:pPr>
      <w:r>
        <w:rPr>
          <w:b/>
          <w:i w:val="0"/>
        </w:rPr>
        <w:t>206.</w:t>
      </w:r>
      <w:r>
        <w:t xml:space="preserve"> Narottama, bowing to the brahmana,</w:t>
      </w:r>
      <w:r>
        <w:br/>
      </w:r>
      <w:r>
        <w:t>anxiously begged leave again and again:</w:t>
      </w:r>
    </w:p>
    <w:p>
      <w:pPr>
        <w:spacing w:after="60"/>
        <w:ind w:left="510" w:hanging="510"/>
      </w:pPr>
      <w:r>
        <w:rPr>
          <w:b/>
          <w:i w:val="0"/>
        </w:rPr>
        <w:t>207.</w:t>
      </w:r>
      <w:r>
        <w:t xml:space="preserve"> "Be merciful to me — I shall go</w:t>
      </w:r>
      <w:r>
        <w:br/>
      </w:r>
      <w:r>
        <w:t>and see the feet of all the Gosvamis.</w:t>
      </w:r>
    </w:p>
    <w:p>
      <w:pPr>
        <w:spacing w:after="60"/>
        <w:ind w:left="510" w:hanging="510"/>
      </w:pPr>
      <w:r>
        <w:rPr>
          <w:b/>
          <w:i w:val="0"/>
        </w:rPr>
        <w:t>208.</w:t>
      </w:r>
      <w:r>
        <w:t xml:space="preserve"> Grant that my longing be fulfilled."</w:t>
      </w:r>
      <w:r>
        <w:br/>
      </w:r>
      <w:r>
        <w:t>The brahmana affectionately embraced him and blessed him.</w:t>
      </w:r>
    </w:p>
    <w:p>
      <w:pPr>
        <w:spacing w:after="60"/>
        <w:ind w:left="510" w:hanging="510"/>
      </w:pPr>
      <w:r>
        <w:rPr>
          <w:b/>
          <w:i w:val="0"/>
        </w:rPr>
        <w:t>209.</w:t>
      </w:r>
      <w:r>
        <w:t xml:space="preserve"> He went some distance with Narottama,</w:t>
      </w:r>
      <w:r>
        <w:br/>
      </w:r>
      <w:r>
        <w:t>but his feet would not go on — he was very tired.</w:t>
      </w:r>
    </w:p>
    <w:p>
      <w:pPr>
        <w:spacing w:after="60"/>
        <w:ind w:left="510" w:hanging="510"/>
      </w:pPr>
      <w:r>
        <w:rPr>
          <w:b/>
          <w:i w:val="0"/>
        </w:rPr>
        <w:t>210.</w:t>
      </w:r>
      <w:r>
        <w:t xml:space="preserve"> Showing Narottama the way to Vrindavana,</w:t>
      </w:r>
      <w:r>
        <w:br/>
      </w:r>
      <w:r>
        <w:t>he, full of affection, gave him a man as companion.</w:t>
      </w:r>
    </w:p>
    <w:p>
      <w:pPr>
        <w:spacing w:after="60"/>
        <w:ind w:left="510" w:hanging="510"/>
      </w:pPr>
      <w:r>
        <w:rPr>
          <w:b/>
          <w:i w:val="0"/>
        </w:rPr>
        <w:t>211.</w:t>
      </w:r>
      <w:r>
        <w:t xml:space="preserve"> Narottama went on, having bowed at the brahmana's feet,</w:t>
      </w:r>
      <w:r>
        <w:br/>
      </w:r>
      <w:r>
        <w:t>and the brahmana, pained by separation, gazed after him along the road.</w:t>
      </w:r>
    </w:p>
    <w:p>
      <w:pPr>
        <w:spacing w:after="60"/>
        <w:ind w:left="510" w:hanging="510"/>
      </w:pPr>
      <w:r>
        <w:rPr>
          <w:b/>
          <w:i w:val="0"/>
        </w:rPr>
        <w:t>212.</w:t>
      </w:r>
      <w:r>
        <w:t xml:space="preserve"> As he walked, Narottama thought to himself:</w:t>
      </w:r>
      <w:r>
        <w:br/>
      </w:r>
      <w:r>
        <w:t>"They have brought one as unworthy as I to Vrindavana!</w:t>
      </w:r>
    </w:p>
    <w:p>
      <w:pPr>
        <w:spacing w:after="60"/>
        <w:ind w:left="510" w:hanging="510"/>
      </w:pPr>
      <w:r>
        <w:rPr>
          <w:b/>
          <w:i w:val="0"/>
        </w:rPr>
        <w:t>213.</w:t>
      </w:r>
      <w:r>
        <w:t xml:space="preserve"> The merciful Prabhu, Sri Gosvami Lokanatha —</w:t>
      </w:r>
      <w:r>
        <w:br/>
      </w:r>
      <w:r>
        <w:t>will he accept one as fallen as I?</w:t>
      </w:r>
    </w:p>
    <w:p>
      <w:pPr>
        <w:spacing w:after="60"/>
        <w:ind w:left="510" w:hanging="510"/>
      </w:pPr>
      <w:r>
        <w:rPr>
          <w:b/>
          <w:i w:val="0"/>
        </w:rPr>
        <w:t>214.</w:t>
      </w:r>
      <w:r>
        <w:t xml:space="preserve"> Sri Gopala Bhatta, Sri Bhugarbha Mahashaya,</w:t>
      </w:r>
      <w:r>
        <w:br/>
      </w:r>
      <w:r>
        <w:t>Sri Jiva Gosvami and the others, abodes of prema —</w:t>
      </w:r>
    </w:p>
    <w:p>
      <w:pPr>
        <w:spacing w:after="60"/>
        <w:ind w:left="510" w:hanging="510"/>
      </w:pPr>
      <w:r>
        <w:rPr>
          <w:b/>
          <w:i w:val="0"/>
        </w:rPr>
        <w:t>215.</w:t>
      </w:r>
      <w:r>
        <w:t xml:space="preserve"> shall I be able to place their lotus feet on my head?</w:t>
      </w:r>
      <w:r>
        <w:br/>
      </w:r>
      <w:r>
        <w:t>Will they all be merciful to a helpless one like me?</w:t>
      </w:r>
    </w:p>
    <w:p>
      <w:pPr>
        <w:spacing w:after="60"/>
        <w:ind w:left="510" w:hanging="510"/>
      </w:pPr>
      <w:r>
        <w:rPr>
          <w:b/>
          <w:i w:val="0"/>
        </w:rPr>
        <w:t>216.</w:t>
      </w:r>
      <w:r>
        <w:t xml:space="preserve"> Srinivasa Acharya, the embodiment of prema —</w:t>
      </w:r>
      <w:r>
        <w:br/>
      </w:r>
      <w:r>
        <w:t>will he show love to a wretch like me?"</w:t>
      </w:r>
    </w:p>
    <w:p>
      <w:pPr>
        <w:spacing w:after="60"/>
        <w:ind w:left="510" w:hanging="510"/>
      </w:pPr>
      <w:r>
        <w:rPr>
          <w:b/>
          <w:i w:val="0"/>
        </w:rPr>
        <w:t>217.</w:t>
      </w:r>
      <w:r>
        <w:t xml:space="preserve"> As soon as he said this, tears of prema flowed from his eyes;</w:t>
      </w:r>
      <w:r>
        <w:br/>
      </w:r>
      <w:r>
        <w:t>he could not walk, his body tottered.</w:t>
      </w:r>
    </w:p>
    <w:p>
      <w:pPr>
        <w:spacing w:after="60"/>
        <w:ind w:left="510" w:hanging="510"/>
      </w:pPr>
      <w:r>
        <w:rPr>
          <w:b/>
          <w:i w:val="0"/>
        </w:rPr>
        <w:t>218.</w:t>
      </w:r>
      <w:r>
        <w:t xml:space="preserve"> Meanwhile, the previous night, Srinivasa suddenly</w:t>
      </w:r>
      <w:r>
        <w:br/>
      </w:r>
      <w:r>
        <w:t>lost his composure — his heart was pervaded by gladness.</w:t>
      </w:r>
    </w:p>
    <w:p>
      <w:pPr>
        <w:spacing w:after="60"/>
        <w:ind w:left="510" w:hanging="510"/>
      </w:pPr>
      <w:r>
        <w:rPr>
          <w:b/>
          <w:i w:val="0"/>
        </w:rPr>
        <w:t>219.</w:t>
      </w:r>
      <w:r>
        <w:t xml:space="preserve"> Seeing great auspicious omens, he thought within himself:</w:t>
      </w:r>
      <w:r>
        <w:br/>
      </w:r>
      <w:r>
        <w:t>"Surely I shall meet some friend of my life."</w:t>
      </w:r>
    </w:p>
    <w:p>
      <w:pPr>
        <w:spacing w:after="60"/>
        <w:ind w:left="510" w:hanging="510"/>
      </w:pPr>
      <w:r>
        <w:rPr>
          <w:b/>
          <w:i w:val="0"/>
        </w:rPr>
        <w:t>220.</w:t>
      </w:r>
      <w:r>
        <w:t xml:space="preserve"> As prema rose of itself his eyes poured,</w:t>
      </w:r>
      <w:r>
        <w:br/>
      </w:r>
      <w:r>
        <w:t>and for much of the night he joyfully sang the holy name.</w:t>
      </w:r>
    </w:p>
    <w:p>
      <w:pPr>
        <w:spacing w:after="60"/>
        <w:ind w:left="510" w:hanging="510"/>
      </w:pPr>
      <w:r>
        <w:rPr>
          <w:b/>
          <w:i w:val="0"/>
        </w:rPr>
        <w:t>221.</w:t>
      </w:r>
      <w:r>
        <w:t xml:space="preserve"> Toward the end of the night he suddenly slept a little,</w:t>
      </w:r>
      <w:r>
        <w:br/>
      </w:r>
      <w:r>
        <w:t>and in a dream Sri Rupa said to Srinivasa:</w:t>
      </w:r>
    </w:p>
    <w:p>
      <w:pPr>
        <w:spacing w:after="60"/>
        <w:ind w:left="510" w:hanging="510"/>
      </w:pPr>
      <w:r>
        <w:rPr>
          <w:b/>
          <w:i w:val="0"/>
        </w:rPr>
        <w:t>222.</w:t>
      </w:r>
      <w:r>
        <w:t xml:space="preserve"> "O Srinivasa! When this night turns to morning,</w:t>
      </w:r>
      <w:r>
        <w:br/>
      </w:r>
      <w:r>
        <w:t>you will meet Narottama."</w:t>
      </w:r>
    </w:p>
    <w:p>
      <w:pPr>
        <w:spacing w:after="60"/>
        <w:ind w:left="510" w:hanging="510"/>
      </w:pPr>
      <w:r>
        <w:rPr>
          <w:b/>
          <w:i w:val="0"/>
        </w:rPr>
        <w:t>223.</w:t>
      </w:r>
      <w:r>
        <w:t xml:space="preserve"> Having said this, the Gosvami vanished;</w:t>
      </w:r>
      <w:r>
        <w:br/>
      </w:r>
      <w:r>
        <w:t>Srinivasa awoke and saw that the night was over.</w:t>
      </w:r>
    </w:p>
    <w:p>
      <w:pPr>
        <w:spacing w:after="60"/>
        <w:ind w:left="510" w:hanging="510"/>
      </w:pPr>
      <w:r>
        <w:rPr>
          <w:b/>
          <w:i w:val="0"/>
        </w:rPr>
        <w:t>224.</w:t>
      </w:r>
      <w:r>
        <w:t xml:space="preserve"> Going quickly to Sri Jiva Gosvami,</w:t>
      </w:r>
      <w:r>
        <w:br/>
      </w:r>
      <w:r>
        <w:t>he bowed and told him what had happened in the night.</w:t>
      </w:r>
    </w:p>
    <w:p>
      <w:pPr>
        <w:spacing w:after="60"/>
        <w:ind w:left="510" w:hanging="510"/>
      </w:pPr>
      <w:r>
        <w:rPr>
          <w:b/>
          <w:i w:val="0"/>
        </w:rPr>
        <w:t>225.</w:t>
      </w:r>
      <w:r>
        <w:t xml:space="preserve"> Sri Jiva Gosani said to Srinivasa:</w:t>
      </w:r>
      <w:r>
        <w:br/>
      </w:r>
      <w:r>
        <w:t>"In the same way Prabhu has made known to me that he is coming.</w:t>
      </w:r>
      <w:r>
        <w:rPr>
          <w:b w:val="0"/>
          <w:i w:val="0"/>
          <w:vertAlign w:val="superscript"/>
        </w:rPr>
        <w:t>9</w:t>
      </w:r>
    </w:p>
    <w:p>
      <w:pPr>
        <w:spacing w:after="60"/>
        <w:ind w:left="510" w:hanging="510"/>
      </w:pPr>
      <w:r>
        <w:rPr>
          <w:b/>
          <w:i w:val="0"/>
        </w:rPr>
        <w:t>226.</w:t>
      </w:r>
      <w:r>
        <w:t xml:space="preserve"> The one I told you about before —</w:t>
      </w:r>
      <w:r>
        <w:br/>
      </w:r>
      <w:r>
        <w:t>that very Narottama is coming here.</w:t>
      </w:r>
    </w:p>
    <w:p>
      <w:pPr>
        <w:spacing w:after="60"/>
        <w:ind w:left="510" w:hanging="510"/>
      </w:pPr>
      <w:r>
        <w:rPr>
          <w:b/>
          <w:i w:val="0"/>
        </w:rPr>
        <w:t>227.</w:t>
      </w:r>
      <w:r>
        <w:t xml:space="preserve"> I was eager to tell you my dream,</w:t>
      </w:r>
      <w:r>
        <w:br/>
      </w:r>
      <w:r>
        <w:t>and hearing it from your lips I have gained great happiness."</w:t>
      </w:r>
    </w:p>
    <w:p>
      <w:pPr>
        <w:spacing w:after="60"/>
        <w:ind w:left="510" w:hanging="510"/>
      </w:pPr>
      <w:r>
        <w:rPr>
          <w:b/>
          <w:i w:val="0"/>
        </w:rPr>
        <w:t>228.</w:t>
      </w:r>
      <w:r>
        <w:t xml:space="preserve"> Saying this, he hurried to have darshan of Govinda,</w:t>
      </w:r>
      <w:r>
        <w:br/>
      </w:r>
      <w:r>
        <w:t>and Srinivasa in great joy returned to his own place.</w:t>
      </w:r>
    </w:p>
    <w:p>
      <w:pPr>
        <w:spacing w:after="60"/>
        <w:ind w:left="510" w:hanging="510"/>
      </w:pPr>
      <w:r>
        <w:rPr>
          <w:b/>
          <w:i w:val="0"/>
        </w:rPr>
        <w:t>229.</w:t>
      </w:r>
      <w:r>
        <w:t xml:space="preserve"> Suddenly someone came with the news:</w:t>
      </w:r>
      <w:r>
        <w:br/>
      </w:r>
      <w:r>
        <w:t>"A king's son has come from Gauda.</w:t>
      </w:r>
    </w:p>
    <w:p>
      <w:pPr>
        <w:spacing w:after="60"/>
        <w:ind w:left="510" w:hanging="510"/>
      </w:pPr>
      <w:r>
        <w:rPr>
          <w:b/>
          <w:i w:val="0"/>
        </w:rPr>
        <w:t>230.</w:t>
      </w:r>
      <w:r>
        <w:t xml:space="preserve"> He is young, his form is most lovely,</w:t>
      </w:r>
      <w:r>
        <w:br/>
      </w:r>
      <w:r>
        <w:t>his body is always drenched with tears from his eyes.</w:t>
      </w:r>
    </w:p>
    <w:p>
      <w:pPr>
        <w:spacing w:after="60"/>
        <w:ind w:left="510" w:hanging="510"/>
      </w:pPr>
      <w:r>
        <w:rPr>
          <w:b/>
          <w:i w:val="0"/>
        </w:rPr>
        <w:t>231.</w:t>
      </w:r>
      <w:r>
        <w:t xml:space="preserve"> The transformation that came over him at the sight of Sri Govinda —</w:t>
      </w:r>
      <w:r>
        <w:br/>
      </w:r>
      <w:r>
        <w:t>who can describe it? It is astonishing.</w:t>
      </w:r>
    </w:p>
    <w:p>
      <w:pPr>
        <w:spacing w:after="60"/>
        <w:ind w:left="510" w:hanging="510"/>
      </w:pPr>
      <w:r>
        <w:rPr>
          <w:b/>
          <w:i w:val="0"/>
        </w:rPr>
        <w:t>232.</w:t>
      </w:r>
      <w:r>
        <w:t xml:space="preserve"> Sri Jiva Gosvami took him on his lap</w:t>
      </w:r>
      <w:r>
        <w:br/>
      </w:r>
      <w:r>
        <w:t>and sprinkled his body with the tears of his own eyes.</w:t>
      </w:r>
    </w:p>
    <w:p>
      <w:pPr>
        <w:spacing w:after="60"/>
        <w:ind w:left="510" w:hanging="510"/>
      </w:pPr>
      <w:r>
        <w:rPr>
          <w:b/>
          <w:i w:val="0"/>
        </w:rPr>
        <w:t>233.</w:t>
      </w:r>
      <w:r>
        <w:t xml:space="preserve"> Having consoled him with the sweetest words,</w:t>
      </w:r>
      <w:r>
        <w:br/>
      </w:r>
      <w:r>
        <w:t>he has sent me to fetch you."</w:t>
      </w:r>
    </w:p>
    <w:p>
      <w:pPr>
        <w:spacing w:after="60"/>
        <w:ind w:left="510" w:hanging="510"/>
      </w:pPr>
      <w:r>
        <w:rPr>
          <w:b/>
          <w:i w:val="0"/>
        </w:rPr>
        <w:t>234.</w:t>
      </w:r>
      <w:r>
        <w:t xml:space="preserve"> Hearing this, Srinivasa could not keep still,</w:t>
      </w:r>
      <w:r>
        <w:br/>
      </w:r>
      <w:r>
        <w:t>and with gladness of heart he went to Govinda's gate.</w:t>
      </w:r>
    </w:p>
    <w:p>
      <w:pPr>
        <w:spacing w:after="60"/>
        <w:ind w:left="510" w:hanging="510"/>
      </w:pPr>
      <w:r>
        <w:rPr>
          <w:b/>
          <w:i w:val="0"/>
        </w:rPr>
        <w:t>235.</w:t>
      </w:r>
      <w:r>
        <w:t xml:space="preserve"> There he met Narottama —</w:t>
      </w:r>
      <w:r>
        <w:br/>
      </w:r>
      <w:r>
        <w:t>as a pauper finds a priceless jewel.</w:t>
      </w:r>
    </w:p>
    <w:p>
      <w:pPr>
        <w:spacing w:after="60"/>
        <w:ind w:left="510" w:hanging="510"/>
      </w:pPr>
      <w:r>
        <w:rPr>
          <w:b/>
          <w:i w:val="0"/>
        </w:rPr>
        <w:t>236.</w:t>
      </w:r>
      <w:r>
        <w:t xml:space="preserve"> What Srinivasa said as he embraced him</w:t>
      </w:r>
      <w:r>
        <w:br/>
      </w:r>
      <w:r>
        <w:t>is so sweet that I cannot expand on it here.</w:t>
      </w:r>
    </w:p>
    <w:p>
      <w:pPr>
        <w:spacing w:after="60"/>
        <w:ind w:left="510" w:hanging="510"/>
      </w:pPr>
      <w:r>
        <w:rPr>
          <w:b/>
          <w:i w:val="0"/>
        </w:rPr>
        <w:t>237.</w:t>
      </w:r>
      <w:r>
        <w:t xml:space="preserve"> What Narottama became at the sight of the Acharya —</w:t>
      </w:r>
      <w:r>
        <w:br/>
      </w:r>
      <w:r>
        <w:t>who could describe it with one mouth?</w:t>
      </w:r>
    </w:p>
    <w:p>
      <w:pPr>
        <w:spacing w:after="60"/>
        <w:ind w:left="510" w:hanging="510"/>
      </w:pPr>
      <w:r>
        <w:rPr>
          <w:b/>
          <w:i w:val="0"/>
        </w:rPr>
        <w:t>238.</w:t>
      </w:r>
      <w:r>
        <w:t xml:space="preserve"> People said to one another in amazement:</w:t>
      </w:r>
      <w:r>
        <w:br/>
      </w:r>
      <w:r>
        <w:t>"We have seen a wonder — this natural love."</w:t>
      </w:r>
    </w:p>
    <w:p>
      <w:pPr>
        <w:spacing w:after="60"/>
        <w:ind w:left="510" w:hanging="510"/>
      </w:pPr>
      <w:r>
        <w:rPr>
          <w:b/>
          <w:i w:val="0"/>
        </w:rPr>
        <w:t>239.</w:t>
      </w:r>
      <w:r>
        <w:t xml:space="preserve"> Seeing Srinivasa and Narottama together,</w:t>
      </w:r>
      <w:r>
        <w:br/>
      </w:r>
      <w:r>
        <w:t>they discussed many things among themselves.</w:t>
      </w:r>
    </w:p>
    <w:p>
      <w:pPr>
        <w:spacing w:after="60"/>
        <w:ind w:left="510" w:hanging="510"/>
      </w:pPr>
      <w:r>
        <w:rPr>
          <w:b/>
          <w:i w:val="0"/>
        </w:rPr>
        <w:t>240.</w:t>
      </w:r>
      <w:r>
        <w:t xml:space="preserve"> Whatever desire was in Narottama's heart,</w:t>
      </w:r>
      <w:r>
        <w:br/>
      </w:r>
      <w:r>
        <w:t>Govindadeva fulfilled it.</w:t>
      </w:r>
    </w:p>
    <w:p>
      <w:pPr>
        <w:spacing w:after="60"/>
        <w:ind w:left="510" w:hanging="510"/>
      </w:pPr>
      <w:r>
        <w:rPr>
          <w:b/>
          <w:i w:val="0"/>
        </w:rPr>
        <w:t>241.</w:t>
      </w:r>
      <w:r>
        <w:t xml:space="preserve"> Sri Krishna Pandita, the servant of Govinda,</w:t>
      </w:r>
      <w:r>
        <w:br/>
      </w:r>
      <w:r>
        <w:t>carefully gave him a garland-prasada.</w:t>
      </w:r>
    </w:p>
    <w:p>
      <w:pPr>
        <w:spacing w:after="60"/>
        <w:ind w:left="510" w:hanging="510"/>
      </w:pPr>
      <w:r>
        <w:rPr>
          <w:b/>
          <w:i w:val="0"/>
        </w:rPr>
        <w:t>242.</w:t>
      </w:r>
      <w:r>
        <w:t xml:space="preserve"> In passing I shall tell of Krishna Pandita:</w:t>
      </w:r>
      <w:r>
        <w:br/>
      </w:r>
      <w:r>
        <w:t>he is an associate of Chaitanya, greatly learned.</w:t>
      </w:r>
    </w:p>
    <w:p>
      <w:pPr>
        <w:spacing w:after="60"/>
        <w:ind w:left="510" w:hanging="510"/>
      </w:pPr>
      <w:r>
        <w:rPr>
          <w:b/>
          <w:i w:val="0"/>
        </w:rPr>
        <w:t>243.</w:t>
      </w:r>
      <w:r>
        <w:t xml:space="preserve"> When Kashishvara Gosvami disappeared,</w:t>
      </w:r>
      <w:r>
        <w:br/>
      </w:r>
      <w:r>
        <w:t>Sri Krishna Pandita served the feet of Govinda.</w:t>
      </w:r>
    </w:p>
    <w:p>
      <w:pPr>
        <w:spacing w:after="60"/>
        <w:ind w:left="510" w:hanging="510"/>
      </w:pPr>
      <w:r>
        <w:rPr>
          <w:b/>
          <w:i w:val="0"/>
        </w:rPr>
        <w:t>244.</w:t>
      </w:r>
      <w:r>
        <w:t xml:space="preserve"> It is known everywhere that Sri Krishna Pandita Gosvami</w:t>
      </w:r>
      <w:r>
        <w:br/>
      </w:r>
      <w:r>
        <w:t>had great love for Narottama.</w:t>
      </w:r>
    </w:p>
    <w:p>
      <w:pPr>
        <w:spacing w:after="60"/>
        <w:ind w:left="510" w:hanging="510"/>
      </w:pPr>
      <w:r>
        <w:rPr>
          <w:b/>
          <w:i w:val="0"/>
        </w:rPr>
        <w:t>245.</w:t>
      </w:r>
      <w:r>
        <w:t xml:space="preserve"> How Narottama, bowing to Sri Krishna Pandita,</w:t>
      </w:r>
      <w:r>
        <w:br/>
      </w:r>
      <w:r>
        <w:t>showed humility — hearing of it, the heart weeps.</w:t>
      </w:r>
    </w:p>
    <w:p>
      <w:pPr>
        <w:spacing w:after="60"/>
        <w:ind w:left="510" w:hanging="510"/>
      </w:pPr>
      <w:r>
        <w:rPr>
          <w:b/>
          <w:i w:val="0"/>
        </w:rPr>
        <w:t>246.</w:t>
      </w:r>
      <w:r>
        <w:t xml:space="preserve"> Sri Jiva Gosvami quickly took Narottama</w:t>
      </w:r>
      <w:r>
        <w:br/>
      </w:r>
      <w:r>
        <w:t>to the ashrama of Lokanatha Gosvami.</w:t>
      </w:r>
    </w:p>
    <w:p>
      <w:pPr>
        <w:spacing w:after="60"/>
        <w:ind w:left="510" w:hanging="510"/>
      </w:pPr>
      <w:r>
        <w:rPr>
          <w:b/>
          <w:i w:val="0"/>
        </w:rPr>
        <w:t>247.</w:t>
      </w:r>
      <w:r>
        <w:t xml:space="preserve"> He was sitting alone in deep seclusion,</w:t>
      </w:r>
      <w:r>
        <w:br/>
      </w:r>
      <w:r>
        <w:t>his heart burning in separation from Sanatana and Rupa.</w:t>
      </w:r>
    </w:p>
    <w:p>
      <w:pPr>
        <w:spacing w:after="60"/>
        <w:ind w:left="510" w:hanging="510"/>
      </w:pPr>
      <w:r>
        <w:rPr>
          <w:b/>
          <w:i w:val="0"/>
        </w:rPr>
        <w:t>248.</w:t>
      </w:r>
      <w:r>
        <w:t xml:space="preserve"> Sri Jiva Gosvami, bowing, very softly</w:t>
      </w:r>
      <w:r>
        <w:br/>
      </w:r>
      <w:r>
        <w:t>told the Gosvami about Narottama.</w:t>
      </w:r>
    </w:p>
    <w:p>
      <w:pPr>
        <w:spacing w:after="60"/>
        <w:ind w:left="510" w:hanging="510"/>
      </w:pPr>
      <w:r>
        <w:rPr>
          <w:b/>
          <w:i w:val="0"/>
        </w:rPr>
        <w:t>249.</w:t>
      </w:r>
      <w:r>
        <w:t xml:space="preserve"> Hearing and seeing Narottama, he was bathed in tears,</w:t>
      </w:r>
      <w:r>
        <w:br/>
      </w:r>
      <w:r>
        <w:t>and Narottama fell at the Gosvami's feet.</w:t>
      </w:r>
    </w:p>
    <w:p>
      <w:pPr>
        <w:spacing w:after="60"/>
        <w:ind w:left="510" w:hanging="510"/>
      </w:pPr>
      <w:r>
        <w:rPr>
          <w:b/>
          <w:i w:val="0"/>
        </w:rPr>
        <w:t>250.</w:t>
      </w:r>
      <w:r>
        <w:t xml:space="preserve"> Remembering what had gone before, he could not contain his tenderness</w:t>
      </w:r>
      <w:r>
        <w:br/>
      </w:r>
      <w:r>
        <w:t>and placed his holy feet on Narottama's head.</w:t>
      </w:r>
      <w:r>
        <w:rPr>
          <w:b w:val="0"/>
          <w:i w:val="0"/>
          <w:vertAlign w:val="superscript"/>
        </w:rPr>
        <w:t>10</w:t>
      </w:r>
    </w:p>
    <w:p>
      <w:pPr>
        <w:spacing w:after="60"/>
        <w:ind w:left="510" w:hanging="510"/>
      </w:pPr>
      <w:r>
        <w:rPr>
          <w:b/>
          <w:i w:val="0"/>
        </w:rPr>
        <w:t>251.</w:t>
      </w:r>
      <w:r>
        <w:t xml:space="preserve"> Bathing Narottama in nectarean words,</w:t>
      </w:r>
      <w:r>
        <w:br/>
      </w:r>
      <w:r>
        <w:t>he let him know that initiation would take place in a few days.</w:t>
      </w:r>
    </w:p>
    <w:p>
      <w:pPr>
        <w:spacing w:after="60"/>
        <w:ind w:left="510" w:hanging="510"/>
      </w:pPr>
      <w:r>
        <w:rPr>
          <w:b/>
          <w:i w:val="0"/>
        </w:rPr>
        <w:t>252.</w:t>
      </w:r>
      <w:r>
        <w:t xml:space="preserve"> To Sri Jiva Gosvami he said again and again:</w:t>
      </w:r>
      <w:r>
        <w:br/>
      </w:r>
      <w:r>
        <w:t>"See to it that he gains eligibility for the books of bhakti."</w:t>
      </w:r>
    </w:p>
    <w:p>
      <w:pPr>
        <w:spacing w:after="60"/>
        <w:ind w:left="510" w:hanging="510"/>
      </w:pPr>
      <w:r>
        <w:rPr>
          <w:b/>
          <w:i w:val="0"/>
        </w:rPr>
        <w:t>253.</w:t>
      </w:r>
      <w:r>
        <w:t xml:space="preserve"> And to Srinivasa he said with great tenderness:</w:t>
      </w:r>
      <w:r>
        <w:br/>
      </w:r>
      <w:r>
        <w:t>"Always keep him attentive on the path of bhakti."</w:t>
      </w:r>
    </w:p>
    <w:p>
      <w:pPr>
        <w:spacing w:after="60"/>
        <w:ind w:left="510" w:hanging="510"/>
      </w:pPr>
      <w:r>
        <w:rPr>
          <w:b/>
          <w:i w:val="0"/>
        </w:rPr>
        <w:t>254.</w:t>
      </w:r>
      <w:r>
        <w:t xml:space="preserve"> Having said this, he took the names of Rupa and Sanatana</w:t>
      </w:r>
      <w:r>
        <w:br/>
      </w:r>
      <w:r>
        <w:t>and, in great distress, heaved long sighs.</w:t>
      </w:r>
    </w:p>
    <w:p>
      <w:pPr>
        <w:spacing w:after="60"/>
        <w:ind w:left="510" w:hanging="510"/>
      </w:pPr>
      <w:r>
        <w:rPr>
          <w:b/>
          <w:i w:val="0"/>
        </w:rPr>
        <w:t>255.</w:t>
      </w:r>
      <w:r>
        <w:t xml:space="preserve"> Seeing the Gosvami's state, Sri Jiva Gosani</w:t>
      </w:r>
      <w:r>
        <w:br/>
      </w:r>
      <w:r>
        <w:t>became such as cannot be described.</w:t>
      </w:r>
    </w:p>
    <w:p>
      <w:pPr>
        <w:spacing w:after="60"/>
        <w:ind w:left="510" w:hanging="510"/>
      </w:pPr>
      <w:r>
        <w:rPr>
          <w:b/>
          <w:i w:val="0"/>
        </w:rPr>
        <w:t>256.</w:t>
      </w:r>
      <w:r>
        <w:t xml:space="preserve"> Unable to check his ceaseless tears,</w:t>
      </w:r>
      <w:r>
        <w:br/>
      </w:r>
      <w:r>
        <w:t>he found a moment and took his leave.</w:t>
      </w:r>
    </w:p>
    <w:p>
      <w:pPr>
        <w:spacing w:after="60"/>
        <w:ind w:left="510" w:hanging="510"/>
      </w:pPr>
      <w:r>
        <w:rPr>
          <w:b/>
          <w:i w:val="0"/>
        </w:rPr>
        <w:t>257.</w:t>
      </w:r>
      <w:r>
        <w:t xml:space="preserve"> What happened at the darshan of the lotus feet of Sri Radha-vinoda —</w:t>
      </w:r>
      <w:r>
        <w:br/>
      </w:r>
      <w:r>
        <w:t>who could describe it?</w:t>
      </w:r>
    </w:p>
    <w:p>
      <w:pPr>
        <w:spacing w:after="60"/>
        <w:ind w:left="510" w:hanging="510"/>
      </w:pPr>
      <w:r>
        <w:rPr>
          <w:b/>
          <w:i w:val="0"/>
        </w:rPr>
        <w:t>258.</w:t>
      </w:r>
      <w:r>
        <w:t xml:space="preserve"> What Srinivasa said to Narottama there —</w:t>
      </w:r>
      <w:r>
        <w:br/>
      </w:r>
      <w:r>
        <w:t>those accounts of prema are described at length elsewhere.</w:t>
      </w:r>
    </w:p>
    <w:p>
      <w:pPr>
        <w:spacing w:after="60"/>
        <w:ind w:left="510" w:hanging="510"/>
      </w:pPr>
      <w:r>
        <w:rPr>
          <w:b/>
          <w:i w:val="0"/>
        </w:rPr>
        <w:t>259.</w:t>
      </w:r>
      <w:r>
        <w:t xml:space="preserve"> Having calmed Narottama, Sri Jiva Gosani</w:t>
      </w:r>
      <w:r>
        <w:br/>
      </w:r>
      <w:r>
        <w:t>quickly took him to Bhatta Gosvami.</w:t>
      </w:r>
    </w:p>
    <w:p>
      <w:pPr>
        <w:spacing w:after="60"/>
        <w:ind w:left="510" w:hanging="510"/>
      </w:pPr>
      <w:r>
        <w:rPr>
          <w:b/>
          <w:i w:val="0"/>
        </w:rPr>
        <w:t>260.</w:t>
      </w:r>
      <w:r>
        <w:t xml:space="preserve"> He was sitting alone in deep seclusion,</w:t>
      </w:r>
      <w:r>
        <w:br/>
      </w:r>
      <w:r>
        <w:t>ever distressed without Rupa and Sanatana.</w:t>
      </w:r>
    </w:p>
    <w:p>
      <w:pPr>
        <w:spacing w:after="60"/>
        <w:ind w:left="510" w:hanging="510"/>
      </w:pPr>
      <w:r>
        <w:rPr>
          <w:b/>
          <w:i w:val="0"/>
        </w:rPr>
        <w:t>261.</w:t>
      </w:r>
      <w:r>
        <w:t xml:space="preserve"> What his attitude toward Sanatana was —</w:t>
      </w:r>
      <w:r>
        <w:br/>
      </w:r>
      <w:r>
        <w:t>what can I say? It is known everywhere.</w:t>
      </w:r>
    </w:p>
    <w:p>
      <w:pPr>
        <w:spacing w:after="60"/>
        <w:ind w:left="510" w:hanging="510"/>
      </w:pPr>
      <w:r>
        <w:rPr>
          <w:b/>
          <w:i w:val="0"/>
        </w:rPr>
        <w:t>262.</w:t>
      </w:r>
      <w:r>
        <w:t xml:space="preserve"> Thus in a verse:</w:t>
      </w:r>
      <w:r>
        <w:rPr>
          <w:b w:val="0"/>
          <w:i w:val="0"/>
          <w:vertAlign w:val="superscript"/>
        </w:rPr>
        <w:t>11</w:t>
      </w:r>
      <w:r>
        <w:br/>
      </w:r>
      <w:r>
        <w:rPr>
          <w:b w:val="0"/>
          <w:i/>
        </w:rPr>
        <w:t>Whose heart is flooded with love for Sanatana,</w:t>
      </w:r>
      <w:r>
        <w:br/>
      </w:r>
      <w:r>
        <w:rPr>
          <w:b w:val="0"/>
          <w:i/>
        </w:rPr>
        <w:t>in whom everything is marked by friendship with Sri Rupa,</w:t>
      </w:r>
      <w:r>
        <w:br/>
      </w:r>
      <w:r>
        <w:rPr>
          <w:b w:val="0"/>
          <w:i/>
        </w:rPr>
        <w:t>who grants the desires of those who worship him, whose only life is Radha-ramana —</w:t>
      </w:r>
      <w:r>
        <w:br/>
      </w:r>
      <w:r>
        <w:rPr>
          <w:b w:val="0"/>
          <w:i/>
        </w:rPr>
        <w:t>to him, Gopala Bhatta, I bow.</w:t>
      </w:r>
    </w:p>
    <w:p>
      <w:pPr>
        <w:spacing w:after="60"/>
        <w:ind w:left="510" w:hanging="510"/>
      </w:pPr>
      <w:r>
        <w:rPr>
          <w:b/>
          <w:i w:val="0"/>
        </w:rPr>
        <w:t>263.</w:t>
      </w:r>
      <w:r>
        <w:t xml:space="preserve"> Seeing the Gosvami's state, Sri Jiva Gosani</w:t>
      </w:r>
      <w:r>
        <w:br/>
      </w:r>
      <w:r>
        <w:t>became such as cannot be described.</w:t>
      </w:r>
    </w:p>
    <w:p>
      <w:pPr>
        <w:spacing w:after="60"/>
        <w:ind w:left="510" w:hanging="510"/>
      </w:pPr>
      <w:r>
        <w:rPr>
          <w:b/>
          <w:i w:val="0"/>
        </w:rPr>
        <w:t>264.</w:t>
      </w:r>
      <w:r>
        <w:t xml:space="preserve"> Bowing humbly, he said:</w:t>
      </w:r>
      <w:r>
        <w:br/>
      </w:r>
      <w:r>
        <w:t>"This is that Narottama," and hearing it, he rejoiced.</w:t>
      </w:r>
    </w:p>
    <w:p>
      <w:pPr>
        <w:spacing w:after="60"/>
        <w:ind w:left="510" w:hanging="510"/>
      </w:pPr>
      <w:r>
        <w:rPr>
          <w:b/>
          <w:i w:val="0"/>
        </w:rPr>
        <w:t>265.</w:t>
      </w:r>
      <w:r>
        <w:t xml:space="preserve"> Narottama fell at the Gosvami's feet,</w:t>
      </w:r>
      <w:r>
        <w:br/>
      </w:r>
      <w:r>
        <w:t>and he embraced him and drenched him with the tears of his eyes.</w:t>
      </w:r>
    </w:p>
    <w:p>
      <w:pPr>
        <w:spacing w:after="60"/>
        <w:ind w:left="510" w:hanging="510"/>
      </w:pPr>
      <w:r>
        <w:rPr>
          <w:b/>
          <w:i w:val="0"/>
        </w:rPr>
        <w:t>266.</w:t>
      </w:r>
      <w:r>
        <w:t xml:space="preserve"> Asking after his welfare in the sweetest words,</w:t>
      </w:r>
      <w:r>
        <w:br/>
      </w:r>
      <w:r>
        <w:t>he showed him such tenderness as I cannot describe.</w:t>
      </w:r>
    </w:p>
    <w:p>
      <w:pPr>
        <w:spacing w:after="60"/>
        <w:ind w:left="510" w:hanging="510"/>
      </w:pPr>
      <w:r>
        <w:rPr>
          <w:b/>
          <w:i w:val="0"/>
        </w:rPr>
        <w:t>267.</w:t>
      </w:r>
      <w:r>
        <w:t xml:space="preserve"> Sri Jiva Gosvami, bowing to the Gosvami,</w:t>
      </w:r>
      <w:r>
        <w:br/>
      </w:r>
      <w:r>
        <w:t>went on, taking Srinivasa and Narottama with him.</w:t>
      </w:r>
    </w:p>
    <w:p>
      <w:pPr>
        <w:spacing w:after="60"/>
        <w:ind w:left="510" w:hanging="510"/>
      </w:pPr>
      <w:r>
        <w:rPr>
          <w:b/>
          <w:i w:val="0"/>
        </w:rPr>
        <w:t>268.</w:t>
      </w:r>
      <w:r>
        <w:t xml:space="preserve"> The joy that came as they gazed their fill on the beauty of Sri Radha-ramana —</w:t>
      </w:r>
      <w:r>
        <w:br/>
      </w:r>
      <w:r>
        <w:t>I cannot tell it.</w:t>
      </w:r>
    </w:p>
    <w:p>
      <w:pPr>
        <w:spacing w:after="60"/>
        <w:ind w:left="510" w:hanging="510"/>
      </w:pPr>
      <w:r>
        <w:rPr>
          <w:b/>
          <w:i w:val="0"/>
        </w:rPr>
        <w:t>269.</w:t>
      </w:r>
      <w:r>
        <w:t xml:space="preserve"> Sri Govinda, Gopinatha, Madanamohana —</w:t>
      </w:r>
      <w:r>
        <w:br/>
      </w:r>
      <w:r>
        <w:t>the face, the chest and the holy feet of these three in turn</w:t>
      </w:r>
    </w:p>
    <w:p>
      <w:pPr>
        <w:spacing w:after="60"/>
        <w:ind w:left="510" w:hanging="510"/>
      </w:pPr>
      <w:r>
        <w:rPr>
          <w:b/>
          <w:i w:val="0"/>
        </w:rPr>
        <w:t>270.</w:t>
      </w:r>
      <w:r>
        <w:t xml:space="preserve"> are seen when the darshan of all three is joined together —</w:t>
      </w:r>
      <w:r>
        <w:br/>
      </w:r>
      <w:r>
        <w:t>so Sri Jiva Gosvami explained to Narottama.</w:t>
      </w:r>
      <w:r>
        <w:rPr>
          <w:b w:val="0"/>
          <w:i w:val="0"/>
          <w:vertAlign w:val="superscript"/>
        </w:rPr>
        <w:t>12</w:t>
      </w:r>
    </w:p>
    <w:p>
      <w:pPr>
        <w:spacing w:after="60"/>
        <w:ind w:left="510" w:hanging="510"/>
      </w:pPr>
      <w:r>
        <w:rPr>
          <w:b/>
          <w:i w:val="0"/>
        </w:rPr>
        <w:t>271.</w:t>
      </w:r>
      <w:r>
        <w:t xml:space="preserve"> Thus, speaking of many things in prema,</w:t>
      </w:r>
      <w:r>
        <w:br/>
      </w:r>
      <w:r>
        <w:t>they entered the temple of Sri Gopinatha.</w:t>
      </w:r>
    </w:p>
    <w:p>
      <w:pPr>
        <w:spacing w:after="60"/>
        <w:ind w:left="510" w:hanging="510"/>
      </w:pPr>
      <w:r>
        <w:rPr>
          <w:b/>
          <w:i w:val="0"/>
        </w:rPr>
        <w:t>272.</w:t>
      </w:r>
      <w:r>
        <w:t xml:space="preserve"> Sri Madhu Pandita informed the Gosvami:</w:t>
      </w:r>
      <w:r>
        <w:rPr>
          <w:b w:val="0"/>
          <w:i w:val="0"/>
          <w:vertAlign w:val="superscript"/>
        </w:rPr>
        <w:t>13</w:t>
      </w:r>
      <w:r>
        <w:br/>
      </w:r>
      <w:r>
        <w:t>"Narottama has come from Gauda today."</w:t>
      </w:r>
    </w:p>
    <w:p>
      <w:pPr>
        <w:spacing w:after="60"/>
        <w:ind w:left="510" w:hanging="510"/>
      </w:pPr>
      <w:r>
        <w:rPr>
          <w:b/>
          <w:i w:val="0"/>
        </w:rPr>
        <w:t>273.</w:t>
      </w:r>
      <w:r>
        <w:t xml:space="preserve"> Narottama fell at the Gosvami's feet,</w:t>
      </w:r>
      <w:r>
        <w:br/>
      </w:r>
      <w:r>
        <w:t>and he, greatly delighted, took him on his lap.</w:t>
      </w:r>
    </w:p>
    <w:p>
      <w:pPr>
        <w:spacing w:after="60"/>
        <w:ind w:left="510" w:hanging="510"/>
      </w:pPr>
      <w:r>
        <w:rPr>
          <w:b/>
          <w:i w:val="0"/>
        </w:rPr>
        <w:t>274.</w:t>
      </w:r>
      <w:r>
        <w:t xml:space="preserve"> Drenching Narottama with the streams from his eyes,</w:t>
      </w:r>
      <w:r>
        <w:br/>
      </w:r>
      <w:r>
        <w:t>he spoke to him with such tenderness as I cannot tell.</w:t>
      </w:r>
    </w:p>
    <w:p>
      <w:pPr>
        <w:spacing w:after="60"/>
        <w:ind w:left="510" w:hanging="510"/>
      </w:pPr>
      <w:r>
        <w:rPr>
          <w:b/>
          <w:i w:val="0"/>
        </w:rPr>
        <w:t>275.</w:t>
      </w:r>
      <w:r>
        <w:t xml:space="preserve"> He gave him darshan of Radha-Gopinatha</w:t>
      </w:r>
      <w:r>
        <w:br/>
      </w:r>
      <w:r>
        <w:t>and, bringing a garland-prasada, gave it to Narottama.</w:t>
      </w:r>
    </w:p>
    <w:p>
      <w:pPr>
        <w:spacing w:after="60"/>
        <w:ind w:left="510" w:hanging="510"/>
      </w:pPr>
      <w:r>
        <w:rPr>
          <w:b/>
          <w:i w:val="0"/>
        </w:rPr>
        <w:t>276.</w:t>
      </w:r>
      <w:r>
        <w:t xml:space="preserve"> What Narottama became on seeing Gopinatha —</w:t>
      </w:r>
      <w:r>
        <w:br/>
      </w:r>
      <w:r>
        <w:t>who could describe it?</w:t>
      </w:r>
    </w:p>
    <w:p>
      <w:pPr>
        <w:spacing w:after="60"/>
        <w:ind w:left="510" w:hanging="510"/>
      </w:pPr>
      <w:r>
        <w:rPr>
          <w:b/>
          <w:i w:val="0"/>
        </w:rPr>
        <w:t>277.</w:t>
      </w:r>
      <w:r>
        <w:t xml:space="preserve"> Sri Jiva Gosvami took the two of them from there</w:t>
      </w:r>
      <w:r>
        <w:br/>
      </w:r>
      <w:r>
        <w:t>quickly to the dwelling of Bhugarbha Gosvami.</w:t>
      </w:r>
    </w:p>
    <w:p>
      <w:pPr>
        <w:spacing w:after="60"/>
        <w:ind w:left="510" w:hanging="510"/>
      </w:pPr>
      <w:r>
        <w:rPr>
          <w:b/>
          <w:i w:val="0"/>
        </w:rPr>
        <w:t>278.</w:t>
      </w:r>
      <w:r>
        <w:t xml:space="preserve"> He, full of prema, a great and profound scholar,</w:t>
      </w:r>
      <w:r>
        <w:br/>
      </w:r>
      <w:r>
        <w:t>was one body with Lokanatha Gosvami.</w:t>
      </w:r>
    </w:p>
    <w:p>
      <w:pPr>
        <w:spacing w:after="60"/>
        <w:ind w:left="510" w:hanging="510"/>
      </w:pPr>
      <w:r>
        <w:rPr>
          <w:b/>
          <w:i w:val="0"/>
        </w:rPr>
        <w:t>279.</w:t>
      </w:r>
      <w:r>
        <w:t xml:space="preserve"> He sat in seclusion meditating on Prabhu's pastimes;</w:t>
      </w:r>
      <w:r>
        <w:br/>
      </w:r>
      <w:r>
        <w:t>Sri Jiva Gosvami went and met him there.</w:t>
      </w:r>
    </w:p>
    <w:p>
      <w:pPr>
        <w:spacing w:after="60"/>
        <w:ind w:left="510" w:hanging="510"/>
      </w:pPr>
      <w:r>
        <w:rPr>
          <w:b/>
          <w:i w:val="0"/>
        </w:rPr>
        <w:t>280.</w:t>
      </w:r>
      <w:r>
        <w:t xml:space="preserve"> He introduced to him the dear Narottama,</w:t>
      </w:r>
      <w:r>
        <w:br/>
      </w:r>
      <w:r>
        <w:t>and the Gosvami was filled with supreme joy.</w:t>
      </w:r>
    </w:p>
    <w:p>
      <w:pPr>
        <w:spacing w:after="60"/>
        <w:ind w:left="510" w:hanging="510"/>
      </w:pPr>
      <w:r>
        <w:rPr>
          <w:b/>
          <w:i w:val="0"/>
        </w:rPr>
        <w:t>281.</w:t>
      </w:r>
      <w:r>
        <w:t xml:space="preserve"> Narottama fell at Sri Bhugarbha's feet,</w:t>
      </w:r>
      <w:r>
        <w:br/>
      </w:r>
      <w:r>
        <w:t>and he showed great affection, embracing him.</w:t>
      </w:r>
    </w:p>
    <w:p>
      <w:pPr>
        <w:spacing w:after="60"/>
        <w:ind w:left="510" w:hanging="510"/>
      </w:pPr>
      <w:r>
        <w:rPr>
          <w:b/>
          <w:i w:val="0"/>
        </w:rPr>
        <w:t>282.</w:t>
      </w:r>
      <w:r>
        <w:t xml:space="preserve"> Taking Narottama on his lap, he could not let him go;</w:t>
      </w:r>
      <w:r>
        <w:br/>
      </w:r>
      <w:r>
        <w:t>all that he said I cannot relate in detail.</w:t>
      </w:r>
    </w:p>
    <w:p>
      <w:pPr>
        <w:spacing w:after="60"/>
        <w:ind w:left="510" w:hanging="510"/>
      </w:pPr>
      <w:r>
        <w:rPr>
          <w:b/>
          <w:i w:val="0"/>
        </w:rPr>
        <w:t>283.</w:t>
      </w:r>
      <w:r>
        <w:t xml:space="preserve"> Sri Jiva Gosvami, bowing to Sri Bhugarbha,</w:t>
      </w:r>
      <w:r>
        <w:br/>
      </w:r>
      <w:r>
        <w:t>went to his own place with Srinivasa and Narottama.</w:t>
      </w:r>
    </w:p>
    <w:p>
      <w:pPr>
        <w:spacing w:after="60"/>
        <w:ind w:left="510" w:hanging="510"/>
      </w:pPr>
      <w:r>
        <w:rPr>
          <w:b/>
          <w:i w:val="0"/>
        </w:rPr>
        <w:t>284.</w:t>
      </w:r>
      <w:r>
        <w:t xml:space="preserve"> He gave them darshan of Sri Radha-Damodara,</w:t>
      </w:r>
      <w:r>
        <w:br/>
      </w:r>
      <w:r>
        <w:t>and Narottama, in prema, lost his composure.</w:t>
      </w:r>
    </w:p>
    <w:p>
      <w:pPr>
        <w:spacing w:after="60"/>
        <w:ind w:left="510" w:hanging="510"/>
      </w:pPr>
      <w:r>
        <w:rPr>
          <w:b/>
          <w:i w:val="0"/>
        </w:rPr>
        <w:t>285.</w:t>
      </w:r>
      <w:r>
        <w:t xml:space="preserve"> The state he fell into at the sight of Rupa Gosvami's samadhi —</w:t>
      </w:r>
      <w:r>
        <w:br/>
      </w:r>
      <w:r>
        <w:t>who could describe it?</w:t>
      </w:r>
    </w:p>
    <w:p>
      <w:pPr>
        <w:spacing w:after="60"/>
        <w:ind w:left="510" w:hanging="510"/>
      </w:pPr>
      <w:r>
        <w:rPr>
          <w:b/>
          <w:i w:val="0"/>
        </w:rPr>
        <w:t>286.</w:t>
      </w:r>
      <w:r>
        <w:t xml:space="preserve"> Narottama fell to the ground and rolled about;</w:t>
      </w:r>
      <w:r>
        <w:br/>
      </w:r>
      <w:r>
        <w:t>streams flowed from his eyes like the current of a river.</w:t>
      </w:r>
    </w:p>
    <w:p>
      <w:pPr>
        <w:spacing w:after="60"/>
        <w:ind w:left="510" w:hanging="510"/>
      </w:pPr>
      <w:r>
        <w:rPr>
          <w:b/>
          <w:i w:val="0"/>
        </w:rPr>
        <w:t>287.</w:t>
      </w:r>
      <w:r>
        <w:t xml:space="preserve"> His body became motionless, his breath stopped;</w:t>
      </w:r>
      <w:r>
        <w:br/>
      </w:r>
      <w:r>
        <w:t>Srinivasa hurriedly lifted him onto his lap.</w:t>
      </w:r>
    </w:p>
    <w:p>
      <w:pPr>
        <w:spacing w:after="60"/>
        <w:ind w:left="510" w:hanging="510"/>
      </w:pPr>
      <w:r>
        <w:rPr>
          <w:b/>
          <w:i w:val="0"/>
        </w:rPr>
        <w:t>288.</w:t>
      </w:r>
      <w:r>
        <w:t xml:space="preserve"> Sri Jiva Gosvami, after a while bringing him round,</w:t>
      </w:r>
      <w:r>
        <w:br/>
      </w:r>
      <w:r>
        <w:t>took Narottama to his own hut.</w:t>
      </w:r>
    </w:p>
    <w:p>
      <w:pPr>
        <w:spacing w:after="60"/>
        <w:ind w:left="510" w:hanging="510"/>
      </w:pPr>
      <w:r>
        <w:rPr>
          <w:b/>
          <w:i w:val="0"/>
        </w:rPr>
        <w:t>289.</w:t>
      </w:r>
      <w:r>
        <w:t xml:space="preserve"> At that time someone told the Gosvami:</w:t>
      </w:r>
      <w:r>
        <w:br/>
      </w:r>
      <w:r>
        <w:t>"Come quickly to Govinda's temple."</w:t>
      </w:r>
    </w:p>
    <w:p>
      <w:pPr>
        <w:spacing w:after="60"/>
        <w:ind w:left="510" w:hanging="510"/>
      </w:pPr>
      <w:r>
        <w:rPr>
          <w:b/>
          <w:i w:val="0"/>
        </w:rPr>
        <w:t>290.</w:t>
      </w:r>
      <w:r>
        <w:t xml:space="preserve"> As soon as he heard, he went quickly with the two</w:t>
      </w:r>
      <w:r>
        <w:br/>
      </w:r>
      <w:r>
        <w:t>and saw the arati of Govinda's raja-bhoga.</w:t>
      </w:r>
    </w:p>
    <w:p>
      <w:pPr>
        <w:spacing w:after="60"/>
        <w:ind w:left="510" w:hanging="510"/>
      </w:pPr>
      <w:r>
        <w:rPr>
          <w:b/>
          <w:i w:val="0"/>
        </w:rPr>
        <w:t>291.</w:t>
      </w:r>
      <w:r>
        <w:t xml:space="preserve"> There they partook of maha-prasada</w:t>
      </w:r>
      <w:r>
        <w:br/>
      </w:r>
      <w:r>
        <w:t>and again came back to his dwelling, the two with him.</w:t>
      </w:r>
      <w:r>
        <w:rPr>
          <w:b w:val="0"/>
          <w:i w:val="0"/>
          <w:vertAlign w:val="superscript"/>
        </w:rPr>
        <w:t>14</w:t>
      </w:r>
    </w:p>
    <w:p>
      <w:pPr>
        <w:spacing w:after="60"/>
        <w:ind w:left="510" w:hanging="510"/>
      </w:pPr>
      <w:r>
        <w:rPr>
          <w:b/>
          <w:i w:val="0"/>
        </w:rPr>
        <w:t>292.</w:t>
      </w:r>
      <w:r>
        <w:t xml:space="preserve"> After spending a while in talks about Krishna,</w:t>
      </w:r>
      <w:r>
        <w:br/>
      </w:r>
      <w:r>
        <w:t>they went to have darshan of Sri Madanamohana.</w:t>
      </w:r>
    </w:p>
    <w:p>
      <w:pPr>
        <w:spacing w:after="60"/>
        <w:ind w:left="510" w:hanging="510"/>
      </w:pPr>
      <w:r>
        <w:rPr>
          <w:b/>
          <w:i w:val="0"/>
        </w:rPr>
        <w:t>293.</w:t>
      </w:r>
      <w:r>
        <w:t xml:space="preserve"> Going there, they saw the arati of awakening,</w:t>
      </w:r>
      <w:r>
        <w:br/>
      </w:r>
      <w:r>
        <w:t>and he told everyone about Narottama.</w:t>
      </w:r>
    </w:p>
    <w:p>
      <w:pPr>
        <w:spacing w:after="60"/>
        <w:ind w:left="510" w:hanging="510"/>
      </w:pPr>
      <w:r>
        <w:rPr>
          <w:b/>
          <w:i w:val="0"/>
        </w:rPr>
        <w:t>294.</w:t>
      </w:r>
      <w:r>
        <w:t xml:space="preserve"> Krishnadasa Brahmachari Gosvami, with affection,</w:t>
      </w:r>
      <w:r>
        <w:br/>
      </w:r>
      <w:r>
        <w:t>showed him such mercy as I cannot describe at length.</w:t>
      </w:r>
    </w:p>
    <w:p>
      <w:pPr>
        <w:spacing w:after="60"/>
        <w:ind w:left="510" w:hanging="510"/>
      </w:pPr>
      <w:r>
        <w:rPr>
          <w:b/>
          <w:i w:val="0"/>
        </w:rPr>
        <w:t>295.</w:t>
      </w:r>
      <w:r>
        <w:t xml:space="preserve"> Narottama, seeing Sri Madanamohana,</w:t>
      </w:r>
      <w:r>
        <w:br/>
      </w:r>
      <w:r>
        <w:t>could not hold himself up; streams flowed from his eyes.</w:t>
      </w:r>
    </w:p>
    <w:p>
      <w:pPr>
        <w:spacing w:after="60"/>
        <w:ind w:left="510" w:hanging="510"/>
      </w:pPr>
      <w:r>
        <w:rPr>
          <w:b/>
          <w:i w:val="0"/>
        </w:rPr>
        <w:t>296.</w:t>
      </w:r>
      <w:r>
        <w:t xml:space="preserve"> The pujari Gosani gave him a garland-prasada —</w:t>
      </w:r>
      <w:r>
        <w:br/>
      </w:r>
      <w:r>
        <w:t>what happiness there was cannot be told.</w:t>
      </w:r>
    </w:p>
    <w:p>
      <w:pPr>
        <w:spacing w:after="60"/>
        <w:ind w:left="510" w:hanging="510"/>
      </w:pPr>
      <w:r>
        <w:rPr>
          <w:b/>
          <w:i w:val="0"/>
        </w:rPr>
        <w:t>297.</w:t>
      </w:r>
      <w:r>
        <w:t xml:space="preserve"> Where the samadhi of Sanatana Gosvami is,</w:t>
      </w:r>
      <w:r>
        <w:br/>
      </w:r>
      <w:r>
        <w:t>Sri Jiva himself showed Narottama.</w:t>
      </w:r>
    </w:p>
    <w:p>
      <w:pPr>
        <w:spacing w:after="60"/>
        <w:ind w:left="510" w:hanging="510"/>
      </w:pPr>
      <w:r>
        <w:rPr>
          <w:b/>
          <w:i w:val="0"/>
        </w:rPr>
        <w:t>298.</w:t>
      </w:r>
      <w:r>
        <w:t xml:space="preserve"> What Narottama became at the sight of the samadhi —</w:t>
      </w:r>
      <w:r>
        <w:br/>
      </w:r>
      <w:r>
        <w:t>who could describe it with one mouth?</w:t>
      </w:r>
    </w:p>
    <w:p>
      <w:pPr>
        <w:spacing w:after="60"/>
        <w:ind w:left="510" w:hanging="510"/>
      </w:pPr>
      <w:r>
        <w:rPr>
          <w:b/>
          <w:i w:val="0"/>
        </w:rPr>
        <w:t>299.</w:t>
      </w:r>
      <w:r>
        <w:t xml:space="preserve"> Who can describe Sri Jiva Gosvami's tenderness!</w:t>
      </w:r>
      <w:r>
        <w:br/>
      </w:r>
      <w:r>
        <w:t>He calmed Narottama in many ways.</w:t>
      </w:r>
    </w:p>
    <w:p>
      <w:pPr>
        <w:spacing w:after="60"/>
        <w:ind w:left="510" w:hanging="510"/>
      </w:pPr>
      <w:r>
        <w:rPr>
          <w:b/>
          <w:i w:val="0"/>
        </w:rPr>
        <w:t>300.</w:t>
      </w:r>
      <w:r>
        <w:t xml:space="preserve"> With them all Sri Jiva Gosvami went to his dwelling</w:t>
      </w:r>
      <w:r>
        <w:br/>
      </w:r>
      <w:r>
        <w:t>and entrusted Narottama to his dear Srinivasa.</w:t>
      </w:r>
    </w:p>
    <w:p>
      <w:pPr>
        <w:spacing w:after="60"/>
        <w:ind w:left="510" w:hanging="510"/>
      </w:pPr>
      <w:r>
        <w:rPr>
          <w:b/>
          <w:i w:val="0"/>
        </w:rPr>
        <w:t>301.</w:t>
      </w:r>
      <w:r>
        <w:t xml:space="preserve"> In great happiness Srinivasa took Narottama,</w:t>
      </w:r>
      <w:r>
        <w:br/>
      </w:r>
      <w:r>
        <w:t>bowed to the Gosvami and went to his own place.</w:t>
      </w:r>
    </w:p>
    <w:p>
      <w:pPr>
        <w:spacing w:after="60"/>
        <w:ind w:left="510" w:hanging="510"/>
      </w:pPr>
      <w:r>
        <w:rPr>
          <w:b/>
          <w:i w:val="0"/>
        </w:rPr>
        <w:t>302.</w:t>
      </w:r>
      <w:r>
        <w:t xml:space="preserve"> The two passed the night in the relish of talks about Krishna,</w:t>
      </w:r>
      <w:r>
        <w:br/>
      </w:r>
      <w:r>
        <w:t>and at dawn bathed in the Yamuna, absorbed in prema.</w:t>
      </w:r>
    </w:p>
    <w:p>
      <w:pPr>
        <w:spacing w:after="60"/>
        <w:ind w:left="510" w:hanging="510"/>
      </w:pPr>
      <w:r>
        <w:rPr>
          <w:b/>
          <w:i w:val="0"/>
        </w:rPr>
        <w:t>303.</w:t>
      </w:r>
      <w:r>
        <w:t xml:space="preserve"> Having bowed at the feet of their own worshipful Deities,</w:t>
      </w:r>
      <w:r>
        <w:br/>
      </w:r>
      <w:r>
        <w:t>they joyfully went to Sri Jiva Gosvami.</w:t>
      </w:r>
    </w:p>
    <w:p>
      <w:pPr>
        <w:spacing w:after="60"/>
        <w:ind w:left="510" w:hanging="510"/>
      </w:pPr>
      <w:r>
        <w:rPr>
          <w:b/>
          <w:i w:val="0"/>
        </w:rPr>
        <w:t>304.</w:t>
      </w:r>
      <w:r>
        <w:t xml:space="preserve"> He quickly sent them to Radha-kunda,</w:t>
      </w:r>
      <w:r>
        <w:br/>
      </w:r>
      <w:r>
        <w:t>and they went and saw the sweetness of the two kundas.</w:t>
      </w:r>
    </w:p>
    <w:p>
      <w:pPr>
        <w:spacing w:after="60"/>
        <w:ind w:left="510" w:hanging="510"/>
      </w:pPr>
      <w:r>
        <w:rPr>
          <w:b/>
          <w:i w:val="0"/>
        </w:rPr>
        <w:t>305.</w:t>
      </w:r>
      <w:r>
        <w:t xml:space="preserve"> Srinivasa went to Dasa Gosvami</w:t>
      </w:r>
      <w:r>
        <w:br/>
      </w:r>
      <w:r>
        <w:t>and carefully told him about Narottama.</w:t>
      </w:r>
    </w:p>
    <w:p>
      <w:pPr>
        <w:spacing w:after="60"/>
        <w:ind w:left="510" w:hanging="510"/>
      </w:pPr>
      <w:r>
        <w:rPr>
          <w:b/>
          <w:i w:val="0"/>
        </w:rPr>
        <w:t>306.</w:t>
      </w:r>
      <w:r>
        <w:t xml:space="preserve"> Though the Gosvami's heart was in great distress,</w:t>
      </w:r>
      <w:r>
        <w:br/>
      </w:r>
      <w:r>
        <w:t>still, hearing this, he felt joy arise.</w:t>
      </w:r>
    </w:p>
    <w:p>
      <w:pPr>
        <w:spacing w:after="60"/>
        <w:ind w:left="510" w:hanging="510"/>
      </w:pPr>
      <w:r>
        <w:rPr>
          <w:b/>
          <w:i w:val="0"/>
        </w:rPr>
        <w:t>307.</w:t>
      </w:r>
      <w:r>
        <w:t xml:space="preserve"> "Where is Narottama?" he said and opened his eyes,</w:t>
      </w:r>
      <w:r>
        <w:br/>
      </w:r>
      <w:r>
        <w:t>and Narottama went and bowed at his lotus feet.</w:t>
      </w:r>
    </w:p>
    <w:p>
      <w:pPr>
        <w:spacing w:after="60"/>
        <w:ind w:left="510" w:hanging="510"/>
      </w:pPr>
      <w:r>
        <w:rPr>
          <w:b/>
          <w:i w:val="0"/>
        </w:rPr>
        <w:t>308.</w:t>
      </w:r>
      <w:r>
        <w:t xml:space="preserve"> Overwhelmed with tenderness, Sri Dasa Gosani</w:t>
      </w:r>
      <w:r>
        <w:br/>
      </w:r>
      <w:r>
        <w:t>showed him such mercy as cannot be described.</w:t>
      </w:r>
    </w:p>
    <w:p>
      <w:pPr>
        <w:spacing w:after="60"/>
        <w:ind w:left="510" w:hanging="510"/>
      </w:pPr>
      <w:r>
        <w:rPr>
          <w:b/>
          <w:i w:val="0"/>
        </w:rPr>
        <w:t>309.</w:t>
      </w:r>
      <w:r>
        <w:t xml:space="preserve"> With all the very wise ones who were there</w:t>
      </w:r>
      <w:r>
        <w:br/>
      </w:r>
      <w:r>
        <w:t>Narottama met.</w:t>
      </w:r>
    </w:p>
    <w:p>
      <w:pPr>
        <w:spacing w:after="60"/>
        <w:ind w:left="510" w:hanging="510"/>
      </w:pPr>
      <w:r>
        <w:rPr>
          <w:b/>
          <w:i w:val="0"/>
        </w:rPr>
        <w:t>310.</w:t>
      </w:r>
      <w:r>
        <w:t xml:space="preserve"> Sri Raghava Pandita Gosani at Govardhana</w:t>
      </w:r>
      <w:r>
        <w:br/>
      </w:r>
      <w:r>
        <w:t>attained supreme bliss on seeing Narottama.</w:t>
      </w:r>
    </w:p>
    <w:p>
      <w:pPr>
        <w:spacing w:after="60"/>
        <w:ind w:left="510" w:hanging="510"/>
      </w:pPr>
      <w:r>
        <w:rPr>
          <w:b/>
          <w:i w:val="0"/>
        </w:rPr>
        <w:t>311.</w:t>
      </w:r>
      <w:r>
        <w:t xml:space="preserve"> Srinivasa and Narottama, having gone everywhere,</w:t>
      </w:r>
      <w:r>
        <w:br/>
      </w:r>
      <w:r>
        <w:t>came and reported it all to Sri Jiva Gosvami.</w:t>
      </w:r>
    </w:p>
    <w:p>
      <w:pPr>
        <w:spacing w:after="60"/>
        <w:ind w:left="510" w:hanging="510"/>
      </w:pPr>
      <w:r>
        <w:rPr>
          <w:b/>
          <w:i w:val="0"/>
        </w:rPr>
        <w:t>312.</w:t>
      </w:r>
      <w:r>
        <w:t xml:space="preserve"> Sri Jiva Gosvami, hearing it all, was pleased</w:t>
      </w:r>
      <w:r>
        <w:br/>
      </w:r>
      <w:r>
        <w:t>and quickly had Narottama begin his studies.</w:t>
      </w:r>
    </w:p>
    <w:p>
      <w:pPr>
        <w:spacing w:after="60"/>
        <w:ind w:left="510" w:hanging="510"/>
      </w:pPr>
      <w:r>
        <w:rPr>
          <w:b/>
          <w:i w:val="0"/>
        </w:rPr>
        <w:t>313.</w:t>
      </w:r>
      <w:r>
        <w:t xml:space="preserve"> Narottama studied the books of bhakti,</w:t>
      </w:r>
      <w:r>
        <w:br/>
      </w:r>
      <w:r>
        <w:t>stealing the hearts of all by his skill in explaining their meaning.</w:t>
      </w:r>
    </w:p>
    <w:p>
      <w:pPr>
        <w:spacing w:after="60"/>
        <w:ind w:left="510" w:hanging="510"/>
      </w:pPr>
      <w:r>
        <w:rPr>
          <w:b/>
          <w:i w:val="0"/>
        </w:rPr>
        <w:t>314.</w:t>
      </w:r>
      <w:r>
        <w:t xml:space="preserve"> Who can understand Narottama's heart?</w:t>
      </w:r>
      <w:r>
        <w:br/>
      </w:r>
      <w:r>
        <w:t>He was intent on serving Lokanatha Gosvami.</w:t>
      </w:r>
    </w:p>
    <w:p>
      <w:pPr>
        <w:spacing w:after="60"/>
        <w:ind w:left="510" w:hanging="510"/>
      </w:pPr>
      <w:r>
        <w:rPr>
          <w:b/>
          <w:i w:val="0"/>
        </w:rPr>
        <w:t>315.</w:t>
      </w:r>
      <w:r>
        <w:t xml:space="preserve"> How he served cannot be put into words;</w:t>
      </w:r>
      <w:r>
        <w:br/>
      </w:r>
      <w:r>
        <w:t>the Gosani was pleased with Narottama's service.</w:t>
      </w:r>
    </w:p>
    <w:p>
      <w:pPr>
        <w:spacing w:after="60"/>
        <w:ind w:left="510" w:hanging="510"/>
      </w:pPr>
      <w:r>
        <w:rPr>
          <w:b/>
          <w:i w:val="0"/>
        </w:rPr>
        <w:t>316.</w:t>
      </w:r>
      <w:r>
        <w:t xml:space="preserve"> One day, seeing Narottama distraught,</w:t>
      </w:r>
      <w:r>
        <w:br/>
      </w:r>
      <w:r>
        <w:t>he fulfilled his longing by giving him the mantra of initiation.</w:t>
      </w:r>
    </w:p>
    <w:p>
      <w:pPr>
        <w:spacing w:after="60"/>
        <w:ind w:left="510" w:hanging="510"/>
      </w:pPr>
      <w:r>
        <w:rPr>
          <w:b/>
          <w:i w:val="0"/>
        </w:rPr>
        <w:t>317.</w:t>
      </w:r>
      <w:r>
        <w:t xml:space="preserve"> What that wondrous mantra and rite of initiation were</w:t>
      </w:r>
      <w:r>
        <w:br/>
      </w:r>
      <w:r>
        <w:t>I cannot expand on: the shastras of bhakti are the authority for it.</w:t>
      </w:r>
    </w:p>
    <w:p>
      <w:pPr>
        <w:spacing w:after="60"/>
        <w:ind w:left="510" w:hanging="510"/>
      </w:pPr>
      <w:r>
        <w:rPr>
          <w:b/>
          <w:i w:val="0"/>
        </w:rPr>
        <w:t>318.</w:t>
      </w:r>
      <w:r>
        <w:t xml:space="preserve"> In Vrindavana everyone rejoiced</w:t>
      </w:r>
      <w:r>
        <w:br/>
      </w:r>
      <w:r>
        <w:t>to see Narottama's wonderful eligibility.</w:t>
      </w:r>
    </w:p>
    <w:p>
      <w:pPr>
        <w:spacing w:after="60"/>
        <w:ind w:left="510" w:hanging="510"/>
      </w:pPr>
      <w:r>
        <w:rPr>
          <w:b/>
          <w:i w:val="0"/>
        </w:rPr>
        <w:t>319.</w:t>
      </w:r>
      <w:r>
        <w:t xml:space="preserve"> Sri Jiva Gosvami, understanding everyone's wish,</w:t>
      </w:r>
      <w:r>
        <w:br/>
      </w:r>
      <w:r>
        <w:t>gave him the title "Sri Thakura Mahashaya."</w:t>
      </w:r>
    </w:p>
    <w:p>
      <w:pPr>
        <w:spacing w:after="60"/>
        <w:ind w:left="510" w:hanging="510"/>
      </w:pPr>
      <w:r>
        <w:rPr>
          <w:b/>
          <w:i w:val="0"/>
        </w:rPr>
        <w:t>320.</w:t>
      </w:r>
      <w:r>
        <w:t xml:space="preserve"> Hearing the lovely title "Sri Thakura Mahashaya,"</w:t>
      </w:r>
      <w:r>
        <w:br/>
      </w:r>
      <w:r>
        <w:t>all the great souls rejoiced at heart.</w:t>
      </w:r>
    </w:p>
    <w:p>
      <w:pPr>
        <w:spacing w:after="60"/>
        <w:ind w:left="510" w:hanging="510"/>
      </w:pPr>
      <w:r>
        <w:rPr>
          <w:b/>
          <w:i w:val="0"/>
        </w:rPr>
        <w:t>321.</w:t>
      </w:r>
      <w:r>
        <w:t xml:space="preserve"> "As is Narottama, so is his title" —</w:t>
      </w:r>
      <w:r>
        <w:br/>
      </w:r>
      <w:r>
        <w:t>this saying spread everywhere.</w:t>
      </w:r>
    </w:p>
    <w:p>
      <w:pPr>
        <w:spacing w:after="60"/>
        <w:ind w:left="510" w:hanging="510"/>
      </w:pPr>
      <w:r>
        <w:rPr>
          <w:b/>
          <w:i w:val="0"/>
        </w:rPr>
        <w:t>322.</w:t>
      </w:r>
      <w:r>
        <w:t xml:space="preserve"> Who does not weep at the virtues of Sri Thakura Mahashaya?</w:t>
      </w:r>
      <w:r>
        <w:br/>
      </w:r>
      <w:r>
        <w:t>He was the object of everyone's deep affection in Vraja.</w:t>
      </w:r>
    </w:p>
    <w:p>
      <w:pPr>
        <w:spacing w:after="60"/>
        <w:ind w:left="510" w:hanging="510"/>
      </w:pPr>
      <w:r>
        <w:rPr>
          <w:b/>
          <w:i w:val="0"/>
        </w:rPr>
        <w:t>323.</w:t>
      </w:r>
      <w:r>
        <w:t xml:space="preserve"> What his way of service in the mind was in Vrindavana</w:t>
      </w:r>
      <w:r>
        <w:br/>
      </w:r>
      <w:r>
        <w:t xml:space="preserve">is all made known in the book </w:t>
      </w:r>
      <w:r>
        <w:rPr>
          <w:b w:val="0"/>
          <w:i/>
        </w:rPr>
        <w:t>Bhakti-ratnakara</w:t>
      </w:r>
      <w:r>
        <w:t>.</w:t>
      </w:r>
      <w:r>
        <w:rPr>
          <w:b w:val="0"/>
          <w:i w:val="0"/>
          <w:vertAlign w:val="superscript"/>
        </w:rPr>
        <w:t>15</w:t>
      </w:r>
    </w:p>
    <w:p>
      <w:pPr>
        <w:spacing w:after="60"/>
        <w:ind w:left="510" w:hanging="510"/>
      </w:pPr>
      <w:r>
        <w:rPr>
          <w:b/>
          <w:i w:val="0"/>
        </w:rPr>
        <w:t>324.</w:t>
      </w:r>
      <w:r>
        <w:t xml:space="preserve"> For fear of length I cannot describe it here;</w:t>
      </w:r>
      <w:r>
        <w:br/>
      </w:r>
      <w:r>
        <w:t>now I shall tell how he came back again to Gauda.</w:t>
      </w:r>
    </w:p>
    <w:p>
      <w:pPr>
        <w:spacing w:after="60"/>
        <w:ind w:left="510" w:hanging="510"/>
      </w:pPr>
      <w:r>
        <w:rPr>
          <w:b/>
          <w:i w:val="0"/>
        </w:rPr>
        <w:t>325.</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second vilasa of the Narottama-vilasa.</w:t>
      </w:r>
    </w:p>
    <w:p>
      <w:pPr>
        <w:spacing w:after="60"/>
        <w:ind w:left="567"/>
      </w:pPr>
      <w:r>
        <w:rPr>
          <w:rFonts w:cs="Noto Serif Bengali" w:hAnsi="Noto Serif Bengali"/>
          <w:sz w:val="24"/>
        </w:rPr>
        <w:t>[^02-1]: A danda is twenty-four minutes; the sixth danda is about two and a half hours after sunrise. Both editions read "মাঘ পূর্ণিমা." Tradition usually gives Magha Purnima as Narottama's appearance day; the *Prema-vilasa* differs (ev-narottama-birth).</w:t>
      </w:r>
      <w:r>
        <w:br/>
      </w:r>
      <w:r>
        <w:rPr>
          <w:rFonts w:cs="Noto Serif Bengali" w:hAnsi="Noto Serif Bengali"/>
          <w:sz w:val="24"/>
        </w:rPr>
        <w:t>[^02-2]: A play on words: *nara-uttama*, "the best of men."</w:t>
      </w:r>
      <w:r>
        <w:br/>
      </w:r>
      <w:r>
        <w:rPr>
          <w:rFonts w:cs="Noto Serif Bengali" w:hAnsi="Noto Serif Bengali"/>
          <w:sz w:val="24"/>
        </w:rPr>
        <w:t>[^02-3]: That is, in the guarded house he had no way of hearing about Gaura, yet he caught every word of it.</w:t>
      </w:r>
      <w:r>
        <w:br/>
      </w:r>
      <w:r>
        <w:rPr>
          <w:rFonts w:cs="Noto Serif Bengali" w:hAnsi="Noto Serif Bengali"/>
          <w:sz w:val="24"/>
        </w:rPr>
        <w:t>[^02-4]: "Early, middle and final" follows the 1924 edition; the 2021 edition has "early and middle."</w:t>
      </w:r>
      <w:r>
        <w:br/>
      </w:r>
      <w:r>
        <w:rPr>
          <w:rFonts w:cs="Noto Serif Bengali" w:hAnsi="Noto Serif Bengali"/>
          <w:sz w:val="24"/>
        </w:rPr>
        <w:t>[^02-5]: Karnapura Kaviraja was a disciple of Srinivasa Acharya; his praise of Srinivasa is also quoted in the *Bhakti-ratnakara*. Not to be confused with Kavi Karnapura, the son of Shivananda Sena.</w:t>
      </w:r>
      <w:r>
        <w:br/>
      </w:r>
      <w:r>
        <w:rPr>
          <w:rFonts w:cs="Noto Serif Bengali" w:hAnsi="Noto Serif Bengali"/>
          <w:sz w:val="24"/>
        </w:rPr>
        <w:t>[^02-6]: Pandita Gosani is Gadadhara Pandita. Srinivasa's journey is told at length in BR 3–4; cf. *Prema-vilasa* 4–6.</w:t>
      </w:r>
      <w:r>
        <w:br/>
      </w:r>
      <w:r>
        <w:rPr>
          <w:rFonts w:cs="Noto Serif Bengali" w:hAnsi="Noto Serif Bengali"/>
          <w:sz w:val="24"/>
        </w:rPr>
        <w:t>[^02-7]: A hyperbole customary in describing the Lord's (as Krishna's) beauty: none can withstand His form; attraction to Him is not worldly passion but the awakening of prema.</w:t>
      </w:r>
      <w:r>
        <w:br/>
      </w:r>
      <w:r>
        <w:rPr>
          <w:rFonts w:cs="Noto Serif Bengali" w:hAnsi="Noto Serif Bengali"/>
          <w:sz w:val="24"/>
        </w:rPr>
        <w:t>[^02-8]: "On some pretext" (প্রকারে) — the text does not specify.</w:t>
      </w:r>
      <w:r>
        <w:br/>
      </w:r>
      <w:r>
        <w:rPr>
          <w:rFonts w:cs="Noto Serif Bengali" w:hAnsi="Noto Serif Bengali"/>
          <w:sz w:val="24"/>
        </w:rPr>
        <w:t>[^02-9]: That is, Jiva too had been told in a dream of Narottama's coming.</w:t>
      </w:r>
      <w:r>
        <w:br/>
      </w:r>
      <w:r>
        <w:rPr>
          <w:rFonts w:cs="Noto Serif Bengali" w:hAnsi="Noto Serif Bengali"/>
          <w:sz w:val="24"/>
        </w:rPr>
        <w:t>[^02-10]: "What had gone before": the Lord's prophecy in the dream about his future disciple Narottama (Vilasa 1).</w:t>
      </w:r>
      <w:r>
        <w:br/>
      </w:r>
      <w:r>
        <w:rPr>
          <w:rFonts w:cs="Noto Serif Bengali" w:hAnsi="Noto Serif Bengali"/>
          <w:sz w:val="24"/>
        </w:rPr>
        <w:t>[^02-11]: Neither edition names the source of the verse.</w:t>
      </w:r>
      <w:r>
        <w:br/>
      </w:r>
      <w:r>
        <w:rPr>
          <w:rFonts w:cs="Noto Serif Bengali" w:hAnsi="Noto Serif Bengali"/>
          <w:sz w:val="24"/>
        </w:rPr>
        <w:t>[^02-12]: According to tradition, the form of Krishna manifested by Vajranabha is divided among the three Deities of Vrindavana: the face is Govinda's, the chest Gopinatha's, the feet Madanamohana's.</w:t>
      </w:r>
      <w:r>
        <w:br/>
      </w:r>
      <w:r>
        <w:rPr>
          <w:rFonts w:cs="Noto Serif Bengali" w:hAnsi="Noto Serif Bengali"/>
          <w:sz w:val="24"/>
        </w:rPr>
        <w:t>[^02-13]: Madhu Pandita, the servant of the Deity Gopinatha in Vrindavana.</w:t>
      </w:r>
      <w:r>
        <w:br/>
      </w:r>
      <w:r>
        <w:rPr>
          <w:rFonts w:cs="Noto Serif Bengali" w:hAnsi="Noto Serif Bengali"/>
          <w:sz w:val="24"/>
        </w:rPr>
        <w:t>[^02-14]: That is, Jiva returned to his dwelling together with Srinivasa and Narottama.</w:t>
      </w:r>
      <w:r>
        <w:br/>
      </w:r>
      <w:r>
        <w:rPr>
          <w:rFonts w:cs="Noto Serif Bengali" w:hAnsi="Noto Serif Bengali"/>
          <w:sz w:val="24"/>
        </w:rPr>
        <w:t>[^02-15]: "Service in the mind" (manasi-seva): inner service of Radha and Krishna in meditation; Narottama's service in Vrindavana is told at greater length in the *Bhakti-ratnakara*.</w:t>
      </w:r>
    </w:p>
    <w:p>
      <w:r>
        <w:br w:type="page"/>
      </w:r>
    </w:p>
    <w:p>
      <w:pPr>
        <w:pStyle w:val="Heading1"/>
        <w:jc w:val="center"/>
      </w:pPr>
      <w:r>
        <w:t>Vilasa 3. The Books in Vishnupura; Narottama's Journey through Gauda</w:t>
      </w:r>
    </w:p>
    <w:p>
      <w:pPr>
        <w:spacing w:after="60"/>
        <w:jc w:val="both"/>
      </w:pPr>
      <w:r>
        <w:rPr>
          <w:b w:val="0"/>
          <w:i/>
        </w:rPr>
        <w:t>Jiva sends Srinivasa, Narottama and Shyamananda with the books to Gauda; the theft of the books by King Vira Hambira; Narottama and Shyamananda in Kheturi; Shyamananda with Hridaya Chaitanya in Ambika and in Orissa; Narottama in Navadvipa, Shantipura, Ambika and Khardaha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Sri Jiva Gosvami together with all the mahantas</w:t>
      </w:r>
      <w:r>
        <w:br/>
      </w:r>
      <w:r>
        <w:t>fixed an auspicious day to send the books to Gauda.</w:t>
      </w:r>
    </w:p>
    <w:p>
      <w:pPr>
        <w:spacing w:after="60"/>
        <w:ind w:left="510" w:hanging="510"/>
      </w:pPr>
      <w:r>
        <w:rPr>
          <w:b/>
          <w:i w:val="0"/>
        </w:rPr>
        <w:t>4.</w:t>
      </w:r>
      <w:r>
        <w:t xml:space="preserve"> He entrusted the books to Srinivasa Acharya,</w:t>
      </w:r>
      <w:r>
        <w:br/>
      </w:r>
      <w:r>
        <w:t>through whom Prabhu wished to distribute them.</w:t>
      </w:r>
    </w:p>
    <w:p>
      <w:pPr>
        <w:spacing w:after="60"/>
        <w:ind w:left="510" w:hanging="510"/>
      </w:pPr>
      <w:r>
        <w:rPr>
          <w:b/>
          <w:i w:val="0"/>
        </w:rPr>
        <w:t>5.</w:t>
      </w:r>
      <w:r>
        <w:t xml:space="preserve"> Sri Thakura Mahashaya, in a verse of his own,</w:t>
      </w:r>
      <w:r>
        <w:br/>
      </w:r>
      <w:r>
        <w:t>described this — it is known to all.</w:t>
      </w:r>
    </w:p>
    <w:p>
      <w:pPr>
        <w:spacing w:after="60"/>
        <w:ind w:left="510" w:hanging="510"/>
      </w:pPr>
      <w:r>
        <w:rPr>
          <w:b/>
          <w:i w:val="0"/>
        </w:rPr>
        <w:t>6.</w:t>
      </w:r>
      <w:r>
        <w:t xml:space="preserve"> Thus:</w:t>
      </w:r>
      <w:r>
        <w:rPr>
          <w:b w:val="0"/>
          <w:i w:val="0"/>
          <w:vertAlign w:val="superscript"/>
        </w:rPr>
        <w:t>1</w:t>
      </w:r>
      <w:r>
        <w:br/>
      </w:r>
      <w:r>
        <w:rPr>
          <w:b w:val="0"/>
          <w:i/>
        </w:rPr>
        <w:t>Through one power — Sri Rupa and the others — Prabhu revealed these books,</w:t>
      </w:r>
      <w:r>
        <w:br/>
      </w:r>
      <w:r>
        <w:rPr>
          <w:b w:val="0"/>
          <w:i/>
        </w:rPr>
        <w:t>and through a supreme power named Sri Srinivasa He spreads them;</w:t>
      </w:r>
      <w:r>
        <w:br/>
      </w:r>
      <w:r>
        <w:rPr>
          <w:b w:val="0"/>
          <w:i/>
        </w:rPr>
        <w:t>He who out of mercy manifested these two powers on earth —</w:t>
      </w:r>
      <w:r>
        <w:br/>
      </w:r>
      <w:r>
        <w:rPr>
          <w:b w:val="0"/>
          <w:i/>
        </w:rPr>
        <w:t>when will Sri Chaitanya, the ocean of compassion, come before my eyes?</w:t>
      </w:r>
    </w:p>
    <w:p>
      <w:pPr>
        <w:spacing w:after="60"/>
        <w:ind w:left="510" w:hanging="510"/>
      </w:pPr>
      <w:r>
        <w:rPr>
          <w:b/>
          <w:i w:val="0"/>
        </w:rPr>
        <w:t>7.</w:t>
      </w:r>
      <w:r>
        <w:t xml:space="preserve"> Sri Jiva Gosvami, deep as millions of oceans,</w:t>
      </w:r>
      <w:r>
        <w:br/>
      </w:r>
      <w:r>
        <w:t>was distraught at heart with separation, yet outwardly most steady.</w:t>
      </w:r>
    </w:p>
    <w:p>
      <w:pPr>
        <w:spacing w:after="60"/>
        <w:ind w:left="510" w:hanging="510"/>
      </w:pPr>
      <w:r>
        <w:rPr>
          <w:b/>
          <w:i w:val="0"/>
        </w:rPr>
        <w:t>8.</w:t>
      </w:r>
      <w:r>
        <w:t xml:space="preserve"> Having had Srinivasa take leave of everyone,</w:t>
      </w:r>
      <w:r>
        <w:br/>
      </w:r>
      <w:r>
        <w:t>he sent him off to Gauda at an auspicious moment.</w:t>
      </w:r>
    </w:p>
    <w:p>
      <w:pPr>
        <w:spacing w:after="60"/>
        <w:ind w:left="510" w:hanging="510"/>
      </w:pPr>
      <w:r>
        <w:rPr>
          <w:b/>
          <w:i w:val="0"/>
        </w:rPr>
        <w:t>9.</w:t>
      </w:r>
      <w:r>
        <w:t xml:space="preserve"> Lokanatha Gosvami, full of affection,</w:t>
      </w:r>
      <w:r>
        <w:br/>
      </w:r>
      <w:r>
        <w:t>entrusted Narottama to Srinivasa.</w:t>
      </w:r>
    </w:p>
    <w:p>
      <w:pPr>
        <w:spacing w:after="60"/>
        <w:ind w:left="510" w:hanging="510"/>
      </w:pPr>
      <w:r>
        <w:rPr>
          <w:b/>
          <w:i w:val="0"/>
        </w:rPr>
        <w:t>10.</w:t>
      </w:r>
      <w:r>
        <w:t xml:space="preserve"> Again and again he told Narottama</w:t>
      </w:r>
      <w:r>
        <w:br/>
      </w:r>
      <w:r>
        <w:t>to perform the service of the Deity, sankirtana and good conduct.</w:t>
      </w:r>
    </w:p>
    <w:p>
      <w:pPr>
        <w:spacing w:after="60"/>
        <w:ind w:left="510" w:hanging="510"/>
      </w:pPr>
      <w:r>
        <w:rPr>
          <w:b/>
          <w:i w:val="0"/>
        </w:rPr>
        <w:t>11.</w:t>
      </w:r>
      <w:r>
        <w:t xml:space="preserve"> Hearing much of this kind, Narottama rejoiced;</w:t>
      </w:r>
      <w:r>
        <w:br/>
      </w:r>
      <w:r>
        <w:t>who could describe the happiness Srinivasa felt?</w:t>
      </w:r>
    </w:p>
    <w:p>
      <w:pPr>
        <w:spacing w:after="60"/>
        <w:ind w:left="510" w:hanging="510"/>
      </w:pPr>
      <w:r>
        <w:rPr>
          <w:b/>
          <w:i w:val="0"/>
        </w:rPr>
        <w:t>12.</w:t>
      </w:r>
      <w:r>
        <w:t xml:space="preserve"> Sri Jiva Gosvami, entrusting to Srinivasa</w:t>
      </w:r>
      <w:r>
        <w:br/>
      </w:r>
      <w:r>
        <w:t>Narottama and Shyamananda, was overwhelmed with great prema.</w:t>
      </w:r>
    </w:p>
    <w:p>
      <w:pPr>
        <w:spacing w:after="60"/>
        <w:ind w:left="510" w:hanging="510"/>
      </w:pPr>
      <w:r>
        <w:rPr>
          <w:b/>
          <w:i w:val="0"/>
        </w:rPr>
        <w:t>13.</w:t>
      </w:r>
      <w:r>
        <w:t xml:space="preserve"> He said to Srinivasa: "These two are yours;</w:t>
      </w:r>
      <w:r>
        <w:br/>
      </w:r>
      <w:r>
        <w:t>in every way their care rests with you."</w:t>
      </w:r>
    </w:p>
    <w:p>
      <w:pPr>
        <w:spacing w:after="60"/>
        <w:ind w:left="510" w:hanging="510"/>
      </w:pPr>
      <w:r>
        <w:rPr>
          <w:b/>
          <w:i w:val="0"/>
        </w:rPr>
        <w:t>14.</w:t>
      </w:r>
      <w:r>
        <w:t xml:space="preserve"> To Shyamananda he gave the order: "Having gone to Gauda,</w:t>
      </w:r>
      <w:r>
        <w:br/>
      </w:r>
      <w:r>
        <w:t>you will go on to Utkala by way of Sri Ambikapuri."</w:t>
      </w:r>
    </w:p>
    <w:p>
      <w:pPr>
        <w:spacing w:after="60"/>
        <w:ind w:left="510" w:hanging="510"/>
      </w:pPr>
      <w:r>
        <w:rPr>
          <w:b/>
          <w:i w:val="0"/>
        </w:rPr>
        <w:t>15.</w:t>
      </w:r>
      <w:r>
        <w:t xml:space="preserve"> I cannot describe all this here;</w:t>
      </w:r>
      <w:r>
        <w:br/>
      </w:r>
      <w:r>
        <w:t xml:space="preserve">you will learn it in detail from the book </w:t>
      </w:r>
      <w:r>
        <w:rPr>
          <w:b w:val="0"/>
          <w:i/>
        </w:rPr>
        <w:t>Bhakti-ratnakara</w:t>
      </w:r>
      <w:r>
        <w:t>.</w:t>
      </w:r>
      <w:r>
        <w:rPr>
          <w:b w:val="0"/>
          <w:i w:val="0"/>
          <w:vertAlign w:val="superscript"/>
        </w:rPr>
        <w:t>2</w:t>
      </w:r>
    </w:p>
    <w:p>
      <w:pPr>
        <w:spacing w:after="60"/>
        <w:ind w:left="510" w:hanging="510"/>
      </w:pPr>
      <w:r>
        <w:rPr>
          <w:b/>
          <w:i w:val="0"/>
        </w:rPr>
        <w:t>16.</w:t>
      </w:r>
      <w:r>
        <w:t xml:space="preserve"> Having bowed at the feet of all the mahantas,</w:t>
      </w:r>
      <w:r>
        <w:br/>
      </w:r>
      <w:r>
        <w:t>the three set out with the books of bhakti.</w:t>
      </w:r>
    </w:p>
    <w:p>
      <w:pPr>
        <w:spacing w:after="60"/>
        <w:ind w:left="510" w:hanging="510"/>
      </w:pPr>
      <w:r>
        <w:rPr>
          <w:b/>
          <w:i w:val="0"/>
        </w:rPr>
        <w:t>17.</w:t>
      </w:r>
      <w:r>
        <w:t xml:space="preserve"> Sri Jiva Gosvami and the others, distraught at heart,</w:t>
      </w:r>
      <w:r>
        <w:br/>
      </w:r>
      <w:r>
        <w:t>quickly went with them as far as Mathura.</w:t>
      </w:r>
    </w:p>
    <w:p>
      <w:pPr>
        <w:spacing w:after="60"/>
        <w:ind w:left="510" w:hanging="510"/>
      </w:pPr>
      <w:r>
        <w:rPr>
          <w:b/>
          <w:i w:val="0"/>
        </w:rPr>
        <w:t>18.</w:t>
      </w:r>
      <w:r>
        <w:t xml:space="preserve"> They sent ahead a cart filled with books,</w:t>
      </w:r>
      <w:r>
        <w:br/>
      </w:r>
      <w:r>
        <w:t>with eleven armed men of Vraja to guard it.</w:t>
      </w:r>
    </w:p>
    <w:p>
      <w:pPr>
        <w:spacing w:after="60"/>
        <w:ind w:left="510" w:hanging="510"/>
      </w:pPr>
      <w:r>
        <w:rPr>
          <w:b/>
          <w:i w:val="0"/>
        </w:rPr>
        <w:t>19.</w:t>
      </w:r>
      <w:r>
        <w:t xml:space="preserve"> Arriving in Mathura, they all spent the night there,</w:t>
      </w:r>
      <w:r>
        <w:br/>
      </w:r>
      <w:r>
        <w:t>and the people of Mathura were overjoyed.</w:t>
      </w:r>
    </w:p>
    <w:p>
      <w:pPr>
        <w:spacing w:after="60"/>
        <w:ind w:left="510" w:hanging="510"/>
      </w:pPr>
      <w:r>
        <w:rPr>
          <w:b/>
          <w:i w:val="0"/>
        </w:rPr>
        <w:t>20.</w:t>
      </w:r>
      <w:r>
        <w:t xml:space="preserve"> What happened at the parting in the morning</w:t>
      </w:r>
      <w:r>
        <w:br/>
      </w:r>
      <w:r>
        <w:t>not even millions upon millions of mouths could describe.</w:t>
      </w:r>
    </w:p>
    <w:p>
      <w:pPr>
        <w:spacing w:after="60"/>
        <w:ind w:left="510" w:hanging="510"/>
      </w:pPr>
      <w:r>
        <w:rPr>
          <w:b/>
          <w:i w:val="0"/>
        </w:rPr>
        <w:t>21.</w:t>
      </w:r>
      <w:r>
        <w:t xml:space="preserve"> Srinivasa, Narottama and Shyamananda, the three,</w:t>
      </w:r>
      <w:r>
        <w:br/>
      </w:r>
      <w:r>
        <w:t>in some days reached the land of Gauda.</w:t>
      </w:r>
    </w:p>
    <w:p>
      <w:pPr>
        <w:spacing w:after="60"/>
        <w:ind w:left="510" w:hanging="510"/>
      </w:pPr>
      <w:r>
        <w:rPr>
          <w:b/>
          <w:i w:val="0"/>
        </w:rPr>
        <w:t>22.</w:t>
      </w:r>
      <w:r>
        <w:t xml:space="preserve"> By a forest road, near Vana-Vishnupura,</w:t>
      </w:r>
      <w:r>
        <w:br/>
      </w:r>
      <w:r>
        <w:t>they came to a village in the midst of the forest.</w:t>
      </w:r>
    </w:p>
    <w:p>
      <w:pPr>
        <w:spacing w:after="60"/>
        <w:ind w:left="510" w:hanging="510"/>
      </w:pPr>
      <w:r>
        <w:rPr>
          <w:b/>
          <w:i w:val="0"/>
        </w:rPr>
        <w:t>23.</w:t>
      </w:r>
      <w:r>
        <w:t xml:space="preserve"> There they passed much of the night on guard,</w:t>
      </w:r>
      <w:r>
        <w:br/>
      </w:r>
      <w:r>
        <w:t>but by Prabhu's will they all fell asleep.</w:t>
      </w:r>
    </w:p>
    <w:p>
      <w:pPr>
        <w:spacing w:after="60"/>
        <w:ind w:left="510" w:hanging="510"/>
      </w:pPr>
      <w:r>
        <w:rPr>
          <w:b/>
          <w:i w:val="0"/>
        </w:rPr>
        <w:t>24.</w:t>
      </w:r>
      <w:r>
        <w:t xml:space="preserve"> Someone told King Vira Hambira:</w:t>
      </w:r>
      <w:r>
        <w:br/>
      </w:r>
      <w:r>
        <w:t>"A rich man has come with a cart full of jewels."</w:t>
      </w:r>
    </w:p>
    <w:p>
      <w:pPr>
        <w:spacing w:after="60"/>
        <w:ind w:left="510" w:hanging="510"/>
      </w:pPr>
      <w:r>
        <w:rPr>
          <w:b/>
          <w:i w:val="0"/>
        </w:rPr>
        <w:t>25.</w:t>
      </w:r>
      <w:r>
        <w:t xml:space="preserve"> Hearing this, the king gleefully sent robbers at once</w:t>
      </w:r>
      <w:r>
        <w:br/>
      </w:r>
      <w:r>
        <w:t>and without difficulty had the jewel-like books brought to him.</w:t>
      </w:r>
    </w:p>
    <w:p>
      <w:pPr>
        <w:spacing w:after="60"/>
        <w:ind w:left="510" w:hanging="510"/>
      </w:pPr>
      <w:r>
        <w:rPr>
          <w:b/>
          <w:i w:val="0"/>
        </w:rPr>
        <w:t>26.</w:t>
      </w:r>
      <w:r>
        <w:t xml:space="preserve"> Without taking the books out of their chests,</w:t>
      </w:r>
      <w:r>
        <w:br/>
      </w:r>
      <w:r>
        <w:t>the king, merely on seeing the chests, became agitated.</w:t>
      </w:r>
    </w:p>
    <w:p>
      <w:pPr>
        <w:spacing w:after="60"/>
        <w:ind w:left="510" w:hanging="510"/>
      </w:pPr>
      <w:r>
        <w:rPr>
          <w:b/>
          <w:i w:val="0"/>
        </w:rPr>
        <w:t>27.</w:t>
      </w:r>
      <w:r>
        <w:t xml:space="preserve"> Again and again he bowed, falling to the ground;</w:t>
      </w:r>
      <w:r>
        <w:br/>
      </w:r>
      <w:r>
        <w:t>the king could not understand what was happening in his heart.</w:t>
      </w:r>
    </w:p>
    <w:p>
      <w:pPr>
        <w:spacing w:after="60"/>
        <w:ind w:left="510" w:hanging="510"/>
      </w:pPr>
      <w:r>
        <w:rPr>
          <w:b/>
          <w:i w:val="0"/>
        </w:rPr>
        <w:t>28.</w:t>
      </w:r>
      <w:r>
        <w:t xml:space="preserve"> The king said: "What has happened in my heart?</w:t>
      </w:r>
      <w:r>
        <w:br/>
      </w:r>
      <w:r>
        <w:t>I do not know what jewel lies within these chests."</w:t>
      </w:r>
    </w:p>
    <w:p>
      <w:pPr>
        <w:spacing w:after="60"/>
        <w:ind w:left="510" w:hanging="510"/>
      </w:pPr>
      <w:r>
        <w:rPr>
          <w:b/>
          <w:i w:val="0"/>
        </w:rPr>
        <w:t>29.</w:t>
      </w:r>
      <w:r>
        <w:t xml:space="preserve"> Saying many such things, the king shed tears;</w:t>
      </w:r>
      <w:r>
        <w:br/>
      </w:r>
      <w:r>
        <w:t>Bhakti-devi showed him many auspicious signs.</w:t>
      </w:r>
    </w:p>
    <w:p>
      <w:pPr>
        <w:spacing w:after="60"/>
        <w:ind w:left="510" w:hanging="510"/>
      </w:pPr>
      <w:r>
        <w:rPr>
          <w:b/>
          <w:i w:val="0"/>
        </w:rPr>
        <w:t>30.</w:t>
      </w:r>
      <w:r>
        <w:t xml:space="preserve"> After much deliberation within himself,</w:t>
      </w:r>
      <w:r>
        <w:br/>
      </w:r>
      <w:r>
        <w:t>the king quickly opened the book-chests in private.</w:t>
      </w:r>
    </w:p>
    <w:p>
      <w:pPr>
        <w:spacing w:after="60"/>
        <w:ind w:left="510" w:hanging="510"/>
      </w:pPr>
      <w:r>
        <w:rPr>
          <w:b/>
          <w:i w:val="0"/>
        </w:rPr>
        <w:t>31.</w:t>
      </w:r>
      <w:r>
        <w:t xml:space="preserve"> Seeing the jewel-like books in the chests,</w:t>
      </w:r>
      <w:r>
        <w:br/>
      </w:r>
      <w:r>
        <w:t>the king spoke in great remorse, weeping:</w:t>
      </w:r>
    </w:p>
    <w:p>
      <w:pPr>
        <w:spacing w:after="60"/>
        <w:ind w:left="510" w:hanging="510"/>
      </w:pPr>
      <w:r>
        <w:rPr>
          <w:b/>
          <w:i w:val="0"/>
        </w:rPr>
        <w:t>32.</w:t>
      </w:r>
      <w:r>
        <w:t xml:space="preserve"> "Alas, alas, what misfortune is mine!</w:t>
      </w:r>
      <w:r>
        <w:br/>
      </w:r>
      <w:r>
        <w:t>What great soul have I, a wretch, caused to suffer!</w:t>
      </w:r>
    </w:p>
    <w:p>
      <w:pPr>
        <w:spacing w:after="60"/>
        <w:ind w:left="510" w:hanging="510"/>
      </w:pPr>
      <w:r>
        <w:rPr>
          <w:b/>
          <w:i w:val="0"/>
        </w:rPr>
        <w:t>33.</w:t>
      </w:r>
      <w:r>
        <w:t xml:space="preserve"> If I am fortunate enough to see him,</w:t>
      </w:r>
      <w:r>
        <w:br/>
      </w:r>
      <w:r>
        <w:t>I shall give back the jewel-like books and take shelter of him."</w:t>
      </w:r>
    </w:p>
    <w:p>
      <w:pPr>
        <w:spacing w:after="60"/>
        <w:ind w:left="510" w:hanging="510"/>
      </w:pPr>
      <w:r>
        <w:rPr>
          <w:b/>
          <w:i w:val="0"/>
        </w:rPr>
        <w:t>34.</w:t>
      </w:r>
      <w:r>
        <w:t xml:space="preserve"> Thus the king spoke much, sitting in private.</w:t>
      </w:r>
      <w:r>
        <w:br/>
      </w:r>
      <w:r>
        <w:t>Meanwhile, the books having been stolen, all awoke.</w:t>
      </w:r>
    </w:p>
    <w:p>
      <w:pPr>
        <w:spacing w:after="60"/>
        <w:ind w:left="510" w:hanging="510"/>
      </w:pPr>
      <w:r>
        <w:rPr>
          <w:b/>
          <w:i w:val="0"/>
        </w:rPr>
        <w:t>35.</w:t>
      </w:r>
      <w:r>
        <w:t xml:space="preserve"> The state all fell into when the books could not be seen —</w:t>
      </w:r>
      <w:r>
        <w:br/>
      </w:r>
      <w:r>
        <w:t>how could I, a wretch, describe it with one mouth?</w:t>
      </w:r>
    </w:p>
    <w:p>
      <w:pPr>
        <w:spacing w:after="60"/>
        <w:ind w:left="510" w:hanging="510"/>
      </w:pPr>
      <w:r>
        <w:rPr>
          <w:b/>
          <w:i w:val="0"/>
        </w:rPr>
        <w:t>36.</w:t>
      </w:r>
      <w:r>
        <w:t xml:space="preserve"> They threw themselves on the ground and wept aloud;</w:t>
      </w:r>
      <w:r>
        <w:br/>
      </w:r>
      <w:r>
        <w:t>no one could be calmed in any way.</w:t>
      </w:r>
    </w:p>
    <w:p>
      <w:pPr>
        <w:spacing w:after="60"/>
        <w:ind w:left="510" w:hanging="510"/>
      </w:pPr>
      <w:r>
        <w:rPr>
          <w:b/>
          <w:i w:val="0"/>
        </w:rPr>
        <w:t>37.</w:t>
      </w:r>
      <w:r>
        <w:t xml:space="preserve"> Acharya Thakura, summoning some composure,</w:t>
      </w:r>
      <w:r>
        <w:br/>
      </w:r>
      <w:r>
        <w:t>addressed everyone with sweet words:</w:t>
      </w:r>
    </w:p>
    <w:p>
      <w:pPr>
        <w:spacing w:after="60"/>
        <w:ind w:left="510" w:hanging="510"/>
      </w:pPr>
      <w:r>
        <w:rPr>
          <w:b/>
          <w:i w:val="0"/>
        </w:rPr>
        <w:t>38.</w:t>
      </w:r>
      <w:r>
        <w:t xml:space="preserve"> "Carefully we came by a difficult road without mishap,</w:t>
      </w:r>
      <w:r>
        <w:br/>
      </w:r>
      <w:r>
        <w:t>and here suddenly we all fell asleep.</w:t>
      </w:r>
    </w:p>
    <w:p>
      <w:pPr>
        <w:spacing w:after="60"/>
        <w:ind w:left="510" w:hanging="510"/>
      </w:pPr>
      <w:r>
        <w:rPr>
          <w:b/>
          <w:i w:val="0"/>
        </w:rPr>
        <w:t>39.</w:t>
      </w:r>
      <w:r>
        <w:t xml:space="preserve"> We did not even know who stole the books or when;</w:t>
      </w:r>
      <w:r>
        <w:br/>
      </w:r>
      <w:r>
        <w:t>surely there is some hidden purpose in this."</w:t>
      </w:r>
    </w:p>
    <w:p>
      <w:pPr>
        <w:spacing w:after="60"/>
        <w:ind w:left="510" w:hanging="510"/>
      </w:pPr>
      <w:r>
        <w:rPr>
          <w:b/>
          <w:i w:val="0"/>
        </w:rPr>
        <w:t>40.</w:t>
      </w:r>
      <w:r>
        <w:t xml:space="preserve"> Sri Thakura Mahashaya said quietly:</w:t>
      </w:r>
      <w:r>
        <w:br/>
      </w:r>
      <w:r>
        <w:t>"It seems that by this pretext mercy will come to this land."</w:t>
      </w:r>
    </w:p>
    <w:p>
      <w:pPr>
        <w:spacing w:after="60"/>
        <w:ind w:left="510" w:hanging="510"/>
      </w:pPr>
      <w:r>
        <w:rPr>
          <w:b/>
          <w:i w:val="0"/>
        </w:rPr>
        <w:t>41.</w:t>
      </w:r>
      <w:r>
        <w:t xml:space="preserve"> At that moment a divine voice spoke from the sky:</w:t>
      </w:r>
      <w:r>
        <w:br/>
      </w:r>
      <w:r>
        <w:t>"Do not worry; the books will be recovered without difficulty."</w:t>
      </w:r>
    </w:p>
    <w:p>
      <w:pPr>
        <w:spacing w:after="60"/>
        <w:ind w:left="510" w:hanging="510"/>
      </w:pPr>
      <w:r>
        <w:rPr>
          <w:b/>
          <w:i w:val="0"/>
        </w:rPr>
        <w:t>42.</w:t>
      </w:r>
      <w:r>
        <w:t xml:space="preserve"> Meanwhile someone said softly to the Acharya:</w:t>
      </w:r>
      <w:r>
        <w:br/>
      </w:r>
      <w:r>
        <w:t>"This is the king's doing — go to Vana-Vishnupura."</w:t>
      </w:r>
    </w:p>
    <w:p>
      <w:pPr>
        <w:spacing w:after="60"/>
        <w:ind w:left="510" w:hanging="510"/>
      </w:pPr>
      <w:r>
        <w:rPr>
          <w:b/>
          <w:i w:val="0"/>
        </w:rPr>
        <w:t>43.</w:t>
      </w:r>
      <w:r>
        <w:t xml:space="preserve"> Hearing this, Srinivasa Acharya consoled everyone</w:t>
      </w:r>
      <w:r>
        <w:br/>
      </w:r>
      <w:r>
        <w:t>and sent a man to Vrindavana with a letter.</w:t>
      </w:r>
    </w:p>
    <w:p>
      <w:pPr>
        <w:spacing w:after="60"/>
        <w:ind w:left="510" w:hanging="510"/>
      </w:pPr>
      <w:r>
        <w:rPr>
          <w:b/>
          <w:i w:val="0"/>
        </w:rPr>
        <w:t>44.</w:t>
      </w:r>
      <w:r>
        <w:t xml:space="preserve"> With great care he urged Sri Thakura Mahashaya</w:t>
      </w:r>
      <w:r>
        <w:br/>
      </w:r>
      <w:r>
        <w:t>again and again to go quickly to Kheturi.</w:t>
      </w:r>
    </w:p>
    <w:p>
      <w:pPr>
        <w:spacing w:after="60"/>
        <w:ind w:left="510" w:hanging="510"/>
      </w:pPr>
      <w:r>
        <w:rPr>
          <w:b/>
          <w:i w:val="0"/>
        </w:rPr>
        <w:t>45.</w:t>
      </w:r>
      <w:r>
        <w:t xml:space="preserve"> To Shyamananda he said, full of prema:</w:t>
      </w:r>
      <w:r>
        <w:br/>
      </w:r>
      <w:r>
        <w:t>"Go to Kheturi, and then quickly on to Utkala.</w:t>
      </w:r>
    </w:p>
    <w:p>
      <w:pPr>
        <w:spacing w:after="60"/>
        <w:ind w:left="510" w:hanging="510"/>
      </w:pPr>
      <w:r>
        <w:rPr>
          <w:b/>
          <w:i w:val="0"/>
        </w:rPr>
        <w:t>46.</w:t>
      </w:r>
      <w:r>
        <w:t xml:space="preserve"> I shall search for the books in Vana-Vishnupura</w:t>
      </w:r>
      <w:r>
        <w:br/>
      </w:r>
      <w:r>
        <w:t>and soon send news that they have been found.</w:t>
      </w:r>
    </w:p>
    <w:p>
      <w:pPr>
        <w:spacing w:after="60"/>
        <w:ind w:left="510" w:hanging="510"/>
      </w:pPr>
      <w:r>
        <w:rPr>
          <w:b/>
          <w:i w:val="0"/>
        </w:rPr>
        <w:t>47.</w:t>
      </w:r>
      <w:r>
        <w:t xml:space="preserve"> Now do not worry about anything at all."</w:t>
      </w:r>
      <w:r>
        <w:br/>
      </w:r>
      <w:r>
        <w:t>Saying this, he sent the two of them off.</w:t>
      </w:r>
    </w:p>
    <w:p>
      <w:pPr>
        <w:spacing w:after="60"/>
        <w:ind w:left="510" w:hanging="510"/>
      </w:pPr>
      <w:r>
        <w:rPr>
          <w:b/>
          <w:i w:val="0"/>
        </w:rPr>
        <w:t>48.</w:t>
      </w:r>
      <w:r>
        <w:t xml:space="preserve"> The two did not transgress the Acharya's word</w:t>
      </w:r>
      <w:r>
        <w:br/>
      </w:r>
      <w:r>
        <w:t>and, distraught with separation, set out.</w:t>
      </w:r>
    </w:p>
    <w:p>
      <w:pPr>
        <w:spacing w:after="60"/>
        <w:ind w:left="510" w:hanging="510"/>
      </w:pPr>
      <w:r>
        <w:rPr>
          <w:b/>
          <w:i w:val="0"/>
        </w:rPr>
        <w:t>49.</w:t>
      </w:r>
      <w:r>
        <w:t xml:space="preserve"> Arriving in Sri Kheturi, Sri Thakura Mahashaya</w:t>
      </w:r>
      <w:r>
        <w:br/>
      </w:r>
      <w:r>
        <w:t>could not let Shyamananda leave him even for a moment.</w:t>
      </w:r>
    </w:p>
    <w:p>
      <w:pPr>
        <w:spacing w:after="60"/>
        <w:ind w:left="510" w:hanging="510"/>
      </w:pPr>
      <w:r>
        <w:rPr>
          <w:b/>
          <w:i w:val="0"/>
        </w:rPr>
        <w:t>50.</w:t>
      </w:r>
      <w:r>
        <w:t xml:space="preserve"> Meanwhile in Vana-Vishnupura Srinivasa Acharya</w:t>
      </w:r>
      <w:r>
        <w:br/>
      </w:r>
      <w:r>
        <w:t>bestowed his grace on Sri Vira Hambira.</w:t>
      </w:r>
    </w:p>
    <w:p>
      <w:pPr>
        <w:spacing w:after="60"/>
        <w:ind w:left="510" w:hanging="510"/>
      </w:pPr>
      <w:r>
        <w:rPr>
          <w:b/>
          <w:i w:val="0"/>
        </w:rPr>
        <w:t>51.</w:t>
      </w:r>
      <w:r>
        <w:t xml:space="preserve"> Giving back the jewel-like books, the king took shelter</w:t>
      </w:r>
      <w:r>
        <w:br/>
      </w:r>
      <w:r>
        <w:t>and with his household became greatly devoted to bhakti.</w:t>
      </w:r>
    </w:p>
    <w:p>
      <w:pPr>
        <w:spacing w:after="60"/>
        <w:ind w:left="510" w:hanging="510"/>
      </w:pPr>
      <w:r>
        <w:rPr>
          <w:b/>
          <w:i w:val="0"/>
        </w:rPr>
        <w:t>52.</w:t>
      </w:r>
      <w:r>
        <w:t xml:space="preserve"> I have told this here in brief;</w:t>
      </w:r>
      <w:r>
        <w:br/>
      </w:r>
      <w:r>
        <w:t xml:space="preserve">I have described it at length in the </w:t>
      </w:r>
      <w:r>
        <w:rPr>
          <w:b w:val="0"/>
          <w:i/>
        </w:rPr>
        <w:t>Bhakti-ratnakara</w:t>
      </w:r>
      <w:r>
        <w:t>.</w:t>
      </w:r>
    </w:p>
    <w:p>
      <w:pPr>
        <w:spacing w:after="60"/>
        <w:ind w:left="510" w:hanging="510"/>
      </w:pPr>
      <w:r>
        <w:rPr>
          <w:b/>
          <w:i w:val="0"/>
        </w:rPr>
        <w:t>53.</w:t>
      </w:r>
      <w:r>
        <w:t xml:space="preserve"> This news from Vana-Vishnupura</w:t>
      </w:r>
      <w:r>
        <w:br/>
      </w:r>
      <w:r>
        <w:t>became known everywhere, and all were amazed to hear it.</w:t>
      </w:r>
    </w:p>
    <w:p>
      <w:pPr>
        <w:spacing w:after="60"/>
        <w:ind w:left="510" w:hanging="510"/>
      </w:pPr>
      <w:r>
        <w:rPr>
          <w:b/>
          <w:i w:val="0"/>
        </w:rPr>
        <w:t>54.</w:t>
      </w:r>
      <w:r>
        <w:t xml:space="preserve"> Sri Acharya Thakura, with great joy at heart,</w:t>
      </w:r>
      <w:r>
        <w:br/>
      </w:r>
      <w:r>
        <w:t>sent to Vrindavana a letter that the books had been recovered.</w:t>
      </w:r>
    </w:p>
    <w:p>
      <w:pPr>
        <w:spacing w:after="60"/>
        <w:ind w:left="510" w:hanging="510"/>
      </w:pPr>
      <w:r>
        <w:rPr>
          <w:b/>
          <w:i w:val="0"/>
        </w:rPr>
        <w:t>55.</w:t>
      </w:r>
      <w:r>
        <w:t xml:space="preserve"> And to where Sri Thakura Mahashaya and Shyamananda were</w:t>
      </w:r>
      <w:r>
        <w:br/>
      </w:r>
      <w:r>
        <w:t>he quickly sent a letter with this news.</w:t>
      </w:r>
    </w:p>
    <w:p>
      <w:pPr>
        <w:spacing w:after="60"/>
        <w:ind w:left="510" w:hanging="510"/>
      </w:pPr>
      <w:r>
        <w:rPr>
          <w:b/>
          <w:i w:val="0"/>
        </w:rPr>
        <w:t>56.</w:t>
      </w:r>
      <w:r>
        <w:t xml:space="preserve"> As soon as he read the letter, Sri Thakura Mahashaya</w:t>
      </w:r>
      <w:r>
        <w:br/>
      </w:r>
      <w:r>
        <w:t>was immersed in a joy that cannot be told.</w:t>
      </w:r>
    </w:p>
    <w:p>
      <w:pPr>
        <w:spacing w:after="60"/>
        <w:ind w:left="510" w:hanging="510"/>
      </w:pPr>
      <w:r>
        <w:rPr>
          <w:b/>
          <w:i w:val="0"/>
        </w:rPr>
        <w:t>57.</w:t>
      </w:r>
      <w:r>
        <w:t xml:space="preserve"> Shyamananda, overcome with joy, for a long time</w:t>
      </w:r>
      <w:r>
        <w:br/>
      </w:r>
      <w:r>
        <w:t>sang and danced with arms upraised.</w:t>
      </w:r>
    </w:p>
    <w:p>
      <w:pPr>
        <w:spacing w:after="60"/>
        <w:ind w:left="510" w:hanging="510"/>
      </w:pPr>
      <w:r>
        <w:rPr>
          <w:b/>
          <w:i w:val="0"/>
        </w:rPr>
        <w:t>58.</w:t>
      </w:r>
      <w:r>
        <w:t xml:space="preserve"> Greatly delighted was the son of Purushottama Datta,</w:t>
      </w:r>
      <w:r>
        <w:br/>
      </w:r>
      <w:r>
        <w:t>named Sri Santosha Datta, an abode of virtues.</w:t>
      </w:r>
    </w:p>
    <w:p>
      <w:pPr>
        <w:spacing w:after="60"/>
        <w:ind w:left="510" w:hanging="510"/>
      </w:pPr>
      <w:r>
        <w:rPr>
          <w:b/>
          <w:i w:val="0"/>
        </w:rPr>
        <w:t>59.</w:t>
      </w:r>
      <w:r>
        <w:t xml:space="preserve"> He was Sri Narottama's cousin,</w:t>
      </w:r>
      <w:r>
        <w:br/>
      </w:r>
      <w:r>
        <w:t>to whom Krishnananda Datta had given the kingdom.</w:t>
      </w:r>
    </w:p>
    <w:p>
      <w:pPr>
        <w:spacing w:after="60"/>
        <w:ind w:left="510" w:hanging="510"/>
      </w:pPr>
      <w:r>
        <w:rPr>
          <w:b/>
          <w:i w:val="0"/>
        </w:rPr>
        <w:t>60.</w:t>
      </w:r>
      <w:r>
        <w:t xml:space="preserve"> So Raja Sri Santosha, in celebration,</w:t>
      </w:r>
      <w:r>
        <w:br/>
      </w:r>
      <w:r>
        <w:t>gave many gifts to brahmanas and good people.</w:t>
      </w:r>
    </w:p>
    <w:p>
      <w:pPr>
        <w:spacing w:after="60"/>
        <w:ind w:left="510" w:hanging="510"/>
      </w:pPr>
      <w:r>
        <w:rPr>
          <w:b/>
          <w:i w:val="0"/>
        </w:rPr>
        <w:t>61.</w:t>
      </w:r>
      <w:r>
        <w:t xml:space="preserve"> Sri Thakura Mahashaya was pleased with him</w:t>
      </w:r>
      <w:r>
        <w:br/>
      </w:r>
      <w:r>
        <w:t>and quickly sent a letter to Vana-Vishnupura.</w:t>
      </w:r>
    </w:p>
    <w:p>
      <w:pPr>
        <w:spacing w:after="60"/>
        <w:ind w:left="510" w:hanging="510"/>
      </w:pPr>
      <w:r>
        <w:rPr>
          <w:b/>
          <w:i w:val="0"/>
        </w:rPr>
        <w:t>62.</w:t>
      </w:r>
      <w:r>
        <w:t xml:space="preserve"> After that Shyamananda took his leave;</w:t>
      </w:r>
      <w:r>
        <w:br/>
      </w:r>
      <w:r>
        <w:t>the sorrow of that separation — who could describe it?</w:t>
      </w:r>
    </w:p>
    <w:p>
      <w:pPr>
        <w:spacing w:after="60"/>
        <w:ind w:left="510" w:hanging="510"/>
      </w:pPr>
      <w:r>
        <w:rPr>
          <w:b/>
          <w:i w:val="0"/>
        </w:rPr>
        <w:t>63.</w:t>
      </w:r>
      <w:r>
        <w:t xml:space="preserve"> The words they spoke to each other at parting —</w:t>
      </w:r>
      <w:r>
        <w:br/>
      </w:r>
      <w:r>
        <w:t>hearing them, beasts and birds wept.</w:t>
      </w:r>
    </w:p>
    <w:p>
      <w:pPr>
        <w:spacing w:after="60"/>
        <w:ind w:left="510" w:hanging="510"/>
      </w:pPr>
      <w:r>
        <w:rPr>
          <w:b/>
          <w:i w:val="0"/>
        </w:rPr>
        <w:t>64.</w:t>
      </w:r>
      <w:r>
        <w:t xml:space="preserve"> Sri Thakura Mahashaya, greatly anxious,</w:t>
      </w:r>
      <w:r>
        <w:br/>
      </w:r>
      <w:r>
        <w:t>gave him a man to accompany him to Utkala.</w:t>
      </w:r>
    </w:p>
    <w:p>
      <w:pPr>
        <w:spacing w:after="60"/>
        <w:ind w:left="510" w:hanging="510"/>
      </w:pPr>
      <w:r>
        <w:rPr>
          <w:b/>
          <w:i w:val="0"/>
        </w:rPr>
        <w:t>65.</w:t>
      </w:r>
      <w:r>
        <w:t xml:space="preserve"> Shyamananda set out with an aching heart</w:t>
      </w:r>
      <w:r>
        <w:br/>
      </w:r>
      <w:r>
        <w:t>and by way of Navadvipa came to Ambika-nagara.</w:t>
      </w:r>
    </w:p>
    <w:p>
      <w:pPr>
        <w:spacing w:after="60"/>
        <w:ind w:left="510" w:hanging="510"/>
      </w:pPr>
      <w:r>
        <w:rPr>
          <w:b/>
          <w:i w:val="0"/>
        </w:rPr>
        <w:t>66.</w:t>
      </w:r>
      <w:r>
        <w:t xml:space="preserve"> At the sight of the temple of Sri Chaitanya and Nityananda</w:t>
      </w:r>
      <w:r>
        <w:br/>
      </w:r>
      <w:r>
        <w:t>he was overcome with prema; streams flowed from his eyes.</w:t>
      </w:r>
    </w:p>
    <w:p>
      <w:pPr>
        <w:spacing w:after="60"/>
        <w:ind w:left="510" w:hanging="510"/>
      </w:pPr>
      <w:r>
        <w:rPr>
          <w:b/>
          <w:i w:val="0"/>
        </w:rPr>
        <w:t>67.</w:t>
      </w:r>
      <w:r>
        <w:t xml:space="preserve"> Seeing his state, some worthy man</w:t>
      </w:r>
      <w:r>
        <w:br/>
      </w:r>
      <w:r>
        <w:t>went and told Sri Hridaya Chaitanya:</w:t>
      </w:r>
    </w:p>
    <w:p>
      <w:pPr>
        <w:spacing w:after="60"/>
        <w:ind w:left="510" w:hanging="510"/>
      </w:pPr>
      <w:r>
        <w:rPr>
          <w:b/>
          <w:i w:val="0"/>
        </w:rPr>
        <w:t>68.</w:t>
      </w:r>
      <w:r>
        <w:t xml:space="preserve"> "Your Duhkhini Krishnadasa has come;</w:t>
      </w:r>
      <w:r>
        <w:rPr>
          <w:b w:val="0"/>
          <w:i w:val="0"/>
          <w:vertAlign w:val="superscript"/>
        </w:rPr>
        <w:t>3</w:t>
      </w:r>
      <w:r>
        <w:br/>
      </w:r>
      <w:r>
        <w:t>I have seen a wondrous manifestation of prema-bhakti.</w:t>
      </w:r>
    </w:p>
    <w:p>
      <w:pPr>
        <w:spacing w:after="60"/>
        <w:ind w:left="510" w:hanging="510"/>
      </w:pPr>
      <w:r>
        <w:rPr>
          <w:b/>
          <w:i w:val="0"/>
        </w:rPr>
        <w:t>69.</w:t>
      </w:r>
      <w:r>
        <w:t xml:space="preserve"> Seeing the holy temple from afar, he falls to the ground</w:t>
      </w:r>
      <w:r>
        <w:br/>
      </w:r>
      <w:r>
        <w:t>and bows again and again in great humility.</w:t>
      </w:r>
    </w:p>
    <w:p>
      <w:pPr>
        <w:spacing w:after="60"/>
        <w:ind w:left="510" w:hanging="510"/>
      </w:pPr>
      <w:r>
        <w:rPr>
          <w:b/>
          <w:i w:val="0"/>
        </w:rPr>
        <w:t>70.</w:t>
      </w:r>
      <w:r>
        <w:t xml:space="preserve"> How he floats in the tears from both his eyes!</w:t>
      </w:r>
      <w:r>
        <w:br/>
      </w:r>
      <w:r>
        <w:t>He is coming from a distance; I have hurried ahead."</w:t>
      </w:r>
    </w:p>
    <w:p>
      <w:pPr>
        <w:spacing w:after="60"/>
        <w:ind w:left="510" w:hanging="510"/>
      </w:pPr>
      <w:r>
        <w:rPr>
          <w:b/>
          <w:i w:val="0"/>
        </w:rPr>
        <w:t>71.</w:t>
      </w:r>
      <w:r>
        <w:t xml:space="preserve"> Hearing this, Thakura, with great joy at heart,</w:t>
      </w:r>
      <w:r>
        <w:br/>
      </w:r>
      <w:r>
        <w:t>said again and again, "Bring him quickly.</w:t>
      </w:r>
    </w:p>
    <w:p>
      <w:pPr>
        <w:spacing w:after="60"/>
        <w:ind w:left="510" w:hanging="510"/>
      </w:pPr>
      <w:r>
        <w:rPr>
          <w:b/>
          <w:i w:val="0"/>
        </w:rPr>
        <w:t>72.</w:t>
      </w:r>
      <w:r>
        <w:t xml:space="preserve"> My heart is always anxious for him;</w:t>
      </w:r>
      <w:r>
        <w:br/>
      </w:r>
      <w:r>
        <w:t>his zeal for bhakti cannot be put into words.</w:t>
      </w:r>
    </w:p>
    <w:p>
      <w:pPr>
        <w:spacing w:after="60"/>
        <w:ind w:left="510" w:hanging="510"/>
      </w:pPr>
      <w:r>
        <w:rPr>
          <w:b/>
          <w:i w:val="0"/>
        </w:rPr>
        <w:t>73.</w:t>
      </w:r>
      <w:r>
        <w:t xml:space="preserve"> Having received the mantra of initiation, he stayed here some time</w:t>
      </w:r>
      <w:r>
        <w:br/>
      </w:r>
      <w:r>
        <w:t>and won over Nitai and Chaitanya-chand with his prema.</w:t>
      </w:r>
    </w:p>
    <w:p>
      <w:pPr>
        <w:spacing w:after="60"/>
        <w:ind w:left="510" w:hanging="510"/>
      </w:pPr>
      <w:r>
        <w:rPr>
          <w:b/>
          <w:i w:val="0"/>
        </w:rPr>
        <w:t>74.</w:t>
      </w:r>
      <w:r>
        <w:t xml:space="preserve"> With great care I sent him to Vrindavana;</w:t>
      </w:r>
      <w:r>
        <w:br/>
      </w:r>
      <w:r>
        <w:t>there he studied the shastras of bhakti.</w:t>
      </w:r>
    </w:p>
    <w:p>
      <w:pPr>
        <w:spacing w:after="60"/>
        <w:ind w:left="510" w:hanging="510"/>
      </w:pPr>
      <w:r>
        <w:rPr>
          <w:b/>
          <w:i w:val="0"/>
        </w:rPr>
        <w:t>75.</w:t>
      </w:r>
      <w:r>
        <w:t xml:space="preserve"> He wrote to me of his inner longings,</w:t>
      </w:r>
      <w:r>
        <w:br/>
      </w:r>
      <w:r>
        <w:t>and seeing his yearning I gave him a corresponding command.</w:t>
      </w:r>
    </w:p>
    <w:p>
      <w:pPr>
        <w:spacing w:after="60"/>
        <w:ind w:left="510" w:hanging="510"/>
      </w:pPr>
      <w:r>
        <w:rPr>
          <w:b/>
          <w:i w:val="0"/>
        </w:rPr>
        <w:t>76.</w:t>
      </w:r>
      <w:r>
        <w:t xml:space="preserve"> He devoted himself ceaselessly to service in the kunja,</w:t>
      </w:r>
      <w:r>
        <w:br/>
      </w:r>
      <w:r>
        <w:t>found happiness, and received the name 'Shyamananda.'</w:t>
      </w:r>
      <w:r>
        <w:rPr>
          <w:b w:val="0"/>
          <w:i w:val="0"/>
          <w:vertAlign w:val="superscript"/>
        </w:rPr>
        <w:t>4</w:t>
      </w:r>
    </w:p>
    <w:p>
      <w:pPr>
        <w:spacing w:after="60"/>
        <w:ind w:left="510" w:hanging="510"/>
      </w:pPr>
      <w:r>
        <w:rPr>
          <w:b/>
          <w:i w:val="0"/>
        </w:rPr>
        <w:t>77.</w:t>
      </w:r>
      <w:r>
        <w:t xml:space="preserve"> In Vrindavana all showed him great mercy.</w:t>
      </w:r>
      <w:r>
        <w:br/>
      </w:r>
      <w:r>
        <w:t>He wrote in advance that he would come here.</w:t>
      </w:r>
    </w:p>
    <w:p>
      <w:pPr>
        <w:spacing w:after="60"/>
        <w:ind w:left="510" w:hanging="510"/>
      </w:pPr>
      <w:r>
        <w:rPr>
          <w:b/>
          <w:i w:val="0"/>
        </w:rPr>
        <w:t>78.</w:t>
      </w:r>
      <w:r>
        <w:t xml:space="preserve"> Nitai and Chaitanya, in their mercy, will accomplish through him</w:t>
      </w:r>
      <w:r>
        <w:br/>
      </w:r>
      <w:r>
        <w:t>a work that will pervade the world.</w:t>
      </w:r>
    </w:p>
    <w:p>
      <w:pPr>
        <w:spacing w:after="60"/>
        <w:ind w:left="510" w:hanging="510"/>
      </w:pPr>
      <w:r>
        <w:rPr>
          <w:b/>
          <w:i w:val="0"/>
        </w:rPr>
        <w:t>79.</w:t>
      </w:r>
      <w:r>
        <w:t xml:space="preserve"> I tell you: he is my dear disciple;</w:t>
      </w:r>
      <w:r>
        <w:br/>
      </w:r>
      <w:r>
        <w:t>after many days you will see him."</w:t>
      </w:r>
    </w:p>
    <w:p>
      <w:pPr>
        <w:spacing w:after="60"/>
        <w:ind w:left="510" w:hanging="510"/>
      </w:pPr>
      <w:r>
        <w:rPr>
          <w:b/>
          <w:i w:val="0"/>
        </w:rPr>
        <w:t>80.</w:t>
      </w:r>
      <w:r>
        <w:t xml:space="preserve"> Even as he said this, Shyamananda arrived</w:t>
      </w:r>
      <w:r>
        <w:br/>
      </w:r>
      <w:r>
        <w:t>and fell reverently at his feet.</w:t>
      </w:r>
    </w:p>
    <w:p>
      <w:pPr>
        <w:spacing w:after="60"/>
        <w:ind w:left="510" w:hanging="510"/>
      </w:pPr>
      <w:r>
        <w:rPr>
          <w:b/>
          <w:i w:val="0"/>
        </w:rPr>
        <w:t>81.</w:t>
      </w:r>
      <w:r>
        <w:t xml:space="preserve"> Sri Hridaya Chaitanya Thakura, with affection,</w:t>
      </w:r>
      <w:r>
        <w:br/>
      </w:r>
      <w:r>
        <w:t>placed his holy feet on Shyamananda's head.</w:t>
      </w:r>
    </w:p>
    <w:p>
      <w:pPr>
        <w:spacing w:after="60"/>
        <w:ind w:left="510" w:hanging="510"/>
      </w:pPr>
      <w:r>
        <w:rPr>
          <w:b/>
          <w:i w:val="0"/>
        </w:rPr>
        <w:t>82.</w:t>
      </w:r>
      <w:r>
        <w:t xml:space="preserve"> As he was about to embrace him, Shyamananda went and stood at a distance,</w:t>
      </w:r>
      <w:r>
        <w:br/>
      </w:r>
      <w:r>
        <w:t>awash in tears, with great joy in his heart.</w:t>
      </w:r>
    </w:p>
    <w:p>
      <w:pPr>
        <w:spacing w:after="60"/>
        <w:ind w:left="510" w:hanging="510"/>
      </w:pPr>
      <w:r>
        <w:rPr>
          <w:b/>
          <w:i w:val="0"/>
        </w:rPr>
        <w:t>83.</w:t>
      </w:r>
      <w:r>
        <w:t xml:space="preserve"> Still Thakura embraced him at once</w:t>
      </w:r>
      <w:r>
        <w:br/>
      </w:r>
      <w:r>
        <w:t>and in prema led him into the courtyard of Prabhu's temple.</w:t>
      </w:r>
    </w:p>
    <w:p>
      <w:pPr>
        <w:spacing w:after="60"/>
        <w:ind w:left="510" w:hanging="510"/>
      </w:pPr>
      <w:r>
        <w:rPr>
          <w:b/>
          <w:i w:val="0"/>
        </w:rPr>
        <w:t>84.</w:t>
      </w:r>
      <w:r>
        <w:t xml:space="preserve"> He entrusted him to the feet of Nityananda and Chaitanya,</w:t>
      </w:r>
      <w:r>
        <w:br/>
      </w:r>
      <w:r>
        <w:t>and seeing Prabhu, Shyamananda lost his composure.</w:t>
      </w:r>
    </w:p>
    <w:p>
      <w:pPr>
        <w:spacing w:after="60"/>
        <w:ind w:left="510" w:hanging="510"/>
      </w:pPr>
      <w:r>
        <w:rPr>
          <w:b/>
          <w:i w:val="0"/>
        </w:rPr>
        <w:t>85.</w:t>
      </w:r>
      <w:r>
        <w:t xml:space="preserve"> The ecstatic transformations he showed I cannot describe;</w:t>
      </w:r>
      <w:r>
        <w:br/>
      </w:r>
      <w:r>
        <w:t>Thakura brought him along to his own quarters.</w:t>
      </w:r>
    </w:p>
    <w:p>
      <w:pPr>
        <w:spacing w:after="60"/>
        <w:ind w:left="510" w:hanging="510"/>
      </w:pPr>
      <w:r>
        <w:rPr>
          <w:b/>
          <w:i w:val="0"/>
        </w:rPr>
        <w:t>86.</w:t>
      </w:r>
      <w:r>
        <w:t xml:space="preserve"> He gladly gave Shyamananda the remnants of his own meal,</w:t>
      </w:r>
      <w:r>
        <w:br/>
      </w:r>
      <w:r>
        <w:t>and Shyamananda partook of them in supreme bliss.</w:t>
      </w:r>
    </w:p>
    <w:p>
      <w:pPr>
        <w:spacing w:after="60"/>
        <w:ind w:left="510" w:hanging="510"/>
      </w:pPr>
      <w:r>
        <w:rPr>
          <w:b/>
          <w:i w:val="0"/>
        </w:rPr>
        <w:t>87.</w:t>
      </w:r>
      <w:r>
        <w:t xml:space="preserve"> Then Sri Thakura asked for news,</w:t>
      </w:r>
      <w:r>
        <w:br/>
      </w:r>
      <w:r>
        <w:t>and Shyamananda told everything from beginning to end.</w:t>
      </w:r>
    </w:p>
    <w:p>
      <w:pPr>
        <w:spacing w:after="60"/>
        <w:ind w:left="510" w:hanging="510"/>
      </w:pPr>
      <w:r>
        <w:rPr>
          <w:b/>
          <w:i w:val="0"/>
        </w:rPr>
        <w:t>88.</w:t>
      </w:r>
      <w:r>
        <w:t xml:space="preserve"> The joy he felt at the words of his very dear disciple Shyamananda</w:t>
      </w:r>
      <w:r>
        <w:br/>
      </w:r>
      <w:r>
        <w:t>cannot be told.</w:t>
      </w:r>
    </w:p>
    <w:p>
      <w:pPr>
        <w:spacing w:after="60"/>
        <w:ind w:left="510" w:hanging="510"/>
      </w:pPr>
      <w:r>
        <w:rPr>
          <w:b/>
          <w:i w:val="0"/>
        </w:rPr>
        <w:t>89.</w:t>
      </w:r>
      <w:r>
        <w:t xml:space="preserve"> For some days Shyamananda stayed with his guru</w:t>
      </w:r>
      <w:r>
        <w:br/>
      </w:r>
      <w:r>
        <w:t>and served his guru with great gladness of heart.</w:t>
      </w:r>
    </w:p>
    <w:p>
      <w:pPr>
        <w:spacing w:after="60"/>
        <w:ind w:left="510" w:hanging="510"/>
      </w:pPr>
      <w:r>
        <w:rPr>
          <w:b/>
          <w:i w:val="0"/>
        </w:rPr>
        <w:t>90.</w:t>
      </w:r>
      <w:r>
        <w:t xml:space="preserve"> One day the merciful Hridaya Chaitanya</w:t>
      </w:r>
      <w:r>
        <w:br/>
      </w:r>
      <w:r>
        <w:t>spoke to Shyamananda in the sweetest words:</w:t>
      </w:r>
    </w:p>
    <w:p>
      <w:pPr>
        <w:spacing w:after="60"/>
        <w:ind w:left="510" w:hanging="510"/>
      </w:pPr>
      <w:r>
        <w:rPr>
          <w:b/>
          <w:i w:val="0"/>
        </w:rPr>
        <w:t>91.</w:t>
      </w:r>
      <w:r>
        <w:t xml:space="preserve"> "Now do not delay in going to Utkala:</w:t>
      </w:r>
      <w:r>
        <w:br/>
      </w:r>
      <w:r>
        <w:t>much will be accomplished through you."</w:t>
      </w:r>
    </w:p>
    <w:p>
      <w:pPr>
        <w:spacing w:after="60"/>
        <w:ind w:left="510" w:hanging="510"/>
      </w:pPr>
      <w:r>
        <w:rPr>
          <w:b/>
          <w:i w:val="0"/>
        </w:rPr>
        <w:t>92.</w:t>
      </w:r>
      <w:r>
        <w:t xml:space="preserve"> Saying this, he took him before Nitai and Chaitanya,</w:t>
      </w:r>
      <w:r>
        <w:br/>
      </w:r>
      <w:r>
        <w:t>brought a garland-prasada and gave it to Shyamananda.</w:t>
      </w:r>
    </w:p>
    <w:p>
      <w:pPr>
        <w:spacing w:after="60"/>
        <w:ind w:left="510" w:hanging="510"/>
      </w:pPr>
      <w:r>
        <w:rPr>
          <w:b/>
          <w:i w:val="0"/>
        </w:rPr>
        <w:t>93.</w:t>
      </w:r>
      <w:r>
        <w:t xml:space="preserve"> Infusing great power into him, he sent him off,</w:t>
      </w:r>
      <w:r>
        <w:br/>
      </w:r>
      <w:r>
        <w:t>and Shyamananda, distraught, wept aloud.</w:t>
      </w:r>
    </w:p>
    <w:p>
      <w:pPr>
        <w:spacing w:after="60"/>
        <w:ind w:left="510" w:hanging="510"/>
      </w:pPr>
      <w:r>
        <w:rPr>
          <w:b/>
          <w:i w:val="0"/>
        </w:rPr>
        <w:t>94.</w:t>
      </w:r>
      <w:r>
        <w:t xml:space="preserve"> How Shyamananda went to Utkala</w:t>
      </w:r>
      <w:r>
        <w:br/>
      </w:r>
      <w:r>
        <w:t>cannot be described here at length.</w:t>
      </w:r>
    </w:p>
    <w:p>
      <w:pPr>
        <w:spacing w:after="60"/>
        <w:ind w:left="510" w:hanging="510"/>
      </w:pPr>
      <w:r>
        <w:rPr>
          <w:b/>
          <w:i w:val="0"/>
        </w:rPr>
        <w:t>95.</w:t>
      </w:r>
      <w:r>
        <w:t xml:space="preserve"> The pashandis and evil-doers who were in Utkala —</w:t>
      </w:r>
      <w:r>
        <w:br/>
      </w:r>
      <w:r>
        <w:t>Shyamananda delivered them all.</w:t>
      </w:r>
    </w:p>
    <w:p>
      <w:pPr>
        <w:spacing w:after="60"/>
        <w:ind w:left="510" w:hanging="510"/>
      </w:pPr>
      <w:r>
        <w:rPr>
          <w:b/>
          <w:i w:val="0"/>
        </w:rPr>
        <w:t>96.</w:t>
      </w:r>
      <w:r>
        <w:t xml:space="preserve"> He made many disciples, Sri Rasikananda and others,</w:t>
      </w:r>
      <w:r>
        <w:br/>
      </w:r>
      <w:r>
        <w:t>and by a trace of their mercy the land was blessed.</w:t>
      </w:r>
    </w:p>
    <w:p>
      <w:pPr>
        <w:spacing w:after="60"/>
        <w:ind w:left="510" w:hanging="510"/>
      </w:pPr>
      <w:r>
        <w:rPr>
          <w:b/>
          <w:i w:val="0"/>
        </w:rPr>
        <w:t>97.</w:t>
      </w:r>
      <w:r>
        <w:t xml:space="preserve"> Here I have told all this briefly;</w:t>
      </w:r>
      <w:r>
        <w:br/>
      </w:r>
      <w:r>
        <w:t xml:space="preserve">I have described it at length in the </w:t>
      </w:r>
      <w:r>
        <w:rPr>
          <w:b w:val="0"/>
          <w:i/>
        </w:rPr>
        <w:t>Bhakti-ratnakara</w:t>
      </w:r>
      <w:r>
        <w:t>.</w:t>
      </w:r>
    </w:p>
    <w:p>
      <w:pPr>
        <w:spacing w:after="60"/>
        <w:ind w:left="510" w:hanging="510"/>
      </w:pPr>
      <w:r>
        <w:rPr>
          <w:b/>
          <w:i w:val="0"/>
        </w:rPr>
        <w:t>98.</w:t>
      </w:r>
      <w:r>
        <w:t xml:space="preserve"> Now I shall tell how Shyamananda, with gladness of heart,</w:t>
      </w:r>
      <w:r>
        <w:br/>
      </w:r>
      <w:r>
        <w:t>came from Sri Kheturi to the land of Sri Utkala.</w:t>
      </w:r>
    </w:p>
    <w:p>
      <w:pPr>
        <w:spacing w:after="60"/>
        <w:ind w:left="510" w:hanging="510"/>
      </w:pPr>
      <w:r>
        <w:rPr>
          <w:b/>
          <w:i w:val="0"/>
        </w:rPr>
        <w:t>99.</w:t>
      </w:r>
      <w:r>
        <w:t xml:space="preserve"> The man who had come with him from Sri Kheturi</w:t>
      </w:r>
      <w:r>
        <w:br/>
      </w:r>
      <w:r>
        <w:t>he sent back with a letter of news.</w:t>
      </w:r>
    </w:p>
    <w:p>
      <w:pPr>
        <w:spacing w:after="60"/>
        <w:ind w:left="510" w:hanging="510"/>
      </w:pPr>
      <w:r>
        <w:rPr>
          <w:b/>
          <w:i w:val="0"/>
        </w:rPr>
        <w:t>100.</w:t>
      </w:r>
      <w:r>
        <w:t xml:space="preserve"> Meanwhile in Kheturi Sri Thakura Mahashaya</w:t>
      </w:r>
      <w:r>
        <w:br/>
      </w:r>
      <w:r>
        <w:t>was greatly anxious without Shyamananda.</w:t>
      </w:r>
    </w:p>
    <w:p>
      <w:pPr>
        <w:spacing w:after="60"/>
        <w:ind w:left="510" w:hanging="510"/>
      </w:pPr>
      <w:r>
        <w:rPr>
          <w:b/>
          <w:i w:val="0"/>
        </w:rPr>
        <w:t>101.</w:t>
      </w:r>
      <w:r>
        <w:t xml:space="preserve"> Receiving from him a letter with news of great good fortune,</w:t>
      </w:r>
      <w:r>
        <w:br/>
      </w:r>
      <w:r>
        <w:t>he quickly sent it on to Vana-Vishnupura.</w:t>
      </w:r>
    </w:p>
    <w:p>
      <w:pPr>
        <w:spacing w:after="60"/>
        <w:ind w:left="510" w:hanging="510"/>
      </w:pPr>
      <w:r>
        <w:rPr>
          <w:b/>
          <w:i w:val="0"/>
        </w:rPr>
        <w:t>102.</w:t>
      </w:r>
      <w:r>
        <w:t xml:space="preserve"> On reading the letter, Thakura, with great joy at heart,</w:t>
      </w:r>
      <w:r>
        <w:br/>
      </w:r>
      <w:r>
        <w:t>sent his own letter to Shyamananda.</w:t>
      </w:r>
    </w:p>
    <w:p>
      <w:pPr>
        <w:spacing w:after="60"/>
        <w:ind w:left="510" w:hanging="510"/>
      </w:pPr>
      <w:r>
        <w:rPr>
          <w:b/>
          <w:i w:val="0"/>
        </w:rPr>
        <w:t>103.</w:t>
      </w:r>
      <w:r>
        <w:t xml:space="preserve"> He sent a letter to Sri Thakura Mahashaya as well,</w:t>
      </w:r>
      <w:r>
        <w:br/>
      </w:r>
      <w:r>
        <w:t>and reading it, the Mahashaya was greatly delighted.</w:t>
      </w:r>
    </w:p>
    <w:p>
      <w:pPr>
        <w:spacing w:after="60"/>
        <w:ind w:left="510" w:hanging="510"/>
      </w:pPr>
      <w:r>
        <w:rPr>
          <w:b/>
          <w:i w:val="0"/>
        </w:rPr>
        <w:t>104.</w:t>
      </w:r>
      <w:r>
        <w:t xml:space="preserve"> The Mahashaya quickly sent a letter in return</w:t>
      </w:r>
      <w:r>
        <w:br/>
      </w:r>
      <w:r>
        <w:t>and set out from Kheturi for Navadvipa.</w:t>
      </w:r>
    </w:p>
    <w:p>
      <w:pPr>
        <w:spacing w:after="60"/>
        <w:ind w:left="510" w:hanging="510"/>
      </w:pPr>
      <w:r>
        <w:rPr>
          <w:b/>
          <w:i w:val="0"/>
        </w:rPr>
        <w:t>105.</w:t>
      </w:r>
      <w:r>
        <w:t xml:space="preserve"> In prema he went along the road like a maddened elephant,</w:t>
      </w:r>
      <w:r>
        <w:br/>
      </w:r>
      <w:r>
        <w:t>his face and chest washed by the streams of both his eyes.</w:t>
      </w:r>
    </w:p>
    <w:p>
      <w:pPr>
        <w:spacing w:after="60"/>
        <w:ind w:left="510" w:hanging="510"/>
      </w:pPr>
      <w:r>
        <w:rPr>
          <w:b/>
          <w:i w:val="0"/>
        </w:rPr>
        <w:t>106.</w:t>
      </w:r>
      <w:r>
        <w:t xml:space="preserve"> Whoever saw Sri Thakura Mahashaya but once</w:t>
      </w:r>
      <w:r>
        <w:br/>
      </w:r>
      <w:r>
        <w:t>floated in an ocean of pure prema-bhakti.</w:t>
      </w:r>
    </w:p>
    <w:p>
      <w:pPr>
        <w:spacing w:after="60"/>
        <w:ind w:left="510" w:hanging="510"/>
      </w:pPr>
      <w:r>
        <w:rPr>
          <w:b/>
          <w:i w:val="0"/>
        </w:rPr>
        <w:t>107.</w:t>
      </w:r>
      <w:r>
        <w:t xml:space="preserve"> Gazing on his beauty, people could not leave his company:</w:t>
      </w:r>
      <w:r>
        <w:br/>
      </w:r>
      <w:r>
        <w:t>when he came to a village, everyone came running.</w:t>
      </w:r>
    </w:p>
    <w:p>
      <w:pPr>
        <w:spacing w:after="60"/>
        <w:ind w:left="510" w:hanging="510"/>
      </w:pPr>
      <w:r>
        <w:rPr>
          <w:b/>
          <w:i w:val="0"/>
        </w:rPr>
        <w:t>108.</w:t>
      </w:r>
      <w:r>
        <w:t xml:space="preserve"> Saying many things, all gazed at him,</w:t>
      </w:r>
      <w:r>
        <w:br/>
      </w:r>
      <w:r>
        <w:t>and when he left the village everyone grieved.</w:t>
      </w:r>
    </w:p>
    <w:p>
      <w:pPr>
        <w:spacing w:after="60"/>
        <w:ind w:left="510" w:hanging="510"/>
      </w:pPr>
      <w:r>
        <w:rPr>
          <w:b/>
          <w:i w:val="0"/>
        </w:rPr>
        <w:t>109.</w:t>
      </w:r>
      <w:r>
        <w:t xml:space="preserve"> Thus after some days, coming near Navadvipa,</w:t>
      </w:r>
      <w:r>
        <w:br/>
      </w:r>
      <w:r>
        <w:t>he lamented bitterly in great distress:</w:t>
      </w:r>
    </w:p>
    <w:p>
      <w:pPr>
        <w:spacing w:after="60"/>
        <w:ind w:left="510" w:hanging="510"/>
      </w:pPr>
      <w:r>
        <w:rPr>
          <w:b/>
          <w:i w:val="0"/>
        </w:rPr>
        <w:t>110.</w:t>
      </w:r>
      <w:r>
        <w:t xml:space="preserve"> "O merciful Prabhu, to make me suffer</w:t>
      </w:r>
      <w:r>
        <w:br/>
      </w:r>
      <w:r>
        <w:t>You had me born on earth at such a time!</w:t>
      </w:r>
    </w:p>
    <w:p>
      <w:pPr>
        <w:spacing w:after="60"/>
        <w:ind w:left="510" w:hanging="510"/>
      </w:pPr>
      <w:r>
        <w:rPr>
          <w:b/>
          <w:i w:val="0"/>
        </w:rPr>
        <w:t>111.</w:t>
      </w:r>
      <w:r>
        <w:t xml:space="preserve"> I did not get to see these pastimes in Nadia!" —</w:t>
      </w:r>
      <w:r>
        <w:br/>
      </w:r>
      <w:r>
        <w:t>as soon as he said this, tears flowed from his eyes.</w:t>
      </w:r>
    </w:p>
    <w:p>
      <w:pPr>
        <w:spacing w:after="60"/>
        <w:ind w:left="510" w:hanging="510"/>
      </w:pPr>
      <w:r>
        <w:rPr>
          <w:b/>
          <w:i w:val="0"/>
        </w:rPr>
        <w:t>112.</w:t>
      </w:r>
      <w:r>
        <w:t xml:space="preserve"> Slowly, weeping in sorrow, he went on,</w:t>
      </w:r>
      <w:r>
        <w:br/>
      </w:r>
      <w:r>
        <w:t>and entering Navadvipa he saw a marvel:</w:t>
      </w:r>
    </w:p>
    <w:p>
      <w:pPr>
        <w:spacing w:after="60"/>
        <w:ind w:left="510" w:hanging="510"/>
      </w:pPr>
      <w:r>
        <w:rPr>
          <w:b/>
          <w:i w:val="0"/>
        </w:rPr>
        <w:t>113.</w:t>
      </w:r>
      <w:r>
        <w:t xml:space="preserve"> in every house — what joy and festivity!</w:t>
      </w:r>
      <w:r>
        <w:br/>
      </w:r>
      <w:r>
        <w:t>An incessant clamour of "Hari! Hari!";</w:t>
      </w:r>
    </w:p>
    <w:p>
      <w:pPr>
        <w:spacing w:after="60"/>
        <w:ind w:left="510" w:hanging="510"/>
      </w:pPr>
      <w:r>
        <w:rPr>
          <w:b/>
          <w:i w:val="0"/>
        </w:rPr>
        <w:t>114.</w:t>
      </w:r>
      <w:r>
        <w:t xml:space="preserve"> men and women, with great gladness of heart,</w:t>
      </w:r>
      <w:r>
        <w:br/>
      </w:r>
      <w:r>
        <w:t>going from all sides to Prabhu's dwelling;</w:t>
      </w:r>
    </w:p>
    <w:p>
      <w:pPr>
        <w:spacing w:after="60"/>
        <w:ind w:left="510" w:hanging="510"/>
      </w:pPr>
      <w:r>
        <w:rPr>
          <w:b/>
          <w:i w:val="0"/>
        </w:rPr>
        <w:t>115.</w:t>
      </w:r>
      <w:r>
        <w:t xml:space="preserve"> Gaura Raya sporting with His associates,</w:t>
      </w:r>
      <w:r>
        <w:br/>
      </w:r>
      <w:r>
        <w:t>Nadia an ocean of the happiness of sankirtana.</w:t>
      </w:r>
    </w:p>
    <w:p>
      <w:pPr>
        <w:spacing w:after="60"/>
        <w:ind w:left="510" w:hanging="510"/>
      </w:pPr>
      <w:r>
        <w:rPr>
          <w:b/>
          <w:i w:val="0"/>
        </w:rPr>
        <w:t>116.</w:t>
      </w:r>
      <w:r>
        <w:t xml:space="preserve"> Having watched this for a while, he then saw</w:t>
      </w:r>
      <w:r>
        <w:br/>
      </w:r>
      <w:r>
        <w:t>the town of Nadia floating in an ocean of sorrow.</w:t>
      </w:r>
      <w:r>
        <w:rPr>
          <w:b w:val="0"/>
          <w:i w:val="0"/>
          <w:vertAlign w:val="superscript"/>
        </w:rPr>
        <w:t>5</w:t>
      </w:r>
    </w:p>
    <w:p>
      <w:pPr>
        <w:spacing w:after="60"/>
        <w:ind w:left="510" w:hanging="510"/>
      </w:pPr>
      <w:r>
        <w:rPr>
          <w:b/>
          <w:i w:val="0"/>
        </w:rPr>
        <w:t>117.</w:t>
      </w:r>
      <w:r>
        <w:t xml:space="preserve"> "What did I see! What did I see!" he said again and again,</w:t>
      </w:r>
      <w:r>
        <w:br/>
      </w:r>
      <w:r>
        <w:t>unable to walk, tears flowing from his eyes.</w:t>
      </w:r>
    </w:p>
    <w:p>
      <w:pPr>
        <w:spacing w:after="60"/>
        <w:ind w:left="510" w:hanging="510"/>
      </w:pPr>
      <w:r>
        <w:rPr>
          <w:b/>
          <w:i w:val="0"/>
        </w:rPr>
        <w:t>118.</w:t>
      </w:r>
      <w:r>
        <w:t xml:space="preserve"> After a while the Mahashaya, reflecting,</w:t>
      </w:r>
      <w:r>
        <w:br/>
      </w:r>
      <w:r>
        <w:t>went on a little and asked for Prabhu's house.</w:t>
      </w:r>
    </w:p>
    <w:p>
      <w:pPr>
        <w:spacing w:after="60"/>
        <w:ind w:left="510" w:hanging="510"/>
      </w:pPr>
      <w:r>
        <w:rPr>
          <w:b/>
          <w:i w:val="0"/>
        </w:rPr>
        <w:t>119.</w:t>
      </w:r>
      <w:r>
        <w:t xml:space="preserve"> Some, weeping, with bowed heads, said:</w:t>
      </w:r>
      <w:r>
        <w:br/>
      </w:r>
      <w:r>
        <w:t>"Look, there is Prabhu's house; go this way."</w:t>
      </w:r>
    </w:p>
    <w:p>
      <w:pPr>
        <w:spacing w:after="60"/>
        <w:ind w:left="510" w:hanging="510"/>
      </w:pPr>
      <w:r>
        <w:rPr>
          <w:b/>
          <w:i w:val="0"/>
        </w:rPr>
        <w:t>120.</w:t>
      </w:r>
      <w:r>
        <w:t xml:space="preserve"> Seeing Prabhu's house, Narottama wept;</w:t>
      </w:r>
      <w:r>
        <w:br/>
      </w:r>
      <w:r>
        <w:t>streams flowed from both eyes like the current of a river.</w:t>
      </w:r>
    </w:p>
    <w:p>
      <w:pPr>
        <w:spacing w:after="60"/>
        <w:ind w:left="510" w:hanging="510"/>
      </w:pPr>
      <w:r>
        <w:rPr>
          <w:b/>
          <w:i w:val="0"/>
        </w:rPr>
        <w:t>121.</w:t>
      </w:r>
      <w:r>
        <w:t xml:space="preserve"> Along that road came the brahmachari Shuklambara;</w:t>
      </w:r>
      <w:r>
        <w:br/>
      </w:r>
      <w:r>
        <w:t>seeing Narottama, he was stirred at heart.</w:t>
      </w:r>
    </w:p>
    <w:p>
      <w:pPr>
        <w:spacing w:after="60"/>
        <w:ind w:left="510" w:hanging="510"/>
      </w:pPr>
      <w:r>
        <w:rPr>
          <w:b/>
          <w:i w:val="0"/>
        </w:rPr>
        <w:t>122.</w:t>
      </w:r>
      <w:r>
        <w:t xml:space="preserve"> Narottama bowed, falling to the ground;</w:t>
      </w:r>
      <w:r>
        <w:br/>
      </w:r>
      <w:r>
        <w:t>"Tell me who you are," he said, and embraced him.</w:t>
      </w:r>
    </w:p>
    <w:p>
      <w:pPr>
        <w:spacing w:after="60"/>
        <w:ind w:left="510" w:hanging="510"/>
      </w:pPr>
      <w:r>
        <w:rPr>
          <w:b/>
          <w:i w:val="0"/>
        </w:rPr>
        <w:t>123.</w:t>
      </w:r>
      <w:r>
        <w:t xml:space="preserve"> When Narottama told who he was,</w:t>
      </w:r>
      <w:r>
        <w:br/>
      </w:r>
      <w:r>
        <w:t>he spoke with the greatest affection, weeping:</w:t>
      </w:r>
    </w:p>
    <w:p>
      <w:pPr>
        <w:spacing w:after="60"/>
        <w:ind w:left="510" w:hanging="510"/>
      </w:pPr>
      <w:r>
        <w:rPr>
          <w:b/>
          <w:i w:val="0"/>
        </w:rPr>
        <w:t>124.</w:t>
      </w:r>
      <w:r>
        <w:t xml:space="preserve"> "When Gaurachandra went to the village of Ramakeli,</w:t>
      </w:r>
      <w:r>
        <w:br/>
      </w:r>
      <w:r>
        <w:t>He, mad with great prema, drew you to Himself.</w:t>
      </w:r>
    </w:p>
    <w:p>
      <w:pPr>
        <w:spacing w:after="60"/>
        <w:ind w:left="510" w:hanging="510"/>
      </w:pPr>
      <w:r>
        <w:rPr>
          <w:b/>
          <w:i w:val="0"/>
        </w:rPr>
        <w:t>125.</w:t>
      </w:r>
      <w:r>
        <w:t xml:space="preserve"> Who can understand Prabhu's doings?</w:t>
      </w:r>
      <w:r>
        <w:br/>
      </w:r>
      <w:r>
        <w:t>Already then He made your name known.</w:t>
      </w:r>
    </w:p>
    <w:p>
      <w:pPr>
        <w:spacing w:after="60"/>
        <w:ind w:left="510" w:hanging="510"/>
      </w:pPr>
      <w:r>
        <w:rPr>
          <w:b/>
          <w:i w:val="0"/>
        </w:rPr>
        <w:t>126.</w:t>
      </w:r>
      <w:r>
        <w:t xml:space="preserve"> O my child Narottama, to see you</w:t>
      </w:r>
      <w:r>
        <w:br/>
      </w:r>
      <w:r>
        <w:t>was the great longing in the hearts of all the mahantas.</w:t>
      </w:r>
    </w:p>
    <w:p>
      <w:pPr>
        <w:spacing w:after="60"/>
        <w:ind w:left="510" w:hanging="510"/>
      </w:pPr>
      <w:r>
        <w:rPr>
          <w:b/>
          <w:i w:val="0"/>
        </w:rPr>
        <w:t>127.</w:t>
      </w:r>
      <w:r>
        <w:t xml:space="preserve"> In separation from Prabhu no one's mind is at peace;</w:t>
      </w:r>
      <w:r>
        <w:br/>
      </w:r>
      <w:r>
        <w:t>some have passed from sight within a short time."</w:t>
      </w:r>
    </w:p>
    <w:p>
      <w:pPr>
        <w:spacing w:after="60"/>
        <w:ind w:left="510" w:hanging="510"/>
      </w:pPr>
      <w:r>
        <w:rPr>
          <w:b/>
          <w:i w:val="0"/>
        </w:rPr>
        <w:t>128.</w:t>
      </w:r>
      <w:r>
        <w:t xml:space="preserve"> Saying this, he made himself known</w:t>
      </w:r>
      <w:r>
        <w:br/>
      </w:r>
      <w:r>
        <w:t>and brought Narottama to meet the devotees of Prabhu.</w:t>
      </w:r>
    </w:p>
    <w:p>
      <w:pPr>
        <w:spacing w:after="60"/>
        <w:ind w:left="510" w:hanging="510"/>
      </w:pPr>
      <w:r>
        <w:rPr>
          <w:b/>
          <w:i w:val="0"/>
        </w:rPr>
        <w:t>129.</w:t>
      </w:r>
      <w:r>
        <w:t xml:space="preserve"> Narottama bowed at the feet of all,</w:t>
      </w:r>
      <w:r>
        <w:br/>
      </w:r>
      <w:r>
        <w:t>and all embraced Narottama with love.</w:t>
      </w:r>
    </w:p>
    <w:p>
      <w:pPr>
        <w:spacing w:after="60"/>
        <w:ind w:left="510" w:hanging="510"/>
      </w:pPr>
      <w:r>
        <w:rPr>
          <w:b/>
          <w:i w:val="0"/>
        </w:rPr>
        <w:t>130.</w:t>
      </w:r>
      <w:r>
        <w:t xml:space="preserve"> Though distraught with the great pain of separation,</w:t>
      </w:r>
      <w:r>
        <w:br/>
      </w:r>
      <w:r>
        <w:t>still, seeing Narottama, they were happy.</w:t>
      </w:r>
    </w:p>
    <w:p>
      <w:pPr>
        <w:spacing w:after="60"/>
        <w:ind w:left="510" w:hanging="510"/>
      </w:pPr>
      <w:r>
        <w:rPr>
          <w:b/>
          <w:i w:val="0"/>
        </w:rPr>
        <w:t>131.</w:t>
      </w:r>
      <w:r>
        <w:t xml:space="preserve"> With much affection they asked for news,</w:t>
      </w:r>
      <w:r>
        <w:br/>
      </w:r>
      <w:r>
        <w:t>and Narottama told everything from beginning to end.</w:t>
      </w:r>
    </w:p>
    <w:p>
      <w:pPr>
        <w:spacing w:after="60"/>
        <w:ind w:left="510" w:hanging="510"/>
      </w:pPr>
      <w:r>
        <w:rPr>
          <w:b/>
          <w:i w:val="0"/>
        </w:rPr>
        <w:t>132.</w:t>
      </w:r>
      <w:r>
        <w:t xml:space="preserve"> Damodara Pandita and others dear to Prabhu</w:t>
      </w:r>
      <w:r>
        <w:br/>
      </w:r>
      <w:r>
        <w:t>could not let Narottama go even for a moment.</w:t>
      </w:r>
    </w:p>
    <w:p>
      <w:pPr>
        <w:spacing w:after="60"/>
        <w:ind w:left="510" w:hanging="510"/>
      </w:pPr>
      <w:r>
        <w:rPr>
          <w:b/>
          <w:i w:val="0"/>
        </w:rPr>
        <w:t>133.</w:t>
      </w:r>
      <w:r>
        <w:t xml:space="preserve"> For some days Narottama stayed in the town of Nadia</w:t>
      </w:r>
      <w:r>
        <w:br/>
      </w:r>
      <w:r>
        <w:t>in the houses of Prabhu's dear associates.</w:t>
      </w:r>
    </w:p>
    <w:p>
      <w:pPr>
        <w:spacing w:after="60"/>
        <w:ind w:left="510" w:hanging="510"/>
      </w:pPr>
      <w:r>
        <w:rPr>
          <w:b/>
          <w:i w:val="0"/>
        </w:rPr>
        <w:t>134.</w:t>
      </w:r>
      <w:r>
        <w:t xml:space="preserve"> How the Mahashaya lamented incessantly</w:t>
      </w:r>
      <w:r>
        <w:br/>
      </w:r>
      <w:r>
        <w:t>cannot be described with one mouth.</w:t>
      </w:r>
    </w:p>
    <w:p>
      <w:pPr>
        <w:spacing w:after="60"/>
        <w:ind w:left="510" w:hanging="510"/>
      </w:pPr>
      <w:r>
        <w:rPr>
          <w:b/>
          <w:i w:val="0"/>
        </w:rPr>
        <w:t>135.</w:t>
      </w:r>
      <w:r>
        <w:t xml:space="preserve"> The devotees he had not seen and wept for —</w:t>
      </w:r>
      <w:r>
        <w:br/>
      </w:r>
      <w:r>
        <w:t>they all appeared to him in dreams.</w:t>
      </w:r>
    </w:p>
    <w:p>
      <w:pPr>
        <w:spacing w:after="60"/>
        <w:ind w:left="510" w:hanging="510"/>
      </w:pPr>
      <w:r>
        <w:rPr>
          <w:b/>
          <w:i w:val="0"/>
        </w:rPr>
        <w:t>136.</w:t>
      </w:r>
      <w:r>
        <w:t xml:space="preserve"> How much mercy they showed Narottama</w:t>
      </w:r>
      <w:r>
        <w:br/>
      </w:r>
      <w:r>
        <w:t>I have no power to tell in detail.</w:t>
      </w:r>
    </w:p>
    <w:p>
      <w:pPr>
        <w:spacing w:after="60"/>
        <w:ind w:left="510" w:hanging="510"/>
      </w:pPr>
      <w:r>
        <w:rPr>
          <w:b/>
          <w:i w:val="0"/>
        </w:rPr>
        <w:t>137.</w:t>
      </w:r>
      <w:r>
        <w:t xml:space="preserve"> The mahantas who were manifest in Navadvipa</w:t>
      </w:r>
      <w:r>
        <w:br/>
      </w:r>
      <w:r>
        <w:t>showed him great mercy, keeping him by them.</w:t>
      </w:r>
    </w:p>
    <w:p>
      <w:pPr>
        <w:spacing w:after="60"/>
        <w:ind w:left="510" w:hanging="510"/>
      </w:pPr>
      <w:r>
        <w:rPr>
          <w:b/>
          <w:i w:val="0"/>
        </w:rPr>
        <w:t>138.</w:t>
      </w:r>
      <w:r>
        <w:t xml:space="preserve"> After some days, in great distress,</w:t>
      </w:r>
      <w:r>
        <w:br/>
      </w:r>
      <w:r>
        <w:t>they bade him farewell, speaking sweet words:</w:t>
      </w:r>
    </w:p>
    <w:p>
      <w:pPr>
        <w:spacing w:after="60"/>
        <w:ind w:left="510" w:hanging="510"/>
      </w:pPr>
      <w:r>
        <w:rPr>
          <w:b/>
          <w:i w:val="0"/>
        </w:rPr>
        <w:t>139.</w:t>
      </w:r>
      <w:r>
        <w:t xml:space="preserve"> "So that we might meet you, Prabhu</w:t>
      </w:r>
      <w:r>
        <w:br/>
      </w:r>
      <w:r>
        <w:t>has kept life in our bodies through such pain.</w:t>
      </w:r>
    </w:p>
    <w:p>
      <w:pPr>
        <w:spacing w:after="60"/>
        <w:ind w:left="510" w:hanging="510"/>
      </w:pPr>
      <w:r>
        <w:rPr>
          <w:b/>
          <w:i w:val="0"/>
        </w:rPr>
        <w:t>140.</w:t>
      </w:r>
      <w:r>
        <w:t xml:space="preserve"> But with Srinivasa we did not meet again."</w:t>
      </w:r>
      <w:r>
        <w:br/>
      </w:r>
      <w:r>
        <w:t>Saying this, their throats choked and tears streamed from their eyes.</w:t>
      </w:r>
    </w:p>
    <w:p>
      <w:pPr>
        <w:spacing w:after="60"/>
        <w:ind w:left="510" w:hanging="510"/>
      </w:pPr>
      <w:r>
        <w:rPr>
          <w:b/>
          <w:i w:val="0"/>
        </w:rPr>
        <w:t>141.</w:t>
      </w:r>
      <w:r>
        <w:t xml:space="preserve"> With great tenderness, gazing at Narottama's face,</w:t>
      </w:r>
      <w:r>
        <w:br/>
      </w:r>
      <w:r>
        <w:t>all took leave of him — their hearts were breaking.</w:t>
      </w:r>
    </w:p>
    <w:p>
      <w:pPr>
        <w:spacing w:after="60"/>
        <w:ind w:left="510" w:hanging="510"/>
      </w:pPr>
      <w:r>
        <w:rPr>
          <w:b/>
          <w:i w:val="0"/>
        </w:rPr>
        <w:t>142.</w:t>
      </w:r>
      <w:r>
        <w:t xml:space="preserve"> Placing the feet of all on his head, Narottama</w:t>
      </w:r>
      <w:r>
        <w:br/>
      </w:r>
      <w:r>
        <w:t>went — the state he was in cannot be described.</w:t>
      </w:r>
    </w:p>
    <w:p>
      <w:pPr>
        <w:spacing w:after="60"/>
        <w:ind w:left="510" w:hanging="510"/>
      </w:pPr>
      <w:r>
        <w:rPr>
          <w:b/>
          <w:i w:val="0"/>
        </w:rPr>
        <w:t>143.</w:t>
      </w:r>
      <w:r>
        <w:t xml:space="preserve"> Going to Prabhu's house with a troubled heart,</w:t>
      </w:r>
      <w:r>
        <w:br/>
      </w:r>
      <w:r>
        <w:t>he saw the servants and maidservants — they were as if dead.</w:t>
      </w:r>
    </w:p>
    <w:p>
      <w:pPr>
        <w:spacing w:after="60"/>
        <w:ind w:left="510" w:hanging="510"/>
      </w:pPr>
      <w:r>
        <w:rPr>
          <w:b/>
          <w:i w:val="0"/>
        </w:rPr>
        <w:t>144.</w:t>
      </w:r>
      <w:r>
        <w:t xml:space="preserve"> Seeing Narottama, all, distraught at heart,</w:t>
      </w:r>
      <w:r>
        <w:br/>
      </w:r>
      <w:r>
        <w:t>said: "Much will be accomplished through you."</w:t>
      </w:r>
    </w:p>
    <w:p>
      <w:pPr>
        <w:spacing w:after="60"/>
        <w:ind w:left="510" w:hanging="510"/>
      </w:pPr>
      <w:r>
        <w:rPr>
          <w:b/>
          <w:i w:val="0"/>
        </w:rPr>
        <w:t>145.</w:t>
      </w:r>
      <w:r>
        <w:t xml:space="preserve"> Saying this, their throats choked, streams flowing from their eyes,</w:t>
      </w:r>
      <w:r>
        <w:br/>
      </w:r>
      <w:r>
        <w:t>they sent Narottama off with a gesture of the hand.</w:t>
      </w:r>
    </w:p>
    <w:p>
      <w:pPr>
        <w:spacing w:after="60"/>
        <w:ind w:left="510" w:hanging="510"/>
      </w:pPr>
      <w:r>
        <w:rPr>
          <w:b/>
          <w:i w:val="0"/>
        </w:rPr>
        <w:t>146.</w:t>
      </w:r>
      <w:r>
        <w:t xml:space="preserve"> Narottama, distraught, wept aloud,</w:t>
      </w:r>
      <w:r>
        <w:br/>
      </w:r>
      <w:r>
        <w:t>fell in Prabhu's courtyard and rolled in the dust.</w:t>
      </w:r>
    </w:p>
    <w:p>
      <w:pPr>
        <w:spacing w:after="60"/>
        <w:ind w:left="510" w:hanging="510"/>
      </w:pPr>
      <w:r>
        <w:rPr>
          <w:b/>
          <w:i w:val="0"/>
        </w:rPr>
        <w:t>147.</w:t>
      </w:r>
      <w:r>
        <w:t xml:space="preserve"> After a while, checking his tears,</w:t>
      </w:r>
      <w:r>
        <w:br/>
      </w:r>
      <w:r>
        <w:t>he set out along the road to Shantipura.</w:t>
      </w:r>
    </w:p>
    <w:p>
      <w:pPr>
        <w:spacing w:after="60"/>
        <w:ind w:left="510" w:hanging="510"/>
      </w:pPr>
      <w:r>
        <w:rPr>
          <w:b/>
          <w:i w:val="0"/>
        </w:rPr>
        <w:t>148.</w:t>
      </w:r>
      <w:r>
        <w:t xml:space="preserve"> The marvel he saw on entering the village</w:t>
      </w:r>
      <w:r>
        <w:br/>
      </w:r>
      <w:r>
        <w:t>I have no power to describe.</w:t>
      </w:r>
    </w:p>
    <w:p>
      <w:pPr>
        <w:spacing w:after="60"/>
        <w:ind w:left="510" w:hanging="510"/>
      </w:pPr>
      <w:r>
        <w:rPr>
          <w:b/>
          <w:i w:val="0"/>
        </w:rPr>
        <w:t>149.</w:t>
      </w:r>
      <w:r>
        <w:t xml:space="preserve"> Going to the house of Prabhu Advaita,</w:t>
      </w:r>
      <w:r>
        <w:br/>
      </w:r>
      <w:r>
        <w:t>he bowed at the feet of Sri Achyutananda.</w:t>
      </w:r>
    </w:p>
    <w:p>
      <w:pPr>
        <w:spacing w:after="60"/>
        <w:ind w:left="510" w:hanging="510"/>
      </w:pPr>
      <w:r>
        <w:rPr>
          <w:b/>
          <w:i w:val="0"/>
        </w:rPr>
        <w:t>150.</w:t>
      </w:r>
      <w:r>
        <w:t xml:space="preserve"> He embraced Narottama, showed him great mercy,</w:t>
      </w:r>
      <w:r>
        <w:br/>
      </w:r>
      <w:r>
        <w:t>asked for his news and introduced him to his dear ones.</w:t>
      </w:r>
    </w:p>
    <w:p>
      <w:pPr>
        <w:spacing w:after="60"/>
        <w:ind w:left="510" w:hanging="510"/>
      </w:pPr>
      <w:r>
        <w:rPr>
          <w:b/>
          <w:i w:val="0"/>
        </w:rPr>
        <w:t>151.</w:t>
      </w:r>
      <w:r>
        <w:t xml:space="preserve"> He commanded: "Go to Nilachala and come back soon,</w:t>
      </w:r>
      <w:r>
        <w:br/>
      </w:r>
      <w:r>
        <w:t>and spread the lovely kirtana, a treasury of rasa."</w:t>
      </w:r>
    </w:p>
    <w:p>
      <w:pPr>
        <w:spacing w:after="60"/>
        <w:ind w:left="510" w:hanging="510"/>
      </w:pPr>
      <w:r>
        <w:rPr>
          <w:b/>
          <w:i w:val="0"/>
        </w:rPr>
        <w:t>152.</w:t>
      </w:r>
      <w:r>
        <w:t xml:space="preserve"> Saying this, he shed ceaseless streams from his eyes;</w:t>
      </w:r>
      <w:r>
        <w:br/>
      </w:r>
      <w:r>
        <w:t>his withered body swayed in the wind.</w:t>
      </w:r>
    </w:p>
    <w:p>
      <w:pPr>
        <w:spacing w:after="60"/>
        <w:ind w:left="510" w:hanging="510"/>
      </w:pPr>
      <w:r>
        <w:rPr>
          <w:b/>
          <w:i w:val="0"/>
        </w:rPr>
        <w:t>153.</w:t>
      </w:r>
      <w:r>
        <w:t xml:space="preserve"> Narottama, bowing his head at the feet of all,</w:t>
      </w:r>
      <w:r>
        <w:br/>
      </w:r>
      <w:r>
        <w:t>took his leave and went on slowly.</w:t>
      </w:r>
    </w:p>
    <w:p>
      <w:pPr>
        <w:spacing w:after="60"/>
        <w:ind w:left="510" w:hanging="510"/>
      </w:pPr>
      <w:r>
        <w:rPr>
          <w:b/>
          <w:i w:val="0"/>
        </w:rPr>
        <w:t>154.</w:t>
      </w:r>
      <w:r>
        <w:t xml:space="preserve"> Coming to the village of Harinadi and crossing the Ganga,</w:t>
      </w:r>
      <w:r>
        <w:br/>
      </w:r>
      <w:r>
        <w:t>he reached Ambika and asked for the Pandita's house.</w:t>
      </w:r>
      <w:r>
        <w:rPr>
          <w:b w:val="0"/>
          <w:i w:val="0"/>
          <w:vertAlign w:val="superscript"/>
        </w:rPr>
        <w:t>6</w:t>
      </w:r>
    </w:p>
    <w:p>
      <w:pPr>
        <w:spacing w:after="60"/>
        <w:ind w:left="510" w:hanging="510"/>
      </w:pPr>
      <w:r>
        <w:rPr>
          <w:b/>
          <w:i w:val="0"/>
        </w:rPr>
        <w:t>155.</w:t>
      </w:r>
      <w:r>
        <w:t xml:space="preserve"> Someone said, "You have arrived — it is very close,"</w:t>
      </w:r>
      <w:r>
        <w:br/>
      </w:r>
      <w:r>
        <w:t>and seeing Narottama, people's happiness grew greatly.</w:t>
      </w:r>
    </w:p>
    <w:p>
      <w:pPr>
        <w:spacing w:after="60"/>
        <w:ind w:left="510" w:hanging="510"/>
      </w:pPr>
      <w:r>
        <w:rPr>
          <w:b/>
          <w:i w:val="0"/>
        </w:rPr>
        <w:t>156.</w:t>
      </w:r>
      <w:r>
        <w:t xml:space="preserve"> A worthy man, going ahead very quickly,</w:t>
      </w:r>
      <w:r>
        <w:br/>
      </w:r>
      <w:r>
        <w:t>bowed and said to Sri Hridaya Chaitanya:</w:t>
      </w:r>
    </w:p>
    <w:p>
      <w:pPr>
        <w:spacing w:after="60"/>
        <w:ind w:left="510" w:hanging="510"/>
      </w:pPr>
      <w:r>
        <w:rPr>
          <w:b/>
          <w:i w:val="0"/>
        </w:rPr>
        <w:t>157.</w:t>
      </w:r>
      <w:r>
        <w:t xml:space="preserve"> "I have seen a marvel — a beautiful man</w:t>
      </w:r>
      <w:r>
        <w:br/>
      </w:r>
      <w:r>
        <w:t>whose body is filled with prema for Gaura and Nityananda.</w:t>
      </w:r>
    </w:p>
    <w:p>
      <w:pPr>
        <w:spacing w:after="60"/>
        <w:ind w:left="510" w:hanging="510"/>
      </w:pPr>
      <w:r>
        <w:rPr>
          <w:b/>
          <w:i w:val="0"/>
        </w:rPr>
        <w:t>158.</w:t>
      </w:r>
      <w:r>
        <w:t xml:space="preserve"> He is coming here, asking the way;</w:t>
      </w:r>
      <w:r>
        <w:br/>
      </w:r>
      <w:r>
        <w:t>so many streams flow from his eyes that he cannot walk."</w:t>
      </w:r>
    </w:p>
    <w:p>
      <w:pPr>
        <w:spacing w:after="60"/>
        <w:ind w:left="510" w:hanging="510"/>
      </w:pPr>
      <w:r>
        <w:rPr>
          <w:b/>
          <w:i w:val="0"/>
        </w:rPr>
        <w:t>159.</w:t>
      </w:r>
      <w:r>
        <w:t xml:space="preserve"> Sri Hridaya Chaitanya, hearing this,</w:t>
      </w:r>
      <w:r>
        <w:br/>
      </w:r>
      <w:r>
        <w:t>knew that Narottama had come here.</w:t>
      </w:r>
    </w:p>
    <w:p>
      <w:pPr>
        <w:spacing w:after="60"/>
        <w:ind w:left="510" w:hanging="510"/>
      </w:pPr>
      <w:r>
        <w:rPr>
          <w:b/>
          <w:i w:val="0"/>
        </w:rPr>
        <w:t>160.</w:t>
      </w:r>
      <w:r>
        <w:t xml:space="preserve"> In prema he hurried out to the outer gate,</w:t>
      </w:r>
      <w:r>
        <w:br/>
      </w:r>
      <w:r>
        <w:t>saw Narottama coming — and his heart was soothed.</w:t>
      </w:r>
    </w:p>
    <w:p>
      <w:pPr>
        <w:spacing w:after="60"/>
        <w:ind w:left="510" w:hanging="510"/>
      </w:pPr>
      <w:r>
        <w:rPr>
          <w:b/>
          <w:i w:val="0"/>
        </w:rPr>
        <w:t>161.</w:t>
      </w:r>
      <w:r>
        <w:t xml:space="preserve"> Narottama, seeing Sri Hridaya Chaitanya,</w:t>
      </w:r>
      <w:r>
        <w:br/>
      </w:r>
      <w:r>
        <w:t>could not hold himself up and fell at his feet.</w:t>
      </w:r>
    </w:p>
    <w:p>
      <w:pPr>
        <w:spacing w:after="60"/>
        <w:ind w:left="510" w:hanging="510"/>
      </w:pPr>
      <w:r>
        <w:rPr>
          <w:b/>
          <w:i w:val="0"/>
        </w:rPr>
        <w:t>162.</w:t>
      </w:r>
      <w:r>
        <w:t xml:space="preserve"> Sri Hridaya Chaitanya, taking him by the shoulders,</w:t>
      </w:r>
      <w:r>
        <w:br/>
      </w:r>
      <w:r>
        <w:t>embraced Narottama and sprinkled him with tears from his eyes.</w:t>
      </w:r>
    </w:p>
    <w:p>
      <w:pPr>
        <w:spacing w:after="60"/>
        <w:ind w:left="510" w:hanging="510"/>
      </w:pPr>
      <w:r>
        <w:rPr>
          <w:b/>
          <w:i w:val="0"/>
        </w:rPr>
        <w:t>163.</w:t>
      </w:r>
      <w:r>
        <w:t xml:space="preserve"> He quickly led him into Prabhu's temple</w:t>
      </w:r>
      <w:r>
        <w:br/>
      </w:r>
      <w:r>
        <w:t>and gave him darshan of Nityananda and Chaitanya.</w:t>
      </w:r>
    </w:p>
    <w:p>
      <w:pPr>
        <w:spacing w:after="60"/>
        <w:ind w:left="510" w:hanging="510"/>
      </w:pPr>
      <w:r>
        <w:rPr>
          <w:b/>
          <w:i w:val="0"/>
        </w:rPr>
        <w:t>164.</w:t>
      </w:r>
      <w:r>
        <w:t xml:space="preserve"> Narottama, seeing the two Prabhus,</w:t>
      </w:r>
      <w:r>
        <w:br/>
      </w:r>
      <w:r>
        <w:t>fell to the ground in obeisance and wept.</w:t>
      </w:r>
    </w:p>
    <w:p>
      <w:pPr>
        <w:spacing w:after="60"/>
        <w:ind w:left="510" w:hanging="510"/>
      </w:pPr>
      <w:r>
        <w:rPr>
          <w:b/>
          <w:i w:val="0"/>
        </w:rPr>
        <w:t>165.</w:t>
      </w:r>
      <w:r>
        <w:t xml:space="preserve"> Hridaya Chaitanya, calming him with care,</w:t>
      </w:r>
      <w:r>
        <w:br/>
      </w:r>
      <w:r>
        <w:t>brought a garland-prasada and gave it to him in private.</w:t>
      </w:r>
    </w:p>
    <w:p>
      <w:pPr>
        <w:spacing w:after="60"/>
        <w:ind w:left="510" w:hanging="510"/>
      </w:pPr>
      <w:r>
        <w:rPr>
          <w:b/>
          <w:i w:val="0"/>
        </w:rPr>
        <w:t>166.</w:t>
      </w:r>
      <w:r>
        <w:t xml:space="preserve"> The conversation that passed between them</w:t>
      </w:r>
      <w:r>
        <w:br/>
      </w:r>
      <w:r>
        <w:t>I have no power to relate in detail.</w:t>
      </w:r>
    </w:p>
    <w:p>
      <w:pPr>
        <w:spacing w:after="60"/>
        <w:ind w:left="510" w:hanging="510"/>
      </w:pPr>
      <w:r>
        <w:rPr>
          <w:b/>
          <w:i w:val="0"/>
        </w:rPr>
        <w:t>167.</w:t>
      </w:r>
      <w:r>
        <w:t xml:space="preserve"> Sri Hridaya Chaitanya Thakura mercifully</w:t>
      </w:r>
      <w:r>
        <w:br/>
      </w:r>
      <w:r>
        <w:t>kept Narottama with him for two or four days.</w:t>
      </w:r>
    </w:p>
    <w:p>
      <w:pPr>
        <w:spacing w:after="60"/>
        <w:ind w:left="510" w:hanging="510"/>
      </w:pPr>
      <w:r>
        <w:rPr>
          <w:b/>
          <w:i w:val="0"/>
        </w:rPr>
        <w:t>168.</w:t>
      </w:r>
      <w:r>
        <w:t xml:space="preserve"> Entrusting him to the feet of Nityananda and Chaitanya,</w:t>
      </w:r>
      <w:r>
        <w:br/>
      </w:r>
      <w:r>
        <w:t>he urgently bade him go to Nilachala.</w:t>
      </w:r>
    </w:p>
    <w:p>
      <w:pPr>
        <w:spacing w:after="60"/>
        <w:ind w:left="510" w:hanging="510"/>
      </w:pPr>
      <w:r>
        <w:rPr>
          <w:b/>
          <w:i w:val="0"/>
        </w:rPr>
        <w:t>169.</w:t>
      </w:r>
      <w:r>
        <w:t xml:space="preserve"> What Sri Thakura Mahashaya became at the parting</w:t>
      </w:r>
      <w:r>
        <w:br/>
      </w:r>
      <w:r>
        <w:t>cannot be described.</w:t>
      </w:r>
    </w:p>
    <w:p>
      <w:pPr>
        <w:spacing w:after="60"/>
        <w:ind w:left="510" w:hanging="510"/>
      </w:pPr>
      <w:r>
        <w:rPr>
          <w:b/>
          <w:i w:val="0"/>
        </w:rPr>
        <w:t>170.</w:t>
      </w:r>
      <w:r>
        <w:t xml:space="preserve"> All the great devotees who were there,</w:t>
      </w:r>
      <w:r>
        <w:br/>
      </w:r>
      <w:r>
        <w:t>seeing Narottama's state, were pained at heart.</w:t>
      </w:r>
    </w:p>
    <w:p>
      <w:pPr>
        <w:spacing w:after="60"/>
        <w:ind w:left="510" w:hanging="510"/>
      </w:pPr>
      <w:r>
        <w:rPr>
          <w:b/>
          <w:i w:val="0"/>
        </w:rPr>
        <w:t>171.</w:t>
      </w:r>
      <w:r>
        <w:t xml:space="preserve"> At the thought of the virtues of Prabhu's devotees his heart overflowed;</w:t>
      </w:r>
      <w:r>
        <w:br/>
      </w:r>
      <w:r>
        <w:t>as he walked, his helpless body would collapse in a swoon.</w:t>
      </w:r>
    </w:p>
    <w:p>
      <w:pPr>
        <w:spacing w:after="60"/>
        <w:ind w:left="510" w:hanging="510"/>
      </w:pPr>
      <w:r>
        <w:rPr>
          <w:b/>
          <w:i w:val="0"/>
        </w:rPr>
        <w:t>172.</w:t>
      </w:r>
      <w:r>
        <w:t xml:space="preserve"> How wondrous was his gait in prema!</w:t>
      </w:r>
      <w:r>
        <w:br/>
      </w:r>
      <w:r>
        <w:t>Whoever saw him but once found no peace of mind.</w:t>
      </w:r>
    </w:p>
    <w:p>
      <w:pPr>
        <w:spacing w:after="60"/>
        <w:ind w:left="510" w:hanging="510"/>
      </w:pPr>
      <w:r>
        <w:rPr>
          <w:b/>
          <w:i w:val="0"/>
        </w:rPr>
        <w:t>173.</w:t>
      </w:r>
      <w:r>
        <w:t xml:space="preserve"> Others could not understand Narottama's ways:</w:t>
      </w:r>
      <w:r>
        <w:br/>
      </w:r>
      <w:r>
        <w:t>he was most eager to go to Khardaha.</w:t>
      </w:r>
    </w:p>
    <w:p>
      <w:pPr>
        <w:spacing w:after="60"/>
        <w:ind w:left="510" w:hanging="510"/>
      </w:pPr>
      <w:r>
        <w:rPr>
          <w:b/>
          <w:i w:val="0"/>
        </w:rPr>
        <w:t>174.</w:t>
      </w:r>
      <w:r>
        <w:t xml:space="preserve"> Along the way to Khardaha, where there were devotees' homes,</w:t>
      </w:r>
      <w:r>
        <w:br/>
      </w:r>
      <w:r>
        <w:t>the Mahashaya stayed, met them and went on.</w:t>
      </w:r>
    </w:p>
    <w:p>
      <w:pPr>
        <w:spacing w:after="60"/>
        <w:ind w:left="510" w:hanging="510"/>
      </w:pPr>
      <w:r>
        <w:rPr>
          <w:b/>
          <w:i w:val="0"/>
        </w:rPr>
        <w:t>175.</w:t>
      </w:r>
      <w:r>
        <w:t xml:space="preserve"> Entering Khardaha and seeing a marvel,</w:t>
      </w:r>
      <w:r>
        <w:br/>
      </w:r>
      <w:r>
        <w:t>the most steady Narottama lost his composure.</w:t>
      </w:r>
    </w:p>
    <w:p>
      <w:pPr>
        <w:spacing w:after="60"/>
        <w:ind w:left="510" w:hanging="510"/>
      </w:pPr>
      <w:r>
        <w:rPr>
          <w:b/>
          <w:i w:val="0"/>
        </w:rPr>
        <w:t>176.</w:t>
      </w:r>
      <w:r>
        <w:t xml:space="preserve"> At that moment Mahesha Pandita and others, from afar,</w:t>
      </w:r>
      <w:r>
        <w:br/>
      </w:r>
      <w:r>
        <w:t>seeing Narottama, said softly:</w:t>
      </w:r>
    </w:p>
    <w:p>
      <w:pPr>
        <w:spacing w:after="60"/>
        <w:ind w:left="510" w:hanging="510"/>
      </w:pPr>
      <w:r>
        <w:rPr>
          <w:b/>
          <w:i w:val="0"/>
        </w:rPr>
        <w:t>177.</w:t>
      </w:r>
      <w:r>
        <w:t xml:space="preserve"> "In separation from Prabhu we have become as if dead,</w:t>
      </w:r>
      <w:r>
        <w:br/>
      </w:r>
      <w:r>
        <w:t>yet at the sight of him happiness arises in the heart.</w:t>
      </w:r>
    </w:p>
    <w:p>
      <w:pPr>
        <w:spacing w:after="60"/>
        <w:ind w:left="510" w:hanging="510"/>
      </w:pPr>
      <w:r>
        <w:rPr>
          <w:b/>
          <w:i w:val="0"/>
        </w:rPr>
        <w:t>178.</w:t>
      </w:r>
      <w:r>
        <w:t xml:space="preserve"> Without Prabhu's power this would not be possible."</w:t>
      </w:r>
      <w:r>
        <w:br/>
      </w:r>
      <w:r>
        <w:t>Saying this, they asked and learned who he was.</w:t>
      </w:r>
    </w:p>
    <w:p>
      <w:pPr>
        <w:spacing w:after="60"/>
        <w:ind w:left="510" w:hanging="510"/>
      </w:pPr>
      <w:r>
        <w:rPr>
          <w:b/>
          <w:i w:val="0"/>
        </w:rPr>
        <w:t>179.</w:t>
      </w:r>
      <w:r>
        <w:t xml:space="preserve"> All said to Narottama again and again:</w:t>
      </w:r>
      <w:r>
        <w:br/>
      </w:r>
      <w:r>
        <w:t>"Your name has long been known in the world.</w:t>
      </w:r>
    </w:p>
    <w:p>
      <w:pPr>
        <w:spacing w:after="60"/>
        <w:ind w:left="510" w:hanging="510"/>
      </w:pPr>
      <w:r>
        <w:rPr>
          <w:b/>
          <w:i w:val="0"/>
        </w:rPr>
        <w:t>180.</w:t>
      </w:r>
      <w:r>
        <w:t xml:space="preserve"> How you left home and went to Vrindavana —</w:t>
      </w:r>
      <w:r>
        <w:br/>
      </w:r>
      <w:r>
        <w:t>we heard all of it from people.</w:t>
      </w:r>
    </w:p>
    <w:p>
      <w:pPr>
        <w:spacing w:after="60"/>
        <w:ind w:left="510" w:hanging="510"/>
      </w:pPr>
      <w:r>
        <w:rPr>
          <w:b/>
          <w:i w:val="0"/>
        </w:rPr>
        <w:t>181.</w:t>
      </w:r>
      <w:r>
        <w:t xml:space="preserve"> When you came by the forest road from Vrindavana,</w:t>
      </w:r>
      <w:r>
        <w:br/>
      </w:r>
      <w:r>
        <w:t>we heard that the books were stolen and recovered.</w:t>
      </w:r>
    </w:p>
    <w:p>
      <w:pPr>
        <w:spacing w:after="60"/>
        <w:ind w:left="510" w:hanging="510"/>
      </w:pPr>
      <w:r>
        <w:rPr>
          <w:b/>
          <w:i w:val="0"/>
        </w:rPr>
        <w:t>182.</w:t>
      </w:r>
      <w:r>
        <w:t xml:space="preserve"> We also heard that you had come to Navadvipa;</w:t>
      </w:r>
      <w:r>
        <w:br/>
      </w:r>
      <w:r>
        <w:t>that is why we are still alive — to see you with our own eyes."</w:t>
      </w:r>
    </w:p>
    <w:p>
      <w:pPr>
        <w:spacing w:after="60"/>
        <w:ind w:left="510" w:hanging="510"/>
      </w:pPr>
      <w:r>
        <w:rPr>
          <w:b/>
          <w:i w:val="0"/>
        </w:rPr>
        <w:t>183.</w:t>
      </w:r>
      <w:r>
        <w:t xml:space="preserve"> Saying this, all made themselves known</w:t>
      </w:r>
      <w:r>
        <w:br/>
      </w:r>
      <w:r>
        <w:t>and, filled with prema, showed great affection.</w:t>
      </w:r>
    </w:p>
    <w:p>
      <w:pPr>
        <w:spacing w:after="60"/>
        <w:ind w:left="510" w:hanging="510"/>
      </w:pPr>
      <w:r>
        <w:rPr>
          <w:b/>
          <w:i w:val="0"/>
        </w:rPr>
        <w:t>184.</w:t>
      </w:r>
      <w:r>
        <w:t xml:space="preserve"> Narottama floated in the tears of both his eyes,</w:t>
      </w:r>
      <w:r>
        <w:br/>
      </w:r>
      <w:r>
        <w:t>falling at the feet of the devotees, rolling on the ground.</w:t>
      </w:r>
    </w:p>
    <w:p>
      <w:pPr>
        <w:spacing w:after="60"/>
        <w:ind w:left="510" w:hanging="510"/>
      </w:pPr>
      <w:r>
        <w:rPr>
          <w:b/>
          <w:i w:val="0"/>
        </w:rPr>
        <w:t>185.</w:t>
      </w:r>
      <w:r>
        <w:t xml:space="preserve"> Prabhu's dear ones, embracing Narottama,</w:t>
      </w:r>
      <w:r>
        <w:br/>
      </w:r>
      <w:r>
        <w:t>sprinkled him with tears, wholly losing their composure.</w:t>
      </w:r>
    </w:p>
    <w:p>
      <w:pPr>
        <w:spacing w:after="60"/>
        <w:ind w:left="510" w:hanging="510"/>
      </w:pPr>
      <w:r>
        <w:rPr>
          <w:b/>
          <w:i w:val="0"/>
        </w:rPr>
        <w:t>186.</w:t>
      </w:r>
      <w:r>
        <w:t xml:space="preserve"> After a while, growing calm, they took Narottama</w:t>
      </w:r>
      <w:r>
        <w:br/>
      </w:r>
      <w:r>
        <w:t>and quickly entered Prabhu's house.</w:t>
      </w:r>
    </w:p>
    <w:p>
      <w:pPr>
        <w:spacing w:after="60"/>
        <w:ind w:left="510" w:hanging="510"/>
      </w:pPr>
      <w:r>
        <w:rPr>
          <w:b/>
          <w:i w:val="0"/>
        </w:rPr>
        <w:t>187.</w:t>
      </w:r>
      <w:r>
        <w:t xml:space="preserve"> Sri Vasudha and Jahnava, hearing about Narottama,</w:t>
      </w:r>
      <w:r>
        <w:br/>
      </w:r>
      <w:r>
        <w:t>at once called him into the inner apartments.</w:t>
      </w:r>
    </w:p>
    <w:p>
      <w:pPr>
        <w:spacing w:after="60"/>
        <w:ind w:left="510" w:hanging="510"/>
      </w:pPr>
      <w:r>
        <w:rPr>
          <w:b/>
          <w:i w:val="0"/>
        </w:rPr>
        <w:t>188.</w:t>
      </w:r>
      <w:r>
        <w:t xml:space="preserve"> Narottama, deeming himself blessed,</w:t>
      </w:r>
      <w:r>
        <w:br/>
      </w:r>
      <w:r>
        <w:t>went and bowed at the feet of the two Ishvaris.</w:t>
      </w:r>
    </w:p>
    <w:p>
      <w:pPr>
        <w:spacing w:after="60"/>
        <w:ind w:left="510" w:hanging="510"/>
      </w:pPr>
      <w:r>
        <w:rPr>
          <w:b/>
          <w:i w:val="0"/>
        </w:rPr>
        <w:t>189.</w:t>
      </w:r>
      <w:r>
        <w:t xml:space="preserve"> He bowed at the lotus feet of Sri Virabhadra</w:t>
      </w:r>
      <w:r>
        <w:br/>
      </w:r>
      <w:r>
        <w:t>and on seeing him was overwhelmed with prema.</w:t>
      </w:r>
    </w:p>
    <w:p>
      <w:pPr>
        <w:spacing w:after="60"/>
        <w:ind w:left="510" w:hanging="510"/>
      </w:pPr>
      <w:r>
        <w:rPr>
          <w:b/>
          <w:i w:val="0"/>
        </w:rPr>
        <w:t>190.</w:t>
      </w:r>
      <w:r>
        <w:t xml:space="preserve"> Sri Vasudha and Jahnava Devi, seeing Narottama,</w:t>
      </w:r>
      <w:r>
        <w:br/>
      </w:r>
      <w:r>
        <w:t>lost their composure — their hearts overflowed with prema.</w:t>
      </w:r>
    </w:p>
    <w:p>
      <w:pPr>
        <w:spacing w:after="60"/>
        <w:ind w:left="510" w:hanging="510"/>
      </w:pPr>
      <w:r>
        <w:rPr>
          <w:b/>
          <w:i w:val="0"/>
        </w:rPr>
        <w:t>191.</w:t>
      </w:r>
      <w:r>
        <w:t xml:space="preserve"> "The name 'Mahashaya' befits him" —</w:t>
      </w:r>
      <w:r>
        <w:br/>
      </w:r>
      <w:r>
        <w:t>thus they praised him much and fondly to each other.</w:t>
      </w:r>
    </w:p>
    <w:p>
      <w:pPr>
        <w:spacing w:after="60"/>
        <w:ind w:left="510" w:hanging="510"/>
      </w:pPr>
      <w:r>
        <w:rPr>
          <w:b/>
          <w:i w:val="0"/>
        </w:rPr>
        <w:t>192.</w:t>
      </w:r>
      <w:r>
        <w:t xml:space="preserve"> Showing Narottama the greatest mercy,</w:t>
      </w:r>
      <w:r>
        <w:br/>
      </w:r>
      <w:r>
        <w:t>they kept him four days, unable to let him go.</w:t>
      </w:r>
    </w:p>
    <w:p>
      <w:pPr>
        <w:spacing w:after="60"/>
        <w:ind w:left="510" w:hanging="510"/>
      </w:pPr>
      <w:r>
        <w:rPr>
          <w:b/>
          <w:i w:val="0"/>
        </w:rPr>
        <w:t>193.</w:t>
      </w:r>
      <w:r>
        <w:t xml:space="preserve"> They asked for all the news, item by item,</w:t>
      </w:r>
      <w:r>
        <w:br/>
      </w:r>
      <w:r>
        <w:t>and Narottama told it in detail.</w:t>
      </w:r>
    </w:p>
    <w:p>
      <w:pPr>
        <w:spacing w:after="60"/>
        <w:ind w:left="510" w:hanging="510"/>
      </w:pPr>
      <w:r>
        <w:rPr>
          <w:b/>
          <w:i w:val="0"/>
        </w:rPr>
        <w:t>194.</w:t>
      </w:r>
      <w:r>
        <w:t xml:space="preserve"> What went on in their hearts as they heard it —</w:t>
      </w:r>
      <w:r>
        <w:br/>
      </w:r>
      <w:r>
        <w:t>who has the power to tell it with one mouth?</w:t>
      </w:r>
    </w:p>
    <w:p>
      <w:pPr>
        <w:spacing w:after="60"/>
        <w:ind w:left="510" w:hanging="510"/>
      </w:pPr>
      <w:r>
        <w:rPr>
          <w:b/>
          <w:i w:val="0"/>
        </w:rPr>
        <w:t>195.</w:t>
      </w:r>
      <w:r>
        <w:t xml:space="preserve"> Sri Vasudha and Jahnava together with Virachandra</w:t>
      </w:r>
      <w:r>
        <w:br/>
      </w:r>
      <w:r>
        <w:t>could not let Narottama go even for a moment.</w:t>
      </w:r>
    </w:p>
    <w:p>
      <w:pPr>
        <w:spacing w:after="60"/>
        <w:ind w:left="510" w:hanging="510"/>
      </w:pPr>
      <w:r>
        <w:rPr>
          <w:b/>
          <w:i w:val="0"/>
        </w:rPr>
        <w:t>196.</w:t>
      </w:r>
      <w:r>
        <w:t xml:space="preserve"> The devotees who lived in the region of Khardaha</w:t>
      </w:r>
      <w:r>
        <w:br/>
      </w:r>
      <w:r>
        <w:t>came to Khardaha and met Narottama.</w:t>
      </w:r>
    </w:p>
    <w:p>
      <w:pPr>
        <w:spacing w:after="60"/>
        <w:ind w:left="510" w:hanging="510"/>
      </w:pPr>
      <w:r>
        <w:rPr>
          <w:b/>
          <w:i w:val="0"/>
        </w:rPr>
        <w:t>197.</w:t>
      </w:r>
      <w:r>
        <w:t xml:space="preserve"> Though they were sorrowful, still joy arose;</w:t>
      </w:r>
      <w:r>
        <w:br/>
      </w:r>
      <w:r>
        <w:t>the affection they showed cannot be described.</w:t>
      </w:r>
    </w:p>
    <w:p>
      <w:pPr>
        <w:spacing w:after="60"/>
        <w:ind w:left="510" w:hanging="510"/>
      </w:pPr>
      <w:r>
        <w:rPr>
          <w:b/>
          <w:i w:val="0"/>
        </w:rPr>
        <w:t>198.</w:t>
      </w:r>
      <w:r>
        <w:t xml:space="preserve"> The all-knowing Sri Jahnava Gosvamini</w:t>
      </w:r>
      <w:r>
        <w:br/>
      </w:r>
      <w:r>
        <w:t>told Narottama something in private — I do not know what.</w:t>
      </w:r>
    </w:p>
    <w:p>
      <w:pPr>
        <w:spacing w:after="60"/>
        <w:ind w:left="510" w:hanging="510"/>
      </w:pPr>
      <w:r>
        <w:rPr>
          <w:b/>
          <w:i w:val="0"/>
        </w:rPr>
        <w:t>199.</w:t>
      </w:r>
      <w:r>
        <w:t xml:space="preserve"> She quickly gave him permission to go to Nilachala</w:t>
      </w:r>
      <w:r>
        <w:br/>
      </w:r>
      <w:r>
        <w:t>and again brought him together with all the devotees.</w:t>
      </w:r>
    </w:p>
    <w:p>
      <w:pPr>
        <w:spacing w:after="60"/>
        <w:ind w:left="510" w:hanging="510"/>
      </w:pPr>
      <w:r>
        <w:rPr>
          <w:b/>
          <w:i w:val="0"/>
        </w:rPr>
        <w:t>200.</w:t>
      </w:r>
      <w:r>
        <w:t xml:space="preserve"> Mahesha Pandita and others dear to Prabhu</w:t>
      </w:r>
      <w:r>
        <w:br/>
      </w:r>
      <w:r>
        <w:t>embraced Narottama again and again.</w:t>
      </w:r>
    </w:p>
    <w:p>
      <w:pPr>
        <w:spacing w:after="60"/>
        <w:ind w:left="510" w:hanging="510"/>
      </w:pPr>
      <w:r>
        <w:rPr>
          <w:b/>
          <w:i w:val="0"/>
        </w:rPr>
        <w:t>201.</w:t>
      </w:r>
      <w:r>
        <w:t xml:space="preserve"> All bade him go to Nilachala,</w:t>
      </w:r>
      <w:r>
        <w:br/>
      </w:r>
      <w:r>
        <w:t>and Narottama bowed at the feet of all.</w:t>
      </w:r>
    </w:p>
    <w:p>
      <w:pPr>
        <w:spacing w:after="60"/>
        <w:ind w:left="510" w:hanging="510"/>
      </w:pPr>
      <w:r>
        <w:rPr>
          <w:b/>
          <w:i w:val="0"/>
        </w:rPr>
        <w:t>202.</w:t>
      </w:r>
      <w:r>
        <w:t xml:space="preserve"> Taking leave, he went off weeping and weeping,</w:t>
      </w:r>
      <w:r>
        <w:br/>
      </w:r>
      <w:r>
        <w:t>and all the devotees wept, overwhelmed with affection.</w:t>
      </w:r>
    </w:p>
    <w:p>
      <w:pPr>
        <w:spacing w:after="60"/>
        <w:ind w:left="510" w:hanging="510"/>
      </w:pPr>
      <w:r>
        <w:rPr>
          <w:b/>
          <w:i w:val="0"/>
        </w:rPr>
        <w:t>203.</w:t>
      </w:r>
      <w:r>
        <w:t xml:space="preserve"> Having gone some distance, all stopped,</w:t>
      </w:r>
      <w:r>
        <w:br/>
      </w:r>
      <w:r>
        <w:t>calmed Narottama, and returned to their own places.</w:t>
      </w:r>
    </w:p>
    <w:p>
      <w:pPr>
        <w:spacing w:after="60"/>
        <w:ind w:left="510" w:hanging="510"/>
      </w:pPr>
      <w:r>
        <w:rPr>
          <w:b/>
          <w:i w:val="0"/>
        </w:rPr>
        <w:t>204.</w:t>
      </w:r>
      <w:r>
        <w:t xml:space="preserve"> This is Sri Narottama's journey through Sri Gauda:</w:t>
      </w:r>
      <w:r>
        <w:br/>
      </w:r>
      <w:r>
        <w:t>whoever hears of it has his desires fulfilled.</w:t>
      </w:r>
    </w:p>
    <w:p>
      <w:pPr>
        <w:spacing w:after="60"/>
        <w:ind w:left="510" w:hanging="510"/>
      </w:pPr>
      <w:r>
        <w:rPr>
          <w:b/>
          <w:i w:val="0"/>
        </w:rPr>
        <w:t>205.</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third vilasa of the Narottama-vilasa.</w:t>
      </w:r>
    </w:p>
    <w:p>
      <w:pPr>
        <w:spacing w:after="60"/>
        <w:ind w:left="283"/>
      </w:pPr>
      <w:r>
        <w:rPr>
          <w:b/>
          <w:i w:val="0"/>
          <w:sz w:val="18"/>
        </w:rPr>
        <w:t>1.</w:t>
      </w:r>
      <w:r>
        <w:rPr>
          <w:sz w:val="18"/>
        </w:rPr>
        <w:t xml:space="preserve"> A verse by Narottama; the editions give no source (it is also quoted in the BR).</w:t>
      </w:r>
    </w:p>
    <w:p>
      <w:pPr>
        <w:spacing w:after="60"/>
        <w:ind w:left="283"/>
      </w:pPr>
      <w:r>
        <w:rPr>
          <w:b/>
          <w:i w:val="0"/>
          <w:sz w:val="18"/>
        </w:rPr>
        <w:t>2.</w:t>
      </w:r>
      <w:r>
        <w:rPr>
          <w:sz w:val="18"/>
        </w:rPr>
        <w:t xml:space="preserve"> The sending of the books and their theft in Vishnupura: BR 7; cf. </w:t>
      </w:r>
      <w:r>
        <w:rPr>
          <w:b w:val="0"/>
          <w:i/>
          <w:sz w:val="18"/>
        </w:rPr>
        <w:t>Prema-vilasa</w:t>
      </w:r>
      <w:r>
        <w:rPr>
          <w:sz w:val="18"/>
        </w:rPr>
        <w:t xml:space="preserve"> 12–13.</w:t>
      </w:r>
    </w:p>
    <w:p>
      <w:pPr>
        <w:spacing w:after="60"/>
        <w:ind w:left="283"/>
      </w:pPr>
      <w:r>
        <w:rPr>
          <w:b/>
          <w:i w:val="0"/>
          <w:sz w:val="18"/>
        </w:rPr>
        <w:t>3.</w:t>
      </w:r>
      <w:r>
        <w:rPr>
          <w:sz w:val="18"/>
        </w:rPr>
        <w:t xml:space="preserve"> "Duhkhini (Duhkhi) Krishnadasa" was Shyamananda's former name.</w:t>
      </w:r>
    </w:p>
    <w:p>
      <w:pPr>
        <w:spacing w:after="60"/>
        <w:ind w:left="283"/>
      </w:pPr>
      <w:r>
        <w:rPr>
          <w:b/>
          <w:i w:val="0"/>
          <w:sz w:val="18"/>
        </w:rPr>
        <w:t>4.</w:t>
      </w:r>
      <w:r>
        <w:rPr>
          <w:sz w:val="18"/>
        </w:rPr>
        <w:t xml:space="preserve"> The tradition of how Radha gave Duhkhi Krishnadasa the name "Shyamananda" is told in the BR.</w:t>
      </w:r>
    </w:p>
    <w:p>
      <w:pPr>
        <w:spacing w:after="60"/>
        <w:ind w:left="283"/>
      </w:pPr>
      <w:r>
        <w:rPr>
          <w:b/>
          <w:i w:val="0"/>
          <w:sz w:val="18"/>
        </w:rPr>
        <w:t>5.</w:t>
      </w:r>
      <w:r>
        <w:rPr>
          <w:sz w:val="18"/>
        </w:rPr>
        <w:t xml:space="preserve"> Narottama first sees Navadvipa as it was in the Lord's time (the eternal lila), then in its present sorrow of separation; the same happened to Srinivasa (Vilasa 2).</w:t>
      </w:r>
    </w:p>
    <w:p>
      <w:pPr>
        <w:spacing w:after="60"/>
        <w:ind w:left="283"/>
      </w:pPr>
      <w:r>
        <w:rPr>
          <w:b/>
          <w:i w:val="0"/>
          <w:sz w:val="18"/>
        </w:rPr>
        <w:t>6.</w:t>
      </w:r>
      <w:r>
        <w:rPr>
          <w:sz w:val="18"/>
        </w:rPr>
        <w:t xml:space="preserve"> The Pandita is Gauridasa Pandita, who established the service of Gaura-Nitai in Ambika (Kalna); after him his disciple Hridaya Chaitanya.</w:t>
      </w:r>
    </w:p>
    <w:p>
      <w:r>
        <w:br w:type="page"/>
      </w:r>
    </w:p>
    <w:p>
      <w:pPr>
        <w:pStyle w:val="Heading1"/>
        <w:jc w:val="center"/>
      </w:pPr>
      <w:r>
        <w:t>Vilasa 4. Narottama's Journey to Nilachala</w:t>
      </w:r>
    </w:p>
    <w:p>
      <w:pPr>
        <w:spacing w:after="60"/>
        <w:jc w:val="both"/>
      </w:pPr>
      <w:r>
        <w:rPr>
          <w:b w:val="0"/>
          <w:i/>
        </w:rPr>
        <w:t>Narottama goes to Puri along the Lord's road; the old Vaishnava brahmana; meeting with Gopinatha Acharya and the associates in Puri; darshan of Jagannatha; Tota-Gopinatha and Mamu Gosani; Haridasa's samadhi; the dream of the Lord's kirtana before the chariot and His blessing; the return through Nrisimhapura and the meeting with Shyamananda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Sri Thakura Mahashaya went to Nilachala,</w:t>
      </w:r>
      <w:r>
        <w:br/>
      </w:r>
      <w:r>
        <w:t>his heart stirred as he thought of Chaitanya's pastimes.</w:t>
      </w:r>
    </w:p>
    <w:p>
      <w:pPr>
        <w:spacing w:after="60"/>
        <w:ind w:left="510" w:hanging="510"/>
      </w:pPr>
      <w:r>
        <w:rPr>
          <w:b/>
          <w:i w:val="0"/>
        </w:rPr>
        <w:t>4.</w:t>
      </w:r>
      <w:r>
        <w:t xml:space="preserve"> By the road on which Chaitanya-chandra went to Nilachala</w:t>
      </w:r>
      <w:r>
        <w:br/>
      </w:r>
      <w:r>
        <w:t>he went too, praising the good fortune of that road.</w:t>
      </w:r>
    </w:p>
    <w:p>
      <w:pPr>
        <w:spacing w:after="60"/>
        <w:ind w:left="510" w:hanging="510"/>
      </w:pPr>
      <w:r>
        <w:rPr>
          <w:b/>
          <w:i w:val="0"/>
        </w:rPr>
        <w:t>5.</w:t>
      </w:r>
      <w:r>
        <w:t xml:space="preserve"> Where Prabhu had rested with His devotees,</w:t>
      </w:r>
      <w:r>
        <w:br/>
      </w:r>
      <w:r>
        <w:t>there he stayed the night, talking of it.</w:t>
      </w:r>
    </w:p>
    <w:p>
      <w:pPr>
        <w:spacing w:after="60"/>
        <w:ind w:left="510" w:hanging="510"/>
      </w:pPr>
      <w:r>
        <w:rPr>
          <w:b/>
          <w:i w:val="0"/>
        </w:rPr>
        <w:t>6.</w:t>
      </w:r>
      <w:r>
        <w:t xml:space="preserve"> The people along the way who had seen Sri Chaitanya-chand —</w:t>
      </w:r>
      <w:r>
        <w:br/>
      </w:r>
      <w:r>
        <w:t>at the sight of them his heart could hold no composure.</w:t>
      </w:r>
    </w:p>
    <w:p>
      <w:pPr>
        <w:spacing w:after="60"/>
        <w:ind w:left="510" w:hanging="510"/>
      </w:pPr>
      <w:r>
        <w:rPr>
          <w:b/>
          <w:i w:val="0"/>
        </w:rPr>
        <w:t>7.</w:t>
      </w:r>
      <w:r>
        <w:t xml:space="preserve"> Praising their good fortune again and again,</w:t>
      </w:r>
      <w:r>
        <w:br/>
      </w:r>
      <w:r>
        <w:t>he went on, bowing to them all.</w:t>
      </w:r>
    </w:p>
    <w:p>
      <w:pPr>
        <w:spacing w:after="60"/>
        <w:ind w:left="510" w:hanging="510"/>
      </w:pPr>
      <w:r>
        <w:rPr>
          <w:b/>
          <w:i w:val="0"/>
        </w:rPr>
        <w:t>8.</w:t>
      </w:r>
      <w:r>
        <w:t xml:space="preserve"> Seeing Narottama, all became attached to him;</w:t>
      </w:r>
      <w:r>
        <w:br/>
      </w:r>
      <w:r>
        <w:t>all said, "This is a devotee of Chaitanya.</w:t>
      </w:r>
    </w:p>
    <w:p>
      <w:pPr>
        <w:spacing w:after="60"/>
        <w:ind w:left="510" w:hanging="510"/>
      </w:pPr>
      <w:r>
        <w:rPr>
          <w:b/>
          <w:i w:val="0"/>
        </w:rPr>
        <w:t>9.</w:t>
      </w:r>
      <w:r>
        <w:t xml:space="preserve"> Sri Krishna Chaitanya Prabhu purifies the worlds;</w:t>
      </w:r>
      <w:r>
        <w:br/>
      </w:r>
      <w:r>
        <w:t>who but His devotee could be like this?</w:t>
      </w:r>
    </w:p>
    <w:p>
      <w:pPr>
        <w:spacing w:after="60"/>
        <w:ind w:left="510" w:hanging="510"/>
      </w:pPr>
      <w:r>
        <w:rPr>
          <w:b/>
          <w:i w:val="0"/>
        </w:rPr>
        <w:t>10.</w:t>
      </w:r>
      <w:r>
        <w:t xml:space="preserve"> Ah, what beauty, what a sweet gait!</w:t>
      </w:r>
      <w:r>
        <w:br/>
      </w:r>
      <w:r>
        <w:t>The eyes are soothed to see him — wondrous are his ways of prema."</w:t>
      </w:r>
    </w:p>
    <w:p>
      <w:pPr>
        <w:spacing w:after="60"/>
        <w:ind w:left="510" w:hanging="510"/>
      </w:pPr>
      <w:r>
        <w:rPr>
          <w:b/>
          <w:i w:val="0"/>
        </w:rPr>
        <w:t>11.</w:t>
      </w:r>
      <w:r>
        <w:t xml:space="preserve"> Saying this, people ran after him,</w:t>
      </w:r>
      <w:r>
        <w:br/>
      </w:r>
      <w:r>
        <w:t>and Narottama sent them off with kind words.</w:t>
      </w:r>
    </w:p>
    <w:p>
      <w:pPr>
        <w:spacing w:after="60"/>
        <w:ind w:left="510" w:hanging="510"/>
      </w:pPr>
      <w:r>
        <w:rPr>
          <w:b/>
          <w:i w:val="0"/>
        </w:rPr>
        <w:t>12.</w:t>
      </w:r>
      <w:r>
        <w:t xml:space="preserve"> Wherever Prabhu had manifested some pastime,</w:t>
      </w:r>
      <w:r>
        <w:br/>
      </w:r>
      <w:r>
        <w:t>he heard of it from the people and stayed there.</w:t>
      </w:r>
    </w:p>
    <w:p>
      <w:pPr>
        <w:spacing w:after="60"/>
        <w:ind w:left="510" w:hanging="510"/>
      </w:pPr>
      <w:r>
        <w:rPr>
          <w:b/>
          <w:i w:val="0"/>
        </w:rPr>
        <w:t>13.</w:t>
      </w:r>
      <w:r>
        <w:t xml:space="preserve"> In the morning he went on, and people went with him;</w:t>
      </w:r>
      <w:r>
        <w:br/>
      </w:r>
      <w:r>
        <w:t>they could not be held back — there were crowds on the road.</w:t>
      </w:r>
    </w:p>
    <w:p>
      <w:pPr>
        <w:spacing w:after="60"/>
        <w:ind w:left="510" w:hanging="510"/>
      </w:pPr>
      <w:r>
        <w:rPr>
          <w:b/>
          <w:i w:val="0"/>
        </w:rPr>
        <w:t>14.</w:t>
      </w:r>
      <w:r>
        <w:t xml:space="preserve"> Where Prabhu Nityananda broke the holy staff,</w:t>
      </w:r>
      <w:r>
        <w:br/>
      </w:r>
      <w:r>
        <w:t>he went and was greatly overwhelmed with prema.</w:t>
      </w:r>
      <w:r>
        <w:rPr>
          <w:b w:val="0"/>
          <w:i w:val="0"/>
          <w:vertAlign w:val="superscript"/>
        </w:rPr>
        <w:t>1</w:t>
      </w:r>
    </w:p>
    <w:p>
      <w:pPr>
        <w:spacing w:after="60"/>
        <w:ind w:left="510" w:hanging="510"/>
      </w:pPr>
      <w:r>
        <w:rPr>
          <w:b/>
          <w:i w:val="0"/>
        </w:rPr>
        <w:t>15.</w:t>
      </w:r>
      <w:r>
        <w:t xml:space="preserve"> How Prabhu's staff came to be broken —</w:t>
      </w:r>
      <w:r>
        <w:br/>
      </w:r>
      <w:r>
        <w:t>he heard the whole account from people's lips.</w:t>
      </w:r>
    </w:p>
    <w:p>
      <w:pPr>
        <w:spacing w:after="60"/>
        <w:ind w:left="510" w:hanging="510"/>
      </w:pPr>
      <w:r>
        <w:rPr>
          <w:b/>
          <w:i w:val="0"/>
        </w:rPr>
        <w:t>16.</w:t>
      </w:r>
      <w:r>
        <w:t xml:space="preserve"> Generously rewarding all those people,</w:t>
      </w:r>
      <w:r>
        <w:br/>
      </w:r>
      <w:r>
        <w:t>he went on with a wondrous gait, tears in his eyes.</w:t>
      </w:r>
    </w:p>
    <w:p>
      <w:pPr>
        <w:spacing w:after="60"/>
        <w:ind w:left="510" w:hanging="510"/>
      </w:pPr>
      <w:r>
        <w:rPr>
          <w:b/>
          <w:i w:val="0"/>
        </w:rPr>
        <w:t>17.</w:t>
      </w:r>
      <w:r>
        <w:t xml:space="preserve"> Along that road came an old brahmana,</w:t>
      </w:r>
      <w:r>
        <w:br/>
      </w:r>
      <w:r>
        <w:t>a great Vaishnava, expert in all the shastras.</w:t>
      </w:r>
    </w:p>
    <w:p>
      <w:pPr>
        <w:spacing w:after="60"/>
        <w:ind w:left="510" w:hanging="510"/>
      </w:pPr>
      <w:r>
        <w:rPr>
          <w:b/>
          <w:i w:val="0"/>
        </w:rPr>
        <w:t>18.</w:t>
      </w:r>
      <w:r>
        <w:t xml:space="preserve"> Seeing Narottama's wondrous ways of prema,</w:t>
      </w:r>
      <w:r>
        <w:br/>
      </w:r>
      <w:r>
        <w:t>he suddenly felt great love for him.</w:t>
      </w:r>
    </w:p>
    <w:p>
      <w:pPr>
        <w:spacing w:after="60"/>
        <w:ind w:left="510" w:hanging="510"/>
      </w:pPr>
      <w:r>
        <w:rPr>
          <w:b/>
          <w:i w:val="0"/>
        </w:rPr>
        <w:t>19.</w:t>
      </w:r>
      <w:r>
        <w:t xml:space="preserve"> Coming slowly up to Narottama,</w:t>
      </w:r>
      <w:r>
        <w:br/>
      </w:r>
      <w:r>
        <w:t>he spoke gently, looking at Narottama's face:</w:t>
      </w:r>
    </w:p>
    <w:p>
      <w:pPr>
        <w:spacing w:after="60"/>
        <w:ind w:left="510" w:hanging="510"/>
      </w:pPr>
      <w:r>
        <w:rPr>
          <w:b/>
          <w:i w:val="0"/>
        </w:rPr>
        <w:t>20.</w:t>
      </w:r>
      <w:r>
        <w:t xml:space="preserve"> "What is your name, my child, where have you come from?"</w:t>
      </w:r>
      <w:r>
        <w:br/>
      </w:r>
      <w:r>
        <w:t>Hearing this, he bowed respectfully and told him.</w:t>
      </w:r>
    </w:p>
    <w:p>
      <w:pPr>
        <w:spacing w:after="60"/>
        <w:ind w:left="510" w:hanging="510"/>
      </w:pPr>
      <w:r>
        <w:rPr>
          <w:b/>
          <w:i w:val="0"/>
        </w:rPr>
        <w:t>21.</w:t>
      </w:r>
      <w:r>
        <w:t xml:space="preserve"> At Narottama's words the brahmana was greatly moved;</w:t>
      </w:r>
      <w:r>
        <w:br/>
      </w:r>
      <w:r>
        <w:t>he embraced him and drenched him with the tears of his eyes.</w:t>
      </w:r>
    </w:p>
    <w:p>
      <w:pPr>
        <w:spacing w:after="60"/>
        <w:ind w:left="510" w:hanging="510"/>
      </w:pPr>
      <w:r>
        <w:rPr>
          <w:b/>
          <w:i w:val="0"/>
        </w:rPr>
        <w:t>22.</w:t>
      </w:r>
      <w:r>
        <w:t xml:space="preserve"> Taking Narottama in his arms, he could not let him go,</w:t>
      </w:r>
      <w:r>
        <w:br/>
      </w:r>
      <w:r>
        <w:t>and again spoke softly in the sweetest words:</w:t>
      </w:r>
    </w:p>
    <w:p>
      <w:pPr>
        <w:spacing w:after="60"/>
        <w:ind w:left="510" w:hanging="510"/>
      </w:pPr>
      <w:r>
        <w:rPr>
          <w:b/>
          <w:i w:val="0"/>
        </w:rPr>
        <w:t>23.</w:t>
      </w:r>
      <w:r>
        <w:t xml:space="preserve"> "For many days I have been hearing about you,</w:t>
      </w:r>
      <w:r>
        <w:br/>
      </w:r>
      <w:r>
        <w:t>and I had a great longing to see you, my child.</w:t>
      </w:r>
    </w:p>
    <w:p>
      <w:pPr>
        <w:spacing w:after="60"/>
        <w:ind w:left="510" w:hanging="510"/>
      </w:pPr>
      <w:r>
        <w:rPr>
          <w:b/>
          <w:i w:val="0"/>
        </w:rPr>
        <w:t>24.</w:t>
      </w:r>
      <w:r>
        <w:t xml:space="preserve"> Today the Creator has been very gracious to me:</w:t>
      </w:r>
      <w:r>
        <w:br/>
      </w:r>
      <w:r>
        <w:t>coming from the Kshetra, I have seen you on the road.</w:t>
      </w:r>
    </w:p>
    <w:p>
      <w:pPr>
        <w:spacing w:after="60"/>
        <w:ind w:left="510" w:hanging="510"/>
      </w:pPr>
      <w:r>
        <w:rPr>
          <w:b/>
          <w:i w:val="0"/>
        </w:rPr>
        <w:t>25.</w:t>
      </w:r>
      <w:r>
        <w:t xml:space="preserve"> The devotees of Prabhu who are manifest in Nilachala</w:t>
      </w:r>
      <w:r>
        <w:br/>
      </w:r>
      <w:r>
        <w:t>are all very kind to me.</w:t>
      </w:r>
    </w:p>
    <w:p>
      <w:pPr>
        <w:spacing w:after="60"/>
        <w:ind w:left="510" w:hanging="510"/>
      </w:pPr>
      <w:r>
        <w:rPr>
          <w:b/>
          <w:i w:val="0"/>
        </w:rPr>
        <w:t>26.</w:t>
      </w:r>
      <w:r>
        <w:t xml:space="preserve"> There all of you are talked of constantly,</w:t>
      </w:r>
      <w:r>
        <w:br/>
      </w:r>
      <w:r>
        <w:t>and filling my ears with it I soothe my life.</w:t>
      </w:r>
    </w:p>
    <w:p>
      <w:pPr>
        <w:spacing w:after="60"/>
        <w:ind w:left="510" w:hanging="510"/>
      </w:pPr>
      <w:r>
        <w:rPr>
          <w:b/>
          <w:i w:val="0"/>
        </w:rPr>
        <w:t>27.</w:t>
      </w:r>
      <w:r>
        <w:t xml:space="preserve"> I heard how you came from Vrindavana,</w:t>
      </w:r>
      <w:r>
        <w:br/>
      </w:r>
      <w:r>
        <w:t>and how on the way the books were stolen and recovered.</w:t>
      </w:r>
    </w:p>
    <w:p>
      <w:pPr>
        <w:spacing w:after="60"/>
        <w:ind w:left="510" w:hanging="510"/>
      </w:pPr>
      <w:r>
        <w:rPr>
          <w:b/>
          <w:i w:val="0"/>
        </w:rPr>
        <w:t>28.</w:t>
      </w:r>
      <w:r>
        <w:t xml:space="preserve"> At the same time I heard that you would come to the Kshetra,</w:t>
      </w:r>
      <w:r>
        <w:br/>
      </w:r>
      <w:r>
        <w:t>and I saw everyone eagerly awaiting you.</w:t>
      </w:r>
    </w:p>
    <w:p>
      <w:pPr>
        <w:spacing w:after="60"/>
        <w:ind w:left="510" w:hanging="510"/>
      </w:pPr>
      <w:r>
        <w:rPr>
          <w:b/>
          <w:i w:val="0"/>
        </w:rPr>
        <w:t>29.</w:t>
      </w:r>
      <w:r>
        <w:t xml:space="preserve"> Gopinatha Acharya and the others at Kashi Mishra's house</w:t>
      </w:r>
      <w:r>
        <w:br/>
      </w:r>
      <w:r>
        <w:t>have been speaking of you for many days.</w:t>
      </w:r>
    </w:p>
    <w:p>
      <w:pPr>
        <w:spacing w:after="60"/>
        <w:ind w:left="510" w:hanging="510"/>
      </w:pPr>
      <w:r>
        <w:rPr>
          <w:b/>
          <w:i w:val="0"/>
        </w:rPr>
        <w:t>30.</w:t>
      </w:r>
      <w:r>
        <w:t xml:space="preserve"> In the village of Ramakeli Prabhu drew you to Himself,</w:t>
      </w:r>
      <w:r>
        <w:br/>
      </w:r>
      <w:r>
        <w:t>and joy increased in Prabhu Nityananda's heart.</w:t>
      </w:r>
    </w:p>
    <w:p>
      <w:pPr>
        <w:spacing w:after="60"/>
        <w:ind w:left="510" w:hanging="510"/>
      </w:pPr>
      <w:r>
        <w:rPr>
          <w:b/>
          <w:i w:val="0"/>
        </w:rPr>
        <w:t>31.</w:t>
      </w:r>
      <w:r>
        <w:t xml:space="preserve"> The Lord's devotees were amazed,</w:t>
      </w:r>
      <w:r>
        <w:br/>
      </w:r>
      <w:r>
        <w:t>and since then all have longed to see you.</w:t>
      </w:r>
    </w:p>
    <w:p>
      <w:pPr>
        <w:spacing w:after="60"/>
        <w:ind w:left="510" w:hanging="510"/>
      </w:pPr>
      <w:r>
        <w:rPr>
          <w:b/>
          <w:i w:val="0"/>
        </w:rPr>
        <w:t>32.</w:t>
      </w:r>
      <w:r>
        <w:t xml:space="preserve"> They all keep watching the road for you;</w:t>
      </w:r>
      <w:r>
        <w:br/>
      </w:r>
      <w:r>
        <w:t>I set out from there only today.</w:t>
      </w:r>
    </w:p>
    <w:p>
      <w:pPr>
        <w:spacing w:after="60"/>
        <w:ind w:left="510" w:hanging="510"/>
      </w:pPr>
      <w:r>
        <w:rPr>
          <w:b/>
          <w:i w:val="0"/>
        </w:rPr>
        <w:t>33.</w:t>
      </w:r>
      <w:r>
        <w:t xml:space="preserve"> Do not delay — go quickly;</w:t>
      </w:r>
      <w:r>
        <w:br/>
      </w:r>
      <w:r>
        <w:t>I shall meet you there later."</w:t>
      </w:r>
    </w:p>
    <w:p>
      <w:pPr>
        <w:spacing w:after="60"/>
        <w:ind w:left="510" w:hanging="510"/>
      </w:pPr>
      <w:r>
        <w:rPr>
          <w:b/>
          <w:i w:val="0"/>
        </w:rPr>
        <w:t>34.</w:t>
      </w:r>
      <w:r>
        <w:t xml:space="preserve"> As he was saying this, his son came there,</w:t>
      </w:r>
      <w:r>
        <w:br/>
      </w:r>
      <w:r>
        <w:t>and he introduced him to Sri Thakura Mahashaya.</w:t>
      </w:r>
    </w:p>
    <w:p>
      <w:pPr>
        <w:spacing w:after="60"/>
        <w:ind w:left="510" w:hanging="510"/>
      </w:pPr>
      <w:r>
        <w:rPr>
          <w:b/>
          <w:i w:val="0"/>
        </w:rPr>
        <w:t>35.</w:t>
      </w:r>
      <w:r>
        <w:t xml:space="preserve"> The affectionate brahmana told his son everything</w:t>
      </w:r>
      <w:r>
        <w:br/>
      </w:r>
      <w:r>
        <w:t>and with great joy gave him to Narottama as a companion.</w:t>
      </w:r>
    </w:p>
    <w:p>
      <w:pPr>
        <w:spacing w:after="60"/>
        <w:ind w:left="510" w:hanging="510"/>
      </w:pPr>
      <w:r>
        <w:rPr>
          <w:b/>
          <w:i w:val="0"/>
        </w:rPr>
        <w:t>36.</w:t>
      </w:r>
      <w:r>
        <w:t xml:space="preserve"> Taking leave, the brahmana went slowly on,</w:t>
      </w:r>
      <w:r>
        <w:br/>
      </w:r>
      <w:r>
        <w:t>and Narottama put the dust of the brahmana's feet on his head.</w:t>
      </w:r>
    </w:p>
    <w:p>
      <w:pPr>
        <w:spacing w:after="60"/>
        <w:ind w:left="510" w:hanging="510"/>
      </w:pPr>
      <w:r>
        <w:rPr>
          <w:b/>
          <w:i w:val="0"/>
        </w:rPr>
        <w:t>37.</w:t>
      </w:r>
      <w:r>
        <w:t xml:space="preserve"> Arriving in the Kshetra with the brahmana's son,</w:t>
      </w:r>
      <w:r>
        <w:br/>
      </w:r>
      <w:r>
        <w:t>Narottama stood and gazed at the beauty of Narendra lake.</w:t>
      </w:r>
    </w:p>
    <w:p>
      <w:pPr>
        <w:spacing w:after="60"/>
        <w:ind w:left="510" w:hanging="510"/>
      </w:pPr>
      <w:r>
        <w:rPr>
          <w:b/>
          <w:i w:val="0"/>
        </w:rPr>
        <w:t>38.</w:t>
      </w:r>
      <w:r>
        <w:t xml:space="preserve"> Remembering Prabhu's water-pastimes,</w:t>
      </w:r>
      <w:r>
        <w:rPr>
          <w:b w:val="0"/>
          <w:i w:val="0"/>
          <w:vertAlign w:val="superscript"/>
        </w:rPr>
        <w:t>2</w:t>
      </w:r>
      <w:r>
        <w:br/>
      </w:r>
      <w:r>
        <w:t>he lost his composure; tears streamed from his eyes continually.</w:t>
      </w:r>
    </w:p>
    <w:p>
      <w:pPr>
        <w:spacing w:after="60"/>
        <w:ind w:left="510" w:hanging="510"/>
      </w:pPr>
      <w:r>
        <w:rPr>
          <w:b/>
          <w:i w:val="0"/>
        </w:rPr>
        <w:t>39.</w:t>
      </w:r>
      <w:r>
        <w:t xml:space="preserve"> Quickly bathing in the Narendra,</w:t>
      </w:r>
      <w:r>
        <w:br/>
      </w:r>
      <w:r>
        <w:t>he went eagerly to the Lion Gate.</w:t>
      </w:r>
    </w:p>
    <w:p>
      <w:pPr>
        <w:spacing w:after="60"/>
        <w:ind w:left="510" w:hanging="510"/>
      </w:pPr>
      <w:r>
        <w:rPr>
          <w:b/>
          <w:i w:val="0"/>
        </w:rPr>
        <w:t>40.</w:t>
      </w:r>
      <w:r>
        <w:t xml:space="preserve"> Meanwhile Gopinatha Acharya and Prabhu's other associates</w:t>
      </w:r>
      <w:r>
        <w:br/>
      </w:r>
      <w:r>
        <w:t>at that very moment came out onto the road to the Lion Gate.</w:t>
      </w:r>
    </w:p>
    <w:p>
      <w:pPr>
        <w:spacing w:after="60"/>
        <w:ind w:left="510" w:hanging="510"/>
      </w:pPr>
      <w:r>
        <w:rPr>
          <w:b/>
          <w:i w:val="0"/>
        </w:rPr>
        <w:t>41.</w:t>
      </w:r>
      <w:r>
        <w:t xml:space="preserve"> Sri Shikhi Mahiti says to Mangaraja:</w:t>
      </w:r>
      <w:r>
        <w:br/>
      </w:r>
      <w:r>
        <w:t>"Why has joy suddenly risen in my heart?"</w:t>
      </w:r>
    </w:p>
    <w:p>
      <w:pPr>
        <w:spacing w:after="60"/>
        <w:ind w:left="510" w:hanging="510"/>
      </w:pPr>
      <w:r>
        <w:rPr>
          <w:b/>
          <w:i w:val="0"/>
        </w:rPr>
        <w:t>42.</w:t>
      </w:r>
      <w:r>
        <w:t xml:space="preserve"> Kanai Khutiya says: "I do not understand the cause,</w:t>
      </w:r>
      <w:r>
        <w:br/>
      </w:r>
      <w:r>
        <w:t>but such auspicious signs portend a great treasure."</w:t>
      </w:r>
    </w:p>
    <w:p>
      <w:pPr>
        <w:spacing w:after="60"/>
        <w:ind w:left="510" w:hanging="510"/>
      </w:pPr>
      <w:r>
        <w:rPr>
          <w:b/>
          <w:i w:val="0"/>
        </w:rPr>
        <w:t>43.</w:t>
      </w:r>
      <w:r>
        <w:t xml:space="preserve"> Gopinatha Acharya says to Vaninatha:</w:t>
      </w:r>
      <w:r>
        <w:br/>
      </w:r>
      <w:r>
        <w:t>"Narottama will surely come here today."</w:t>
      </w:r>
    </w:p>
    <w:p>
      <w:pPr>
        <w:spacing w:after="60"/>
        <w:ind w:left="510" w:hanging="510"/>
      </w:pPr>
      <w:r>
        <w:rPr>
          <w:b/>
          <w:i w:val="0"/>
        </w:rPr>
        <w:t>44.</w:t>
      </w:r>
      <w:r>
        <w:t xml:space="preserve"> At that moment the most worthy brahmana's son,</w:t>
      </w:r>
      <w:r>
        <w:br/>
      </w:r>
      <w:r>
        <w:t>coming on ahead, brought the news of Narottama.</w:t>
      </w:r>
    </w:p>
    <w:p>
      <w:pPr>
        <w:spacing w:after="60"/>
        <w:ind w:left="510" w:hanging="510"/>
      </w:pPr>
      <w:r>
        <w:rPr>
          <w:b/>
          <w:i w:val="0"/>
        </w:rPr>
        <w:t>45.</w:t>
      </w:r>
      <w:r>
        <w:t xml:space="preserve"> What each became on hearing the news of Narottama</w:t>
      </w:r>
      <w:r>
        <w:br/>
      </w:r>
      <w:r>
        <w:t>cannot be described.</w:t>
      </w:r>
    </w:p>
    <w:p>
      <w:pPr>
        <w:spacing w:after="60"/>
        <w:ind w:left="510" w:hanging="510"/>
      </w:pPr>
      <w:r>
        <w:rPr>
          <w:b/>
          <w:i w:val="0"/>
        </w:rPr>
        <w:t>46.</w:t>
      </w:r>
      <w:r>
        <w:t xml:space="preserve"> The brahmana's son went back to Narottama</w:t>
      </w:r>
      <w:r>
        <w:br/>
      </w:r>
      <w:r>
        <w:t>and from a distance told him who they all were.</w:t>
      </w:r>
    </w:p>
    <w:p>
      <w:pPr>
        <w:spacing w:after="60"/>
        <w:ind w:left="510" w:hanging="510"/>
      </w:pPr>
      <w:r>
        <w:rPr>
          <w:b/>
          <w:i w:val="0"/>
        </w:rPr>
        <w:t>47.</w:t>
      </w:r>
      <w:r>
        <w:t xml:space="preserve"> Narottama, seeing them all,</w:t>
      </w:r>
      <w:r>
        <w:br/>
      </w:r>
      <w:r>
        <w:t>could not hold himself up; tears poured from his eyes.</w:t>
      </w:r>
    </w:p>
    <w:p>
      <w:pPr>
        <w:spacing w:after="60"/>
        <w:ind w:left="510" w:hanging="510"/>
      </w:pPr>
      <w:r>
        <w:rPr>
          <w:b/>
          <w:i w:val="0"/>
        </w:rPr>
        <w:t>48.</w:t>
      </w:r>
      <w:r>
        <w:t xml:space="preserve"> He bowed again and again, falling to the ground;</w:t>
      </w:r>
      <w:r>
        <w:br/>
      </w:r>
      <w:r>
        <w:t>seeing that state, everyone's heart wept.</w:t>
      </w:r>
    </w:p>
    <w:p>
      <w:pPr>
        <w:spacing w:after="60"/>
        <w:ind w:left="510" w:hanging="510"/>
      </w:pPr>
      <w:r>
        <w:rPr>
          <w:b/>
          <w:i w:val="0"/>
        </w:rPr>
        <w:t>49.</w:t>
      </w:r>
      <w:r>
        <w:t xml:space="preserve"> Gopinatha Acharya and the others, losing their composure,</w:t>
      </w:r>
      <w:r>
        <w:br/>
      </w:r>
      <w:r>
        <w:t>took Narottama in their arms and were bathed in tears.</w:t>
      </w:r>
    </w:p>
    <w:p>
      <w:pPr>
        <w:spacing w:after="60"/>
        <w:ind w:left="510" w:hanging="510"/>
      </w:pPr>
      <w:r>
        <w:rPr>
          <w:b/>
          <w:i w:val="0"/>
        </w:rPr>
        <w:t>50.</w:t>
      </w:r>
      <w:r>
        <w:t xml:space="preserve"> What happened at the meeting with Narottama</w:t>
      </w:r>
      <w:r>
        <w:br/>
      </w:r>
      <w:r>
        <w:t>could not be described with hundreds of thousands of mouths.</w:t>
      </w:r>
    </w:p>
    <w:p>
      <w:pPr>
        <w:spacing w:after="60"/>
        <w:ind w:left="510" w:hanging="510"/>
      </w:pPr>
      <w:r>
        <w:rPr>
          <w:b/>
          <w:i w:val="0"/>
        </w:rPr>
        <w:t>51.</w:t>
      </w:r>
      <w:r>
        <w:t xml:space="preserve"> Calming Narottama in many ways,</w:t>
      </w:r>
      <w:r>
        <w:br/>
      </w:r>
      <w:r>
        <w:t>they took him to see Jagannatha.</w:t>
      </w:r>
    </w:p>
    <w:p>
      <w:pPr>
        <w:spacing w:after="60"/>
        <w:ind w:left="510" w:hanging="510"/>
      </w:pPr>
      <w:r>
        <w:rPr>
          <w:b/>
          <w:i w:val="0"/>
        </w:rPr>
        <w:t>52.</w:t>
      </w:r>
      <w:r>
        <w:t xml:space="preserve"> As he entered the Lion Gate, Narottama</w:t>
      </w:r>
      <w:r>
        <w:br/>
      </w:r>
      <w:r>
        <w:t>saw Patita-pavana and fell prostrate on the ground.</w:t>
      </w:r>
      <w:r>
        <w:rPr>
          <w:b w:val="0"/>
          <w:i w:val="0"/>
          <w:vertAlign w:val="superscript"/>
        </w:rPr>
        <w:t>3</w:t>
      </w:r>
    </w:p>
    <w:p>
      <w:pPr>
        <w:spacing w:after="60"/>
        <w:ind w:left="510" w:hanging="510"/>
      </w:pPr>
      <w:r>
        <w:rPr>
          <w:b/>
          <w:i w:val="0"/>
        </w:rPr>
        <w:t>53.</w:t>
      </w:r>
      <w:r>
        <w:t xml:space="preserve"> Seeing Sri Nrisimhadeva, he shed tears;</w:t>
      </w:r>
      <w:r>
        <w:br/>
      </w:r>
      <w:r>
        <w:t>what arose in his heart cannot be told.</w:t>
      </w:r>
    </w:p>
    <w:p>
      <w:pPr>
        <w:spacing w:after="60"/>
        <w:ind w:left="510" w:hanging="510"/>
      </w:pPr>
      <w:r>
        <w:rPr>
          <w:b/>
          <w:i w:val="0"/>
        </w:rPr>
        <w:t>54.</w:t>
      </w:r>
      <w:r>
        <w:t xml:space="preserve"> At the darshan of Jagannatha he lost his composure:</w:t>
      </w:r>
      <w:r>
        <w:br/>
      </w:r>
      <w:r>
        <w:t>streams flowed from his eyes, wondrous bhavas arose.</w:t>
      </w:r>
    </w:p>
    <w:p>
      <w:pPr>
        <w:spacing w:after="60"/>
        <w:ind w:left="510" w:hanging="510"/>
      </w:pPr>
      <w:r>
        <w:rPr>
          <w:b/>
          <w:i w:val="0"/>
        </w:rPr>
        <w:t>55.</w:t>
      </w:r>
      <w:r>
        <w:t xml:space="preserve"> Jagannatha and Balarama together with Subhadra</w:t>
      </w:r>
      <w:r>
        <w:br/>
      </w:r>
      <w:r>
        <w:t>sported on the throne, the abode of bliss.</w:t>
      </w:r>
    </w:p>
    <w:p>
      <w:pPr>
        <w:spacing w:after="60"/>
        <w:ind w:left="510" w:hanging="510"/>
      </w:pPr>
      <w:r>
        <w:rPr>
          <w:b/>
          <w:i w:val="0"/>
        </w:rPr>
        <w:t>56.</w:t>
      </w:r>
      <w:r>
        <w:t xml:space="preserve"> Sri Padmalochana, the great ocean of mercy,</w:t>
      </w:r>
      <w:r>
        <w:br/>
      </w:r>
      <w:r>
        <w:t>showed Narottama the utmost mercy.</w:t>
      </w:r>
    </w:p>
    <w:p>
      <w:pPr>
        <w:spacing w:after="60"/>
        <w:ind w:left="510" w:hanging="510"/>
      </w:pPr>
      <w:r>
        <w:rPr>
          <w:b/>
          <w:i w:val="0"/>
        </w:rPr>
        <w:t>57.</w:t>
      </w:r>
      <w:r>
        <w:t xml:space="preserve"> A servant of Jagannatha, knowing the Lord's intent,</w:t>
      </w:r>
      <w:r>
        <w:br/>
      </w:r>
      <w:r>
        <w:t>brought a garland-prasada and gave it to Narottama.</w:t>
      </w:r>
    </w:p>
    <w:p>
      <w:pPr>
        <w:spacing w:after="60"/>
        <w:ind w:left="510" w:hanging="510"/>
      </w:pPr>
      <w:r>
        <w:rPr>
          <w:b/>
          <w:i w:val="0"/>
        </w:rPr>
        <w:t>58.</w:t>
      </w:r>
      <w:r>
        <w:t xml:space="preserve"> All the servants of Sri Jagannathadeva,</w:t>
      </w:r>
      <w:r>
        <w:br/>
      </w:r>
      <w:r>
        <w:t>seeing Narottama's state, were bathed in tears.</w:t>
      </w:r>
    </w:p>
    <w:p>
      <w:pPr>
        <w:spacing w:after="60"/>
        <w:ind w:left="510" w:hanging="510"/>
      </w:pPr>
      <w:r>
        <w:rPr>
          <w:b/>
          <w:i w:val="0"/>
        </w:rPr>
        <w:t>59.</w:t>
      </w:r>
      <w:r>
        <w:t xml:space="preserve"> Moment by moment Narottama lost more of his composure,</w:t>
      </w:r>
      <w:r>
        <w:br/>
      </w:r>
      <w:r>
        <w:t>unable to check the streams from his eyes, like a river.</w:t>
      </w:r>
    </w:p>
    <w:p>
      <w:pPr>
        <w:spacing w:after="60"/>
        <w:ind w:left="510" w:hanging="510"/>
      </w:pPr>
      <w:r>
        <w:rPr>
          <w:b/>
          <w:i w:val="0"/>
        </w:rPr>
        <w:t>60.</w:t>
      </w:r>
      <w:r>
        <w:t xml:space="preserve"> Consoling Narottama, Gopinatha Acharya</w:t>
      </w:r>
      <w:r>
        <w:br/>
      </w:r>
      <w:r>
        <w:t>took him from the holy temple to his own house.</w:t>
      </w:r>
    </w:p>
    <w:p>
      <w:pPr>
        <w:spacing w:after="60"/>
        <w:ind w:left="510" w:hanging="510"/>
      </w:pPr>
      <w:r>
        <w:rPr>
          <w:b/>
          <w:i w:val="0"/>
        </w:rPr>
        <w:t>61.</w:t>
      </w:r>
      <w:r>
        <w:t xml:space="preserve"> At once giving him an experienced man as companion,</w:t>
      </w:r>
      <w:r>
        <w:br/>
      </w:r>
      <w:r>
        <w:t>he sent him to have darshan of Gopinatha and the samadhi.</w:t>
      </w:r>
    </w:p>
    <w:p>
      <w:pPr>
        <w:spacing w:after="60"/>
        <w:ind w:left="510" w:hanging="510"/>
      </w:pPr>
      <w:r>
        <w:rPr>
          <w:b/>
          <w:i w:val="0"/>
        </w:rPr>
        <w:t>62.</w:t>
      </w:r>
      <w:r>
        <w:t xml:space="preserve"> He let everyone know of Narottama's coming</w:t>
      </w:r>
      <w:r>
        <w:br/>
      </w:r>
      <w:r>
        <w:t>and had various kinds of maha-prasada brought.</w:t>
      </w:r>
    </w:p>
    <w:p>
      <w:pPr>
        <w:spacing w:after="60"/>
        <w:ind w:left="510" w:hanging="510"/>
      </w:pPr>
      <w:r>
        <w:rPr>
          <w:b/>
          <w:i w:val="0"/>
        </w:rPr>
        <w:t>63.</w:t>
      </w:r>
      <w:r>
        <w:t xml:space="preserve"> Meanwhile Narottama set off quickly,</w:t>
      </w:r>
      <w:r>
        <w:br/>
      </w:r>
      <w:r>
        <w:t>and on the way he saw several people coming.</w:t>
      </w:r>
    </w:p>
    <w:p>
      <w:pPr>
        <w:spacing w:after="60"/>
        <w:ind w:left="510" w:hanging="510"/>
      </w:pPr>
      <w:r>
        <w:rPr>
          <w:b/>
          <w:i w:val="0"/>
        </w:rPr>
        <w:t>64.</w:t>
      </w:r>
      <w:r>
        <w:t xml:space="preserve"> With great pain in their hearts</w:t>
      </w:r>
      <w:r>
        <w:br/>
      </w:r>
      <w:r>
        <w:t>they said to one another: "Alas, what has happened!</w:t>
      </w:r>
    </w:p>
    <w:p>
      <w:pPr>
        <w:spacing w:after="60"/>
        <w:ind w:left="510" w:hanging="510"/>
      </w:pPr>
      <w:r>
        <w:rPr>
          <w:b/>
          <w:i w:val="0"/>
        </w:rPr>
        <w:t>65.</w:t>
      </w:r>
      <w:r>
        <w:t xml:space="preserve"> What a height of happiness we saw here!</w:t>
      </w:r>
      <w:r>
        <w:br/>
      </w:r>
      <w:r>
        <w:t>Now the Creator has turned everything upside down in Nilachala.</w:t>
      </w:r>
    </w:p>
    <w:p>
      <w:pPr>
        <w:spacing w:after="60"/>
        <w:ind w:left="510" w:hanging="510"/>
      </w:pPr>
      <w:r>
        <w:rPr>
          <w:b/>
          <w:i w:val="0"/>
        </w:rPr>
        <w:t>66.</w:t>
      </w:r>
      <w:r>
        <w:t xml:space="preserve"> The devotees of Sri Gaurachandra, purifiers of the worlds,</w:t>
      </w:r>
      <w:r>
        <w:br/>
      </w:r>
      <w:r>
        <w:t>are passing from sight one after another.</w:t>
      </w:r>
    </w:p>
    <w:p>
      <w:pPr>
        <w:spacing w:after="60"/>
        <w:ind w:left="510" w:hanging="510"/>
      </w:pPr>
      <w:r>
        <w:rPr>
          <w:b/>
          <w:i w:val="0"/>
        </w:rPr>
        <w:t>67.</w:t>
      </w:r>
      <w:r>
        <w:t xml:space="preserve"> Gopinatha Acharya and the other great Vaishnavas —</w:t>
      </w:r>
      <w:r>
        <w:br/>
      </w:r>
      <w:r>
        <w:t>we have seen how all of them have grown frail."</w:t>
      </w:r>
    </w:p>
    <w:p>
      <w:pPr>
        <w:spacing w:after="60"/>
        <w:ind w:left="510" w:hanging="510"/>
      </w:pPr>
      <w:r>
        <w:rPr>
          <w:b/>
          <w:i w:val="0"/>
        </w:rPr>
        <w:t>68.</w:t>
      </w:r>
      <w:r>
        <w:t xml:space="preserve"> Someone said: "I have come from Gopinatha;</w:t>
      </w:r>
      <w:r>
        <w:br/>
      </w:r>
      <w:r>
        <w:t>what I saw there I cannot tell.</w:t>
      </w:r>
    </w:p>
    <w:p>
      <w:pPr>
        <w:spacing w:after="60"/>
        <w:ind w:left="510" w:hanging="510"/>
      </w:pPr>
      <w:r>
        <w:rPr>
          <w:b/>
          <w:i w:val="0"/>
        </w:rPr>
        <w:t>69.</w:t>
      </w:r>
      <w:r>
        <w:t xml:space="preserve"> Unable to bear his sorrow, Sri Mamu Gosani</w:t>
      </w:r>
      <w:r>
        <w:rPr>
          <w:b w:val="0"/>
          <w:i w:val="0"/>
          <w:vertAlign w:val="superscript"/>
        </w:rPr>
        <w:t>4</w:t>
      </w:r>
      <w:r>
        <w:br/>
      </w:r>
      <w:r>
        <w:t>lies in one spot as if dead.</w:t>
      </w:r>
    </w:p>
    <w:p>
      <w:pPr>
        <w:spacing w:after="60"/>
        <w:ind w:left="510" w:hanging="510"/>
      </w:pPr>
      <w:r>
        <w:rPr>
          <w:b/>
          <w:i w:val="0"/>
        </w:rPr>
        <w:t>70.</w:t>
      </w:r>
      <w:r>
        <w:t xml:space="preserve"> That beautiful body has withered;</w:t>
      </w:r>
      <w:r>
        <w:br/>
      </w:r>
      <w:r>
        <w:t>it seems he will soon pass from sight."</w:t>
      </w:r>
    </w:p>
    <w:p>
      <w:pPr>
        <w:spacing w:after="60"/>
        <w:ind w:left="510" w:hanging="510"/>
      </w:pPr>
      <w:r>
        <w:rPr>
          <w:b/>
          <w:i w:val="0"/>
        </w:rPr>
        <w:t>71.</w:t>
      </w:r>
      <w:r>
        <w:t xml:space="preserve"> Hearing this talk, Narottama, distraught,</w:t>
      </w:r>
      <w:r>
        <w:br/>
      </w:r>
      <w:r>
        <w:t>lamented so much that I cannot describe it.</w:t>
      </w:r>
    </w:p>
    <w:p>
      <w:pPr>
        <w:spacing w:after="60"/>
        <w:ind w:left="510" w:hanging="510"/>
      </w:pPr>
      <w:r>
        <w:rPr>
          <w:b/>
          <w:i w:val="0"/>
        </w:rPr>
        <w:t>72.</w:t>
      </w:r>
      <w:r>
        <w:t xml:space="preserve"> Losing his composure, his body barely holding up,</w:t>
      </w:r>
      <w:r>
        <w:br/>
      </w:r>
      <w:r>
        <w:t>he went to Tota and saw Gopinatha.</w:t>
      </w:r>
    </w:p>
    <w:p>
      <w:pPr>
        <w:spacing w:after="60"/>
        <w:ind w:left="510" w:hanging="510"/>
      </w:pPr>
      <w:r>
        <w:rPr>
          <w:b/>
          <w:i w:val="0"/>
        </w:rPr>
        <w:t>73.</w:t>
      </w:r>
      <w:r>
        <w:t xml:space="preserve"> How sweetly, how gracefully He sits!</w:t>
      </w:r>
      <w:r>
        <w:br/>
      </w:r>
      <w:r>
        <w:t>Who could keep composure, glancing at Him even once?</w:t>
      </w:r>
    </w:p>
    <w:p>
      <w:pPr>
        <w:spacing w:after="60"/>
        <w:ind w:left="510" w:hanging="510"/>
      </w:pPr>
      <w:r>
        <w:rPr>
          <w:b/>
          <w:i w:val="0"/>
        </w:rPr>
        <w:t>74.</w:t>
      </w:r>
      <w:r>
        <w:t xml:space="preserve"> His glossy dark body surpasses a fresh cloud,</w:t>
      </w:r>
      <w:r>
        <w:br/>
      </w:r>
      <w:r>
        <w:t>the sweetness of His face enchants millions of Kandarpas.</w:t>
      </w:r>
    </w:p>
    <w:p>
      <w:pPr>
        <w:spacing w:after="60"/>
        <w:ind w:left="510" w:hanging="510"/>
      </w:pPr>
      <w:r>
        <w:rPr>
          <w:b/>
          <w:i w:val="0"/>
        </w:rPr>
        <w:t>75.</w:t>
      </w:r>
      <w:r>
        <w:t xml:space="preserve"> The beauty entered Narottama's heart;</w:t>
      </w:r>
      <w:r>
        <w:br/>
      </w:r>
      <w:r>
        <w:t>he lost his composure and was bathed in tears.</w:t>
      </w:r>
    </w:p>
    <w:p>
      <w:pPr>
        <w:spacing w:after="60"/>
        <w:ind w:left="510" w:hanging="510"/>
      </w:pPr>
      <w:r>
        <w:rPr>
          <w:b/>
          <w:i w:val="0"/>
        </w:rPr>
        <w:t>76.</w:t>
      </w:r>
      <w:r>
        <w:t xml:space="preserve"> He bowed many times, falling to the ground,</w:t>
      </w:r>
      <w:r>
        <w:br/>
      </w:r>
      <w:r>
        <w:t>and the pujari brought and gave him a garland-prasada.</w:t>
      </w:r>
    </w:p>
    <w:p>
      <w:pPr>
        <w:spacing w:after="60"/>
        <w:ind w:left="510" w:hanging="510"/>
      </w:pPr>
      <w:r>
        <w:rPr>
          <w:b/>
          <w:i w:val="0"/>
        </w:rPr>
        <w:t>77.</w:t>
      </w:r>
      <w:r>
        <w:t xml:space="preserve"> To the place where Sri Pandita Gosvami's seat is</w:t>
      </w:r>
      <w:r>
        <w:br/>
      </w:r>
      <w:r>
        <w:t>his companion took him.</w:t>
      </w:r>
    </w:p>
    <w:p>
      <w:pPr>
        <w:spacing w:after="60"/>
        <w:ind w:left="510" w:hanging="510"/>
      </w:pPr>
      <w:r>
        <w:rPr>
          <w:b/>
          <w:i w:val="0"/>
        </w:rPr>
        <w:t>78.</w:t>
      </w:r>
      <w:r>
        <w:t xml:space="preserve"> Rolling on the ground near the seat,</w:t>
      </w:r>
      <w:r>
        <w:br/>
      </w:r>
      <w:r>
        <w:t>he bowed many times in distress.</w:t>
      </w:r>
    </w:p>
    <w:p>
      <w:pPr>
        <w:spacing w:after="60"/>
        <w:ind w:left="510" w:hanging="510"/>
      </w:pPr>
      <w:r>
        <w:rPr>
          <w:b/>
          <w:i w:val="0"/>
        </w:rPr>
        <w:t>79.</w:t>
      </w:r>
      <w:r>
        <w:t xml:space="preserve"> Unable to check the tears that flowed from his eyes,</w:t>
      </w:r>
      <w:r>
        <w:br/>
      </w:r>
      <w:r>
        <w:t>he raised his arms and cried again and again:</w:t>
      </w:r>
    </w:p>
    <w:p>
      <w:pPr>
        <w:spacing w:after="60"/>
        <w:ind w:left="510" w:hanging="510"/>
      </w:pPr>
      <w:r>
        <w:rPr>
          <w:b/>
          <w:i w:val="0"/>
        </w:rPr>
        <w:t>80.</w:t>
      </w:r>
      <w:r>
        <w:t xml:space="preserve"> "Ah, Prabhu, Pandita Gosani Gadadhara!</w:t>
      </w:r>
      <w:r>
        <w:br/>
      </w:r>
      <w:r>
        <w:t>You did not come before the eyes of a sinner like me!"</w:t>
      </w:r>
    </w:p>
    <w:p>
      <w:pPr>
        <w:spacing w:after="60"/>
        <w:ind w:left="510" w:hanging="510"/>
      </w:pPr>
      <w:r>
        <w:rPr>
          <w:b/>
          <w:i w:val="0"/>
        </w:rPr>
        <w:t>81.</w:t>
      </w:r>
      <w:r>
        <w:t xml:space="preserve"> Saying many such things, he wept aloud —</w:t>
      </w:r>
      <w:r>
        <w:br/>
      </w:r>
      <w:r>
        <w:t>at that weeping wood and stone split apart.</w:t>
      </w:r>
    </w:p>
    <w:p>
      <w:pPr>
        <w:spacing w:after="60"/>
        <w:ind w:left="510" w:hanging="510"/>
      </w:pPr>
      <w:r>
        <w:rPr>
          <w:b/>
          <w:i w:val="0"/>
        </w:rPr>
        <w:t>82.</w:t>
      </w:r>
      <w:r>
        <w:t xml:space="preserve"> Sri Mamu Gosani, who had lain unconscious,</w:t>
      </w:r>
      <w:r>
        <w:br/>
      </w:r>
      <w:r>
        <w:t>heaved a long sigh and rose up, weeping.</w:t>
      </w:r>
    </w:p>
    <w:p>
      <w:pPr>
        <w:spacing w:after="60"/>
        <w:ind w:left="510" w:hanging="510"/>
      </w:pPr>
      <w:r>
        <w:rPr>
          <w:b/>
          <w:i w:val="0"/>
        </w:rPr>
        <w:t>83.</w:t>
      </w:r>
      <w:r>
        <w:t xml:space="preserve"> He asked everyone, "Tell me, who is weeping?"</w:t>
      </w:r>
      <w:r>
        <w:br/>
      </w:r>
      <w:r>
        <w:t>All said, "Narottama has come from Gauda."</w:t>
      </w:r>
    </w:p>
    <w:p>
      <w:pPr>
        <w:spacing w:after="60"/>
        <w:ind w:left="510" w:hanging="510"/>
      </w:pPr>
      <w:r>
        <w:rPr>
          <w:b/>
          <w:i w:val="0"/>
        </w:rPr>
        <w:t>84.</w:t>
      </w:r>
      <w:r>
        <w:t xml:space="preserve"> Hearing the name of Narottama, weeping and weeping,</w:t>
      </w:r>
      <w:r>
        <w:br/>
      </w:r>
      <w:r>
        <w:t>he took Narottama in his arms and could not be calm.</w:t>
      </w:r>
    </w:p>
    <w:p>
      <w:pPr>
        <w:spacing w:after="60"/>
        <w:ind w:left="510" w:hanging="510"/>
      </w:pPr>
      <w:r>
        <w:rPr>
          <w:b/>
          <w:i w:val="0"/>
        </w:rPr>
        <w:t>85.</w:t>
      </w:r>
      <w:r>
        <w:t xml:space="preserve"> He threw himself down on the ground;</w:t>
      </w:r>
      <w:r>
        <w:br/>
      </w:r>
      <w:r>
        <w:t>a tumult of weeping rose in Gopinatha's house.</w:t>
      </w:r>
    </w:p>
    <w:p>
      <w:pPr>
        <w:spacing w:after="60"/>
        <w:ind w:left="510" w:hanging="510"/>
      </w:pPr>
      <w:r>
        <w:rPr>
          <w:b/>
          <w:i w:val="0"/>
        </w:rPr>
        <w:t>86.</w:t>
      </w:r>
      <w:r>
        <w:t xml:space="preserve"> By Prabhu's will, growing calm after a while,</w:t>
      </w:r>
      <w:r>
        <w:br/>
      </w:r>
      <w:r>
        <w:t>he asked after Narottama's welfare, gazing at his face.</w:t>
      </w:r>
    </w:p>
    <w:p>
      <w:pPr>
        <w:spacing w:after="60"/>
        <w:ind w:left="510" w:hanging="510"/>
      </w:pPr>
      <w:r>
        <w:rPr>
          <w:b/>
          <w:i w:val="0"/>
        </w:rPr>
        <w:t>87.</w:t>
      </w:r>
      <w:r>
        <w:t xml:space="preserve"> Though his life hung in doubt from cruel sorrow,</w:t>
      </w:r>
      <w:r>
        <w:br/>
      </w:r>
      <w:r>
        <w:t>still, seeing Narottama, he rejoiced.</w:t>
      </w:r>
    </w:p>
    <w:p>
      <w:pPr>
        <w:spacing w:after="60"/>
        <w:ind w:left="510" w:hanging="510"/>
      </w:pPr>
      <w:r>
        <w:rPr>
          <w:b/>
          <w:i w:val="0"/>
        </w:rPr>
        <w:t>88.</w:t>
      </w:r>
      <w:r>
        <w:t xml:space="preserve"> Hearing Narottama's words, he was filled with prema</w:t>
      </w:r>
      <w:r>
        <w:br/>
      </w:r>
      <w:r>
        <w:t>and entrusted Narottama to Gopinatha's feet.</w:t>
      </w:r>
    </w:p>
    <w:p>
      <w:pPr>
        <w:spacing w:after="60"/>
        <w:ind w:left="510" w:hanging="510"/>
      </w:pPr>
      <w:r>
        <w:rPr>
          <w:b/>
          <w:i w:val="0"/>
        </w:rPr>
        <w:t>89.</w:t>
      </w:r>
      <w:r>
        <w:t xml:space="preserve"> He bade him: "Go quickly to see the samadhi:</w:t>
      </w:r>
      <w:r>
        <w:br/>
      </w:r>
      <w:r>
        <w:t>the Acharya is there, watching the road."</w:t>
      </w:r>
    </w:p>
    <w:p>
      <w:pPr>
        <w:spacing w:after="60"/>
        <w:ind w:left="510" w:hanging="510"/>
      </w:pPr>
      <w:r>
        <w:rPr>
          <w:b/>
          <w:i w:val="0"/>
        </w:rPr>
        <w:t>90.</w:t>
      </w:r>
      <w:r>
        <w:t xml:space="preserve"> Hearing this, Narottama bowed sorrowfully to the ground</w:t>
      </w:r>
      <w:r>
        <w:br/>
      </w:r>
      <w:r>
        <w:t>and went with his companion to the seashore.</w:t>
      </w:r>
    </w:p>
    <w:p>
      <w:pPr>
        <w:spacing w:after="60"/>
        <w:ind w:left="510" w:hanging="510"/>
      </w:pPr>
      <w:r>
        <w:rPr>
          <w:b/>
          <w:i w:val="0"/>
        </w:rPr>
        <w:t>91.</w:t>
      </w:r>
      <w:r>
        <w:t xml:space="preserve"> Seeing the samadhi of Haridasa Thakura,</w:t>
      </w:r>
      <w:r>
        <w:br/>
      </w:r>
      <w:r>
        <w:t>he fell to the ground and wept bitterly.</w:t>
      </w:r>
    </w:p>
    <w:p>
      <w:pPr>
        <w:spacing w:after="60"/>
        <w:ind w:left="510" w:hanging="510"/>
      </w:pPr>
      <w:r>
        <w:rPr>
          <w:b/>
          <w:i w:val="0"/>
        </w:rPr>
        <w:t>92.</w:t>
      </w:r>
      <w:r>
        <w:t xml:space="preserve"> In great grief he said again and again:</w:t>
      </w:r>
      <w:r>
        <w:br/>
      </w:r>
      <w:r>
        <w:t>"I was deprived of that happiness — such is my evil fate!"</w:t>
      </w:r>
    </w:p>
    <w:p>
      <w:pPr>
        <w:spacing w:after="60"/>
        <w:ind w:left="510" w:hanging="510"/>
      </w:pPr>
      <w:r>
        <w:rPr>
          <w:b/>
          <w:i w:val="0"/>
        </w:rPr>
        <w:t>93.</w:t>
      </w:r>
      <w:r>
        <w:t xml:space="preserve"> Saying many such things, he shed tears incessantly;</w:t>
      </w:r>
      <w:r>
        <w:br/>
      </w:r>
      <w:r>
        <w:t>whose heart would not melt to see that state?</w:t>
      </w:r>
    </w:p>
    <w:p>
      <w:pPr>
        <w:spacing w:after="60"/>
        <w:ind w:left="510" w:hanging="510"/>
      </w:pPr>
      <w:r>
        <w:rPr>
          <w:b/>
          <w:i w:val="0"/>
        </w:rPr>
        <w:t>94.</w:t>
      </w:r>
      <w:r>
        <w:t xml:space="preserve"> The Vaishnavas who were there in service of the samadhi</w:t>
      </w:r>
      <w:r>
        <w:br/>
      </w:r>
      <w:r>
        <w:t>with great effort calmed Narottama</w:t>
      </w:r>
    </w:p>
    <w:p>
      <w:pPr>
        <w:spacing w:after="60"/>
        <w:ind w:left="510" w:hanging="510"/>
      </w:pPr>
      <w:r>
        <w:rPr>
          <w:b/>
          <w:i w:val="0"/>
        </w:rPr>
        <w:t>95.</w:t>
      </w:r>
      <w:r>
        <w:t xml:space="preserve"> and sent him to Gopinatha Acharya's house;</w:t>
      </w:r>
      <w:r>
        <w:br/>
      </w:r>
      <w:r>
        <w:t>Narottama, overwhelmed, bowed and went.</w:t>
      </w:r>
    </w:p>
    <w:p>
      <w:pPr>
        <w:spacing w:after="60"/>
        <w:ind w:left="510" w:hanging="510"/>
      </w:pPr>
      <w:r>
        <w:rPr>
          <w:b/>
          <w:i w:val="0"/>
        </w:rPr>
        <w:t>96.</w:t>
      </w:r>
      <w:r>
        <w:t xml:space="preserve"> The people of the Kshetra, seeing Narottama on the road,</w:t>
      </w:r>
      <w:r>
        <w:br/>
      </w:r>
      <w:r>
        <w:t>left all their work and went along with him.</w:t>
      </w:r>
    </w:p>
    <w:p>
      <w:pPr>
        <w:spacing w:after="60"/>
        <w:ind w:left="510" w:hanging="510"/>
      </w:pPr>
      <w:r>
        <w:rPr>
          <w:b/>
          <w:i w:val="0"/>
        </w:rPr>
        <w:t>97.</w:t>
      </w:r>
      <w:r>
        <w:t xml:space="preserve"> Narottama, honouring them all,</w:t>
      </w:r>
      <w:r>
        <w:br/>
      </w:r>
      <w:r>
        <w:t>went quickly to Gopinatha Acharya's house.</w:t>
      </w:r>
    </w:p>
    <w:p>
      <w:pPr>
        <w:spacing w:after="60"/>
        <w:ind w:left="510" w:hanging="510"/>
      </w:pPr>
      <w:r>
        <w:rPr>
          <w:b/>
          <w:i w:val="0"/>
        </w:rPr>
        <w:t>98.</w:t>
      </w:r>
      <w:r>
        <w:t xml:space="preserve"> Gopinatha Acharya, full of affection,</w:t>
      </w:r>
      <w:r>
        <w:br/>
      </w:r>
      <w:r>
        <w:t>seated him beside himself and spoke sweet words:</w:t>
      </w:r>
    </w:p>
    <w:p>
      <w:pPr>
        <w:spacing w:after="60"/>
        <w:ind w:left="510" w:hanging="510"/>
      </w:pPr>
      <w:r>
        <w:rPr>
          <w:b/>
          <w:i w:val="0"/>
        </w:rPr>
        <w:t>99.</w:t>
      </w:r>
      <w:r>
        <w:t xml:space="preserve"> "Everyone longs at heart to see you;</w:t>
      </w:r>
      <w:r>
        <w:br/>
      </w:r>
      <w:r>
        <w:t>rest a moment and then go to their houses."</w:t>
      </w:r>
    </w:p>
    <w:p>
      <w:pPr>
        <w:spacing w:after="60"/>
        <w:ind w:left="510" w:hanging="510"/>
      </w:pPr>
      <w:r>
        <w:rPr>
          <w:b/>
          <w:i w:val="0"/>
        </w:rPr>
        <w:t>100.</w:t>
      </w:r>
      <w:r>
        <w:t xml:space="preserve"> Meanwhile, hearing of Narottama's arrival, all</w:t>
      </w:r>
      <w:r>
        <w:br/>
      </w:r>
      <w:r>
        <w:t>were most eager to see him.</w:t>
      </w:r>
    </w:p>
    <w:p>
      <w:pPr>
        <w:spacing w:after="60"/>
        <w:ind w:left="510" w:hanging="510"/>
      </w:pPr>
      <w:r>
        <w:rPr>
          <w:b/>
          <w:i w:val="0"/>
        </w:rPr>
        <w:t>101.</w:t>
      </w:r>
      <w:r>
        <w:t xml:space="preserve"> What can I say of the state they were in, in Nilachala!</w:t>
      </w:r>
      <w:r>
        <w:br/>
      </w:r>
      <w:r>
        <w:t>Without Prabhu they had no desire for food or water.</w:t>
      </w:r>
    </w:p>
    <w:p>
      <w:pPr>
        <w:spacing w:after="60"/>
        <w:ind w:left="510" w:hanging="510"/>
      </w:pPr>
      <w:r>
        <w:rPr>
          <w:b/>
          <w:i w:val="0"/>
        </w:rPr>
        <w:t>102.</w:t>
      </w:r>
      <w:r>
        <w:t xml:space="preserve"> With great difficulty they kept their bodies alive,</w:t>
      </w:r>
      <w:r>
        <w:br/>
      </w:r>
      <w:r>
        <w:t>always rolling on the ground, their eyes streaming.</w:t>
      </w:r>
    </w:p>
    <w:p>
      <w:pPr>
        <w:spacing w:after="60"/>
        <w:ind w:left="510" w:hanging="510"/>
      </w:pPr>
      <w:r>
        <w:rPr>
          <w:b/>
          <w:i w:val="0"/>
        </w:rPr>
        <w:t>103.</w:t>
      </w:r>
      <w:r>
        <w:t xml:space="preserve"> They sighed long and often, very weak,</w:t>
      </w:r>
      <w:r>
        <w:br/>
      </w:r>
      <w:r>
        <w:t>unable to walk, their bodies tottering.</w:t>
      </w:r>
    </w:p>
    <w:p>
      <w:pPr>
        <w:spacing w:after="60"/>
        <w:ind w:left="510" w:hanging="510"/>
      </w:pPr>
      <w:r>
        <w:rPr>
          <w:b/>
          <w:i w:val="0"/>
        </w:rPr>
        <w:t>104.</w:t>
      </w:r>
      <w:r>
        <w:t xml:space="preserve"> Yet to see Narottama at Gopinatha's house</w:t>
      </w:r>
      <w:r>
        <w:br/>
      </w:r>
      <w:r>
        <w:t>they came — love filled their bodies with strength.</w:t>
      </w:r>
    </w:p>
    <w:p>
      <w:pPr>
        <w:spacing w:after="60"/>
        <w:ind w:left="510" w:hanging="510"/>
      </w:pPr>
      <w:r>
        <w:rPr>
          <w:b/>
          <w:i w:val="0"/>
        </w:rPr>
        <w:t>105.</w:t>
      </w:r>
      <w:r>
        <w:t xml:space="preserve"> At that time Narottama with his companion,</w:t>
      </w:r>
      <w:r>
        <w:br/>
      </w:r>
      <w:r>
        <w:t>going there, saw them all coming along the road.</w:t>
      </w:r>
    </w:p>
    <w:p>
      <w:pPr>
        <w:spacing w:after="60"/>
        <w:ind w:left="510" w:hanging="510"/>
      </w:pPr>
      <w:r>
        <w:rPr>
          <w:b/>
          <w:i w:val="0"/>
        </w:rPr>
        <w:t>106.</w:t>
      </w:r>
      <w:r>
        <w:t xml:space="preserve"> Narottama asked his companion</w:t>
      </w:r>
      <w:r>
        <w:br/>
      </w:r>
      <w:r>
        <w:t>who each one was, and he told him all.</w:t>
      </w:r>
    </w:p>
    <w:p>
      <w:pPr>
        <w:spacing w:after="60"/>
        <w:ind w:left="510" w:hanging="510"/>
      </w:pPr>
      <w:r>
        <w:rPr>
          <w:b/>
          <w:i w:val="0"/>
        </w:rPr>
        <w:t>107.</w:t>
      </w:r>
      <w:r>
        <w:t xml:space="preserve"> Narottama bowed at the feet of them all,</w:t>
      </w:r>
      <w:r>
        <w:br/>
      </w:r>
      <w:r>
        <w:t>and all of them embraced Narottama.</w:t>
      </w:r>
    </w:p>
    <w:p>
      <w:pPr>
        <w:spacing w:after="60"/>
        <w:ind w:left="510" w:hanging="510"/>
      </w:pPr>
      <w:r>
        <w:rPr>
          <w:b/>
          <w:i w:val="0"/>
        </w:rPr>
        <w:t>108.</w:t>
      </w:r>
      <w:r>
        <w:t xml:space="preserve"> Holding him in their arms, they went into the house</w:t>
      </w:r>
      <w:r>
        <w:br/>
      </w:r>
      <w:r>
        <w:t>and drenched Narottama's body with the tears of their eyes.</w:t>
      </w:r>
    </w:p>
    <w:p>
      <w:pPr>
        <w:spacing w:after="60"/>
        <w:ind w:left="510" w:hanging="510"/>
      </w:pPr>
      <w:r>
        <w:rPr>
          <w:b/>
          <w:i w:val="0"/>
        </w:rPr>
        <w:t>109.</w:t>
      </w:r>
      <w:r>
        <w:t xml:space="preserve"> Narottama, seeing and touching them,</w:t>
      </w:r>
      <w:r>
        <w:br/>
      </w:r>
      <w:r>
        <w:t>could not hold himself up; streams flowed from both his eyes.</w:t>
      </w:r>
    </w:p>
    <w:p>
      <w:pPr>
        <w:spacing w:after="60"/>
        <w:ind w:left="510" w:hanging="510"/>
      </w:pPr>
      <w:r>
        <w:rPr>
          <w:b/>
          <w:i w:val="0"/>
        </w:rPr>
        <w:t>110.</w:t>
      </w:r>
      <w:r>
        <w:t xml:space="preserve"> Gopinatha Acharya with the greatest care</w:t>
      </w:r>
      <w:r>
        <w:br/>
      </w:r>
      <w:r>
        <w:t>calmed them all and seated them well.</w:t>
      </w:r>
    </w:p>
    <w:p>
      <w:pPr>
        <w:spacing w:after="60"/>
        <w:ind w:left="510" w:hanging="510"/>
      </w:pPr>
      <w:r>
        <w:rPr>
          <w:b/>
          <w:i w:val="0"/>
        </w:rPr>
        <w:t>111.</w:t>
      </w:r>
      <w:r>
        <w:t xml:space="preserve"> All asked Narottama about his welfare,</w:t>
      </w:r>
      <w:r>
        <w:br/>
      </w:r>
      <w:r>
        <w:t>and Narottama told everything from beginning to end.</w:t>
      </w:r>
    </w:p>
    <w:p>
      <w:pPr>
        <w:spacing w:after="60"/>
        <w:ind w:left="510" w:hanging="510"/>
      </w:pPr>
      <w:r>
        <w:rPr>
          <w:b/>
          <w:i w:val="0"/>
        </w:rPr>
        <w:t>112.</w:t>
      </w:r>
      <w:r>
        <w:t xml:space="preserve"> What their state became on hearing it —</w:t>
      </w:r>
      <w:r>
        <w:br/>
      </w:r>
      <w:r>
        <w:t>what can I say? Only the fortunate saw it.</w:t>
      </w:r>
    </w:p>
    <w:p>
      <w:pPr>
        <w:spacing w:after="60"/>
        <w:ind w:left="510" w:hanging="510"/>
      </w:pPr>
      <w:r>
        <w:rPr>
          <w:b/>
          <w:i w:val="0"/>
        </w:rPr>
        <w:t>113.</w:t>
      </w:r>
      <w:r>
        <w:t xml:space="preserve"> Gopinatha Acharya said eagerly to all:</w:t>
      </w:r>
      <w:r>
        <w:br/>
      </w:r>
      <w:r>
        <w:t>"Partake of Sri maha-prasada together with Narottama."</w:t>
      </w:r>
    </w:p>
    <w:p>
      <w:pPr>
        <w:spacing w:after="60"/>
        <w:ind w:left="510" w:hanging="510"/>
      </w:pPr>
      <w:r>
        <w:rPr>
          <w:b/>
          <w:i w:val="0"/>
        </w:rPr>
        <w:t>114.</w:t>
      </w:r>
      <w:r>
        <w:t xml:space="preserve"> Hearing this, all, with great affection at heart,</w:t>
      </w:r>
      <w:r>
        <w:br/>
      </w:r>
      <w:r>
        <w:t>sat down with Narottama to honour maha-prasada.</w:t>
      </w:r>
    </w:p>
    <w:p>
      <w:pPr>
        <w:spacing w:after="60"/>
        <w:ind w:left="510" w:hanging="510"/>
      </w:pPr>
      <w:r>
        <w:rPr>
          <w:b/>
          <w:i w:val="0"/>
        </w:rPr>
        <w:t>115.</w:t>
      </w:r>
      <w:r>
        <w:t xml:space="preserve"> By Prabhu's will they ate a little prasada</w:t>
      </w:r>
      <w:r>
        <w:br/>
      </w:r>
      <w:r>
        <w:t>and with most loving words fed Narottama.</w:t>
      </w:r>
    </w:p>
    <w:p>
      <w:pPr>
        <w:spacing w:after="60"/>
        <w:ind w:left="510" w:hanging="510"/>
      </w:pPr>
      <w:r>
        <w:rPr>
          <w:b/>
          <w:i w:val="0"/>
        </w:rPr>
        <w:t>116.</w:t>
      </w:r>
      <w:r>
        <w:t xml:space="preserve"> After rinsing their mouths, all went to their dwellings,</w:t>
      </w:r>
      <w:r>
        <w:br/>
      </w:r>
      <w:r>
        <w:t>and they told Narottama to rest.</w:t>
      </w:r>
    </w:p>
    <w:p>
      <w:pPr>
        <w:spacing w:after="60"/>
        <w:ind w:left="510" w:hanging="510"/>
      </w:pPr>
      <w:r>
        <w:rPr>
          <w:b/>
          <w:i w:val="0"/>
        </w:rPr>
        <w:t>117.</w:t>
      </w:r>
      <w:r>
        <w:t xml:space="preserve"> Having rested, Sri Thakura Mahashaya</w:t>
      </w:r>
      <w:r>
        <w:br/>
      </w:r>
      <w:r>
        <w:t>bathed and so on, knowing it was time for darshan.</w:t>
      </w:r>
    </w:p>
    <w:p>
      <w:pPr>
        <w:spacing w:after="60"/>
        <w:ind w:left="510" w:hanging="510"/>
      </w:pPr>
      <w:r>
        <w:rPr>
          <w:b/>
          <w:i w:val="0"/>
        </w:rPr>
        <w:t>118.</w:t>
      </w:r>
      <w:r>
        <w:t xml:space="preserve"> Kanai Khutiya took</w:t>
      </w:r>
      <w:r>
        <w:br/>
      </w:r>
      <w:r>
        <w:t>Sri Thakura Mahashaya to Jagannatha's temple.</w:t>
      </w:r>
    </w:p>
    <w:p>
      <w:pPr>
        <w:spacing w:after="60"/>
        <w:ind w:left="510" w:hanging="510"/>
      </w:pPr>
      <w:r>
        <w:rPr>
          <w:b/>
          <w:i w:val="0"/>
        </w:rPr>
        <w:t>119.</w:t>
      </w:r>
      <w:r>
        <w:t xml:space="preserve"> The evening arati and everything up to the putting to rest</w:t>
      </w:r>
      <w:r>
        <w:br/>
      </w:r>
      <w:r>
        <w:t>Narottama watched, standing apart.</w:t>
      </w:r>
    </w:p>
    <w:p>
      <w:pPr>
        <w:spacing w:after="60"/>
        <w:ind w:left="510" w:hanging="510"/>
      </w:pPr>
      <w:r>
        <w:rPr>
          <w:b/>
          <w:i w:val="0"/>
        </w:rPr>
        <w:t>120.</w:t>
      </w:r>
      <w:r>
        <w:t xml:space="preserve"> With Kanai Khutiya and many others</w:t>
      </w:r>
      <w:r>
        <w:br/>
      </w:r>
      <w:r>
        <w:t>he came to Gopinatha Acharya's house.</w:t>
      </w:r>
    </w:p>
    <w:p>
      <w:pPr>
        <w:spacing w:after="60"/>
        <w:ind w:left="510" w:hanging="510"/>
      </w:pPr>
      <w:r>
        <w:rPr>
          <w:b/>
          <w:i w:val="0"/>
        </w:rPr>
        <w:t>121.</w:t>
      </w:r>
      <w:r>
        <w:t xml:space="preserve"> No one could leave Narottama and go,</w:t>
      </w:r>
      <w:r>
        <w:br/>
      </w:r>
      <w:r>
        <w:t>but at the Acharya's word they went to their own homes.</w:t>
      </w:r>
    </w:p>
    <w:p>
      <w:pPr>
        <w:spacing w:after="60"/>
        <w:ind w:left="510" w:hanging="510"/>
      </w:pPr>
      <w:r>
        <w:rPr>
          <w:b/>
          <w:i w:val="0"/>
        </w:rPr>
        <w:t>122.</w:t>
      </w:r>
      <w:r>
        <w:t xml:space="preserve"> The Acharya said to Narottama: "This place is secluded;</w:t>
      </w:r>
      <w:r>
        <w:br/>
      </w:r>
      <w:r>
        <w:t>lie down here and sleep now."</w:t>
      </w:r>
    </w:p>
    <w:p>
      <w:pPr>
        <w:spacing w:after="60"/>
        <w:ind w:left="510" w:hanging="510"/>
      </w:pPr>
      <w:r>
        <w:rPr>
          <w:b/>
          <w:i w:val="0"/>
        </w:rPr>
        <w:t>123.</w:t>
      </w:r>
      <w:r>
        <w:t xml:space="preserve"> The Acharya's fatherly love cannot be told;</w:t>
      </w:r>
      <w:r>
        <w:br/>
      </w:r>
      <w:r>
        <w:t>when Narottama had lain down, he went to his own house.</w:t>
      </w:r>
    </w:p>
    <w:p>
      <w:pPr>
        <w:spacing w:after="60"/>
        <w:ind w:left="510" w:hanging="510"/>
      </w:pPr>
      <w:r>
        <w:rPr>
          <w:b/>
          <w:i w:val="0"/>
        </w:rPr>
        <w:t>124.</w:t>
      </w:r>
      <w:r>
        <w:t xml:space="preserve"> But sleep would not come to Narottama:</w:t>
      </w:r>
      <w:r>
        <w:br/>
      </w:r>
      <w:r>
        <w:t>he could not check his great anxiety and grief.</w:t>
      </w:r>
    </w:p>
    <w:p>
      <w:pPr>
        <w:spacing w:after="60"/>
        <w:ind w:left="510" w:hanging="510"/>
      </w:pPr>
      <w:r>
        <w:rPr>
          <w:b/>
          <w:i w:val="0"/>
        </w:rPr>
        <w:t>125.</w:t>
      </w:r>
      <w:r>
        <w:t xml:space="preserve"> When by Prabhu's will he dozed a little,</w:t>
      </w:r>
      <w:r>
        <w:br/>
      </w:r>
      <w:r>
        <w:t>in a dream he saw his Beloved before the chariot:</w:t>
      </w:r>
    </w:p>
    <w:p>
      <w:pPr>
        <w:spacing w:after="60"/>
        <w:ind w:left="510" w:hanging="510"/>
      </w:pPr>
      <w:r>
        <w:rPr>
          <w:b/>
          <w:i w:val="0"/>
        </w:rPr>
        <w:t>126.</w:t>
      </w:r>
      <w:r>
        <w:t xml:space="preserve"> Krishna Chaitanya, enchanter of the worlds, Nitai,</w:t>
      </w:r>
      <w:r>
        <w:br/>
      </w:r>
      <w:r>
        <w:t>Sri Advaita, Pandita Gadadhara Gosani,</w:t>
      </w:r>
    </w:p>
    <w:p>
      <w:pPr>
        <w:spacing w:after="60"/>
        <w:ind w:left="510" w:hanging="510"/>
      </w:pPr>
      <w:r>
        <w:rPr>
          <w:b/>
          <w:i w:val="0"/>
        </w:rPr>
        <w:t>127.</w:t>
      </w:r>
      <w:r>
        <w:t xml:space="preserve"> Srivasa Pandita, Murari Gupta, Govinda,</w:t>
      </w:r>
      <w:r>
        <w:br/>
      </w:r>
      <w:r>
        <w:t>Haridasa, Kashi Mishra, Ramananda Raya,</w:t>
      </w:r>
    </w:p>
    <w:p>
      <w:pPr>
        <w:spacing w:after="60"/>
        <w:ind w:left="510" w:hanging="510"/>
      </w:pPr>
      <w:r>
        <w:rPr>
          <w:b/>
          <w:i w:val="0"/>
        </w:rPr>
        <w:t>128.</w:t>
      </w:r>
      <w:r>
        <w:t xml:space="preserve"> Vasudeva Sarvabhauma Bhattacharya,</w:t>
      </w:r>
      <w:r>
        <w:br/>
      </w:r>
      <w:r>
        <w:t>Kashishvara, the generous Jagadisha Pandita,</w:t>
      </w:r>
    </w:p>
    <w:p>
      <w:pPr>
        <w:spacing w:after="60"/>
        <w:ind w:left="510" w:hanging="510"/>
      </w:pPr>
      <w:r>
        <w:rPr>
          <w:b/>
          <w:i w:val="0"/>
        </w:rPr>
        <w:t>129.</w:t>
      </w:r>
      <w:r>
        <w:t xml:space="preserve"> Vasu Ghosha, Mukunda, Madhava, Vakreshvara,</w:t>
      </w:r>
      <w:r>
        <w:br/>
      </w:r>
      <w:r>
        <w:t>Gauridasa, Mahesha Pandita, Damodara,</w:t>
      </w:r>
    </w:p>
    <w:p>
      <w:pPr>
        <w:spacing w:after="60"/>
        <w:ind w:left="510" w:hanging="510"/>
      </w:pPr>
      <w:r>
        <w:rPr>
          <w:b/>
          <w:i w:val="0"/>
        </w:rPr>
        <w:t>130.</w:t>
      </w:r>
      <w:r>
        <w:t xml:space="preserve"> Svarupa Gosani, Shuklambara Brahmachari,</w:t>
      </w:r>
      <w:r>
        <w:br/>
      </w:r>
      <w:r>
        <w:t>Dasa Gadadhara, Yadu, Shridhara, Kamsari,</w:t>
      </w:r>
    </w:p>
    <w:p>
      <w:pPr>
        <w:spacing w:after="60"/>
        <w:ind w:left="510" w:hanging="510"/>
      </w:pPr>
      <w:r>
        <w:rPr>
          <w:b/>
          <w:i w:val="0"/>
        </w:rPr>
        <w:t>131.</w:t>
      </w:r>
      <w:r>
        <w:t xml:space="preserve"> Suryadasa, Ramai, Sundara, Dhananjaya,</w:t>
      </w:r>
      <w:r>
        <w:br/>
      </w:r>
      <w:r>
        <w:t>Ramananda Vasu, Ghosha, Shankara, Sanjaya,</w:t>
      </w:r>
    </w:p>
    <w:p>
      <w:pPr>
        <w:spacing w:after="60"/>
        <w:ind w:left="510" w:hanging="510"/>
      </w:pPr>
      <w:r>
        <w:rPr>
          <w:b/>
          <w:i w:val="0"/>
        </w:rPr>
        <w:t>132.</w:t>
      </w:r>
      <w:r>
        <w:t xml:space="preserve"> Lokanatha, Bhugarbha, Sri Rupa, Sanatana,</w:t>
      </w:r>
      <w:r>
        <w:br/>
      </w:r>
      <w:r>
        <w:t>Sri Jiva, Gopala Bhatta, Acharya-nandana,</w:t>
      </w:r>
    </w:p>
    <w:p>
      <w:pPr>
        <w:spacing w:after="60"/>
        <w:ind w:left="510" w:hanging="510"/>
      </w:pPr>
      <w:r>
        <w:rPr>
          <w:b/>
          <w:i w:val="0"/>
        </w:rPr>
        <w:t>133.</w:t>
      </w:r>
      <w:r>
        <w:t xml:space="preserve"> Krishnadasa Brahmachari, Pandita Raghava,</w:t>
      </w:r>
      <w:r>
        <w:br/>
      </w:r>
      <w:r>
        <w:t>Paramananda Bhattacharya, Acharya Madhava,</w:t>
      </w:r>
    </w:p>
    <w:p>
      <w:pPr>
        <w:spacing w:after="60"/>
        <w:ind w:left="510" w:hanging="510"/>
      </w:pPr>
      <w:r>
        <w:rPr>
          <w:b/>
          <w:i w:val="0"/>
        </w:rPr>
        <w:t>134.</w:t>
      </w:r>
      <w:r>
        <w:t xml:space="preserve"> Raghunatha Bhatta, Sri Tapana, Raghunatha,</w:t>
      </w:r>
      <w:r>
        <w:br/>
      </w:r>
      <w:r>
        <w:t>King Sri Prataparudra, Acharya Gopinatha,</w:t>
      </w:r>
    </w:p>
    <w:p>
      <w:pPr>
        <w:spacing w:after="60"/>
        <w:ind w:left="510" w:hanging="510"/>
      </w:pPr>
      <w:r>
        <w:rPr>
          <w:b/>
          <w:i w:val="0"/>
        </w:rPr>
        <w:t>135.</w:t>
      </w:r>
      <w:r>
        <w:t xml:space="preserve"> Sri Shikhi Mahiti and others renowned in the world —</w:t>
      </w:r>
      <w:r>
        <w:br/>
      </w:r>
      <w:r>
        <w:t>all the devotees of Gauda, Vraja, Utkala, the south and other places</w:t>
      </w:r>
    </w:p>
    <w:p>
      <w:pPr>
        <w:spacing w:after="60"/>
        <w:ind w:left="510" w:hanging="510"/>
      </w:pPr>
      <w:r>
        <w:rPr>
          <w:b/>
          <w:i w:val="0"/>
        </w:rPr>
        <w:t>136.</w:t>
      </w:r>
      <w:r>
        <w:t xml:space="preserve"> were sporting with Prabhu.</w:t>
      </w:r>
      <w:r>
        <w:br/>
      </w:r>
      <w:r>
        <w:t>What can I say? The supreme bliss cannot be described.</w:t>
      </w:r>
    </w:p>
    <w:p>
      <w:pPr>
        <w:spacing w:after="60"/>
        <w:ind w:left="510" w:hanging="510"/>
      </w:pPr>
      <w:r>
        <w:rPr>
          <w:b/>
          <w:i w:val="0"/>
        </w:rPr>
        <w:t>137.</w:t>
      </w:r>
      <w:r>
        <w:t xml:space="preserve"> How wonderful is the dancing before Jagannatha's chariot!</w:t>
      </w:r>
      <w:r>
        <w:br/>
      </w:r>
      <w:r>
        <w:t>In the middle Gaurachandra, all around His dear ones.</w:t>
      </w:r>
    </w:p>
    <w:p>
      <w:pPr>
        <w:spacing w:after="60"/>
        <w:ind w:left="510" w:hanging="510"/>
      </w:pPr>
      <w:r>
        <w:rPr>
          <w:b/>
          <w:i w:val="0"/>
        </w:rPr>
        <w:t>138.</w:t>
      </w:r>
      <w:r>
        <w:t xml:space="preserve"> How wondrous the beauty of Gaura with His associates!</w:t>
      </w:r>
      <w:r>
        <w:br/>
      </w:r>
      <w:r>
        <w:t>There is nothing in the three worlds to compare with it.</w:t>
      </w:r>
    </w:p>
    <w:p>
      <w:pPr>
        <w:spacing w:after="60"/>
        <w:ind w:left="510" w:hanging="510"/>
      </w:pPr>
      <w:r>
        <w:rPr>
          <w:b/>
          <w:i w:val="0"/>
        </w:rPr>
        <w:t>139.</w:t>
      </w:r>
      <w:r>
        <w:t xml:space="preserve"> At a mere sign from Prabhu His dear associates</w:t>
      </w:r>
      <w:r>
        <w:br/>
      </w:r>
      <w:r>
        <w:t>began the lovely singing of the name.</w:t>
      </w:r>
    </w:p>
    <w:p>
      <w:pPr>
        <w:spacing w:after="60"/>
        <w:ind w:left="510" w:hanging="510"/>
      </w:pPr>
      <w:r>
        <w:rPr>
          <w:b/>
          <w:i w:val="0"/>
        </w:rPr>
        <w:t>140.</w:t>
      </w:r>
      <w:r>
        <w:t xml:space="preserve"> Mridangas and other instruments played, sweet as nectar,</w:t>
      </w:r>
      <w:r>
        <w:br/>
      </w:r>
      <w:r>
        <w:t>and on all sides "Jaya! Jaya!" resounded incessantly.</w:t>
      </w:r>
    </w:p>
    <w:p>
      <w:pPr>
        <w:spacing w:after="60"/>
        <w:ind w:left="510" w:hanging="510"/>
      </w:pPr>
      <w:r>
        <w:rPr>
          <w:b/>
          <w:i w:val="0"/>
        </w:rPr>
        <w:t>141.</w:t>
      </w:r>
      <w:r>
        <w:t xml:space="preserve"> All the gandharvas and kinnaras in human guise</w:t>
      </w:r>
      <w:r>
        <w:br/>
      </w:r>
      <w:r>
        <w:t>danced, sang and joyfully played various instruments.</w:t>
      </w:r>
    </w:p>
    <w:p>
      <w:pPr>
        <w:spacing w:after="60"/>
        <w:ind w:left="510" w:hanging="510"/>
      </w:pPr>
      <w:r>
        <w:rPr>
          <w:b/>
          <w:i w:val="0"/>
        </w:rPr>
        <w:t>142.</w:t>
      </w:r>
      <w:r>
        <w:t xml:space="preserve"> The ocean of the happiness of sankirtana surged up</w:t>
      </w:r>
      <w:r>
        <w:br/>
      </w:r>
      <w:r>
        <w:t>and flooded everything — heaven, earth and the netherworld.</w:t>
      </w:r>
    </w:p>
    <w:p>
      <w:pPr>
        <w:spacing w:after="60"/>
        <w:ind w:left="510" w:hanging="510"/>
      </w:pPr>
      <w:r>
        <w:rPr>
          <w:b/>
          <w:i w:val="0"/>
        </w:rPr>
        <w:t>143.</w:t>
      </w:r>
      <w:r>
        <w:t xml:space="preserve"> Sri Krishna Chaitanya dances in sankirtana —</w:t>
      </w:r>
      <w:r>
        <w:br/>
      </w:r>
      <w:r>
        <w:t>who in the three worlds does not long to see it?</w:t>
      </w:r>
    </w:p>
    <w:p>
      <w:pPr>
        <w:spacing w:after="60"/>
        <w:ind w:left="510" w:hanging="510"/>
      </w:pPr>
      <w:r>
        <w:rPr>
          <w:b/>
          <w:i w:val="0"/>
        </w:rPr>
        <w:t>144.</w:t>
      </w:r>
      <w:r>
        <w:t xml:space="preserve"> Countless men and women run from all sides,</w:t>
      </w:r>
      <w:r>
        <w:br/>
      </w:r>
      <w:r>
        <w:t>the gods with their consorts shower flowers.</w:t>
      </w:r>
    </w:p>
    <w:p>
      <w:pPr>
        <w:spacing w:after="60"/>
        <w:ind w:left="510" w:hanging="510"/>
      </w:pPr>
      <w:r>
        <w:rPr>
          <w:b/>
          <w:i w:val="0"/>
        </w:rPr>
        <w:t>145.</w:t>
      </w:r>
      <w:r>
        <w:t xml:space="preserve"> The lame leap and strut about proudly,</w:t>
      </w:r>
      <w:r>
        <w:br/>
      </w:r>
      <w:r>
        <w:t>those blind from birth see the sweetness of Gauranga.</w:t>
      </w:r>
    </w:p>
    <w:p>
      <w:pPr>
        <w:spacing w:after="60"/>
        <w:ind w:left="510" w:hanging="510"/>
      </w:pPr>
      <w:r>
        <w:rPr>
          <w:b/>
          <w:i w:val="0"/>
        </w:rPr>
        <w:t>146.</w:t>
      </w:r>
      <w:r>
        <w:t xml:space="preserve"> He from whose mouth no word would come</w:t>
      </w:r>
      <w:r>
        <w:br/>
      </w:r>
      <w:r>
        <w:t>calls "Gaurachandra!" again and again.</w:t>
      </w:r>
    </w:p>
    <w:p>
      <w:pPr>
        <w:spacing w:after="60"/>
        <w:ind w:left="510" w:hanging="510"/>
      </w:pPr>
      <w:r>
        <w:rPr>
          <w:b/>
          <w:i w:val="0"/>
        </w:rPr>
        <w:t>147.</w:t>
      </w:r>
      <w:r>
        <w:t xml:space="preserve"> He whose eyes would shed no tear even if he were cut,</w:t>
      </w:r>
      <w:r>
        <w:br/>
      </w:r>
      <w:r>
        <w:t>he too, hearing Gaura's virtues, is bathed in tears.</w:t>
      </w:r>
    </w:p>
    <w:p>
      <w:pPr>
        <w:spacing w:after="60"/>
        <w:ind w:left="510" w:hanging="510"/>
      </w:pPr>
      <w:r>
        <w:rPr>
          <w:b/>
          <w:i w:val="0"/>
        </w:rPr>
        <w:t>148.</w:t>
      </w:r>
      <w:r>
        <w:t xml:space="preserve"> Hearing the lovely kirtana that purifies the worlds,</w:t>
      </w:r>
      <w:r>
        <w:br/>
      </w:r>
      <w:r>
        <w:t>not even beasts and birds could keep still.</w:t>
      </w:r>
    </w:p>
    <w:p>
      <w:pPr>
        <w:spacing w:after="60"/>
        <w:ind w:left="510" w:hanging="510"/>
      </w:pPr>
      <w:r>
        <w:rPr>
          <w:b/>
          <w:i w:val="0"/>
        </w:rPr>
        <w:t>149.</w:t>
      </w:r>
      <w:r>
        <w:t xml:space="preserve"> Narottama, standing to one side, watched,</w:t>
      </w:r>
      <w:r>
        <w:br/>
      </w:r>
      <w:r>
        <w:t>overwhelmed with bliss, streams flowing from his eyes.</w:t>
      </w:r>
    </w:p>
    <w:p>
      <w:pPr>
        <w:spacing w:after="60"/>
        <w:ind w:left="510" w:hanging="510"/>
      </w:pPr>
      <w:r>
        <w:rPr>
          <w:b/>
          <w:i w:val="0"/>
        </w:rPr>
        <w:t>150.</w:t>
      </w:r>
      <w:r>
        <w:t xml:space="preserve"> Seeing Narottama's state, Prabhu, in prema,</w:t>
      </w:r>
      <w:r>
        <w:br/>
      </w:r>
      <w:r>
        <w:t>took both his hands and spoke softly:</w:t>
      </w:r>
    </w:p>
    <w:p>
      <w:pPr>
        <w:spacing w:after="60"/>
        <w:ind w:left="510" w:hanging="510"/>
      </w:pPr>
      <w:r>
        <w:rPr>
          <w:b/>
          <w:i w:val="0"/>
        </w:rPr>
        <w:t>151.</w:t>
      </w:r>
      <w:r>
        <w:t xml:space="preserve"> "You will manifest unearthly song and music,</w:t>
      </w:r>
      <w:r>
        <w:br/>
      </w:r>
      <w:r>
        <w:t>on hearing which all will rejoice.</w:t>
      </w:r>
    </w:p>
    <w:p>
      <w:pPr>
        <w:spacing w:after="60"/>
        <w:ind w:left="510" w:hanging="510"/>
      </w:pPr>
      <w:r>
        <w:rPr>
          <w:b/>
          <w:i w:val="0"/>
        </w:rPr>
        <w:t>152.</w:t>
      </w:r>
      <w:r>
        <w:t xml:space="preserve"> You will see, when you perform kirtana:</w:t>
      </w:r>
      <w:r>
        <w:br/>
      </w:r>
      <w:r>
        <w:t>just so I shall dance with everyone.</w:t>
      </w:r>
    </w:p>
    <w:p>
      <w:pPr>
        <w:spacing w:after="60"/>
        <w:ind w:left="510" w:hanging="510"/>
      </w:pPr>
      <w:r>
        <w:rPr>
          <w:b/>
          <w:i w:val="0"/>
        </w:rPr>
        <w:t>153.</w:t>
      </w:r>
      <w:r>
        <w:t xml:space="preserve"> My inner longing will be revealed in song and music,</w:t>
      </w:r>
      <w:r>
        <w:br/>
      </w:r>
      <w:r>
        <w:t>and the supreme rasika sadhus will always relish it.</w:t>
      </w:r>
    </w:p>
    <w:p>
      <w:pPr>
        <w:spacing w:after="60"/>
        <w:ind w:left="510" w:hanging="510"/>
      </w:pPr>
      <w:r>
        <w:rPr>
          <w:b/>
          <w:i w:val="0"/>
        </w:rPr>
        <w:t>154.</w:t>
      </w:r>
      <w:r>
        <w:t xml:space="preserve"> Never worry about anything:</w:t>
      </w:r>
      <w:r>
        <w:br/>
      </w:r>
      <w:r>
        <w:t>your desire will be fulfilled — I have said it.</w:t>
      </w:r>
    </w:p>
    <w:p>
      <w:pPr>
        <w:spacing w:after="60"/>
        <w:ind w:left="510" w:hanging="510"/>
      </w:pPr>
      <w:r>
        <w:rPr>
          <w:b/>
          <w:i w:val="0"/>
        </w:rPr>
        <w:t>155.</w:t>
      </w:r>
      <w:r>
        <w:t xml:space="preserve"> Do not delay — go quickly to the land of Gauda</w:t>
      </w:r>
      <w:r>
        <w:br/>
      </w:r>
      <w:r>
        <w:t>and manifest bhakti in every way.</w:t>
      </w:r>
    </w:p>
    <w:p>
      <w:pPr>
        <w:spacing w:after="60"/>
        <w:ind w:left="510" w:hanging="510"/>
      </w:pPr>
      <w:r>
        <w:rPr>
          <w:b/>
          <w:i w:val="0"/>
        </w:rPr>
        <w:t>156.</w:t>
      </w:r>
      <w:r>
        <w:t xml:space="preserve"> Whoever comes and takes shelter of you</w:t>
      </w:r>
      <w:r>
        <w:br/>
      </w:r>
      <w:r>
        <w:t>will soon gain the priceless treasure of prema.</w:t>
      </w:r>
    </w:p>
    <w:p>
      <w:pPr>
        <w:spacing w:after="60"/>
        <w:ind w:left="510" w:hanging="510"/>
      </w:pPr>
      <w:r>
        <w:rPr>
          <w:b/>
          <w:i w:val="0"/>
        </w:rPr>
        <w:t>157.</w:t>
      </w:r>
      <w:r>
        <w:t xml:space="preserve"> With Ramachandra, the son of Chiranjiva Sena,</w:t>
      </w:r>
      <w:r>
        <w:br/>
      </w:r>
      <w:r>
        <w:t>you will have a wondrous friendship.</w:t>
      </w:r>
    </w:p>
    <w:p>
      <w:pPr>
        <w:spacing w:after="60"/>
        <w:ind w:left="510" w:hanging="510"/>
      </w:pPr>
      <w:r>
        <w:rPr>
          <w:b/>
          <w:i w:val="0"/>
        </w:rPr>
        <w:t>158.</w:t>
      </w:r>
      <w:r>
        <w:t xml:space="preserve"> What more shall I say to you, Narottama?</w:t>
      </w:r>
      <w:r>
        <w:br/>
      </w:r>
      <w:r>
        <w:t>All your good and ill are Mine."</w:t>
      </w:r>
      <w:r>
        <w:rPr>
          <w:b w:val="0"/>
          <w:i w:val="0"/>
          <w:vertAlign w:val="superscript"/>
        </w:rPr>
        <w:t>5</w:t>
      </w:r>
    </w:p>
    <w:p>
      <w:pPr>
        <w:spacing w:after="60"/>
        <w:ind w:left="510" w:hanging="510"/>
      </w:pPr>
      <w:r>
        <w:rPr>
          <w:b/>
          <w:i w:val="0"/>
        </w:rPr>
        <w:t>159.</w:t>
      </w:r>
      <w:r>
        <w:t xml:space="preserve"> Seeing the utmost mercy shown to Narottama,</w:t>
      </w:r>
      <w:r>
        <w:br/>
      </w:r>
      <w:r>
        <w:t>the ocean of everyone's bliss surged up.</w:t>
      </w:r>
    </w:p>
    <w:p>
      <w:pPr>
        <w:spacing w:after="60"/>
        <w:ind w:left="510" w:hanging="510"/>
      </w:pPr>
      <w:r>
        <w:rPr>
          <w:b/>
          <w:i w:val="0"/>
        </w:rPr>
        <w:t>160.</w:t>
      </w:r>
      <w:r>
        <w:t xml:space="preserve"> Nityananda, Advaita, Gadadhara, Haridasa,</w:t>
      </w:r>
      <w:r>
        <w:br/>
      </w:r>
      <w:r>
        <w:t>Sarvabhauma, Ramananda Raya, Srivasa,</w:t>
      </w:r>
    </w:p>
    <w:p>
      <w:pPr>
        <w:spacing w:after="60"/>
        <w:ind w:left="510" w:hanging="510"/>
      </w:pPr>
      <w:r>
        <w:rPr>
          <w:b/>
          <w:i w:val="0"/>
        </w:rPr>
        <w:t>161.</w:t>
      </w:r>
      <w:r>
        <w:t xml:space="preserve"> Vakreshvara and all the others dear to Prabhu</w:t>
      </w:r>
      <w:r>
        <w:br/>
      </w:r>
      <w:r>
        <w:t>embraced Narottama firmly.</w:t>
      </w:r>
    </w:p>
    <w:p>
      <w:pPr>
        <w:spacing w:after="60"/>
        <w:ind w:left="510" w:hanging="510"/>
      </w:pPr>
      <w:r>
        <w:rPr>
          <w:b/>
          <w:i w:val="0"/>
        </w:rPr>
        <w:t>162.</w:t>
      </w:r>
      <w:r>
        <w:t xml:space="preserve"> Narottama floated in the tears of both his eyes</w:t>
      </w:r>
      <w:r>
        <w:br/>
      </w:r>
      <w:r>
        <w:t>and, falling at their feet, deemed himself blessed.</w:t>
      </w:r>
    </w:p>
    <w:p>
      <w:pPr>
        <w:spacing w:after="60"/>
        <w:ind w:left="510" w:hanging="510"/>
      </w:pPr>
      <w:r>
        <w:rPr>
          <w:b/>
          <w:i w:val="0"/>
        </w:rPr>
        <w:t>163.</w:t>
      </w:r>
      <w:r>
        <w:t xml:space="preserve"> Prabhu's associates, calming Narottama,</w:t>
      </w:r>
      <w:r>
        <w:br/>
      </w:r>
      <w:r>
        <w:t>took his hand and spoke many words to him with affection.</w:t>
      </w:r>
    </w:p>
    <w:p>
      <w:pPr>
        <w:spacing w:after="60"/>
        <w:ind w:left="510" w:hanging="510"/>
      </w:pPr>
      <w:r>
        <w:rPr>
          <w:b/>
          <w:i w:val="0"/>
        </w:rPr>
        <w:t>164.</w:t>
      </w:r>
      <w:r>
        <w:t xml:space="preserve"> All were agreed to send him to Gauda —</w:t>
      </w:r>
      <w:r>
        <w:br/>
      </w:r>
      <w:r>
        <w:t>and then the sleep broke, and he was distraught with separation.</w:t>
      </w:r>
    </w:p>
    <w:p>
      <w:pPr>
        <w:spacing w:after="60"/>
        <w:ind w:left="510" w:hanging="510"/>
      </w:pPr>
      <w:r>
        <w:rPr>
          <w:b/>
          <w:i w:val="0"/>
        </w:rPr>
        <w:t>165.</w:t>
      </w:r>
      <w:r>
        <w:t xml:space="preserve"> After a while Narottama, growing calm,</w:t>
      </w:r>
      <w:r>
        <w:br/>
      </w:r>
      <w:r>
        <w:t>quickly finished his morning duties.</w:t>
      </w:r>
    </w:p>
    <w:p>
      <w:pPr>
        <w:spacing w:after="60"/>
        <w:ind w:left="510" w:hanging="510"/>
      </w:pPr>
      <w:r>
        <w:rPr>
          <w:b/>
          <w:i w:val="0"/>
        </w:rPr>
        <w:t>166.</w:t>
      </w:r>
      <w:r>
        <w:t xml:space="preserve"> Gopinatha Acharya, together with Shikhi Mahiti,</w:t>
      </w:r>
      <w:r>
        <w:br/>
      </w:r>
      <w:r>
        <w:t>quickly sent him to have darshan of Jagannatha.</w:t>
      </w:r>
    </w:p>
    <w:p>
      <w:pPr>
        <w:spacing w:after="60"/>
        <w:ind w:left="510" w:hanging="510"/>
      </w:pPr>
      <w:r>
        <w:rPr>
          <w:b/>
          <w:i w:val="0"/>
        </w:rPr>
        <w:t>167.</w:t>
      </w:r>
      <w:r>
        <w:t xml:space="preserve"> Seeing the mangala-arati,</w:t>
      </w:r>
      <w:r>
        <w:br/>
      </w:r>
      <w:r>
        <w:t>he could not hold himself up — his heart overflowed.</w:t>
      </w:r>
    </w:p>
    <w:p>
      <w:pPr>
        <w:spacing w:after="60"/>
        <w:ind w:left="510" w:hanging="510"/>
      </w:pPr>
      <w:r>
        <w:rPr>
          <w:b/>
          <w:i w:val="0"/>
        </w:rPr>
        <w:t>168.</w:t>
      </w:r>
      <w:r>
        <w:t xml:space="preserve"> As soon as he thought, "How am I to go to Gauda?"</w:t>
      </w:r>
      <w:r>
        <w:br/>
      </w:r>
      <w:r>
        <w:t>Jagannatha at once gave him a garland as His permission.</w:t>
      </w:r>
    </w:p>
    <w:p>
      <w:pPr>
        <w:spacing w:after="60"/>
        <w:ind w:left="510" w:hanging="510"/>
      </w:pPr>
      <w:r>
        <w:rPr>
          <w:b/>
          <w:i w:val="0"/>
        </w:rPr>
        <w:t>169.</w:t>
      </w:r>
      <w:r>
        <w:t xml:space="preserve"> Receiving the garland-prasada, he reflected:</w:t>
      </w:r>
      <w:r>
        <w:br/>
      </w:r>
      <w:r>
        <w:t>"Without doubt Prabhu has given me leave."</w:t>
      </w:r>
    </w:p>
    <w:p>
      <w:pPr>
        <w:spacing w:after="60"/>
        <w:ind w:left="510" w:hanging="510"/>
      </w:pPr>
      <w:r>
        <w:rPr>
          <w:b/>
          <w:i w:val="0"/>
        </w:rPr>
        <w:t>170.</w:t>
      </w:r>
      <w:r>
        <w:t xml:space="preserve"> Staying a while and bowing to Jagannatha,</w:t>
      </w:r>
      <w:r>
        <w:br/>
      </w:r>
      <w:r>
        <w:t>he went to Gopinatha Acharya's house.</w:t>
      </w:r>
    </w:p>
    <w:p>
      <w:pPr>
        <w:spacing w:after="60"/>
        <w:ind w:left="510" w:hanging="510"/>
      </w:pPr>
      <w:r>
        <w:rPr>
          <w:b/>
          <w:i w:val="0"/>
        </w:rPr>
        <w:t>171.</w:t>
      </w:r>
      <w:r>
        <w:t xml:space="preserve"> Wherever Prabhu's associates were staying,</w:t>
      </w:r>
      <w:r>
        <w:br/>
      </w:r>
      <w:r>
        <w:t>he bowed at the feet of each and came back to his lodging.</w:t>
      </w:r>
    </w:p>
    <w:p>
      <w:pPr>
        <w:spacing w:after="60"/>
        <w:ind w:left="510" w:hanging="510"/>
      </w:pPr>
      <w:r>
        <w:rPr>
          <w:b/>
          <w:i w:val="0"/>
        </w:rPr>
        <w:t>172.</w:t>
      </w:r>
      <w:r>
        <w:t xml:space="preserve"> What Prabhu had said to Gopinatha in a dream,</w:t>
      </w:r>
      <w:r>
        <w:br/>
      </w:r>
      <w:r>
        <w:t>he was eager to tell Narottama.</w:t>
      </w:r>
    </w:p>
    <w:p>
      <w:pPr>
        <w:spacing w:after="60"/>
        <w:ind w:left="510" w:hanging="510"/>
      </w:pPr>
      <w:r>
        <w:rPr>
          <w:b/>
          <w:i w:val="0"/>
        </w:rPr>
        <w:t>173.</w:t>
      </w:r>
      <w:r>
        <w:t xml:space="preserve"> Composing himself, he said slowly to Narottama:</w:t>
      </w:r>
      <w:r>
        <w:br/>
      </w:r>
      <w:r>
        <w:t>"Prabhu has directed you to go quickly to Gauda."</w:t>
      </w:r>
    </w:p>
    <w:p>
      <w:pPr>
        <w:spacing w:after="60"/>
        <w:ind w:left="510" w:hanging="510"/>
      </w:pPr>
      <w:r>
        <w:rPr>
          <w:b/>
          <w:i w:val="0"/>
        </w:rPr>
        <w:t>174.</w:t>
      </w:r>
      <w:r>
        <w:t xml:space="preserve"> Having said much in this way, he fixed a day,</w:t>
      </w:r>
      <w:r>
        <w:br/>
      </w:r>
      <w:r>
        <w:t>and the mahantas of the Kshetra gathered together.</w:t>
      </w:r>
    </w:p>
    <w:p>
      <w:pPr>
        <w:spacing w:after="60"/>
        <w:ind w:left="510" w:hanging="510"/>
      </w:pPr>
      <w:r>
        <w:rPr>
          <w:b/>
          <w:i w:val="0"/>
        </w:rPr>
        <w:t>175.</w:t>
      </w:r>
      <w:r>
        <w:t xml:space="preserve"> Sending Narottama off to Gauda,</w:t>
      </w:r>
      <w:r>
        <w:br/>
      </w:r>
      <w:r>
        <w:t>all said so much that it cannot be told.</w:t>
      </w:r>
    </w:p>
    <w:p>
      <w:pPr>
        <w:spacing w:after="60"/>
        <w:ind w:left="510" w:hanging="510"/>
      </w:pPr>
      <w:r>
        <w:rPr>
          <w:b/>
          <w:i w:val="0"/>
        </w:rPr>
        <w:t>176.</w:t>
      </w:r>
      <w:r>
        <w:t xml:space="preserve"> At the parting, taking Narottama by the hand,</w:t>
      </w:r>
      <w:r>
        <w:br/>
      </w:r>
      <w:r>
        <w:t>they spoke sweet words with great affection:</w:t>
      </w:r>
    </w:p>
    <w:p>
      <w:pPr>
        <w:spacing w:after="60"/>
        <w:ind w:left="510" w:hanging="510"/>
      </w:pPr>
      <w:r>
        <w:rPr>
          <w:b/>
          <w:i w:val="0"/>
        </w:rPr>
        <w:t>177.</w:t>
      </w:r>
      <w:r>
        <w:t xml:space="preserve"> "The longing of our hearts is fulfilled — we have seen you;</w:t>
      </w:r>
      <w:r>
        <w:br/>
      </w:r>
      <w:r>
        <w:t>but Srinivasa we shall not see again with our eyes.</w:t>
      </w:r>
    </w:p>
    <w:p>
      <w:pPr>
        <w:spacing w:after="60"/>
        <w:ind w:left="510" w:hanging="510"/>
      </w:pPr>
      <w:r>
        <w:rPr>
          <w:b/>
          <w:i w:val="0"/>
        </w:rPr>
        <w:t>178.</w:t>
      </w:r>
      <w:r>
        <w:t xml:space="preserve"> We have heard that Duhkhini Krishnadasa is most worthy</w:t>
      </w:r>
      <w:r>
        <w:br/>
      </w:r>
      <w:r>
        <w:t>and that he has recently received the name Shyamananda.</w:t>
      </w:r>
    </w:p>
    <w:p>
      <w:pPr>
        <w:spacing w:after="60"/>
        <w:ind w:left="510" w:hanging="510"/>
      </w:pPr>
      <w:r>
        <w:rPr>
          <w:b/>
          <w:i w:val="0"/>
        </w:rPr>
        <w:t>179.</w:t>
      </w:r>
      <w:r>
        <w:t xml:space="preserve"> We had a great longing to see him" —</w:t>
      </w:r>
      <w:r>
        <w:br/>
      </w:r>
      <w:r>
        <w:t>saying this, all were drenched with tears.</w:t>
      </w:r>
    </w:p>
    <w:p>
      <w:pPr>
        <w:spacing w:after="60"/>
        <w:ind w:left="510" w:hanging="510"/>
      </w:pPr>
      <w:r>
        <w:rPr>
          <w:b/>
          <w:i w:val="0"/>
        </w:rPr>
        <w:t>180.</w:t>
      </w:r>
      <w:r>
        <w:t xml:space="preserve"> Narottama, seeing their state,</w:t>
      </w:r>
      <w:r>
        <w:br/>
      </w:r>
      <w:r>
        <w:t>fell to the ground and bowed, weeping and weeping.</w:t>
      </w:r>
    </w:p>
    <w:p>
      <w:pPr>
        <w:spacing w:after="60"/>
        <w:ind w:left="510" w:hanging="510"/>
      </w:pPr>
      <w:r>
        <w:rPr>
          <w:b/>
          <w:i w:val="0"/>
        </w:rPr>
        <w:t>181.</w:t>
      </w:r>
      <w:r>
        <w:t xml:space="preserve"> Calming themselves and calming Narottama,</w:t>
      </w:r>
      <w:r>
        <w:br/>
      </w:r>
      <w:r>
        <w:t>all sent him on his way, remembering Krishna Chaitanya.</w:t>
      </w:r>
    </w:p>
    <w:p>
      <w:pPr>
        <w:spacing w:after="60"/>
        <w:ind w:left="510" w:hanging="510"/>
      </w:pPr>
      <w:r>
        <w:rPr>
          <w:b/>
          <w:i w:val="0"/>
        </w:rPr>
        <w:t>182.</w:t>
      </w:r>
      <w:r>
        <w:t xml:space="preserve"> His companions, with great love,</w:t>
      </w:r>
      <w:r>
        <w:br/>
      </w:r>
      <w:r>
        <w:t>went ahead carrying Sri maha-prasada.</w:t>
      </w:r>
    </w:p>
    <w:p>
      <w:pPr>
        <w:spacing w:after="60"/>
        <w:ind w:left="510" w:hanging="510"/>
      </w:pPr>
      <w:r>
        <w:rPr>
          <w:b/>
          <w:i w:val="0"/>
        </w:rPr>
        <w:t>183.</w:t>
      </w:r>
      <w:r>
        <w:t xml:space="preserve"> What each one became after sending Narottama off</w:t>
      </w:r>
      <w:r>
        <w:br/>
      </w:r>
      <w:r>
        <w:t>cannot be described.</w:t>
      </w:r>
    </w:p>
    <w:p>
      <w:pPr>
        <w:spacing w:after="60"/>
        <w:ind w:left="510" w:hanging="510"/>
      </w:pPr>
      <w:r>
        <w:rPr>
          <w:b/>
          <w:i w:val="0"/>
        </w:rPr>
        <w:t>184.</w:t>
      </w:r>
      <w:r>
        <w:t xml:space="preserve"> Narottama went on as if dead,</w:t>
      </w:r>
      <w:r>
        <w:br/>
      </w:r>
      <w:r>
        <w:t>and coming to the Narendra he wept bitterly.</w:t>
      </w:r>
    </w:p>
    <w:p>
      <w:pPr>
        <w:spacing w:after="60"/>
        <w:ind w:left="510" w:hanging="510"/>
      </w:pPr>
      <w:r>
        <w:rPr>
          <w:b/>
          <w:i w:val="0"/>
        </w:rPr>
        <w:t>185.</w:t>
      </w:r>
      <w:r>
        <w:t xml:space="preserve"> The brahmana he had seen when coming to the Kshetra</w:t>
      </w:r>
      <w:r>
        <w:br/>
      </w:r>
      <w:r>
        <w:t>he saw on that same road with his son.</w:t>
      </w:r>
    </w:p>
    <w:p>
      <w:pPr>
        <w:spacing w:after="60"/>
        <w:ind w:left="510" w:hanging="510"/>
      </w:pPr>
      <w:r>
        <w:rPr>
          <w:b/>
          <w:i w:val="0"/>
        </w:rPr>
        <w:t>186.</w:t>
      </w:r>
      <w:r>
        <w:t xml:space="preserve"> As soon as he put the dust of the brahmana's feet on his head,</w:t>
      </w:r>
      <w:r>
        <w:br/>
      </w:r>
      <w:r>
        <w:t>the brahmana embraced him and spoke softly:</w:t>
      </w:r>
    </w:p>
    <w:p>
      <w:pPr>
        <w:spacing w:after="60"/>
        <w:ind w:left="510" w:hanging="510"/>
      </w:pPr>
      <w:r>
        <w:rPr>
          <w:b/>
          <w:i w:val="0"/>
        </w:rPr>
        <w:t>187.</w:t>
      </w:r>
      <w:r>
        <w:t xml:space="preserve"> "O Narottama, you are dearer to me than life!</w:t>
      </w:r>
      <w:r>
        <w:br/>
      </w:r>
      <w:r>
        <w:t>I heard that you are leaving for Gauda today.</w:t>
      </w:r>
    </w:p>
    <w:p>
      <w:pPr>
        <w:spacing w:after="60"/>
        <w:ind w:left="510" w:hanging="510"/>
      </w:pPr>
      <w:r>
        <w:rPr>
          <w:b/>
          <w:i w:val="0"/>
        </w:rPr>
        <w:t>188.</w:t>
      </w:r>
      <w:r>
        <w:t xml:space="preserve"> Having finished an important task, I hurried here;</w:t>
      </w:r>
      <w:r>
        <w:br/>
      </w:r>
      <w:r>
        <w:t>by Jagannatha's will we have met on the road.</w:t>
      </w:r>
    </w:p>
    <w:p>
      <w:pPr>
        <w:spacing w:after="60"/>
        <w:ind w:left="510" w:hanging="510"/>
      </w:pPr>
      <w:r>
        <w:rPr>
          <w:b/>
          <w:i w:val="0"/>
        </w:rPr>
        <w:t>189.</w:t>
      </w:r>
      <w:r>
        <w:t xml:space="preserve"> Otherwise I would have died, burning with grief at heart" —</w:t>
      </w:r>
      <w:r>
        <w:br/>
      </w:r>
      <w:r>
        <w:t>saying this, he would not let him out of his arms.</w:t>
      </w:r>
    </w:p>
    <w:p>
      <w:pPr>
        <w:spacing w:after="60"/>
        <w:ind w:left="510" w:hanging="510"/>
      </w:pPr>
      <w:r>
        <w:rPr>
          <w:b/>
          <w:i w:val="0"/>
        </w:rPr>
        <w:t>190.</w:t>
      </w:r>
      <w:r>
        <w:t xml:space="preserve"> After a while the old brahmana, distraught at heart,</w:t>
      </w:r>
      <w:r>
        <w:br/>
      </w:r>
      <w:r>
        <w:t>gave him many blessings and let him go.</w:t>
      </w:r>
    </w:p>
    <w:p>
      <w:pPr>
        <w:spacing w:after="60"/>
        <w:ind w:left="510" w:hanging="510"/>
      </w:pPr>
      <w:r>
        <w:rPr>
          <w:b/>
          <w:i w:val="0"/>
        </w:rPr>
        <w:t>191.</w:t>
      </w:r>
      <w:r>
        <w:t xml:space="preserve"> The brahmana went some distance with Narottama,</w:t>
      </w:r>
      <w:r>
        <w:br/>
      </w:r>
      <w:r>
        <w:t>unable to part; his sorrow grew greatly.</w:t>
      </w:r>
    </w:p>
    <w:p>
      <w:pPr>
        <w:spacing w:after="60"/>
        <w:ind w:left="510" w:hanging="510"/>
      </w:pPr>
      <w:r>
        <w:rPr>
          <w:b/>
          <w:i w:val="0"/>
        </w:rPr>
        <w:t>192.</w:t>
      </w:r>
      <w:r>
        <w:t xml:space="preserve"> Narottama with great effort turned him back</w:t>
      </w:r>
      <w:r>
        <w:br/>
      </w:r>
      <w:r>
        <w:t>and went on quickly, much distressed.</w:t>
      </w:r>
    </w:p>
    <w:p>
      <w:pPr>
        <w:spacing w:after="60"/>
        <w:ind w:left="510" w:hanging="510"/>
      </w:pPr>
      <w:r>
        <w:rPr>
          <w:b/>
          <w:i w:val="0"/>
        </w:rPr>
        <w:t>193.</w:t>
      </w:r>
      <w:r>
        <w:t xml:space="preserve"> Resting two days at Jajpur,</w:t>
      </w:r>
      <w:r>
        <w:br/>
      </w:r>
      <w:r>
        <w:t>after some days he came to the village of Nrisimhapura.</w:t>
      </w:r>
      <w:r>
        <w:rPr>
          <w:b w:val="0"/>
          <w:i w:val="0"/>
          <w:vertAlign w:val="superscript"/>
        </w:rPr>
        <w:t>6</w:t>
      </w:r>
    </w:p>
    <w:p>
      <w:pPr>
        <w:spacing w:after="60"/>
        <w:ind w:left="510" w:hanging="510"/>
      </w:pPr>
      <w:r>
        <w:rPr>
          <w:b/>
          <w:i w:val="0"/>
        </w:rPr>
        <w:t>194.</w:t>
      </w:r>
      <w:r>
        <w:t xml:space="preserve"> Someone, coming from afar, told Shyamananda:</w:t>
      </w:r>
      <w:r>
        <w:br/>
      </w:r>
      <w:r>
        <w:t>"Sri Thakura Mahashaya has come from the Kshetra."</w:t>
      </w:r>
    </w:p>
    <w:p>
      <w:pPr>
        <w:spacing w:after="60"/>
        <w:ind w:left="510" w:hanging="510"/>
      </w:pPr>
      <w:r>
        <w:rPr>
          <w:b/>
          <w:i w:val="0"/>
        </w:rPr>
        <w:t>195.</w:t>
      </w:r>
      <w:r>
        <w:t xml:space="preserve"> As soon as he heard it, Shyamananda was overjoyed</w:t>
      </w:r>
      <w:r>
        <w:br/>
      </w:r>
      <w:r>
        <w:t>and quickly went forward with his people to meet him.</w:t>
      </w:r>
    </w:p>
    <w:p>
      <w:pPr>
        <w:spacing w:after="60"/>
        <w:ind w:left="510" w:hanging="510"/>
      </w:pPr>
      <w:r>
        <w:rPr>
          <w:b/>
          <w:i w:val="0"/>
        </w:rPr>
        <w:t>196.</w:t>
      </w:r>
      <w:r>
        <w:t xml:space="preserve"> Seeing each other, both lost their composure</w:t>
      </w:r>
      <w:r>
        <w:br/>
      </w:r>
      <w:r>
        <w:t>and, bowing to each other, were bathed in tears.</w:t>
      </w:r>
    </w:p>
    <w:p>
      <w:pPr>
        <w:spacing w:after="60"/>
        <w:ind w:left="510" w:hanging="510"/>
      </w:pPr>
      <w:r>
        <w:rPr>
          <w:b/>
          <w:i w:val="0"/>
        </w:rPr>
        <w:t>197.</w:t>
      </w:r>
      <w:r>
        <w:t xml:space="preserve"> Narottama took Shyamananda in his arms</w:t>
      </w:r>
      <w:r>
        <w:br/>
      </w:r>
      <w:r>
        <w:t>and could not let him go — his heart overflowed with joy.</w:t>
      </w:r>
    </w:p>
    <w:p>
      <w:pPr>
        <w:spacing w:after="60"/>
        <w:ind w:left="510" w:hanging="510"/>
      </w:pPr>
      <w:r>
        <w:rPr>
          <w:b/>
          <w:i w:val="0"/>
        </w:rPr>
        <w:t>198.</w:t>
      </w:r>
      <w:r>
        <w:t xml:space="preserve"> All the people, seeing this wondrous meeting,</w:t>
      </w:r>
      <w:r>
        <w:br/>
      </w:r>
      <w:r>
        <w:t>could not check the ceaseless tears from their eyes.</w:t>
      </w:r>
    </w:p>
    <w:p>
      <w:pPr>
        <w:spacing w:after="60"/>
        <w:ind w:left="510" w:hanging="510"/>
      </w:pPr>
      <w:r>
        <w:rPr>
          <w:b/>
          <w:i w:val="0"/>
        </w:rPr>
        <w:t>199.</w:t>
      </w:r>
      <w:r>
        <w:t xml:space="preserve"> Some said: "O brother, how wondrous!</w:t>
      </w:r>
      <w:r>
        <w:br/>
      </w:r>
      <w:r>
        <w:t>Never since I was born have I seen such love."</w:t>
      </w:r>
    </w:p>
    <w:p>
      <w:pPr>
        <w:spacing w:after="60"/>
        <w:ind w:left="510" w:hanging="510"/>
      </w:pPr>
      <w:r>
        <w:rPr>
          <w:b/>
          <w:i w:val="0"/>
        </w:rPr>
        <w:t>200.</w:t>
      </w:r>
      <w:r>
        <w:t xml:space="preserve"> Some said: "What I heard, that I have seen;</w:t>
      </w:r>
      <w:r>
        <w:br/>
      </w:r>
      <w:r>
        <w:t>all the wishes of my heart — to whom shall I tell them?"</w:t>
      </w:r>
    </w:p>
    <w:p>
      <w:pPr>
        <w:spacing w:after="60"/>
        <w:ind w:left="510" w:hanging="510"/>
      </w:pPr>
      <w:r>
        <w:rPr>
          <w:b/>
          <w:i w:val="0"/>
        </w:rPr>
        <w:t>201.</w:t>
      </w:r>
      <w:r>
        <w:t xml:space="preserve"> Some said: "O brother, ever since I heard of him</w:t>
      </w:r>
      <w:r>
        <w:br/>
      </w:r>
      <w:r>
        <w:t>I had a great longing to see him once."</w:t>
      </w:r>
    </w:p>
    <w:p>
      <w:pPr>
        <w:spacing w:after="60"/>
        <w:ind w:left="510" w:hanging="510"/>
      </w:pPr>
      <w:r>
        <w:rPr>
          <w:b/>
          <w:i w:val="0"/>
        </w:rPr>
        <w:t>202.</w:t>
      </w:r>
      <w:r>
        <w:t xml:space="preserve"> Some said: "Great is our good fortune —</w:t>
      </w:r>
      <w:r>
        <w:br/>
      </w:r>
      <w:r>
        <w:t>that is why Sri Thakura Mahashaya has come here."</w:t>
      </w:r>
    </w:p>
    <w:p>
      <w:pPr>
        <w:spacing w:after="60"/>
        <w:ind w:left="510" w:hanging="510"/>
      </w:pPr>
      <w:r>
        <w:rPr>
          <w:b/>
          <w:i w:val="0"/>
        </w:rPr>
        <w:t>203.</w:t>
      </w:r>
      <w:r>
        <w:t xml:space="preserve"> Some said: "Shall we have such good fortune —</w:t>
      </w:r>
      <w:r>
        <w:br/>
      </w:r>
      <w:r>
        <w:t>shall we see Acharya Thakura even once?"</w:t>
      </w:r>
    </w:p>
    <w:p>
      <w:pPr>
        <w:spacing w:after="60"/>
        <w:ind w:left="510" w:hanging="510"/>
      </w:pPr>
      <w:r>
        <w:rPr>
          <w:b/>
          <w:i w:val="0"/>
        </w:rPr>
        <w:t>204.</w:t>
      </w:r>
      <w:r>
        <w:t xml:space="preserve"> Some said: "Oh, the wish will be fulfilled:</w:t>
      </w:r>
      <w:r>
        <w:br/>
      </w:r>
      <w:r>
        <w:t>Sri Acharya Srinivasa will give us his darshan."</w:t>
      </w:r>
    </w:p>
    <w:p>
      <w:pPr>
        <w:spacing w:after="60"/>
        <w:ind w:left="510" w:hanging="510"/>
      </w:pPr>
      <w:r>
        <w:rPr>
          <w:b/>
          <w:i w:val="0"/>
        </w:rPr>
        <w:t>205.</w:t>
      </w:r>
      <w:r>
        <w:t xml:space="preserve"> Saying many such things, no one's mind was at rest;</w:t>
      </w:r>
      <w:r>
        <w:br/>
      </w:r>
      <w:r>
        <w:t>the villagers came running in crowds.</w:t>
      </w:r>
    </w:p>
    <w:p>
      <w:pPr>
        <w:spacing w:after="60"/>
        <w:ind w:left="510" w:hanging="510"/>
      </w:pPr>
      <w:r>
        <w:rPr>
          <w:b/>
          <w:i w:val="0"/>
        </w:rPr>
        <w:t>206.</w:t>
      </w:r>
      <w:r>
        <w:t xml:space="preserve"> Shyamananda gladly gave Thakura Mahashaya</w:t>
      </w:r>
      <w:r>
        <w:br/>
      </w:r>
      <w:r>
        <w:t>a secluded lodging for fear of the crowds.</w:t>
      </w:r>
    </w:p>
    <w:p>
      <w:pPr>
        <w:spacing w:after="60"/>
        <w:ind w:left="510" w:hanging="510"/>
      </w:pPr>
      <w:r>
        <w:rPr>
          <w:b/>
          <w:i w:val="0"/>
        </w:rPr>
        <w:t>207.</w:t>
      </w:r>
      <w:r>
        <w:t xml:space="preserve"> Still, to see Narottama</w:t>
      </w:r>
      <w:r>
        <w:br/>
      </w:r>
      <w:r>
        <w:t>many people came — they could not be held back.</w:t>
      </w:r>
    </w:p>
    <w:p>
      <w:pPr>
        <w:spacing w:after="60"/>
        <w:ind w:left="510" w:hanging="510"/>
      </w:pPr>
      <w:r>
        <w:rPr>
          <w:b/>
          <w:i w:val="0"/>
        </w:rPr>
        <w:t>208.</w:t>
      </w:r>
      <w:r>
        <w:t xml:space="preserve"> The merit of these people cannot be told:</w:t>
      </w:r>
      <w:r>
        <w:br/>
      </w:r>
      <w:r>
        <w:t>they gained such a jewel by Shyamananda's mercy.</w:t>
      </w:r>
    </w:p>
    <w:p>
      <w:pPr>
        <w:spacing w:after="60"/>
        <w:ind w:left="510" w:hanging="510"/>
      </w:pPr>
      <w:r>
        <w:rPr>
          <w:b/>
          <w:i w:val="0"/>
        </w:rPr>
        <w:t>209.</w:t>
      </w:r>
      <w:r>
        <w:t xml:space="preserve"> Seeing that by Shyamananda's mercy this land was blessed,</w:t>
      </w:r>
      <w:r>
        <w:br/>
      </w:r>
      <w:r>
        <w:t>Sri Thakura Mahashaya was very happy.</w:t>
      </w:r>
    </w:p>
    <w:p>
      <w:pPr>
        <w:spacing w:after="60"/>
        <w:ind w:left="510" w:hanging="510"/>
      </w:pPr>
      <w:r>
        <w:rPr>
          <w:b/>
          <w:i w:val="0"/>
        </w:rPr>
        <w:t>210.</w:t>
      </w:r>
      <w:r>
        <w:t xml:space="preserve"> Having bathed and so on and grown calm,</w:t>
      </w:r>
      <w:r>
        <w:br/>
      </w:r>
      <w:r>
        <w:t>Narottama sat down with Shyamananda.</w:t>
      </w:r>
    </w:p>
    <w:p>
      <w:pPr>
        <w:spacing w:after="60"/>
        <w:ind w:left="510" w:hanging="510"/>
      </w:pPr>
      <w:r>
        <w:rPr>
          <w:b/>
          <w:i w:val="0"/>
        </w:rPr>
        <w:t>211.</w:t>
      </w:r>
      <w:r>
        <w:t xml:space="preserve"> Finding the moment, Shyamananda carefully</w:t>
      </w:r>
      <w:r>
        <w:br/>
      </w:r>
      <w:r>
        <w:t>told Sri Thakura Mahashaya, point by point:</w:t>
      </w:r>
    </w:p>
    <w:p>
      <w:pPr>
        <w:spacing w:after="60"/>
        <w:ind w:left="510" w:hanging="510"/>
      </w:pPr>
      <w:r>
        <w:rPr>
          <w:b/>
          <w:i w:val="0"/>
        </w:rPr>
        <w:t>212.</w:t>
      </w:r>
      <w:r>
        <w:t xml:space="preserve"> "Acharya Thakura has gone from Vana-Vishnupura</w:t>
      </w:r>
      <w:r>
        <w:br/>
      </w:r>
      <w:r>
        <w:t>to Yajigrama in these last few days.</w:t>
      </w:r>
    </w:p>
    <w:p>
      <w:pPr>
        <w:spacing w:after="60"/>
        <w:ind w:left="510" w:hanging="510"/>
      </w:pPr>
      <w:r>
        <w:rPr>
          <w:b/>
          <w:i w:val="0"/>
        </w:rPr>
        <w:t>213.</w:t>
      </w:r>
      <w:r>
        <w:t xml:space="preserve"> Yesterday, in the first watch of the day,</w:t>
      </w:r>
      <w:r>
        <w:br/>
      </w:r>
      <w:r>
        <w:t>came his gracious letter — see it, Mahashaya."</w:t>
      </w:r>
    </w:p>
    <w:p>
      <w:pPr>
        <w:spacing w:after="60"/>
        <w:ind w:left="510" w:hanging="510"/>
      </w:pPr>
      <w:r>
        <w:rPr>
          <w:b/>
          <w:i w:val="0"/>
        </w:rPr>
        <w:t>214.</w:t>
      </w:r>
      <w:r>
        <w:t xml:space="preserve"> At the sight of the letter he overflowed with joy,</w:t>
      </w:r>
      <w:r>
        <w:br/>
      </w:r>
      <w:r>
        <w:t>and as he read it his eyes were bathed in tears.</w:t>
      </w:r>
    </w:p>
    <w:p>
      <w:pPr>
        <w:spacing w:after="60"/>
        <w:ind w:left="510" w:hanging="510"/>
      </w:pPr>
      <w:r>
        <w:rPr>
          <w:b/>
          <w:i w:val="0"/>
        </w:rPr>
        <w:t>215.</w:t>
      </w:r>
      <w:r>
        <w:t xml:space="preserve"> The Mahashaya read the letter with great care,</w:t>
      </w:r>
      <w:r>
        <w:br/>
      </w:r>
      <w:r>
        <w:t>and Shyamananda, in prema, went on to tell him:</w:t>
      </w:r>
    </w:p>
    <w:p>
      <w:pPr>
        <w:spacing w:after="60"/>
        <w:ind w:left="510" w:hanging="510"/>
      </w:pPr>
      <w:r>
        <w:rPr>
          <w:b/>
          <w:i w:val="0"/>
        </w:rPr>
        <w:t>216.</w:t>
      </w:r>
      <w:r>
        <w:t xml:space="preserve"> "From Sri Ambika, Prabhu has graciously</w:t>
      </w:r>
      <w:r>
        <w:rPr>
          <w:b w:val="0"/>
          <w:i w:val="0"/>
          <w:vertAlign w:val="superscript"/>
        </w:rPr>
        <w:t>7</w:t>
      </w:r>
      <w:r>
        <w:br/>
      </w:r>
      <w:r>
        <w:t>sent Sri maha-prasada together with a letter."</w:t>
      </w:r>
    </w:p>
    <w:p>
      <w:pPr>
        <w:spacing w:after="60"/>
        <w:ind w:left="510" w:hanging="510"/>
      </w:pPr>
      <w:r>
        <w:rPr>
          <w:b/>
          <w:i w:val="0"/>
        </w:rPr>
        <w:t>217.</w:t>
      </w:r>
      <w:r>
        <w:t xml:space="preserve"> Reading the letter, Narottama was bathed in tears</w:t>
      </w:r>
      <w:r>
        <w:br/>
      </w:r>
      <w:r>
        <w:t>and in prema praised Shyamananda's good fortune.</w:t>
      </w:r>
    </w:p>
    <w:p>
      <w:pPr>
        <w:spacing w:after="60"/>
        <w:ind w:left="510" w:hanging="510"/>
      </w:pPr>
      <w:r>
        <w:rPr>
          <w:b/>
          <w:i w:val="0"/>
        </w:rPr>
        <w:t>218.</w:t>
      </w:r>
      <w:r>
        <w:t xml:space="preserve"> Bowing again and again to the Sri maha-prasada,</w:t>
      </w:r>
      <w:r>
        <w:br/>
      </w:r>
      <w:r>
        <w:t>he ate it with boundless joy.</w:t>
      </w:r>
    </w:p>
    <w:p>
      <w:pPr>
        <w:spacing w:after="60"/>
        <w:ind w:left="510" w:hanging="510"/>
      </w:pPr>
      <w:r>
        <w:rPr>
          <w:b/>
          <w:i w:val="0"/>
        </w:rPr>
        <w:t>219.</w:t>
      </w:r>
      <w:r>
        <w:t xml:space="preserve"> Sri Thakura Mahashaya told his companions:</w:t>
      </w:r>
      <w:r>
        <w:br/>
      </w:r>
      <w:r>
        <w:t>"Bring the prasada here."</w:t>
      </w:r>
    </w:p>
    <w:p>
      <w:pPr>
        <w:spacing w:after="60"/>
        <w:ind w:left="510" w:hanging="510"/>
      </w:pPr>
      <w:r>
        <w:rPr>
          <w:b/>
          <w:i w:val="0"/>
        </w:rPr>
        <w:t>220.</w:t>
      </w:r>
      <w:r>
        <w:t xml:space="preserve"> Taking the maha-prasada of Sri Jagannatha,</w:t>
      </w:r>
      <w:r>
        <w:br/>
      </w:r>
      <w:r>
        <w:t>he put it into Shyamananda's mouth with great joy.</w:t>
      </w:r>
    </w:p>
    <w:p>
      <w:pPr>
        <w:spacing w:after="60"/>
        <w:ind w:left="510" w:hanging="510"/>
      </w:pPr>
      <w:r>
        <w:rPr>
          <w:b/>
          <w:i w:val="0"/>
        </w:rPr>
        <w:t>221.</w:t>
      </w:r>
      <w:r>
        <w:t xml:space="preserve"> Having honoured the Sri maha-prasada with great care,</w:t>
      </w:r>
      <w:r>
        <w:br/>
      </w:r>
      <w:r>
        <w:t>Narottama said softly to Shyamananda:</w:t>
      </w:r>
    </w:p>
    <w:p>
      <w:pPr>
        <w:spacing w:after="60"/>
        <w:ind w:left="510" w:hanging="510"/>
      </w:pPr>
      <w:r>
        <w:rPr>
          <w:b/>
          <w:i w:val="0"/>
        </w:rPr>
        <w:t>222.</w:t>
      </w:r>
      <w:r>
        <w:t xml:space="preserve"> "The associates of Prabhu who live in Nilachala</w:t>
      </w:r>
      <w:r>
        <w:br/>
      </w:r>
      <w:r>
        <w:t>are burned incessantly by the fire of separation.</w:t>
      </w:r>
    </w:p>
    <w:p>
      <w:pPr>
        <w:spacing w:after="60"/>
        <w:ind w:left="510" w:hanging="510"/>
      </w:pPr>
      <w:r>
        <w:rPr>
          <w:b/>
          <w:i w:val="0"/>
        </w:rPr>
        <w:t>223.</w:t>
      </w:r>
      <w:r>
        <w:t xml:space="preserve"> Their state cannot be described:</w:t>
      </w:r>
      <w:r>
        <w:br/>
      </w:r>
      <w:r>
        <w:t>only by Prabhu's will does life remain in them.</w:t>
      </w:r>
    </w:p>
    <w:p>
      <w:pPr>
        <w:spacing w:after="60"/>
        <w:ind w:left="510" w:hanging="510"/>
      </w:pPr>
      <w:r>
        <w:rPr>
          <w:b/>
          <w:i w:val="0"/>
        </w:rPr>
        <w:t>224.</w:t>
      </w:r>
      <w:r>
        <w:t xml:space="preserve"> All of them long to see you:</w:t>
      </w:r>
      <w:r>
        <w:br/>
      </w:r>
      <w:r>
        <w:t>do not delay — go quickly to Nilachala.</w:t>
      </w:r>
    </w:p>
    <w:p>
      <w:pPr>
        <w:spacing w:after="60"/>
        <w:ind w:left="510" w:hanging="510"/>
      </w:pPr>
      <w:r>
        <w:rPr>
          <w:b/>
          <w:i w:val="0"/>
        </w:rPr>
        <w:t>225.</w:t>
      </w:r>
      <w:r>
        <w:t xml:space="preserve"> Having seen their feet there,</w:t>
      </w:r>
      <w:r>
        <w:br/>
      </w:r>
      <w:r>
        <w:t>distribute the priceless treasure of prema in Utkala.</w:t>
      </w:r>
    </w:p>
    <w:p>
      <w:pPr>
        <w:spacing w:after="60"/>
        <w:ind w:left="510" w:hanging="510"/>
      </w:pPr>
      <w:r>
        <w:rPr>
          <w:b/>
          <w:i w:val="0"/>
        </w:rPr>
        <w:t>226.</w:t>
      </w:r>
      <w:r>
        <w:t xml:space="preserve"> In some days I shall send a letter;</w:t>
      </w:r>
      <w:r>
        <w:br/>
      </w:r>
      <w:r>
        <w:t>you will come to the village of Kheturi with your people."</w:t>
      </w:r>
    </w:p>
    <w:p>
      <w:pPr>
        <w:spacing w:after="60"/>
        <w:ind w:left="510" w:hanging="510"/>
      </w:pPr>
      <w:r>
        <w:rPr>
          <w:b/>
          <w:i w:val="0"/>
        </w:rPr>
        <w:t>227.</w:t>
      </w:r>
      <w:r>
        <w:t xml:space="preserve"> Saying many such things, he stayed two days,</w:t>
      </w:r>
      <w:r>
        <w:br/>
      </w:r>
      <w:r>
        <w:t>and all these words became known everywhere.</w:t>
      </w:r>
    </w:p>
    <w:p>
      <w:pPr>
        <w:spacing w:after="60"/>
        <w:ind w:left="510" w:hanging="510"/>
      </w:pPr>
      <w:r>
        <w:rPr>
          <w:b/>
          <w:i w:val="0"/>
        </w:rPr>
        <w:t>228.</w:t>
      </w:r>
      <w:r>
        <w:t xml:space="preserve"> What the two were like at the parting</w:t>
      </w:r>
      <w:r>
        <w:br/>
      </w:r>
      <w:r>
        <w:t>cannot be described with one mouth.</w:t>
      </w:r>
    </w:p>
    <w:p>
      <w:pPr>
        <w:spacing w:after="60"/>
        <w:ind w:left="510" w:hanging="510"/>
      </w:pPr>
      <w:r>
        <w:rPr>
          <w:b/>
          <w:i w:val="0"/>
        </w:rPr>
        <w:t>229.</w:t>
      </w:r>
      <w:r>
        <w:t xml:space="preserve"> Sri Shyamananda's disciple Rasika Murari</w:t>
      </w:r>
      <w:r>
        <w:br/>
      </w:r>
      <w:r>
        <w:t>stood to one side and wept, tears flowing from his eyes.</w:t>
      </w:r>
    </w:p>
    <w:p>
      <w:pPr>
        <w:spacing w:after="60"/>
        <w:ind w:left="510" w:hanging="510"/>
      </w:pPr>
      <w:r>
        <w:rPr>
          <w:b/>
          <w:i w:val="0"/>
        </w:rPr>
        <w:t>230.</w:t>
      </w:r>
      <w:r>
        <w:t xml:space="preserve"> Sri Thakura Mahashaya, with great affection,</w:t>
      </w:r>
      <w:r>
        <w:br/>
      </w:r>
      <w:r>
        <w:t>embraced him and showed him great mercy.</w:t>
      </w:r>
    </w:p>
    <w:p>
      <w:pPr>
        <w:spacing w:after="60"/>
        <w:ind w:left="510" w:hanging="510"/>
      </w:pPr>
      <w:r>
        <w:rPr>
          <w:b/>
          <w:i w:val="0"/>
        </w:rPr>
        <w:t>231.</w:t>
      </w:r>
      <w:r>
        <w:t xml:space="preserve"> All who had taken shelter at Sri Shyamananda's feet —</w:t>
      </w:r>
      <w:r>
        <w:br/>
      </w:r>
      <w:r>
        <w:t>how he loved them cannot be described.</w:t>
      </w:r>
    </w:p>
    <w:p>
      <w:pPr>
        <w:spacing w:after="60"/>
        <w:ind w:left="510" w:hanging="510"/>
      </w:pPr>
      <w:r>
        <w:rPr>
          <w:b/>
          <w:i w:val="0"/>
        </w:rPr>
        <w:t>232.</w:t>
      </w:r>
      <w:r>
        <w:t xml:space="preserve"> Gazing and gazing at Sri Thakura Mahashaya,</w:t>
      </w:r>
      <w:r>
        <w:br/>
      </w:r>
      <w:r>
        <w:t>all in distress fell to the ground, rolling about.</w:t>
      </w:r>
    </w:p>
    <w:p>
      <w:pPr>
        <w:spacing w:after="60"/>
        <w:ind w:left="510" w:hanging="510"/>
      </w:pPr>
      <w:r>
        <w:rPr>
          <w:b/>
          <w:i w:val="0"/>
        </w:rPr>
        <w:t>233.</w:t>
      </w:r>
      <w:r>
        <w:t xml:space="preserve"> Taking the dust of his two feet on their heads,</w:t>
      </w:r>
      <w:r>
        <w:br/>
      </w:r>
      <w:r>
        <w:t>all, with hands on their heads, sobbed and wept.</w:t>
      </w:r>
    </w:p>
    <w:p>
      <w:pPr>
        <w:spacing w:after="60"/>
        <w:ind w:left="510" w:hanging="510"/>
      </w:pPr>
      <w:r>
        <w:rPr>
          <w:b/>
          <w:i w:val="0"/>
        </w:rPr>
        <w:t>234.</w:t>
      </w:r>
      <w:r>
        <w:t xml:space="preserve"> Sri Thakura Mahashaya set out for Gauda,</w:t>
      </w:r>
      <w:r>
        <w:br/>
      </w:r>
      <w:r>
        <w:t>unable to be calm, streams flowing from both his eyes.</w:t>
      </w:r>
    </w:p>
    <w:p>
      <w:pPr>
        <w:spacing w:after="60"/>
        <w:ind w:left="510" w:hanging="510"/>
      </w:pPr>
      <w:r>
        <w:rPr>
          <w:b/>
          <w:i w:val="0"/>
        </w:rPr>
        <w:t>235.</w:t>
      </w:r>
      <w:r>
        <w:t xml:space="preserve"> Here Shyamananda wept, fallen on the ground,</w:t>
      </w:r>
      <w:r>
        <w:br/>
      </w:r>
      <w:r>
        <w:t>and however he tried, could not be calm.</w:t>
      </w:r>
    </w:p>
    <w:p>
      <w:pPr>
        <w:spacing w:after="60"/>
        <w:ind w:left="510" w:hanging="510"/>
      </w:pPr>
      <w:r>
        <w:rPr>
          <w:b/>
          <w:i w:val="0"/>
        </w:rPr>
        <w:t>236.</w:t>
      </w:r>
      <w:r>
        <w:t xml:space="preserve"> How wondrous were his ways — they cannot be understood!</w:t>
      </w:r>
      <w:r>
        <w:br/>
      </w:r>
      <w:r>
        <w:t>With a distraught heart he set out for Nilachala.</w:t>
      </w:r>
    </w:p>
    <w:p>
      <w:pPr>
        <w:spacing w:after="60"/>
        <w:ind w:left="510" w:hanging="510"/>
      </w:pPr>
      <w:r>
        <w:rPr>
          <w:b/>
          <w:i w:val="0"/>
        </w:rPr>
        <w:t>237.</w:t>
      </w:r>
      <w:r>
        <w:t xml:space="preserve"> Shyamananda went in prema to Nilachala,</w:t>
      </w:r>
      <w:r>
        <w:br/>
      </w:r>
      <w:r>
        <w:t>and Sri Thakura Mahashaya came to Gauda.</w:t>
      </w:r>
    </w:p>
    <w:p>
      <w:pPr>
        <w:spacing w:after="60"/>
        <w:ind w:left="510" w:hanging="510"/>
      </w:pPr>
      <w:r>
        <w:rPr>
          <w:b/>
          <w:i w:val="0"/>
        </w:rPr>
        <w:t>238.</w:t>
      </w:r>
      <w:r>
        <w:t xml:space="preserve"> How Shyamananda went to Nilachala —</w:t>
      </w:r>
      <w:r>
        <w:br/>
      </w:r>
      <w:r>
        <w:t xml:space="preserve">see it in detail in the book </w:t>
      </w:r>
      <w:r>
        <w:rPr>
          <w:b w:val="0"/>
          <w:i/>
        </w:rPr>
        <w:t>Bhakti-ratnakara</w:t>
      </w:r>
      <w:r>
        <w:t>.</w:t>
      </w:r>
    </w:p>
    <w:p>
      <w:pPr>
        <w:spacing w:after="60"/>
        <w:ind w:left="510" w:hanging="510"/>
      </w:pPr>
      <w:r>
        <w:rPr>
          <w:b/>
          <w:i w:val="0"/>
        </w:rPr>
        <w:t>239.</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fourth vilasa of the Narottama-vilasa.</w:t>
      </w:r>
    </w:p>
    <w:p>
      <w:pPr>
        <w:spacing w:after="60"/>
        <w:ind w:left="567"/>
      </w:pPr>
      <w:r>
        <w:rPr>
          <w:rFonts w:cs="Noto Serif Bengali" w:hAnsi="Noto Serif Bengali"/>
          <w:sz w:val="24"/>
        </w:rPr>
        <w:t>[^04-1]: The place where Nityananda broke the Lord's sannyasa staff (CC Madhya 5), on the Bhargavi river near Puri (Dandabhanga).</w:t>
      </w:r>
      <w:r>
        <w:br/>
      </w:r>
      <w:r>
        <w:rPr>
          <w:rFonts w:cs="Noto Serif Bengali" w:hAnsi="Noto Serif Bengali"/>
          <w:sz w:val="24"/>
        </w:rPr>
        <w:t>[^04-2]: The Lord's water-pastimes with His devotees in Narendra lake (CC Madhya 14; Antya 10).</w:t>
      </w:r>
      <w:r>
        <w:br/>
      </w:r>
      <w:r>
        <w:rPr>
          <w:rFonts w:cs="Noto Serif Bengali" w:hAnsi="Noto Serif Bengali"/>
          <w:sz w:val="24"/>
        </w:rPr>
        <w:t>[^04-3]: Patita-pavana ("Purifier of the fallen"), the form of Jagannatha at the Lion Gate of the temple.</w:t>
      </w:r>
      <w:r>
        <w:br/>
      </w:r>
      <w:r>
        <w:rPr>
          <w:rFonts w:cs="Noto Serif Bengali" w:hAnsi="Noto Serif Bengali"/>
          <w:sz w:val="24"/>
        </w:rPr>
        <w:t>[^04-4]: Following the 1924 edition, "শ্রীমামু গোসাঞি": Mamu Thakura, the servant of Tota-Gopinatha after Gadadhara Pandita (by tradition his relative and disciple); the 2021 edition has "শ্রীমান্ গোসাঞি."</w:t>
      </w:r>
      <w:r>
        <w:br/>
      </w:r>
      <w:r>
        <w:rPr>
          <w:rFonts w:cs="Noto Serif Bengali" w:hAnsi="Noto Serif Bengali"/>
          <w:sz w:val="24"/>
        </w:rPr>
        <w:t>[^04-5]: That is, "I take responsibility for all that befalls you" — a sign of complete protection.</w:t>
      </w:r>
      <w:r>
        <w:br/>
      </w:r>
      <w:r>
        <w:rPr>
          <w:rFonts w:cs="Noto Serif Bengali" w:hAnsi="Noto Serif Bengali"/>
          <w:sz w:val="24"/>
        </w:rPr>
        <w:t>[^04-6]: Nrisimhapura, a village in Utkala (Orissa) where Shyamananda was then living.</w:t>
      </w:r>
      <w:r>
        <w:br/>
      </w:r>
      <w:r>
        <w:rPr>
          <w:rFonts w:cs="Noto Serif Bengali" w:hAnsi="Noto Serif Bengali"/>
          <w:sz w:val="24"/>
        </w:rPr>
        <w:t>[^04-7]: "Prabhu" here is Shyamananda's guru, Hridaya Chaitanya of Ambika.</w:t>
      </w:r>
    </w:p>
    <w:p>
      <w:r>
        <w:br w:type="page"/>
      </w:r>
    </w:p>
    <w:p>
      <w:pPr>
        <w:pStyle w:val="Heading1"/>
        <w:jc w:val="center"/>
      </w:pPr>
      <w:r>
        <w:t>Vilasa 5. Narottama's Journey through Gauda after Nilachala</w:t>
      </w:r>
    </w:p>
    <w:p>
      <w:pPr>
        <w:spacing w:after="60"/>
        <w:jc w:val="both"/>
      </w:pPr>
      <w:r>
        <w:rPr>
          <w:b w:val="0"/>
          <w:i/>
        </w:rPr>
        <w:t>Shrikhanda: Narahari Sarakara and Raghunandana; Yajigrama: meeting with Srinivasa, news of the disappearance of the associates in Puri; Katwa: Dasa Gadadhara and Yadunandana, the place of the Lord's sannyasa; Ekachakra: Nityananda as an old brahmana shows the places of His pastimes and appears as Balarama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In Gauda there is a famous village named Shrikhanda;</w:t>
      </w:r>
      <w:r>
        <w:br/>
      </w:r>
      <w:r>
        <w:t>there came Narottama, the abode of virtues.</w:t>
      </w:r>
    </w:p>
    <w:p>
      <w:pPr>
        <w:spacing w:after="60"/>
        <w:ind w:left="510" w:hanging="510"/>
      </w:pPr>
      <w:r>
        <w:rPr>
          <w:b/>
          <w:i w:val="0"/>
        </w:rPr>
        <w:t>4.</w:t>
      </w:r>
      <w:r>
        <w:t xml:space="preserve"> Someone who saw Narottama on the road</w:t>
      </w:r>
      <w:r>
        <w:br/>
      </w:r>
      <w:r>
        <w:t>was going to the house of Sri Sarakara Thakura.</w:t>
      </w:r>
    </w:p>
    <w:p>
      <w:pPr>
        <w:spacing w:after="60"/>
        <w:ind w:left="510" w:hanging="510"/>
      </w:pPr>
      <w:r>
        <w:rPr>
          <w:b/>
          <w:i w:val="0"/>
        </w:rPr>
        <w:t>5.</w:t>
      </w:r>
      <w:r>
        <w:t xml:space="preserve"> Coming to the Thakura, he said softly:</w:t>
      </w:r>
      <w:r>
        <w:br/>
      </w:r>
      <w:r>
        <w:t>"A man of wondrous beauty is coming.</w:t>
      </w:r>
    </w:p>
    <w:p>
      <w:pPr>
        <w:spacing w:after="60"/>
        <w:ind w:left="510" w:hanging="510"/>
      </w:pPr>
      <w:r>
        <w:rPr>
          <w:b/>
          <w:i w:val="0"/>
        </w:rPr>
        <w:t>6.</w:t>
      </w:r>
      <w:r>
        <w:t xml:space="preserve"> What a gait of prema — now he walks, now he cannot!</w:t>
      </w:r>
      <w:r>
        <w:br/>
      </w:r>
      <w:r>
        <w:t>Gazing toward Shrikhanda, he is bathed in tears.</w:t>
      </w:r>
    </w:p>
    <w:p>
      <w:pPr>
        <w:spacing w:after="60"/>
        <w:ind w:left="510" w:hanging="510"/>
      </w:pPr>
      <w:r>
        <w:rPr>
          <w:b/>
          <w:i w:val="0"/>
        </w:rPr>
        <w:t>7.</w:t>
      </w:r>
      <w:r>
        <w:t xml:space="preserve"> It seems he has come from Nilachala;</w:t>
      </w:r>
      <w:r>
        <w:br/>
      </w:r>
      <w:r>
        <w:t>four men are with him."</w:t>
      </w:r>
    </w:p>
    <w:p>
      <w:pPr>
        <w:spacing w:after="60"/>
        <w:ind w:left="510" w:hanging="510"/>
      </w:pPr>
      <w:r>
        <w:rPr>
          <w:b/>
          <w:i w:val="0"/>
        </w:rPr>
        <w:t>8.</w:t>
      </w:r>
      <w:r>
        <w:t xml:space="preserve"> Hearing this, the Thakura said, "What more is there to say?</w:t>
      </w:r>
      <w:r>
        <w:br/>
      </w:r>
      <w:r>
        <w:t>Narottama has come from Nilachala."</w:t>
      </w:r>
    </w:p>
    <w:p>
      <w:pPr>
        <w:spacing w:after="60"/>
        <w:ind w:left="510" w:hanging="510"/>
      </w:pPr>
      <w:r>
        <w:rPr>
          <w:b/>
          <w:i w:val="0"/>
        </w:rPr>
        <w:t>9.</w:t>
      </w:r>
      <w:r>
        <w:t xml:space="preserve"> Sri Raghunandana, hearing this, went out to meet him,</w:t>
      </w:r>
      <w:r>
        <w:br/>
      </w:r>
      <w:r>
        <w:t>and seeing Narottama from afar, he rejoiced.</w:t>
      </w:r>
    </w:p>
    <w:p>
      <w:pPr>
        <w:spacing w:after="60"/>
        <w:ind w:left="510" w:hanging="510"/>
      </w:pPr>
      <w:r>
        <w:rPr>
          <w:b/>
          <w:i w:val="0"/>
        </w:rPr>
        <w:t>10.</w:t>
      </w:r>
      <w:r>
        <w:t xml:space="preserve"> Narottama, learning from people who he was,</w:t>
      </w:r>
      <w:r>
        <w:br/>
      </w:r>
      <w:r>
        <w:t>felt a joy that cannot be told.</w:t>
      </w:r>
    </w:p>
    <w:p>
      <w:pPr>
        <w:spacing w:after="60"/>
        <w:ind w:left="510" w:hanging="510"/>
      </w:pPr>
      <w:r>
        <w:rPr>
          <w:b/>
          <w:i w:val="0"/>
        </w:rPr>
        <w:t>11.</w:t>
      </w:r>
      <w:r>
        <w:t xml:space="preserve"> As he fell to the ground and bowed to Sri Raghunandana,</w:t>
      </w:r>
      <w:r>
        <w:br/>
      </w:r>
      <w:r>
        <w:t>he ran and embraced him and could not let him go.</w:t>
      </w:r>
    </w:p>
    <w:p>
      <w:pPr>
        <w:spacing w:after="60"/>
        <w:ind w:left="510" w:hanging="510"/>
      </w:pPr>
      <w:r>
        <w:rPr>
          <w:b/>
          <w:i w:val="0"/>
        </w:rPr>
        <w:t>12.</w:t>
      </w:r>
      <w:r>
        <w:t xml:space="preserve"> His throat choked, streams flowed from both his eyes;</w:t>
      </w:r>
      <w:r>
        <w:br/>
      </w:r>
      <w:r>
        <w:t>he could not say anything of all that rose in his heart.</w:t>
      </w:r>
    </w:p>
    <w:p>
      <w:pPr>
        <w:spacing w:after="60"/>
        <w:ind w:left="510" w:hanging="510"/>
      </w:pPr>
      <w:r>
        <w:rPr>
          <w:b/>
          <w:i w:val="0"/>
        </w:rPr>
        <w:t>13.</w:t>
      </w:r>
      <w:r>
        <w:t xml:space="preserve"> After a while Sri Raghunandana, growing calm,</w:t>
      </w:r>
      <w:r>
        <w:br/>
      </w:r>
      <w:r>
        <w:t>quickly went off with Narottama.</w:t>
      </w:r>
    </w:p>
    <w:p>
      <w:pPr>
        <w:spacing w:after="60"/>
        <w:ind w:left="510" w:hanging="510"/>
      </w:pPr>
      <w:r>
        <w:rPr>
          <w:b/>
          <w:i w:val="0"/>
        </w:rPr>
        <w:t>14.</w:t>
      </w:r>
      <w:r>
        <w:t xml:space="preserve"> Coming to Sri Sarakara Thakura,</w:t>
      </w:r>
      <w:r>
        <w:br/>
      </w:r>
      <w:r>
        <w:t>Narottama bowed, rolling on the ground.</w:t>
      </w:r>
    </w:p>
    <w:p>
      <w:pPr>
        <w:spacing w:after="60"/>
        <w:ind w:left="510" w:hanging="510"/>
      </w:pPr>
      <w:r>
        <w:rPr>
          <w:b/>
          <w:i w:val="0"/>
        </w:rPr>
        <w:t>15.</w:t>
      </w:r>
      <w:r>
        <w:t xml:space="preserve"> Though the Thakura was burning in the fire of separation,</w:t>
      </w:r>
      <w:r>
        <w:br/>
      </w:r>
      <w:r>
        <w:t>still, seeing Narottama, he rejoiced at heart.</w:t>
      </w:r>
    </w:p>
    <w:p>
      <w:pPr>
        <w:spacing w:after="60"/>
        <w:ind w:left="510" w:hanging="510"/>
      </w:pPr>
      <w:r>
        <w:rPr>
          <w:b/>
          <w:i w:val="0"/>
        </w:rPr>
        <w:t>16.</w:t>
      </w:r>
      <w:r>
        <w:t xml:space="preserve"> "Come, come!" he said, spreading out both arms,</w:t>
      </w:r>
      <w:r>
        <w:br/>
      </w:r>
      <w:r>
        <w:t>and taking Narottama in his embrace, he was bathed in tears.</w:t>
      </w:r>
    </w:p>
    <w:p>
      <w:pPr>
        <w:spacing w:after="60"/>
        <w:ind w:left="510" w:hanging="510"/>
      </w:pPr>
      <w:r>
        <w:rPr>
          <w:b/>
          <w:i w:val="0"/>
        </w:rPr>
        <w:t>17.</w:t>
      </w:r>
      <w:r>
        <w:t xml:space="preserve"> With what wondrous affection he seated him beside himself,</w:t>
      </w:r>
      <w:r>
        <w:br/>
      </w:r>
      <w:r>
        <w:t>and, looking at Narottama's face, spoke gently:</w:t>
      </w:r>
    </w:p>
    <w:p>
      <w:pPr>
        <w:spacing w:after="60"/>
        <w:ind w:left="510" w:hanging="510"/>
      </w:pPr>
      <w:r>
        <w:rPr>
          <w:b/>
          <w:i w:val="0"/>
        </w:rPr>
        <w:t>18.</w:t>
      </w:r>
      <w:r>
        <w:t xml:space="preserve"> "I had a great longing to see you;</w:t>
      </w:r>
      <w:r>
        <w:br/>
      </w:r>
      <w:r>
        <w:t>it is well that you came soon — I have seen you with my eyes.</w:t>
      </w:r>
    </w:p>
    <w:p>
      <w:pPr>
        <w:spacing w:after="60"/>
        <w:ind w:left="510" w:hanging="510"/>
      </w:pPr>
      <w:r>
        <w:rPr>
          <w:b/>
          <w:i w:val="0"/>
        </w:rPr>
        <w:t>19.</w:t>
      </w:r>
      <w:r>
        <w:t xml:space="preserve"> Through you Prabhu will distribute the treasure of bhakti;</w:t>
      </w:r>
      <w:r>
        <w:br/>
      </w:r>
      <w:r>
        <w:t>many people will take shelter of you.</w:t>
      </w:r>
    </w:p>
    <w:p>
      <w:pPr>
        <w:spacing w:after="60"/>
        <w:ind w:left="510" w:hanging="510"/>
      </w:pPr>
      <w:r>
        <w:rPr>
          <w:b/>
          <w:i w:val="0"/>
        </w:rPr>
        <w:t>20.</w:t>
      </w:r>
      <w:r>
        <w:t xml:space="preserve"> Prabhu in His ecstatic mood will manifest Himself in lofty song —</w:t>
      </w:r>
      <w:r>
        <w:br/>
      </w:r>
      <w:r>
        <w:t>who will not be maddened by your kirtana?</w:t>
      </w:r>
    </w:p>
    <w:p>
      <w:pPr>
        <w:spacing w:after="60"/>
        <w:ind w:left="510" w:hanging="510"/>
      </w:pPr>
      <w:r>
        <w:rPr>
          <w:b/>
          <w:i w:val="0"/>
        </w:rPr>
        <w:t>21.</w:t>
      </w:r>
      <w:r>
        <w:t xml:space="preserve"> Prabhu will fulfil all your desires;</w:t>
      </w:r>
      <w:r>
        <w:br/>
      </w:r>
      <w:r>
        <w:t>never worry about anything.</w:t>
      </w:r>
    </w:p>
    <w:p>
      <w:pPr>
        <w:spacing w:after="60"/>
        <w:ind w:left="510" w:hanging="510"/>
      </w:pPr>
      <w:r>
        <w:rPr>
          <w:b/>
          <w:i w:val="0"/>
        </w:rPr>
        <w:t>22.</w:t>
      </w:r>
      <w:r>
        <w:t xml:space="preserve"> Go quickly to Kheturi by way of Yajigrama:</w:t>
      </w:r>
      <w:r>
        <w:br/>
      </w:r>
      <w:r>
        <w:t>Srinivasa Acharya is watching the road for you.</w:t>
      </w:r>
    </w:p>
    <w:p>
      <w:pPr>
        <w:spacing w:after="60"/>
        <w:ind w:left="510" w:hanging="510"/>
      </w:pPr>
      <w:r>
        <w:rPr>
          <w:b/>
          <w:i w:val="0"/>
        </w:rPr>
        <w:t>23.</w:t>
      </w:r>
      <w:r>
        <w:t xml:space="preserve"> He came from Vishnupura a few days ago</w:t>
      </w:r>
      <w:r>
        <w:br/>
      </w:r>
      <w:r>
        <w:t>and is always anxious about you.</w:t>
      </w:r>
    </w:p>
    <w:p>
      <w:pPr>
        <w:spacing w:after="60"/>
        <w:ind w:left="510" w:hanging="510"/>
      </w:pPr>
      <w:r>
        <w:rPr>
          <w:b/>
          <w:i w:val="0"/>
        </w:rPr>
        <w:t>24.</w:t>
      </w:r>
      <w:r>
        <w:t xml:space="preserve"> When he sees you his heart will be at peace;</w:t>
      </w:r>
      <w:r>
        <w:br/>
      </w:r>
      <w:r>
        <w:t>yesterday he came here and went back home."</w:t>
      </w:r>
    </w:p>
    <w:p>
      <w:pPr>
        <w:spacing w:after="60"/>
        <w:ind w:left="510" w:hanging="510"/>
      </w:pPr>
      <w:r>
        <w:rPr>
          <w:b/>
          <w:i w:val="0"/>
        </w:rPr>
        <w:t>25.</w:t>
      </w:r>
      <w:r>
        <w:t xml:space="preserve"> Saying this, he asked for news of Sri Kshetra,</w:t>
      </w:r>
      <w:r>
        <w:br/>
      </w:r>
      <w:r>
        <w:t>and Narottama told him the state everyone was in.</w:t>
      </w:r>
    </w:p>
    <w:p>
      <w:pPr>
        <w:spacing w:after="60"/>
        <w:ind w:left="510" w:hanging="510"/>
      </w:pPr>
      <w:r>
        <w:rPr>
          <w:b/>
          <w:i w:val="0"/>
        </w:rPr>
        <w:t>26.</w:t>
      </w:r>
      <w:r>
        <w:t xml:space="preserve"> What happened to Sri Sarakara Thakura on hearing it</w:t>
      </w:r>
      <w:r>
        <w:br/>
      </w:r>
      <w:r>
        <w:t>I could not tell with a thousand mouths.</w:t>
      </w:r>
    </w:p>
    <w:p>
      <w:pPr>
        <w:spacing w:after="60"/>
        <w:ind w:left="510" w:hanging="510"/>
      </w:pPr>
      <w:r>
        <w:rPr>
          <w:b/>
          <w:i w:val="0"/>
        </w:rPr>
        <w:t>27.</w:t>
      </w:r>
      <w:r>
        <w:t xml:space="preserve"> Growing calm, he bade Sri Raghunandana:</w:t>
      </w:r>
      <w:r>
        <w:br/>
      </w:r>
      <w:r>
        <w:t>"Take Narottama to Gauranga's courtyard."</w:t>
      </w:r>
    </w:p>
    <w:p>
      <w:pPr>
        <w:spacing w:after="60"/>
        <w:ind w:left="510" w:hanging="510"/>
      </w:pPr>
      <w:r>
        <w:rPr>
          <w:b/>
          <w:i w:val="0"/>
        </w:rPr>
        <w:t>28.</w:t>
      </w:r>
      <w:r>
        <w:t xml:space="preserve"> Sri Raghunandana, taking Narottama by the hand,</w:t>
      </w:r>
      <w:r>
        <w:br/>
      </w:r>
      <w:r>
        <w:t>led him to Gauranga's courtyard, calming him.</w:t>
      </w:r>
    </w:p>
    <w:p>
      <w:pPr>
        <w:spacing w:after="60"/>
        <w:ind w:left="510" w:hanging="510"/>
      </w:pPr>
      <w:r>
        <w:rPr>
          <w:b/>
          <w:i w:val="0"/>
        </w:rPr>
        <w:t>29.</w:t>
      </w:r>
      <w:r>
        <w:t xml:space="preserve"> Narottama, seeing the Deity of Gaura-Krishna,</w:t>
      </w:r>
      <w:r>
        <w:br/>
      </w:r>
      <w:r>
        <w:t>could not restrain his heart; streams flowed from both his eyes.</w:t>
      </w:r>
    </w:p>
    <w:p>
      <w:pPr>
        <w:spacing w:after="60"/>
        <w:ind w:left="510" w:hanging="510"/>
      </w:pPr>
      <w:r>
        <w:rPr>
          <w:b/>
          <w:i w:val="0"/>
        </w:rPr>
        <w:t>30.</w:t>
      </w:r>
      <w:r>
        <w:t xml:space="preserve"> Falling to the ground he bowed again and again —</w:t>
      </w:r>
      <w:r>
        <w:br/>
      </w:r>
      <w:r>
        <w:t>who could keep composure seeing those transformations of prema?</w:t>
      </w:r>
    </w:p>
    <w:p>
      <w:pPr>
        <w:spacing w:after="60"/>
        <w:ind w:left="510" w:hanging="510"/>
      </w:pPr>
      <w:r>
        <w:rPr>
          <w:b/>
          <w:i w:val="0"/>
        </w:rPr>
        <w:t>31.</w:t>
      </w:r>
      <w:r>
        <w:t xml:space="preserve"> After a while, growing calm, he gazed his fill,</w:t>
      </w:r>
      <w:r>
        <w:br/>
      </w:r>
      <w:r>
        <w:t>and the pujari brought and gave him a garland-prasada.</w:t>
      </w:r>
    </w:p>
    <w:p>
      <w:pPr>
        <w:spacing w:after="60"/>
        <w:ind w:left="510" w:hanging="510"/>
      </w:pPr>
      <w:r>
        <w:rPr>
          <w:b/>
          <w:i w:val="0"/>
        </w:rPr>
        <w:t>32.</w:t>
      </w:r>
      <w:r>
        <w:t xml:space="preserve"> Hearing that Narottama had come, the people of Shrikhanda</w:t>
      </w:r>
      <w:r>
        <w:br/>
      </w:r>
      <w:r>
        <w:t>all came and gathered in Gauranga's courtyard.</w:t>
      </w:r>
    </w:p>
    <w:p>
      <w:pPr>
        <w:spacing w:after="60"/>
        <w:ind w:left="510" w:hanging="510"/>
      </w:pPr>
      <w:r>
        <w:rPr>
          <w:b/>
          <w:i w:val="0"/>
        </w:rPr>
        <w:t>33.</w:t>
      </w:r>
      <w:r>
        <w:t xml:space="preserve"> What happened at their meeting</w:t>
      </w:r>
      <w:r>
        <w:br/>
      </w:r>
      <w:r>
        <w:t>could not be described even with hundreds of mouths.</w:t>
      </w:r>
    </w:p>
    <w:p>
      <w:pPr>
        <w:spacing w:after="60"/>
        <w:ind w:left="510" w:hanging="510"/>
      </w:pPr>
      <w:r>
        <w:rPr>
          <w:b/>
          <w:i w:val="0"/>
        </w:rPr>
        <w:t>34.</w:t>
      </w:r>
      <w:r>
        <w:t xml:space="preserve"> All spoke to Narottama in sweet words,</w:t>
      </w:r>
      <w:r>
        <w:br/>
      </w:r>
      <w:r>
        <w:t>calmed him and took him to a lodging.</w:t>
      </w:r>
    </w:p>
    <w:p>
      <w:pPr>
        <w:spacing w:after="60"/>
        <w:ind w:left="510" w:hanging="510"/>
      </w:pPr>
      <w:r>
        <w:rPr>
          <w:b/>
          <w:i w:val="0"/>
        </w:rPr>
        <w:t>35.</w:t>
      </w:r>
      <w:r>
        <w:t xml:space="preserve"> Narottama, seated in the lodging, at once</w:t>
      </w:r>
      <w:r>
        <w:br/>
      </w:r>
      <w:r>
        <w:t>gave Sri maha-prasada to Sri Raghunandana.</w:t>
      </w:r>
    </w:p>
    <w:p>
      <w:pPr>
        <w:spacing w:after="60"/>
        <w:ind w:left="510" w:hanging="510"/>
      </w:pPr>
      <w:r>
        <w:rPr>
          <w:b/>
          <w:i w:val="0"/>
        </w:rPr>
        <w:t>36.</w:t>
      </w:r>
      <w:r>
        <w:t xml:space="preserve"> Taking the maha-prasada of Sri Jagannatha,</w:t>
      </w:r>
      <w:r>
        <w:br/>
      </w:r>
      <w:r>
        <w:t>he quickly went and gave it to Sri Sarakara Thakura.</w:t>
      </w:r>
    </w:p>
    <w:p>
      <w:pPr>
        <w:spacing w:after="60"/>
        <w:ind w:left="510" w:hanging="510"/>
      </w:pPr>
      <w:r>
        <w:rPr>
          <w:b/>
          <w:i w:val="0"/>
        </w:rPr>
        <w:t>37.</w:t>
      </w:r>
      <w:r>
        <w:t xml:space="preserve"> The Thakura ate the Sri maha-prasada with care;</w:t>
      </w:r>
      <w:r>
        <w:br/>
      </w:r>
      <w:r>
        <w:t>remembering the past, great grief arose in him:</w:t>
      </w:r>
    </w:p>
    <w:p>
      <w:pPr>
        <w:spacing w:after="60"/>
        <w:ind w:left="510" w:hanging="510"/>
      </w:pPr>
      <w:r>
        <w:rPr>
          <w:b/>
          <w:i w:val="0"/>
        </w:rPr>
        <w:t>38.</w:t>
      </w:r>
      <w:r>
        <w:t xml:space="preserve"> streams flowed from both his eyes, he could not restrain his heart;</w:t>
      </w:r>
      <w:r>
        <w:br/>
      </w:r>
      <w:r>
        <w:t>he heaved long sighs, saying "Gaurachandra!"</w:t>
      </w:r>
    </w:p>
    <w:p>
      <w:pPr>
        <w:spacing w:after="60"/>
        <w:ind w:left="510" w:hanging="510"/>
      </w:pPr>
      <w:r>
        <w:rPr>
          <w:b/>
          <w:i w:val="0"/>
        </w:rPr>
        <w:t>39.</w:t>
      </w:r>
      <w:r>
        <w:t xml:space="preserve"> After a while, growing calm, he said to Sri Raghunandana:</w:t>
      </w:r>
      <w:r>
        <w:br/>
      </w:r>
      <w:r>
        <w:t>"Give the Sri prasada to everyone."</w:t>
      </w:r>
    </w:p>
    <w:p>
      <w:pPr>
        <w:spacing w:after="60"/>
        <w:ind w:left="510" w:hanging="510"/>
      </w:pPr>
      <w:r>
        <w:rPr>
          <w:b/>
          <w:i w:val="0"/>
        </w:rPr>
        <w:t>40.</w:t>
      </w:r>
      <w:r>
        <w:t xml:space="preserve"> Sri Raghunandana gave the Sri prasada to all,</w:t>
      </w:r>
      <w:r>
        <w:br/>
      </w:r>
      <w:r>
        <w:t>and as they ate the prasada no one's mind could be still:</w:t>
      </w:r>
    </w:p>
    <w:p>
      <w:pPr>
        <w:spacing w:after="60"/>
        <w:ind w:left="510" w:hanging="510"/>
      </w:pPr>
      <w:r>
        <w:rPr>
          <w:b/>
          <w:i w:val="0"/>
        </w:rPr>
        <w:t>41.</w:t>
      </w:r>
      <w:r>
        <w:t xml:space="preserve"> remembering Prabhu's wondrous pastimes in Nilachala,</w:t>
      </w:r>
      <w:r>
        <w:br/>
      </w:r>
      <w:r>
        <w:t>all shed tears ceaselessly.</w:t>
      </w:r>
    </w:p>
    <w:p>
      <w:pPr>
        <w:spacing w:after="60"/>
        <w:ind w:left="510" w:hanging="510"/>
      </w:pPr>
      <w:r>
        <w:rPr>
          <w:b/>
          <w:i w:val="0"/>
        </w:rPr>
        <w:t>42.</w:t>
      </w:r>
      <w:r>
        <w:t xml:space="preserve"> With great effort all grew calm,</w:t>
      </w:r>
      <w:r>
        <w:br/>
      </w:r>
      <w:r>
        <w:t>but they could not let Narottama go even for a moment.</w:t>
      </w:r>
    </w:p>
    <w:p>
      <w:pPr>
        <w:spacing w:after="60"/>
        <w:ind w:left="510" w:hanging="510"/>
      </w:pPr>
      <w:r>
        <w:rPr>
          <w:b/>
          <w:i w:val="0"/>
        </w:rPr>
        <w:t>43.</w:t>
      </w:r>
      <w:r>
        <w:t xml:space="preserve"> Having passed day and night in the relish of talks about Krishna,</w:t>
      </w:r>
      <w:r>
        <w:br/>
      </w:r>
      <w:r>
        <w:t>Narottama in the morning performed his morning duties.</w:t>
      </w:r>
    </w:p>
    <w:p>
      <w:pPr>
        <w:spacing w:after="60"/>
        <w:ind w:left="510" w:hanging="510"/>
      </w:pPr>
      <w:r>
        <w:rPr>
          <w:b/>
          <w:i w:val="0"/>
        </w:rPr>
        <w:t>44.</w:t>
      </w:r>
      <w:r>
        <w:t xml:space="preserve"> Having bathed and so on and seen Gauranga,</w:t>
      </w:r>
      <w:r>
        <w:br/>
      </w:r>
      <w:r>
        <w:t>he quickly went to the Thakura.</w:t>
      </w:r>
    </w:p>
    <w:p>
      <w:pPr>
        <w:spacing w:after="60"/>
        <w:ind w:left="510" w:hanging="510"/>
      </w:pPr>
      <w:r>
        <w:rPr>
          <w:b/>
          <w:i w:val="0"/>
        </w:rPr>
        <w:t>45.</w:t>
      </w:r>
      <w:r>
        <w:t xml:space="preserve"> Sarakara Thakura, looking at Narottama's face,</w:t>
      </w:r>
      <w:r>
        <w:br/>
      </w:r>
      <w:r>
        <w:t>said with great affection, "My eyes are soothed.</w:t>
      </w:r>
    </w:p>
    <w:p>
      <w:pPr>
        <w:spacing w:after="60"/>
        <w:ind w:left="510" w:hanging="510"/>
      </w:pPr>
      <w:r>
        <w:rPr>
          <w:b/>
          <w:i w:val="0"/>
        </w:rPr>
        <w:t>46.</w:t>
      </w:r>
      <w:r>
        <w:t xml:space="preserve"> I shall not see you again," he said,</w:t>
      </w:r>
      <w:r>
        <w:br/>
      </w:r>
      <w:r>
        <w:t>and became distraught in a way that cannot be described.</w:t>
      </w:r>
    </w:p>
    <w:p>
      <w:pPr>
        <w:spacing w:after="60"/>
        <w:ind w:left="510" w:hanging="510"/>
      </w:pPr>
      <w:r>
        <w:rPr>
          <w:b/>
          <w:i w:val="0"/>
        </w:rPr>
        <w:t>47.</w:t>
      </w:r>
      <w:r>
        <w:t xml:space="preserve"> Narottama, falling to the ground again and again,</w:t>
      </w:r>
      <w:r>
        <w:br/>
      </w:r>
      <w:r>
        <w:t>took the dust of his feet, tears flowing from his eyes.</w:t>
      </w:r>
    </w:p>
    <w:p>
      <w:pPr>
        <w:spacing w:after="60"/>
        <w:ind w:left="510" w:hanging="510"/>
      </w:pPr>
      <w:r>
        <w:rPr>
          <w:b/>
          <w:i w:val="0"/>
        </w:rPr>
        <w:t>48.</w:t>
      </w:r>
      <w:r>
        <w:t xml:space="preserve"> The Thakura embraced Narottama</w:t>
      </w:r>
      <w:r>
        <w:br/>
      </w:r>
      <w:r>
        <w:t>and, remembering Gauranga, sent him off.</w:t>
      </w:r>
    </w:p>
    <w:p>
      <w:pPr>
        <w:spacing w:after="60"/>
        <w:ind w:left="510" w:hanging="510"/>
      </w:pPr>
      <w:r>
        <w:rPr>
          <w:b/>
          <w:i w:val="0"/>
        </w:rPr>
        <w:t>49.</w:t>
      </w:r>
      <w:r>
        <w:t xml:space="preserve"> Narottama set out, having taken leave</w:t>
      </w:r>
      <w:r>
        <w:br/>
      </w:r>
      <w:r>
        <w:t>and bowed to the associates who lived in Khanda.</w:t>
      </w:r>
    </w:p>
    <w:p>
      <w:pPr>
        <w:spacing w:after="60"/>
        <w:ind w:left="510" w:hanging="510"/>
      </w:pPr>
      <w:r>
        <w:rPr>
          <w:b/>
          <w:i w:val="0"/>
        </w:rPr>
        <w:t>50.</w:t>
      </w:r>
      <w:r>
        <w:t xml:space="preserve"> Sri Raghunandana went some distance with him;</w:t>
      </w:r>
      <w:r>
        <w:br/>
      </w:r>
      <w:r>
        <w:t>unable to part, his sorrow grew greatly.</w:t>
      </w:r>
    </w:p>
    <w:p>
      <w:pPr>
        <w:spacing w:after="60"/>
        <w:ind w:left="510" w:hanging="510"/>
      </w:pPr>
      <w:r>
        <w:rPr>
          <w:b/>
          <w:i w:val="0"/>
        </w:rPr>
        <w:t>51.</w:t>
      </w:r>
      <w:r>
        <w:t xml:space="preserve"> He gave him a man to go with him to Yajigrama</w:t>
      </w:r>
      <w:r>
        <w:br/>
      </w:r>
      <w:r>
        <w:t>and consoled Narottama in many ways.</w:t>
      </w:r>
    </w:p>
    <w:p>
      <w:pPr>
        <w:spacing w:after="60"/>
        <w:ind w:left="510" w:hanging="510"/>
      </w:pPr>
      <w:r>
        <w:rPr>
          <w:b/>
          <w:i w:val="0"/>
        </w:rPr>
        <w:t>52.</w:t>
      </w:r>
      <w:r>
        <w:t xml:space="preserve"> As he sent him off, his heart was breaking;</w:t>
      </w:r>
      <w:r>
        <w:br/>
      </w:r>
      <w:r>
        <w:t>again and again he gazed at Narottama's face.</w:t>
      </w:r>
    </w:p>
    <w:p>
      <w:pPr>
        <w:spacing w:after="60"/>
        <w:ind w:left="510" w:hanging="510"/>
      </w:pPr>
      <w:r>
        <w:rPr>
          <w:b/>
          <w:i w:val="0"/>
        </w:rPr>
        <w:t>53.</w:t>
      </w:r>
      <w:r>
        <w:t xml:space="preserve"> Embracing him, he stood still and composed himself,</w:t>
      </w:r>
      <w:r>
        <w:br/>
      </w:r>
      <w:r>
        <w:t>and Narottama, bowing, was bathed in tears.</w:t>
      </w:r>
    </w:p>
    <w:p>
      <w:pPr>
        <w:spacing w:after="60"/>
        <w:ind w:left="510" w:hanging="510"/>
      </w:pPr>
      <w:r>
        <w:rPr>
          <w:b/>
          <w:i w:val="0"/>
        </w:rPr>
        <w:t>54.</w:t>
      </w:r>
      <w:r>
        <w:t xml:space="preserve"> Distraught, he went along the road to Yajigrama;</w:t>
      </w:r>
      <w:r>
        <w:br/>
      </w:r>
      <w:r>
        <w:t>whoever saw that state of his floated in tears of prema.</w:t>
      </w:r>
    </w:p>
    <w:p>
      <w:pPr>
        <w:spacing w:after="60"/>
        <w:ind w:left="510" w:hanging="510"/>
      </w:pPr>
      <w:r>
        <w:rPr>
          <w:b/>
          <w:i w:val="0"/>
        </w:rPr>
        <w:t>55.</w:t>
      </w:r>
      <w:r>
        <w:t xml:space="preserve"> The wise man who had come from Khanda</w:t>
      </w:r>
      <w:r>
        <w:br/>
      </w:r>
      <w:r>
        <w:t>pointed out the Acharya's house from afar.</w:t>
      </w:r>
    </w:p>
    <w:p>
      <w:pPr>
        <w:spacing w:after="60"/>
        <w:ind w:left="510" w:hanging="510"/>
      </w:pPr>
      <w:r>
        <w:rPr>
          <w:b/>
          <w:i w:val="0"/>
        </w:rPr>
        <w:t>56.</w:t>
      </w:r>
      <w:r>
        <w:t xml:space="preserve"> Meanwhile Srinivasa Acharya, in his own house,</w:t>
      </w:r>
      <w:r>
        <w:br/>
      </w:r>
      <w:r>
        <w:t>was teaching the shastras to his disciples.</w:t>
      </w:r>
    </w:p>
    <w:p>
      <w:pPr>
        <w:spacing w:after="60"/>
        <w:ind w:left="510" w:hanging="510"/>
      </w:pPr>
      <w:r>
        <w:rPr>
          <w:b/>
          <w:i w:val="0"/>
        </w:rPr>
        <w:t>57.</w:t>
      </w:r>
      <w:r>
        <w:t xml:space="preserve"> At that moment someone came hurriedly and said:</w:t>
      </w:r>
      <w:r>
        <w:br/>
      </w:r>
      <w:r>
        <w:t>"Sri Thakura Mahashaya has come from the Kshetra."</w:t>
      </w:r>
    </w:p>
    <w:p>
      <w:pPr>
        <w:spacing w:after="60"/>
        <w:ind w:left="510" w:hanging="510"/>
      </w:pPr>
      <w:r>
        <w:rPr>
          <w:b/>
          <w:i w:val="0"/>
        </w:rPr>
        <w:t>58.</w:t>
      </w:r>
      <w:r>
        <w:t xml:space="preserve"> Someone else said: "What a marvel I have seen with my eyes:</w:t>
      </w:r>
      <w:r>
        <w:br/>
      </w:r>
      <w:r>
        <w:t>gazing toward Yajigrama, he loses his composure."</w:t>
      </w:r>
    </w:p>
    <w:p>
      <w:pPr>
        <w:spacing w:after="60"/>
        <w:ind w:left="510" w:hanging="510"/>
      </w:pPr>
      <w:r>
        <w:rPr>
          <w:b/>
          <w:i w:val="0"/>
        </w:rPr>
        <w:t>59.</w:t>
      </w:r>
      <w:r>
        <w:t xml:space="preserve"> Hearing this, Srinivasa Acharya was going out to meet him,</w:t>
      </w:r>
      <w:r>
        <w:br/>
      </w:r>
      <w:r>
        <w:t>when Narottama came and entered the house.</w:t>
      </w:r>
    </w:p>
    <w:p>
      <w:pPr>
        <w:spacing w:after="60"/>
        <w:ind w:left="510" w:hanging="510"/>
      </w:pPr>
      <w:r>
        <w:rPr>
          <w:b/>
          <w:i w:val="0"/>
        </w:rPr>
        <w:t>60.</w:t>
      </w:r>
      <w:r>
        <w:t xml:space="preserve"> Seeing each other, both were bathed in tears;</w:t>
      </w:r>
      <w:r>
        <w:br/>
      </w:r>
      <w:r>
        <w:t>in the hearts of both the ocean of prema surged.</w:t>
      </w:r>
    </w:p>
    <w:p>
      <w:pPr>
        <w:spacing w:after="60"/>
        <w:ind w:left="510" w:hanging="510"/>
      </w:pPr>
      <w:r>
        <w:rPr>
          <w:b/>
          <w:i w:val="0"/>
        </w:rPr>
        <w:t>61.</w:t>
      </w:r>
      <w:r>
        <w:t xml:space="preserve"> As Srinivasa spread his arms to embrace him,</w:t>
      </w:r>
      <w:r>
        <w:br/>
      </w:r>
      <w:r>
        <w:t>Narottama fell to the ground in obeisance.</w:t>
      </w:r>
    </w:p>
    <w:p>
      <w:pPr>
        <w:spacing w:after="60"/>
        <w:ind w:left="510" w:hanging="510"/>
      </w:pPr>
      <w:r>
        <w:rPr>
          <w:b/>
          <w:i w:val="0"/>
        </w:rPr>
        <w:t>62.</w:t>
      </w:r>
      <w:r>
        <w:t xml:space="preserve"> Who can understand the wondrous ways of these two?</w:t>
      </w:r>
      <w:r>
        <w:br/>
      </w:r>
      <w:r>
        <w:t>It is known everywhere that only their bodies are different.</w:t>
      </w:r>
    </w:p>
    <w:p>
      <w:pPr>
        <w:spacing w:after="60"/>
        <w:ind w:left="510" w:hanging="510"/>
      </w:pPr>
      <w:r>
        <w:rPr>
          <w:b/>
          <w:i w:val="0"/>
        </w:rPr>
        <w:t>63.</w:t>
      </w:r>
      <w:r>
        <w:t xml:space="preserve"> After a while both grew calm and sat down,</w:t>
      </w:r>
      <w:r>
        <w:br/>
      </w:r>
      <w:r>
        <w:t>and told each other all that had happened.</w:t>
      </w:r>
    </w:p>
    <w:p>
      <w:pPr>
        <w:spacing w:after="60"/>
        <w:ind w:left="510" w:hanging="510"/>
      </w:pPr>
      <w:r>
        <w:rPr>
          <w:b/>
          <w:i w:val="0"/>
        </w:rPr>
        <w:t>64.</w:t>
      </w:r>
      <w:r>
        <w:t xml:space="preserve"> What he had heard of the state of the devotees in the Kshetra,</w:t>
      </w:r>
      <w:r>
        <w:br/>
      </w:r>
      <w:r>
        <w:t>he asked Narottama about again and again.</w:t>
      </w:r>
    </w:p>
    <w:p>
      <w:pPr>
        <w:spacing w:after="60"/>
        <w:ind w:left="510" w:hanging="510"/>
      </w:pPr>
      <w:r>
        <w:rPr>
          <w:b/>
          <w:i w:val="0"/>
        </w:rPr>
        <w:t>65.</w:t>
      </w:r>
      <w:r>
        <w:t xml:space="preserve"> At that moment a brahmana came from the Kshetra,</w:t>
      </w:r>
      <w:r>
        <w:br/>
      </w:r>
      <w:r>
        <w:t>a great Vaishnava, learned in all the shastras.</w:t>
      </w:r>
    </w:p>
    <w:p>
      <w:pPr>
        <w:spacing w:after="60"/>
        <w:ind w:left="510" w:hanging="510"/>
      </w:pPr>
      <w:r>
        <w:rPr>
          <w:b/>
          <w:i w:val="0"/>
        </w:rPr>
        <w:t>66.</w:t>
      </w:r>
      <w:r>
        <w:t xml:space="preserve"> In the hope of studying the books of the Gosvamis</w:t>
      </w:r>
      <w:r>
        <w:br/>
      </w:r>
      <w:r>
        <w:t>he offered himself to the Acharya.</w:t>
      </w:r>
    </w:p>
    <w:p>
      <w:pPr>
        <w:spacing w:after="60"/>
        <w:ind w:left="510" w:hanging="510"/>
      </w:pPr>
      <w:r>
        <w:rPr>
          <w:b/>
          <w:i w:val="0"/>
        </w:rPr>
        <w:t>67.</w:t>
      </w:r>
      <w:r>
        <w:t xml:space="preserve"> Acharya Thakura received him courteously</w:t>
      </w:r>
      <w:r>
        <w:br/>
      </w:r>
      <w:r>
        <w:t>and asked for news of Sri Nilachala.</w:t>
      </w:r>
    </w:p>
    <w:p>
      <w:pPr>
        <w:spacing w:after="60"/>
        <w:ind w:left="510" w:hanging="510"/>
      </w:pPr>
      <w:r>
        <w:rPr>
          <w:b/>
          <w:i w:val="0"/>
        </w:rPr>
        <w:t>68.</w:t>
      </w:r>
      <w:r>
        <w:t xml:space="preserve"> Heaving a long sigh and awash in tears, the brahmana</w:t>
      </w:r>
      <w:r>
        <w:br/>
      </w:r>
      <w:r>
        <w:t>said: "Nilachala has been emptied of its jewels.</w:t>
      </w:r>
    </w:p>
    <w:p>
      <w:pPr>
        <w:spacing w:after="60"/>
        <w:ind w:left="510" w:hanging="510"/>
      </w:pPr>
      <w:r>
        <w:rPr>
          <w:b/>
          <w:i w:val="0"/>
        </w:rPr>
        <w:t>69.</w:t>
      </w:r>
      <w:r>
        <w:t xml:space="preserve"> From the day after</w:t>
      </w:r>
      <w:r>
        <w:br/>
      </w:r>
      <w:r>
        <w:t>Sri Thakura Narottama came there, disaster struck:</w:t>
      </w:r>
    </w:p>
    <w:p>
      <w:pPr>
        <w:spacing w:after="60"/>
        <w:ind w:left="510" w:hanging="510"/>
      </w:pPr>
      <w:r>
        <w:rPr>
          <w:b/>
          <w:i w:val="0"/>
        </w:rPr>
        <w:t>70.</w:t>
      </w:r>
      <w:r>
        <w:t xml:space="preserve"> one after another almost all have disappeared;</w:t>
      </w:r>
      <w:r>
        <w:br/>
      </w:r>
      <w:r>
        <w:t>Shyamananda came — and fell into an ocean of sorrow.</w:t>
      </w:r>
    </w:p>
    <w:p>
      <w:pPr>
        <w:spacing w:after="60"/>
        <w:ind w:left="510" w:hanging="510"/>
      </w:pPr>
      <w:r>
        <w:rPr>
          <w:b/>
          <w:i w:val="0"/>
        </w:rPr>
        <w:t>71.</w:t>
      </w:r>
      <w:r>
        <w:t xml:space="preserve"> The state he fell into cannot be described;</w:t>
      </w:r>
      <w:r>
        <w:br/>
      </w:r>
      <w:r>
        <w:t>only by Prabhu's will did life remain in him.</w:t>
      </w:r>
    </w:p>
    <w:p>
      <w:pPr>
        <w:spacing w:after="60"/>
        <w:ind w:left="510" w:hanging="510"/>
      </w:pPr>
      <w:r>
        <w:rPr>
          <w:b/>
          <w:i w:val="0"/>
        </w:rPr>
        <w:t>72.</w:t>
      </w:r>
      <w:r>
        <w:t xml:space="preserve"> Those who still remained consoled Shyamananda</w:t>
      </w:r>
      <w:r>
        <w:br/>
      </w:r>
      <w:r>
        <w:t>and sent him off to his own land; I saw this and came away.</w:t>
      </w:r>
    </w:p>
    <w:p>
      <w:pPr>
        <w:spacing w:after="60"/>
        <w:ind w:left="510" w:hanging="510"/>
      </w:pPr>
      <w:r>
        <w:rPr>
          <w:b/>
          <w:i w:val="0"/>
        </w:rPr>
        <w:t>73.</w:t>
      </w:r>
      <w:r>
        <w:t xml:space="preserve"> I could not stay in the Kshetra — what more can I say?</w:t>
      </w:r>
      <w:r>
        <w:br/>
      </w:r>
      <w:r>
        <w:t>Day and night I travelled to come to Gauda."</w:t>
      </w:r>
    </w:p>
    <w:p>
      <w:pPr>
        <w:spacing w:after="60"/>
        <w:ind w:left="510" w:hanging="510"/>
      </w:pPr>
      <w:r>
        <w:rPr>
          <w:b/>
          <w:i w:val="0"/>
        </w:rPr>
        <w:t>74.</w:t>
      </w:r>
      <w:r>
        <w:t xml:space="preserve"> As he spoke, the brahmana lost his composure</w:t>
      </w:r>
      <w:r>
        <w:br/>
      </w:r>
      <w:r>
        <w:t>and wept, taking the names of the devotees of the Kshetra.</w:t>
      </w:r>
    </w:p>
    <w:p>
      <w:pPr>
        <w:spacing w:after="60"/>
        <w:ind w:left="510" w:hanging="510"/>
      </w:pPr>
      <w:r>
        <w:rPr>
          <w:b/>
          <w:i w:val="0"/>
        </w:rPr>
        <w:t>75.</w:t>
      </w:r>
      <w:r>
        <w:t xml:space="preserve"> Acharya Thakura took that brahmana in his arms</w:t>
      </w:r>
      <w:r>
        <w:br/>
      </w:r>
      <w:r>
        <w:t>and, weeping, overwhelmed, was bathed in tears.</w:t>
      </w:r>
    </w:p>
    <w:p>
      <w:pPr>
        <w:spacing w:after="60"/>
        <w:ind w:left="510" w:hanging="510"/>
      </w:pPr>
      <w:r>
        <w:rPr>
          <w:b/>
          <w:i w:val="0"/>
        </w:rPr>
        <w:t>76.</w:t>
      </w:r>
      <w:r>
        <w:t xml:space="preserve"> Narottama too wept, his heart in great distress;</w:t>
      </w:r>
      <w:r>
        <w:br/>
      </w:r>
      <w:r>
        <w:t>how much he lamented cannot be told.</w:t>
      </w:r>
    </w:p>
    <w:p>
      <w:pPr>
        <w:spacing w:after="60"/>
        <w:ind w:left="510" w:hanging="510"/>
      </w:pPr>
      <w:r>
        <w:rPr>
          <w:b/>
          <w:i w:val="0"/>
        </w:rPr>
        <w:t>77.</w:t>
      </w:r>
      <w:r>
        <w:t xml:space="preserve"> Vyasa Chakravarti, Krishnavallabha and all the others</w:t>
      </w:r>
      <w:r>
        <w:rPr>
          <w:b w:val="0"/>
          <w:i w:val="0"/>
          <w:vertAlign w:val="superscript"/>
        </w:rPr>
        <w:t>1</w:t>
      </w:r>
      <w:r>
        <w:t xml:space="preserve"> —</w:t>
      </w:r>
      <w:r>
        <w:br/>
      </w:r>
      <w:r>
        <w:t>what can I say of the state of them all?</w:t>
      </w:r>
    </w:p>
    <w:p>
      <w:pPr>
        <w:spacing w:after="60"/>
        <w:ind w:left="510" w:hanging="510"/>
      </w:pPr>
      <w:r>
        <w:rPr>
          <w:b/>
          <w:i w:val="0"/>
        </w:rPr>
        <w:t>78.</w:t>
      </w:r>
      <w:r>
        <w:t xml:space="preserve"> After a while Acharya Thakura, growing calm,</w:t>
      </w:r>
      <w:r>
        <w:br/>
      </w:r>
      <w:r>
        <w:t>consoled the brahmana and gave him a lodging.</w:t>
      </w:r>
    </w:p>
    <w:p>
      <w:pPr>
        <w:spacing w:after="60"/>
        <w:ind w:left="510" w:hanging="510"/>
      </w:pPr>
      <w:r>
        <w:rPr>
          <w:b/>
          <w:i w:val="0"/>
        </w:rPr>
        <w:t>79.</w:t>
      </w:r>
      <w:r>
        <w:t xml:space="preserve"> Acharya Thakura, won over by his love,</w:t>
      </w:r>
      <w:r>
        <w:br/>
      </w:r>
      <w:r>
        <w:t>began his studies with him that very day.</w:t>
      </w:r>
    </w:p>
    <w:p>
      <w:pPr>
        <w:spacing w:after="60"/>
        <w:ind w:left="510" w:hanging="510"/>
      </w:pPr>
      <w:r>
        <w:rPr>
          <w:b/>
          <w:i w:val="0"/>
        </w:rPr>
        <w:t>80.</w:t>
      </w:r>
      <w:r>
        <w:t xml:space="preserve"> He took Sri Thakura Mahashaya aside</w:t>
      </w:r>
      <w:r>
        <w:br/>
      </w:r>
      <w:r>
        <w:t>and told him many things — who can understand them?</w:t>
      </w:r>
    </w:p>
    <w:p>
      <w:pPr>
        <w:spacing w:after="60"/>
        <w:ind w:left="510" w:hanging="510"/>
      </w:pPr>
      <w:r>
        <w:rPr>
          <w:b/>
          <w:i w:val="0"/>
        </w:rPr>
        <w:t>81.</w:t>
      </w:r>
      <w:r>
        <w:t xml:space="preserve"> They passed the night in talks about Prabhu,</w:t>
      </w:r>
      <w:r>
        <w:br/>
      </w:r>
      <w:r>
        <w:t>and in the morning Narottama took his leave.</w:t>
      </w:r>
    </w:p>
    <w:p>
      <w:pPr>
        <w:spacing w:after="60"/>
        <w:ind w:left="510" w:hanging="510"/>
      </w:pPr>
      <w:r>
        <w:rPr>
          <w:b/>
          <w:i w:val="0"/>
        </w:rPr>
        <w:t>82.</w:t>
      </w:r>
      <w:r>
        <w:t xml:space="preserve"> The state of the two at the parting —</w:t>
      </w:r>
      <w:r>
        <w:br/>
      </w:r>
      <w:r>
        <w:t>seeing it, no one could keep his composure.</w:t>
      </w:r>
    </w:p>
    <w:p>
      <w:pPr>
        <w:spacing w:after="60"/>
        <w:ind w:left="510" w:hanging="510"/>
      </w:pPr>
      <w:r>
        <w:rPr>
          <w:b/>
          <w:i w:val="0"/>
        </w:rPr>
        <w:t>83.</w:t>
      </w:r>
      <w:r>
        <w:t xml:space="preserve"> The Acharya, gazing at the road Narottama had taken,</w:t>
      </w:r>
      <w:r>
        <w:br/>
      </w:r>
      <w:r>
        <w:t>became like one inert, streams flowing from both his eyes.</w:t>
      </w:r>
    </w:p>
    <w:p>
      <w:pPr>
        <w:spacing w:after="60"/>
        <w:ind w:left="510" w:hanging="510"/>
      </w:pPr>
      <w:r>
        <w:rPr>
          <w:b/>
          <w:i w:val="0"/>
        </w:rPr>
        <w:t>84.</w:t>
      </w:r>
      <w:r>
        <w:t xml:space="preserve"> Vyasa Chakravarti and others went some distance with him,</w:t>
      </w:r>
      <w:r>
        <w:br/>
      </w:r>
      <w:r>
        <w:t>and Narottama with effort sent them back.</w:t>
      </w:r>
    </w:p>
    <w:p>
      <w:pPr>
        <w:spacing w:after="60"/>
        <w:ind w:left="510" w:hanging="510"/>
      </w:pPr>
      <w:r>
        <w:rPr>
          <w:b/>
          <w:i w:val="0"/>
        </w:rPr>
        <w:t>85.</w:t>
      </w:r>
      <w:r>
        <w:t xml:space="preserve"> Narottama went on, bathing in his tears,</w:t>
      </w:r>
      <w:r>
        <w:br/>
      </w:r>
      <w:r>
        <w:t>and came to Kantaka-nagara, to Bharati's place.</w:t>
      </w:r>
      <w:r>
        <w:rPr>
          <w:b w:val="0"/>
          <w:i w:val="0"/>
          <w:vertAlign w:val="superscript"/>
        </w:rPr>
        <w:t>2</w:t>
      </w:r>
    </w:p>
    <w:p>
      <w:pPr>
        <w:spacing w:after="60"/>
        <w:ind w:left="510" w:hanging="510"/>
      </w:pPr>
      <w:r>
        <w:rPr>
          <w:b/>
          <w:i w:val="0"/>
        </w:rPr>
        <w:t>86.</w:t>
      </w:r>
      <w:r>
        <w:t xml:space="preserve"> What befell him at the sight of Dasa Gadadhara's Gauranga —</w:t>
      </w:r>
      <w:r>
        <w:br/>
      </w:r>
      <w:r>
        <w:t>who could describe it?</w:t>
      </w:r>
    </w:p>
    <w:p>
      <w:pPr>
        <w:spacing w:after="60"/>
        <w:ind w:left="510" w:hanging="510"/>
      </w:pPr>
      <w:r>
        <w:rPr>
          <w:b/>
          <w:i w:val="0"/>
        </w:rPr>
        <w:t>87.</w:t>
      </w:r>
      <w:r>
        <w:t xml:space="preserve"> Sri Gadadhara's disciple Sri Yadunandana,</w:t>
      </w:r>
      <w:r>
        <w:br/>
      </w:r>
      <w:r>
        <w:t>known as Chakravarti, expert in all the shastras,</w:t>
      </w:r>
    </w:p>
    <w:p>
      <w:pPr>
        <w:spacing w:after="60"/>
        <w:ind w:left="510" w:hanging="510"/>
      </w:pPr>
      <w:r>
        <w:rPr>
          <w:b/>
          <w:i w:val="0"/>
        </w:rPr>
        <w:t>88.</w:t>
      </w:r>
      <w:r>
        <w:t xml:space="preserve"> seeing Narottama's state, greatly moved,</w:t>
      </w:r>
      <w:r>
        <w:br/>
      </w:r>
      <w:r>
        <w:t>came out of Prabhu's temple.</w:t>
      </w:r>
    </w:p>
    <w:p>
      <w:pPr>
        <w:spacing w:after="60"/>
        <w:ind w:left="510" w:hanging="510"/>
      </w:pPr>
      <w:r>
        <w:rPr>
          <w:b/>
          <w:i w:val="0"/>
        </w:rPr>
        <w:t>89.</w:t>
      </w:r>
      <w:r>
        <w:t xml:space="preserve"> Giving Narottama the garland from Prabhu's neck,</w:t>
      </w:r>
      <w:r>
        <w:br/>
      </w:r>
      <w:r>
        <w:t>he embraced Narottama and was bathed in tears.</w:t>
      </w:r>
    </w:p>
    <w:p>
      <w:pPr>
        <w:spacing w:after="60"/>
        <w:ind w:left="510" w:hanging="510"/>
      </w:pPr>
      <w:r>
        <w:rPr>
          <w:b/>
          <w:i w:val="0"/>
        </w:rPr>
        <w:t>90.</w:t>
      </w:r>
      <w:r>
        <w:t xml:space="preserve"> His throat choked, and he said slowly:</w:t>
      </w:r>
      <w:r>
        <w:br/>
      </w:r>
      <w:r>
        <w:t>"It is well that you came quickly to Kantaka-nagara.</w:t>
      </w:r>
    </w:p>
    <w:p>
      <w:pPr>
        <w:spacing w:after="60"/>
        <w:ind w:left="510" w:hanging="510"/>
      </w:pPr>
      <w:r>
        <w:rPr>
          <w:b/>
          <w:i w:val="0"/>
        </w:rPr>
        <w:t>91.</w:t>
      </w:r>
      <w:r>
        <w:t xml:space="preserve"> For you my Prabhu Gadadhara</w:t>
      </w:r>
      <w:r>
        <w:br/>
      </w:r>
      <w:r>
        <w:t>was so anxious — who can understand his heart?</w:t>
      </w:r>
    </w:p>
    <w:p>
      <w:pPr>
        <w:spacing w:after="60"/>
        <w:ind w:left="510" w:hanging="510"/>
      </w:pPr>
      <w:r>
        <w:rPr>
          <w:b/>
          <w:i w:val="0"/>
        </w:rPr>
        <w:t>92.</w:t>
      </w:r>
      <w:r>
        <w:t xml:space="preserve"> At times, forgetting himself, he said again and again:</w:t>
      </w:r>
      <w:r>
        <w:br/>
      </w:r>
      <w:r>
        <w:t>'Look, look, how far off is Narottama?'</w:t>
      </w:r>
    </w:p>
    <w:p>
      <w:pPr>
        <w:spacing w:after="60"/>
        <w:ind w:left="510" w:hanging="510"/>
      </w:pPr>
      <w:r>
        <w:rPr>
          <w:b/>
          <w:i w:val="0"/>
        </w:rPr>
        <w:t>93.</w:t>
      </w:r>
      <w:r>
        <w:t xml:space="preserve"> O brother, what more can I say of what has happened?</w:t>
      </w:r>
      <w:r>
        <w:br/>
      </w:r>
      <w:r>
        <w:t>Day by day the boundless ocean of sorrow grows.</w:t>
      </w:r>
    </w:p>
    <w:p>
      <w:pPr>
        <w:spacing w:after="60"/>
        <w:ind w:left="510" w:hanging="510"/>
      </w:pPr>
      <w:r>
        <w:rPr>
          <w:b/>
          <w:i w:val="0"/>
        </w:rPr>
        <w:t>94.</w:t>
      </w:r>
      <w:r>
        <w:t xml:space="preserve"> When Vishnupriya Ishvari passed from sight,</w:t>
      </w:r>
      <w:r>
        <w:br/>
      </w:r>
      <w:r>
        <w:t>he came from Navadvipa and lives here in seclusion.</w:t>
      </w:r>
      <w:r>
        <w:rPr>
          <w:b w:val="0"/>
          <w:i w:val="0"/>
          <w:vertAlign w:val="superscript"/>
        </w:rPr>
        <w:t>3</w:t>
      </w:r>
    </w:p>
    <w:p>
      <w:pPr>
        <w:spacing w:after="60"/>
        <w:ind w:left="510" w:hanging="510"/>
      </w:pPr>
      <w:r>
        <w:rPr>
          <w:b/>
          <w:i w:val="0"/>
        </w:rPr>
        <w:t>95.</w:t>
      </w:r>
      <w:r>
        <w:t xml:space="preserve"> Neither food nor drink pleases him, he grieves incessantly;</w:t>
      </w:r>
      <w:r>
        <w:br/>
      </w:r>
      <w:r>
        <w:t>his golden body has grown dim and thin."</w:t>
      </w:r>
    </w:p>
    <w:p>
      <w:pPr>
        <w:spacing w:after="60"/>
        <w:ind w:left="510" w:hanging="510"/>
      </w:pPr>
      <w:r>
        <w:rPr>
          <w:b/>
          <w:i w:val="0"/>
        </w:rPr>
        <w:t>96.</w:t>
      </w:r>
      <w:r>
        <w:t xml:space="preserve"> Saying many such things to Narottama,</w:t>
      </w:r>
      <w:r>
        <w:br/>
      </w:r>
      <w:r>
        <w:t>he took him to where Dasa Gadadhara was.</w:t>
      </w:r>
    </w:p>
    <w:p>
      <w:pPr>
        <w:spacing w:after="60"/>
        <w:ind w:left="510" w:hanging="510"/>
      </w:pPr>
      <w:r>
        <w:rPr>
          <w:b/>
          <w:i w:val="0"/>
        </w:rPr>
        <w:t>97.</w:t>
      </w:r>
      <w:r>
        <w:t xml:space="preserve"> He was sitting grey with dust,</w:t>
      </w:r>
      <w:r>
        <w:br/>
      </w:r>
      <w:r>
        <w:t>eyes closed, streams flowing down his chest.</w:t>
      </w:r>
    </w:p>
    <w:p>
      <w:pPr>
        <w:spacing w:after="60"/>
        <w:ind w:left="510" w:hanging="510"/>
      </w:pPr>
      <w:r>
        <w:rPr>
          <w:b/>
          <w:i w:val="0"/>
        </w:rPr>
        <w:t>98.</w:t>
      </w:r>
      <w:r>
        <w:t xml:space="preserve"> Remembering the lovely deeds of Sri Gaurachandra,</w:t>
      </w:r>
      <w:r>
        <w:br/>
      </w:r>
      <w:r>
        <w:t>he heaved long sighs and said, "Hari, Hari."</w:t>
      </w:r>
    </w:p>
    <w:p>
      <w:pPr>
        <w:spacing w:after="60"/>
        <w:ind w:left="510" w:hanging="510"/>
      </w:pPr>
      <w:r>
        <w:rPr>
          <w:b/>
          <w:i w:val="0"/>
        </w:rPr>
        <w:t>99.</w:t>
      </w:r>
      <w:r>
        <w:t xml:space="preserve"> Finding the moment, Yadunandana said:</w:t>
      </w:r>
      <w:r>
        <w:br/>
      </w:r>
      <w:r>
        <w:t>"Narottama has come here from the Kshetra."</w:t>
      </w:r>
    </w:p>
    <w:p>
      <w:pPr>
        <w:spacing w:after="60"/>
        <w:ind w:left="510" w:hanging="510"/>
      </w:pPr>
      <w:r>
        <w:rPr>
          <w:b/>
          <w:i w:val="0"/>
        </w:rPr>
        <w:t>100.</w:t>
      </w:r>
      <w:r>
        <w:t xml:space="preserve"> Hearing Narottama's name, he opened his eyes</w:t>
      </w:r>
      <w:r>
        <w:br/>
      </w:r>
      <w:r>
        <w:t>and saw Narottama weeping, having lost his composure.</w:t>
      </w:r>
    </w:p>
    <w:p>
      <w:pPr>
        <w:spacing w:after="60"/>
        <w:ind w:left="510" w:hanging="510"/>
      </w:pPr>
      <w:r>
        <w:rPr>
          <w:b/>
          <w:i w:val="0"/>
        </w:rPr>
        <w:t>101.</w:t>
      </w:r>
      <w:r>
        <w:t xml:space="preserve"> Spreading his arms, he took Narottama in his embrace</w:t>
      </w:r>
      <w:r>
        <w:br/>
      </w:r>
      <w:r>
        <w:t>and washed Narottama's body with the tears of his eyes.</w:t>
      </w:r>
    </w:p>
    <w:p>
      <w:pPr>
        <w:spacing w:after="60"/>
        <w:ind w:left="510" w:hanging="510"/>
      </w:pPr>
      <w:r>
        <w:rPr>
          <w:b/>
          <w:i w:val="0"/>
        </w:rPr>
        <w:t>102.</w:t>
      </w:r>
      <w:r>
        <w:t xml:space="preserve"> Though burnt by the fire of separation, still he rejoiced,</w:t>
      </w:r>
      <w:r>
        <w:br/>
      </w:r>
      <w:r>
        <w:t>and holding Narottama in his arms could not let him go.</w:t>
      </w:r>
    </w:p>
    <w:p>
      <w:pPr>
        <w:spacing w:after="60"/>
        <w:ind w:left="510" w:hanging="510"/>
      </w:pPr>
      <w:r>
        <w:rPr>
          <w:b/>
          <w:i w:val="0"/>
        </w:rPr>
        <w:t>103.</w:t>
      </w:r>
      <w:r>
        <w:t xml:space="preserve"> Narottama, falling at Gadadhara's feet,</w:t>
      </w:r>
      <w:r>
        <w:br/>
      </w:r>
      <w:r>
        <w:t>washed both his feet with the tears of his eyes.</w:t>
      </w:r>
    </w:p>
    <w:p>
      <w:pPr>
        <w:spacing w:after="60"/>
        <w:ind w:left="510" w:hanging="510"/>
      </w:pPr>
      <w:r>
        <w:rPr>
          <w:b/>
          <w:i w:val="0"/>
        </w:rPr>
        <w:t>104.</w:t>
      </w:r>
      <w:r>
        <w:t xml:space="preserve"> What he asked when he had calmed Narottama,</w:t>
      </w:r>
      <w:r>
        <w:br/>
      </w:r>
      <w:r>
        <w:t>Narottama told him point by point.</w:t>
      </w:r>
    </w:p>
    <w:p>
      <w:pPr>
        <w:spacing w:after="60"/>
        <w:ind w:left="510" w:hanging="510"/>
      </w:pPr>
      <w:r>
        <w:rPr>
          <w:b/>
          <w:i w:val="0"/>
        </w:rPr>
        <w:t>105.</w:t>
      </w:r>
      <w:r>
        <w:t xml:space="preserve"> What went on in his heart as he heard it —</w:t>
      </w:r>
      <w:r>
        <w:br/>
      </w:r>
      <w:r>
        <w:t>who has the power to describe it with one mouth?</w:t>
      </w:r>
    </w:p>
    <w:p>
      <w:pPr>
        <w:spacing w:after="60"/>
        <w:ind w:left="510" w:hanging="510"/>
      </w:pPr>
      <w:r>
        <w:rPr>
          <w:b/>
          <w:i w:val="0"/>
        </w:rPr>
        <w:t>106.</w:t>
      </w:r>
      <w:r>
        <w:t xml:space="preserve"> Mercifully he said to Narottama again and again:</w:t>
      </w:r>
      <w:r>
        <w:br/>
      </w:r>
      <w:r>
        <w:t>"All your desires will be fulfilled.</w:t>
      </w:r>
    </w:p>
    <w:p>
      <w:pPr>
        <w:spacing w:after="60"/>
        <w:ind w:left="510" w:hanging="510"/>
      </w:pPr>
      <w:r>
        <w:rPr>
          <w:b/>
          <w:i w:val="0"/>
        </w:rPr>
        <w:t>107.</w:t>
      </w:r>
      <w:r>
        <w:t xml:space="preserve"> Prabhu will surely dance in your kirtana</w:t>
      </w:r>
      <w:r>
        <w:br/>
      </w:r>
      <w:r>
        <w:t>and shower prema — you will see it with your eyes.</w:t>
      </w:r>
    </w:p>
    <w:p>
      <w:pPr>
        <w:spacing w:after="60"/>
        <w:ind w:left="510" w:hanging="510"/>
      </w:pPr>
      <w:r>
        <w:rPr>
          <w:b/>
          <w:i w:val="0"/>
        </w:rPr>
        <w:t>108.</w:t>
      </w:r>
      <w:r>
        <w:t xml:space="preserve"> Go quickly to the village of Kheturi</w:t>
      </w:r>
      <w:r>
        <w:br/>
      </w:r>
      <w:r>
        <w:t>and distribute the treasure of Sri Gaurachandra's prema."</w:t>
      </w:r>
    </w:p>
    <w:p>
      <w:pPr>
        <w:spacing w:after="60"/>
        <w:ind w:left="510" w:hanging="510"/>
      </w:pPr>
      <w:r>
        <w:rPr>
          <w:b/>
          <w:i w:val="0"/>
        </w:rPr>
        <w:t>109.</w:t>
      </w:r>
      <w:r>
        <w:t xml:space="preserve"> Saying many such things, he was lost in great affection</w:t>
      </w:r>
      <w:r>
        <w:br/>
      </w:r>
      <w:r>
        <w:t>and could not check the tears of prema from his eyes.</w:t>
      </w:r>
    </w:p>
    <w:p>
      <w:pPr>
        <w:spacing w:after="60"/>
        <w:ind w:left="510" w:hanging="510"/>
      </w:pPr>
      <w:r>
        <w:rPr>
          <w:b/>
          <w:i w:val="0"/>
        </w:rPr>
        <w:t>110.</w:t>
      </w:r>
      <w:r>
        <w:t xml:space="preserve"> Sri Yadunandana and others, informing him with care,</w:t>
      </w:r>
      <w:r>
        <w:br/>
      </w:r>
      <w:r>
        <w:t>took Narottama to Bharati's place.</w:t>
      </w:r>
    </w:p>
    <w:p>
      <w:pPr>
        <w:spacing w:after="60"/>
        <w:ind w:left="510" w:hanging="510"/>
      </w:pPr>
      <w:r>
        <w:rPr>
          <w:b/>
          <w:i w:val="0"/>
        </w:rPr>
        <w:t>111.</w:t>
      </w:r>
      <w:r>
        <w:t xml:space="preserve"> They said to Narottama in sweet words:</w:t>
      </w:r>
      <w:r>
        <w:br/>
      </w:r>
      <w:r>
        <w:t>"Here Sri Keshava Bharati lived.</w:t>
      </w:r>
    </w:p>
    <w:p>
      <w:pPr>
        <w:spacing w:after="60"/>
        <w:ind w:left="510" w:hanging="510"/>
      </w:pPr>
      <w:r>
        <w:rPr>
          <w:b/>
          <w:i w:val="0"/>
        </w:rPr>
        <w:t>112.</w:t>
      </w:r>
      <w:r>
        <w:t xml:space="preserve"> In this place Prabhu had His head shaved;</w:t>
      </w:r>
      <w:r>
        <w:br/>
      </w:r>
      <w:r>
        <w:t>here, from Bharati, He took sannyasa."</w:t>
      </w:r>
    </w:p>
    <w:p>
      <w:pPr>
        <w:spacing w:after="60"/>
        <w:ind w:left="510" w:hanging="510"/>
      </w:pPr>
      <w:r>
        <w:rPr>
          <w:b/>
          <w:i w:val="0"/>
        </w:rPr>
        <w:t>113.</w:t>
      </w:r>
      <w:r>
        <w:t xml:space="preserve"> As soon as they said this, everyone's throat choked,</w:t>
      </w:r>
      <w:r>
        <w:br/>
      </w:r>
      <w:r>
        <w:t>tears flowed from their eyes like the current of a river.</w:t>
      </w:r>
    </w:p>
    <w:p>
      <w:pPr>
        <w:spacing w:after="60"/>
        <w:ind w:left="510" w:hanging="510"/>
      </w:pPr>
      <w:r>
        <w:rPr>
          <w:b/>
          <w:i w:val="0"/>
        </w:rPr>
        <w:t>114.</w:t>
      </w:r>
      <w:r>
        <w:t xml:space="preserve"> Narottama floated in the tears of both his eyes</w:t>
      </w:r>
      <w:r>
        <w:br/>
      </w:r>
      <w:r>
        <w:t>and, almost senseless, fell and rolled on the ground.</w:t>
      </w:r>
    </w:p>
    <w:p>
      <w:pPr>
        <w:spacing w:after="60"/>
        <w:ind w:left="510" w:hanging="510"/>
      </w:pPr>
      <w:r>
        <w:rPr>
          <w:b/>
          <w:i w:val="0"/>
        </w:rPr>
        <w:t>115.</w:t>
      </w:r>
      <w:r>
        <w:t xml:space="preserve"> His body grey with dust — seeing that state,</w:t>
      </w:r>
      <w:r>
        <w:br/>
      </w:r>
      <w:r>
        <w:t>who could restrain his heart?</w:t>
      </w:r>
    </w:p>
    <w:p>
      <w:pPr>
        <w:spacing w:after="60"/>
        <w:ind w:left="510" w:hanging="510"/>
      </w:pPr>
      <w:r>
        <w:rPr>
          <w:b/>
          <w:i w:val="0"/>
        </w:rPr>
        <w:t>116.</w:t>
      </w:r>
      <w:r>
        <w:t xml:space="preserve"> After a while all regained outer consciousness</w:t>
      </w:r>
      <w:r>
        <w:br/>
      </w:r>
      <w:r>
        <w:t>and saw the wondrous Gaurachandra in the temple.</w:t>
      </w:r>
      <w:r>
        <w:rPr>
          <w:b w:val="0"/>
          <w:i w:val="0"/>
          <w:vertAlign w:val="superscript"/>
        </w:rPr>
        <w:t>4</w:t>
      </w:r>
    </w:p>
    <w:p>
      <w:pPr>
        <w:spacing w:after="60"/>
        <w:ind w:left="510" w:hanging="510"/>
      </w:pPr>
      <w:r>
        <w:rPr>
          <w:b/>
          <w:i w:val="0"/>
        </w:rPr>
        <w:t>117.</w:t>
      </w:r>
      <w:r>
        <w:t xml:space="preserve"> Prabhu, unable to bear the grief of His dear ones,</w:t>
      </w:r>
      <w:r>
        <w:br/>
      </w:r>
      <w:r>
        <w:t>calmed them all by the grace of His form.</w:t>
      </w:r>
    </w:p>
    <w:p>
      <w:pPr>
        <w:spacing w:after="60"/>
        <w:ind w:left="510" w:hanging="510"/>
      </w:pPr>
      <w:r>
        <w:rPr>
          <w:b/>
          <w:i w:val="0"/>
        </w:rPr>
        <w:t>118.</w:t>
      </w:r>
      <w:r>
        <w:t xml:space="preserve"> Narottama stayed there that day;</w:t>
      </w:r>
      <w:r>
        <w:br/>
      </w:r>
      <w:r>
        <w:t>what befell him cannot be told.</w:t>
      </w:r>
    </w:p>
    <w:p>
      <w:pPr>
        <w:spacing w:after="60"/>
        <w:ind w:left="510" w:hanging="510"/>
      </w:pPr>
      <w:r>
        <w:rPr>
          <w:b/>
          <w:i w:val="0"/>
        </w:rPr>
        <w:t>119.</w:t>
      </w:r>
      <w:r>
        <w:t xml:space="preserve"> How he took his leave in the morning —</w:t>
      </w:r>
      <w:r>
        <w:br/>
      </w:r>
      <w:r>
        <w:t>who could keep composure enough to describe it?</w:t>
      </w:r>
    </w:p>
    <w:p>
      <w:pPr>
        <w:spacing w:after="60"/>
        <w:ind w:left="510" w:hanging="510"/>
      </w:pPr>
      <w:r>
        <w:rPr>
          <w:b/>
          <w:i w:val="0"/>
        </w:rPr>
        <w:t>120.</w:t>
      </w:r>
      <w:r>
        <w:t xml:space="preserve"> Constantly remembering Nityananda-Balarama,</w:t>
      </w:r>
      <w:r>
        <w:br/>
      </w:r>
      <w:r>
        <w:t>he went to Rarh, to the village of Ekachakra.</w:t>
      </w:r>
    </w:p>
    <w:p>
      <w:pPr>
        <w:spacing w:after="60"/>
        <w:ind w:left="510" w:hanging="510"/>
      </w:pPr>
      <w:r>
        <w:rPr>
          <w:b/>
          <w:i w:val="0"/>
        </w:rPr>
        <w:t>121.</w:t>
      </w:r>
      <w:r>
        <w:t xml:space="preserve"> As he was entering the village, merciful Nityananda,</w:t>
      </w:r>
      <w:r>
        <w:br/>
      </w:r>
      <w:r>
        <w:t>in the guise of an old brahmana, asked Narottama:</w:t>
      </w:r>
    </w:p>
    <w:p>
      <w:pPr>
        <w:spacing w:after="60"/>
        <w:ind w:left="510" w:hanging="510"/>
      </w:pPr>
      <w:r>
        <w:rPr>
          <w:b/>
          <w:i w:val="0"/>
        </w:rPr>
        <w:t>122.</w:t>
      </w:r>
      <w:r>
        <w:t xml:space="preserve"> "Tell me your name, where have you come from,</w:t>
      </w:r>
      <w:r>
        <w:br/>
      </w:r>
      <w:r>
        <w:t>on what business, where are you going, where do you live?"</w:t>
      </w:r>
    </w:p>
    <w:p>
      <w:pPr>
        <w:spacing w:after="60"/>
        <w:ind w:left="510" w:hanging="510"/>
      </w:pPr>
      <w:r>
        <w:rPr>
          <w:b/>
          <w:i w:val="0"/>
        </w:rPr>
        <w:t>123.</w:t>
      </w:r>
      <w:r>
        <w:t xml:space="preserve"> Narottama said: "My name is Narottama.</w:t>
      </w:r>
      <w:r>
        <w:br/>
      </w:r>
      <w:r>
        <w:t>I have come from the Kshetra; I have business in this village.</w:t>
      </w:r>
    </w:p>
    <w:p>
      <w:pPr>
        <w:spacing w:after="60"/>
        <w:ind w:left="510" w:hanging="510"/>
      </w:pPr>
      <w:r>
        <w:rPr>
          <w:b/>
          <w:i w:val="0"/>
        </w:rPr>
        <w:t>124.</w:t>
      </w:r>
      <w:r>
        <w:t xml:space="preserve"> It is known that Nityananda descended here,</w:t>
      </w:r>
      <w:r>
        <w:br/>
      </w:r>
      <w:r>
        <w:t>whose mother is Padma and father Hadai Pandita.</w:t>
      </w:r>
    </w:p>
    <w:p>
      <w:pPr>
        <w:spacing w:after="60"/>
        <w:ind w:left="510" w:hanging="510"/>
      </w:pPr>
      <w:r>
        <w:rPr>
          <w:b/>
          <w:i w:val="0"/>
        </w:rPr>
        <w:t>125.</w:t>
      </w:r>
      <w:r>
        <w:t xml:space="preserve"> Where He was born and the places of His pastimes —</w:t>
      </w:r>
      <w:r>
        <w:br/>
      </w:r>
      <w:r>
        <w:t>all that I have set my heart on seeing.</w:t>
      </w:r>
    </w:p>
    <w:p>
      <w:pPr>
        <w:spacing w:after="60"/>
        <w:ind w:left="510" w:hanging="510"/>
      </w:pPr>
      <w:r>
        <w:rPr>
          <w:b/>
          <w:i w:val="0"/>
        </w:rPr>
        <w:t>126.</w:t>
      </w:r>
      <w:r>
        <w:t xml:space="preserve"> Across the Padmavati is a village named Kheturi;</w:t>
      </w:r>
      <w:r>
        <w:br/>
      </w:r>
      <w:r>
        <w:t>I live there and shall go there from here."</w:t>
      </w:r>
    </w:p>
    <w:p>
      <w:pPr>
        <w:spacing w:after="60"/>
        <w:ind w:left="510" w:hanging="510"/>
      </w:pPr>
      <w:r>
        <w:rPr>
          <w:b/>
          <w:i w:val="0"/>
        </w:rPr>
        <w:t>127.</w:t>
      </w:r>
      <w:r>
        <w:t xml:space="preserve"> Hearing Narottama's sweet, gentle speech,</w:t>
      </w:r>
      <w:r>
        <w:br/>
      </w:r>
      <w:r>
        <w:t>He laughed within Himself but did not show it.</w:t>
      </w:r>
    </w:p>
    <w:p>
      <w:pPr>
        <w:spacing w:after="60"/>
        <w:ind w:left="510" w:hanging="510"/>
      </w:pPr>
      <w:r>
        <w:rPr>
          <w:b/>
          <w:i w:val="0"/>
        </w:rPr>
        <w:t>128.</w:t>
      </w:r>
      <w:r>
        <w:t xml:space="preserve"> He said to Narottama: "I know everything;</w:t>
      </w:r>
      <w:r>
        <w:br/>
      </w:r>
      <w:r>
        <w:t>I shall show you — come with me.</w:t>
      </w:r>
    </w:p>
    <w:p>
      <w:pPr>
        <w:spacing w:after="60"/>
        <w:ind w:left="510" w:hanging="510"/>
      </w:pPr>
      <w:r>
        <w:rPr>
          <w:b/>
          <w:i w:val="0"/>
        </w:rPr>
        <w:t>129.</w:t>
      </w:r>
      <w:r>
        <w:t xml:space="preserve"> Look, here Nityananda with His friends,</w:t>
      </w:r>
      <w:r>
        <w:br/>
      </w:r>
      <w:r>
        <w:t>dressed as a cowherd boy, playfully tended the cows.</w:t>
      </w:r>
    </w:p>
    <w:p>
      <w:pPr>
        <w:spacing w:after="60"/>
        <w:ind w:left="510" w:hanging="510"/>
      </w:pPr>
      <w:r>
        <w:rPr>
          <w:b/>
          <w:i w:val="0"/>
        </w:rPr>
        <w:t>130.</w:t>
      </w:r>
      <w:r>
        <w:t xml:space="preserve"> Here Nityananda, taking the plough and pestle,</w:t>
      </w:r>
      <w:r>
        <w:br/>
      </w:r>
      <w:r>
        <w:t>went about giving everyone the boon of fearlessness.</w:t>
      </w:r>
    </w:p>
    <w:p>
      <w:pPr>
        <w:spacing w:after="60"/>
        <w:ind w:left="510" w:hanging="510"/>
      </w:pPr>
      <w:r>
        <w:rPr>
          <w:b/>
          <w:i w:val="0"/>
        </w:rPr>
        <w:t>131.</w:t>
      </w:r>
      <w:r>
        <w:t xml:space="preserve"> Here Nityananda performed the rasa-lila,</w:t>
      </w:r>
      <w:r>
        <w:br/>
      </w:r>
      <w:r>
        <w:t>here He built the bridge and entered Lanka,</w:t>
      </w:r>
    </w:p>
    <w:p>
      <w:pPr>
        <w:spacing w:after="60"/>
        <w:ind w:left="510" w:hanging="510"/>
      </w:pPr>
      <w:r>
        <w:rPr>
          <w:b/>
          <w:i w:val="0"/>
        </w:rPr>
        <w:t>132.</w:t>
      </w:r>
      <w:r>
        <w:t xml:space="preserve"> slew Ravana and rescued Sita —</w:t>
      </w:r>
      <w:r>
        <w:br/>
      </w:r>
      <w:r>
        <w:t>look, here are the endless pastimes of Ayodhya.</w:t>
      </w:r>
      <w:r>
        <w:rPr>
          <w:b w:val="0"/>
          <w:i w:val="0"/>
          <w:vertAlign w:val="superscript"/>
        </w:rPr>
        <w:t>5</w:t>
      </w:r>
    </w:p>
    <w:p>
      <w:pPr>
        <w:spacing w:after="60"/>
        <w:ind w:left="510" w:hanging="510"/>
      </w:pPr>
      <w:r>
        <w:rPr>
          <w:b/>
          <w:i w:val="0"/>
        </w:rPr>
        <w:t>133.</w:t>
      </w:r>
      <w:r>
        <w:t xml:space="preserve"> As Balarama sports in Shvetadvipa,</w:t>
      </w:r>
      <w:r>
        <w:br/>
      </w:r>
      <w:r>
        <w:t>so Nityananda sports in this place.</w:t>
      </w:r>
    </w:p>
    <w:p>
      <w:pPr>
        <w:spacing w:after="60"/>
        <w:ind w:left="510" w:hanging="510"/>
      </w:pPr>
      <w:r>
        <w:rPr>
          <w:b/>
          <w:i w:val="0"/>
        </w:rPr>
        <w:t>134.</w:t>
      </w:r>
      <w:r>
        <w:t xml:space="preserve"> Look, here is Hado Pandita's house:</w:t>
      </w:r>
      <w:r>
        <w:br/>
      </w:r>
      <w:r>
        <w:t>here Nityananda Raya was born.</w:t>
      </w:r>
    </w:p>
    <w:p>
      <w:pPr>
        <w:spacing w:after="60"/>
        <w:ind w:left="510" w:hanging="510"/>
      </w:pPr>
      <w:r>
        <w:rPr>
          <w:b/>
          <w:i w:val="0"/>
        </w:rPr>
        <w:t>135.</w:t>
      </w:r>
      <w:r>
        <w:t xml:space="preserve"> Crawling about the courtyard,</w:t>
      </w:r>
      <w:r>
        <w:br/>
      </w:r>
      <w:r>
        <w:t>here He played, seizing a snake by its hood.</w:t>
      </w:r>
    </w:p>
    <w:p>
      <w:pPr>
        <w:spacing w:after="60"/>
        <w:ind w:left="510" w:hanging="510"/>
      </w:pPr>
      <w:r>
        <w:rPr>
          <w:b/>
          <w:i w:val="0"/>
        </w:rPr>
        <w:t>136.</w:t>
      </w:r>
      <w:r>
        <w:t xml:space="preserve"> Look, here was His first tonsure,</w:t>
      </w:r>
      <w:r>
        <w:br/>
      </w:r>
      <w:r>
        <w:t>here the Enchanter of the worlds put on the sacred thread.</w:t>
      </w:r>
    </w:p>
    <w:p>
      <w:pPr>
        <w:spacing w:after="60"/>
        <w:ind w:left="510" w:hanging="510"/>
      </w:pPr>
      <w:r>
        <w:rPr>
          <w:b/>
          <w:i w:val="0"/>
        </w:rPr>
        <w:t>137.</w:t>
      </w:r>
      <w:r>
        <w:t xml:space="preserve"> Here He worshipped Vishnu with care —</w:t>
      </w:r>
      <w:r>
        <w:br/>
      </w:r>
      <w:r>
        <w:t>see, this is the temple of Vishnu.</w:t>
      </w:r>
    </w:p>
    <w:p>
      <w:pPr>
        <w:spacing w:after="60"/>
        <w:ind w:left="510" w:hanging="510"/>
      </w:pPr>
      <w:r>
        <w:rPr>
          <w:b/>
          <w:i w:val="0"/>
        </w:rPr>
        <w:t>138.</w:t>
      </w:r>
      <w:r>
        <w:t xml:space="preserve"> Here the sannyasi ate in supreme bliss</w:t>
      </w:r>
      <w:r>
        <w:br/>
      </w:r>
      <w:r>
        <w:t>and begged Nityananda from Hado Ojha.</w:t>
      </w:r>
    </w:p>
    <w:p>
      <w:pPr>
        <w:spacing w:after="60"/>
        <w:ind w:left="510" w:hanging="510"/>
      </w:pPr>
      <w:r>
        <w:rPr>
          <w:b/>
          <w:i w:val="0"/>
        </w:rPr>
        <w:t>139.</w:t>
      </w:r>
      <w:r>
        <w:t xml:space="preserve"> Taking Nityananda, the sannyasi went along this road,</w:t>
      </w:r>
      <w:r>
        <w:br/>
      </w:r>
      <w:r>
        <w:t>and the villagers ran to see Nitai.</w:t>
      </w:r>
    </w:p>
    <w:p>
      <w:pPr>
        <w:spacing w:after="60"/>
        <w:ind w:left="510" w:hanging="510"/>
      </w:pPr>
      <w:r>
        <w:rPr>
          <w:b/>
          <w:i w:val="0"/>
        </w:rPr>
        <w:t>140.</w:t>
      </w:r>
      <w:r>
        <w:t xml:space="preserve"> Here all wept aloud</w:t>
      </w:r>
      <w:r>
        <w:br/>
      </w:r>
      <w:r>
        <w:t>as the sannyasi quickly led Nityananda away.</w:t>
      </w:r>
    </w:p>
    <w:p>
      <w:pPr>
        <w:spacing w:after="60"/>
        <w:ind w:left="510" w:hanging="510"/>
      </w:pPr>
      <w:r>
        <w:rPr>
          <w:b/>
          <w:i w:val="0"/>
        </w:rPr>
        <w:t>141.</w:t>
      </w:r>
      <w:r>
        <w:t xml:space="preserve"> Here the mother of Nityananda-chandra</w:t>
      </w:r>
      <w:r>
        <w:br/>
      </w:r>
      <w:r>
        <w:t>rolled on the ground, crying, 'O my son! O my son!'</w:t>
      </w:r>
    </w:p>
    <w:p>
      <w:pPr>
        <w:spacing w:after="60"/>
        <w:ind w:left="510" w:hanging="510"/>
      </w:pPr>
      <w:r>
        <w:rPr>
          <w:b/>
          <w:i w:val="0"/>
        </w:rPr>
        <w:t>142.</w:t>
      </w:r>
      <w:r>
        <w:t xml:space="preserve"> Here Hado Pandita, whose life was in his son,</w:t>
      </w:r>
      <w:r>
        <w:br/>
      </w:r>
      <w:r>
        <w:t>overwhelmed with weeping, rolled on the ground.</w:t>
      </w:r>
    </w:p>
    <w:p>
      <w:pPr>
        <w:spacing w:after="60"/>
        <w:ind w:left="510" w:hanging="510"/>
      </w:pPr>
      <w:r>
        <w:rPr>
          <w:b/>
          <w:i w:val="0"/>
        </w:rPr>
        <w:t>143.</w:t>
      </w:r>
      <w:r>
        <w:t xml:space="preserve"> Here Padmavati Devi lay unconscious,</w:t>
      </w:r>
      <w:r>
        <w:br/>
      </w:r>
      <w:r>
        <w:t>and Hadai Pandita, steadying himself, consoled her.</w:t>
      </w:r>
    </w:p>
    <w:p>
      <w:pPr>
        <w:spacing w:after="60"/>
        <w:ind w:left="510" w:hanging="510"/>
      </w:pPr>
      <w:r>
        <w:rPr>
          <w:b/>
          <w:i w:val="0"/>
        </w:rPr>
        <w:t>144.</w:t>
      </w:r>
      <w:r>
        <w:t xml:space="preserve"> O Narottama, the places I have shown you</w:t>
      </w:r>
      <w:r>
        <w:br/>
      </w:r>
      <w:r>
        <w:t>are hard even for the gods to attain — who else knows them?</w:t>
      </w:r>
    </w:p>
    <w:p>
      <w:pPr>
        <w:spacing w:after="60"/>
        <w:ind w:left="510" w:hanging="510"/>
      </w:pPr>
      <w:r>
        <w:rPr>
          <w:b/>
          <w:i w:val="0"/>
        </w:rPr>
        <w:t>145.</w:t>
      </w:r>
      <w:r>
        <w:t xml:space="preserve"> In this village of Ekachakra Nityananda Raya</w:t>
      </w:r>
      <w:r>
        <w:br/>
      </w:r>
      <w:r>
        <w:t>sports even now — the fortunate see Him."</w:t>
      </w:r>
    </w:p>
    <w:p>
      <w:pPr>
        <w:spacing w:after="60"/>
        <w:ind w:left="510" w:hanging="510"/>
      </w:pPr>
      <w:r>
        <w:rPr>
          <w:b/>
          <w:i w:val="0"/>
        </w:rPr>
        <w:t>146.</w:t>
      </w:r>
      <w:r>
        <w:t xml:space="preserve"> Saying this, the brahmana vanished right there;</w:t>
      </w:r>
      <w:r>
        <w:br/>
      </w:r>
      <w:r>
        <w:t>not seeing him, Narottama pondered in distress.</w:t>
      </w:r>
    </w:p>
    <w:p>
      <w:pPr>
        <w:spacing w:after="60"/>
        <w:ind w:left="510" w:hanging="510"/>
      </w:pPr>
      <w:r>
        <w:rPr>
          <w:b/>
          <w:i w:val="0"/>
        </w:rPr>
        <w:t>147.</w:t>
      </w:r>
      <w:r>
        <w:t xml:space="preserve"> Narottama said: "I have been struck by a thunderbolt!</w:t>
      </w:r>
      <w:r>
        <w:br/>
      </w:r>
      <w:r>
        <w:t>He was here — where has he suddenly gone?</w:t>
      </w:r>
    </w:p>
    <w:p>
      <w:pPr>
        <w:spacing w:after="60"/>
        <w:ind w:left="510" w:hanging="510"/>
      </w:pPr>
      <w:r>
        <w:rPr>
          <w:b/>
          <w:i w:val="0"/>
        </w:rPr>
        <w:t>148.</w:t>
      </w:r>
      <w:r>
        <w:t xml:space="preserve"> If I do not see the brahmana again,</w:t>
      </w:r>
      <w:r>
        <w:br/>
      </w:r>
      <w:r>
        <w:t>I shall kindle a fire and give up my life in it.</w:t>
      </w:r>
    </w:p>
    <w:p>
      <w:pPr>
        <w:spacing w:after="60"/>
        <w:ind w:left="510" w:hanging="510"/>
      </w:pPr>
      <w:r>
        <w:rPr>
          <w:b/>
          <w:i w:val="0"/>
        </w:rPr>
        <w:t>149.</w:t>
      </w:r>
      <w:r>
        <w:t xml:space="preserve"> Ah, brahmana, where have you gone, leaving me?" —</w:t>
      </w:r>
      <w:r>
        <w:br/>
      </w:r>
      <w:r>
        <w:t>and Narottama wept, raising his arms.</w:t>
      </w:r>
    </w:p>
    <w:p>
      <w:pPr>
        <w:spacing w:after="60"/>
        <w:ind w:left="510" w:hanging="510"/>
      </w:pPr>
      <w:r>
        <w:rPr>
          <w:b/>
          <w:i w:val="0"/>
        </w:rPr>
        <w:t>150.</w:t>
      </w:r>
      <w:r>
        <w:t xml:space="preserve"> The ocean of mercy, Nityananda, the Holder of the plough,</w:t>
      </w:r>
      <w:r>
        <w:br/>
      </w:r>
      <w:r>
        <w:t>in that same guise of a brahmana came before his eyes.</w:t>
      </w:r>
    </w:p>
    <w:p>
      <w:pPr>
        <w:spacing w:after="60"/>
        <w:ind w:left="510" w:hanging="510"/>
      </w:pPr>
      <w:r>
        <w:rPr>
          <w:b/>
          <w:i w:val="0"/>
        </w:rPr>
        <w:t>151.</w:t>
      </w:r>
      <w:r>
        <w:t xml:space="preserve"> The brahmana became Rama of boundless sweetness:</w:t>
      </w:r>
      <w:r>
        <w:br/>
      </w:r>
      <w:r>
        <w:t>horn and staff in hand, a crest on His head, lovely attire.</w:t>
      </w:r>
    </w:p>
    <w:p>
      <w:pPr>
        <w:spacing w:after="60"/>
        <w:ind w:left="510" w:hanging="510"/>
      </w:pPr>
      <w:r>
        <w:rPr>
          <w:b/>
          <w:i w:val="0"/>
        </w:rPr>
        <w:t>152.</w:t>
      </w:r>
      <w:r>
        <w:t xml:space="preserve"> At that moment He became Balarama-Nityananda —</w:t>
      </w:r>
      <w:r>
        <w:br/>
      </w:r>
      <w:r>
        <w:t>His beauty has no comparison in the three worlds.</w:t>
      </w:r>
    </w:p>
    <w:p>
      <w:pPr>
        <w:spacing w:after="60"/>
        <w:ind w:left="510" w:hanging="510"/>
      </w:pPr>
      <w:r>
        <w:rPr>
          <w:b/>
          <w:i w:val="0"/>
        </w:rPr>
        <w:t>153.</w:t>
      </w:r>
      <w:r>
        <w:t xml:space="preserve"> Smiling, He said softly to Narottama:</w:t>
      </w:r>
      <w:r>
        <w:br/>
      </w:r>
      <w:r>
        <w:t>"You are dear to Me; I cannot deceive you.</w:t>
      </w:r>
    </w:p>
    <w:p>
      <w:pPr>
        <w:spacing w:after="60"/>
        <w:ind w:left="510" w:hanging="510"/>
      </w:pPr>
      <w:r>
        <w:rPr>
          <w:b/>
          <w:i w:val="0"/>
        </w:rPr>
        <w:t>154.</w:t>
      </w:r>
      <w:r>
        <w:t xml:space="preserve"> All your desires will soon be fulfilled.</w:t>
      </w:r>
      <w:r>
        <w:br/>
      </w:r>
      <w:r>
        <w:t>Do not reveal that you saw Me here."</w:t>
      </w:r>
    </w:p>
    <w:p>
      <w:pPr>
        <w:spacing w:after="60"/>
        <w:ind w:left="510" w:hanging="510"/>
      </w:pPr>
      <w:r>
        <w:rPr>
          <w:b/>
          <w:i w:val="0"/>
        </w:rPr>
        <w:t>155.</w:t>
      </w:r>
      <w:r>
        <w:t xml:space="preserve"> Saying this, Prabhu vanished right there,</w:t>
      </w:r>
      <w:r>
        <w:br/>
      </w:r>
      <w:r>
        <w:t>and Narottama stood like a painted doll.</w:t>
      </w:r>
    </w:p>
    <w:p>
      <w:pPr>
        <w:spacing w:after="60"/>
        <w:ind w:left="510" w:hanging="510"/>
      </w:pPr>
      <w:r>
        <w:rPr>
          <w:b/>
          <w:i w:val="0"/>
        </w:rPr>
        <w:t>156.</w:t>
      </w:r>
      <w:r>
        <w:t xml:space="preserve"> What he became in the ecstasy of that vision —</w:t>
      </w:r>
      <w:r>
        <w:br/>
      </w:r>
      <w:r>
        <w:t>all that cannot come from my mouth.</w:t>
      </w:r>
    </w:p>
    <w:p>
      <w:pPr>
        <w:spacing w:after="60"/>
        <w:ind w:left="510" w:hanging="510"/>
      </w:pPr>
      <w:r>
        <w:rPr>
          <w:b/>
          <w:i w:val="0"/>
        </w:rPr>
        <w:t>157.</w:t>
      </w:r>
      <w:r>
        <w:t xml:space="preserve"> He stayed that day in the village of Ekachakra</w:t>
      </w:r>
      <w:r>
        <w:br/>
      </w:r>
      <w:r>
        <w:t>and in the morning went on, having seen many marvels.</w:t>
      </w:r>
    </w:p>
    <w:p>
      <w:pPr>
        <w:spacing w:after="60"/>
        <w:ind w:left="510" w:hanging="510"/>
      </w:pPr>
      <w:r>
        <w:rPr>
          <w:b/>
          <w:i w:val="0"/>
        </w:rPr>
        <w:t>158.</w:t>
      </w:r>
      <w:r>
        <w:t xml:space="preserve"> "Glory to the Lord of Ekachakra, the son of Rohini!</w:t>
      </w:r>
      <w:r>
        <w:br/>
      </w:r>
      <w:r>
        <w:t>Glory to Nityananda, the life of the poor and suffering!" —</w:t>
      </w:r>
    </w:p>
    <w:p>
      <w:pPr>
        <w:spacing w:after="60"/>
        <w:ind w:left="510" w:hanging="510"/>
      </w:pPr>
      <w:r>
        <w:rPr>
          <w:b/>
          <w:i w:val="0"/>
        </w:rPr>
        <w:t>159.</w:t>
      </w:r>
      <w:r>
        <w:t xml:space="preserve"> taking the Lord's names thus, he went along the road,</w:t>
      </w:r>
      <w:r>
        <w:br/>
      </w:r>
      <w:r>
        <w:t>his face and chest washed by the streams of both his eyes.</w:t>
      </w:r>
    </w:p>
    <w:p>
      <w:pPr>
        <w:spacing w:after="60"/>
        <w:ind w:left="510" w:hanging="510"/>
      </w:pPr>
      <w:r>
        <w:rPr>
          <w:b/>
          <w:i w:val="0"/>
        </w:rPr>
        <w:t>160.</w:t>
      </w:r>
      <w:r>
        <w:t xml:space="preserve"> On the way to Kheturi he crossed the Padmavati;</w:t>
      </w:r>
      <w:r>
        <w:br/>
      </w:r>
      <w:r>
        <w:t>the joy of the people cannot be told.</w:t>
      </w:r>
    </w:p>
    <w:p>
      <w:pPr>
        <w:spacing w:after="60"/>
        <w:ind w:left="510" w:hanging="510"/>
      </w:pPr>
      <w:r>
        <w:rPr>
          <w:b/>
          <w:i w:val="0"/>
        </w:rPr>
        <w:t>161.</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fifth vilasa of the Narottama-vilasa.</w:t>
      </w:r>
    </w:p>
    <w:p>
      <w:pPr>
        <w:spacing w:after="60"/>
        <w:ind w:left="283"/>
      </w:pPr>
      <w:r>
        <w:rPr>
          <w:b/>
          <w:i w:val="0"/>
          <w:sz w:val="18"/>
        </w:rPr>
        <w:t>1.</w:t>
      </w:r>
      <w:r>
        <w:rPr>
          <w:sz w:val="18"/>
        </w:rPr>
        <w:t xml:space="preserve"> Vyasa Chakravarti and Krishnavallabha were disciples of Srinivasa Acharya at Yajigrama.</w:t>
      </w:r>
    </w:p>
    <w:p>
      <w:pPr>
        <w:spacing w:after="60"/>
        <w:ind w:left="283"/>
      </w:pPr>
      <w:r>
        <w:rPr>
          <w:b/>
          <w:i w:val="0"/>
          <w:sz w:val="18"/>
        </w:rPr>
        <w:t>2.</w:t>
      </w:r>
      <w:r>
        <w:rPr>
          <w:sz w:val="18"/>
        </w:rPr>
        <w:t xml:space="preserve"> Kantaka-nagara is Katwa, where the Lord took sannyasa from Keshava Bharati; there Dasa Gadadhara served the Deity of Gauranga.</w:t>
      </w:r>
    </w:p>
    <w:p>
      <w:pPr>
        <w:spacing w:after="60"/>
        <w:ind w:left="283"/>
      </w:pPr>
      <w:r>
        <w:rPr>
          <w:b/>
          <w:i w:val="0"/>
          <w:sz w:val="18"/>
        </w:rPr>
        <w:t>3.</w:t>
      </w:r>
      <w:r>
        <w:rPr>
          <w:sz w:val="18"/>
        </w:rPr>
        <w:t xml:space="preserve"> So the text: after Vishnupriya's departure Dasa Gadadhara left Navadvipa and settled in Katwa.</w:t>
      </w:r>
    </w:p>
    <w:p>
      <w:pPr>
        <w:spacing w:after="60"/>
        <w:ind w:left="283"/>
      </w:pPr>
      <w:r>
        <w:rPr>
          <w:b/>
          <w:i w:val="0"/>
          <w:sz w:val="18"/>
        </w:rPr>
        <w:t>4.</w:t>
      </w:r>
      <w:r>
        <w:rPr>
          <w:sz w:val="18"/>
        </w:rPr>
        <w:t xml:space="preserve"> That is, the Deity of Gauranga in the temple at Katwa.</w:t>
      </w:r>
    </w:p>
    <w:p>
      <w:pPr>
        <w:spacing w:after="60"/>
        <w:ind w:left="283"/>
      </w:pPr>
      <w:r>
        <w:rPr>
          <w:b/>
          <w:i w:val="0"/>
          <w:sz w:val="18"/>
        </w:rPr>
        <w:t>5.</w:t>
      </w:r>
      <w:r>
        <w:rPr>
          <w:sz w:val="18"/>
        </w:rPr>
        <w:t xml:space="preserve"> Nityananda is Balarama; in His childhood games at Ekachakra He enacted the pastimes of Krishna and Rama (CB Adi-khanda).</w:t>
      </w:r>
    </w:p>
    <w:p>
      <w:r>
        <w:br w:type="page"/>
      </w:r>
    </w:p>
    <w:p>
      <w:pPr>
        <w:pStyle w:val="Heading1"/>
        <w:jc w:val="center"/>
      </w:pPr>
      <w:r>
        <w:t>Vilasa 6. Gauranga in Kheturi and the Gathering of the Vaishnavas for the Festival</w:t>
      </w:r>
    </w:p>
    <w:p>
      <w:pPr>
        <w:spacing w:after="60"/>
        <w:jc w:val="both"/>
      </w:pPr>
      <w:r>
        <w:rPr>
          <w:b w:val="0"/>
          <w:i/>
        </w:rPr>
        <w:t>Narottama in Kheturi: in a dream the Lord reveals His Deity in a granary; the beginning of the kirtana; news of Srinivasa (his marriage, Ramachandra, his second journey to Vrindavana); the meeting at Budhari; the invitations and the coming of the Vaishnavas, led by Jahnava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Having crossed the river Padmavati, the Mahashaya</w:t>
      </w:r>
      <w:r>
        <w:br/>
      </w:r>
      <w:r>
        <w:t>entered the village of Sri Kheturi at an auspicious moment.</w:t>
      </w:r>
    </w:p>
    <w:p>
      <w:pPr>
        <w:spacing w:after="60"/>
        <w:ind w:left="510" w:hanging="510"/>
      </w:pPr>
      <w:r>
        <w:rPr>
          <w:b/>
          <w:i w:val="0"/>
        </w:rPr>
        <w:t>4.</w:t>
      </w:r>
      <w:r>
        <w:t xml:space="preserve"> People came from all sides and gazed their fill;</w:t>
      </w:r>
      <w:r>
        <w:br/>
      </w:r>
      <w:r>
        <w:t>Kheturi was immersed in an ocean of bliss.</w:t>
      </w:r>
    </w:p>
    <w:p>
      <w:pPr>
        <w:spacing w:after="60"/>
        <w:ind w:left="510" w:hanging="510"/>
      </w:pPr>
      <w:r>
        <w:rPr>
          <w:b/>
          <w:i w:val="0"/>
        </w:rPr>
        <w:t>5.</w:t>
      </w:r>
      <w:r>
        <w:t xml:space="preserve"> Sri Santosha and others carefully took</w:t>
      </w:r>
      <w:r>
        <w:br/>
      </w:r>
      <w:r>
        <w:t>Sri Thakura Mahashaya to a very secluded dwelling.</w:t>
      </w:r>
    </w:p>
    <w:p>
      <w:pPr>
        <w:spacing w:after="60"/>
        <w:ind w:left="510" w:hanging="510"/>
      </w:pPr>
      <w:r>
        <w:rPr>
          <w:b/>
          <w:i w:val="0"/>
        </w:rPr>
        <w:t>6.</w:t>
      </w:r>
      <w:r>
        <w:t xml:space="preserve"> Still there was no end to the coming and going of people;</w:t>
      </w:r>
      <w:r>
        <w:br/>
      </w:r>
      <w:r>
        <w:t>the crowd stayed day and night, into the late watches.</w:t>
      </w:r>
    </w:p>
    <w:p>
      <w:pPr>
        <w:spacing w:after="60"/>
        <w:ind w:left="510" w:hanging="510"/>
      </w:pPr>
      <w:r>
        <w:rPr>
          <w:b/>
          <w:i w:val="0"/>
        </w:rPr>
        <w:t>7.</w:t>
      </w:r>
      <w:r>
        <w:t xml:space="preserve"> Sri Thakura Mahashaya, at night, in seclusion,</w:t>
      </w:r>
      <w:r>
        <w:br/>
      </w:r>
      <w:r>
        <w:t>thought: "How shall I manifest the service?"</w:t>
      </w:r>
    </w:p>
    <w:p>
      <w:pPr>
        <w:spacing w:after="60"/>
        <w:ind w:left="510" w:hanging="510"/>
      </w:pPr>
      <w:r>
        <w:rPr>
          <w:b/>
          <w:i w:val="0"/>
        </w:rPr>
        <w:t>8.</w:t>
      </w:r>
      <w:r>
        <w:t xml:space="preserve"> At the end of the night sleep drew him in,</w:t>
      </w:r>
      <w:r>
        <w:br/>
      </w:r>
      <w:r>
        <w:t>and in a dream the son of Shachi said:</w:t>
      </w:r>
    </w:p>
    <w:p>
      <w:pPr>
        <w:spacing w:after="60"/>
        <w:ind w:left="510" w:hanging="510"/>
      </w:pPr>
      <w:r>
        <w:rPr>
          <w:b/>
          <w:i w:val="0"/>
        </w:rPr>
        <w:t>9.</w:t>
      </w:r>
      <w:r>
        <w:t xml:space="preserve"> "O Narottama, watching the road for you,</w:t>
      </w:r>
      <w:r>
        <w:br/>
      </w:r>
      <w:r>
        <w:t>I have long been present in a metal Deity.</w:t>
      </w:r>
    </w:p>
    <w:p>
      <w:pPr>
        <w:spacing w:after="60"/>
        <w:ind w:left="510" w:hanging="510"/>
      </w:pPr>
      <w:r>
        <w:rPr>
          <w:b/>
          <w:i w:val="0"/>
        </w:rPr>
        <w:t>10.</w:t>
      </w:r>
      <w:r>
        <w:t xml:space="preserve"> In your kingdom there is a prominent householder;</w:t>
      </w:r>
      <w:r>
        <w:br/>
      </w:r>
      <w:r>
        <w:t>everyone knows him as a very wealthy man.</w:t>
      </w:r>
    </w:p>
    <w:p>
      <w:pPr>
        <w:spacing w:after="60"/>
        <w:ind w:left="510" w:hanging="510"/>
      </w:pPr>
      <w:r>
        <w:rPr>
          <w:b/>
          <w:i w:val="0"/>
        </w:rPr>
        <w:t>11.</w:t>
      </w:r>
      <w:r>
        <w:t xml:space="preserve"> In his house are many granaries for grain,</w:t>
      </w:r>
      <w:r>
        <w:br/>
      </w:r>
      <w:r>
        <w:t>but no one can go there for fear of a huge snake.</w:t>
      </w:r>
    </w:p>
    <w:p>
      <w:pPr>
        <w:spacing w:after="60"/>
        <w:ind w:left="510" w:hanging="510"/>
      </w:pPr>
      <w:r>
        <w:rPr>
          <w:b/>
          <w:i w:val="0"/>
        </w:rPr>
        <w:t>12.</w:t>
      </w:r>
      <w:r>
        <w:t xml:space="preserve"> In the biggest of them am I:</w:t>
      </w:r>
      <w:r>
        <w:br/>
      </w:r>
      <w:r>
        <w:t>open the door and bring Me quickly."</w:t>
      </w:r>
    </w:p>
    <w:p>
      <w:pPr>
        <w:spacing w:after="60"/>
        <w:ind w:left="510" w:hanging="510"/>
      </w:pPr>
      <w:r>
        <w:rPr>
          <w:b/>
          <w:i w:val="0"/>
        </w:rPr>
        <w:t>13.</w:t>
      </w:r>
      <w:r>
        <w:t xml:space="preserve"> Having spoken also of the making of other Deities,</w:t>
      </w:r>
      <w:r>
        <w:br/>
      </w:r>
      <w:r>
        <w:t>He embraced Narottama and vanished.</w:t>
      </w:r>
    </w:p>
    <w:p>
      <w:pPr>
        <w:spacing w:after="60"/>
        <w:ind w:left="510" w:hanging="510"/>
      </w:pPr>
      <w:r>
        <w:rPr>
          <w:b/>
          <w:i w:val="0"/>
        </w:rPr>
        <w:t>14.</w:t>
      </w:r>
      <w:r>
        <w:t xml:space="preserve"> In separation from the dream Sri Thakura Mahashaya</w:t>
      </w:r>
      <w:r>
        <w:br/>
      </w:r>
      <w:r>
        <w:t>awoke in agitation and saw that six dandas of night remained.</w:t>
      </w:r>
    </w:p>
    <w:p>
      <w:pPr>
        <w:spacing w:after="60"/>
        <w:ind w:left="510" w:hanging="510"/>
      </w:pPr>
      <w:r>
        <w:rPr>
          <w:b/>
          <w:i w:val="0"/>
        </w:rPr>
        <w:t>15.</w:t>
      </w:r>
      <w:r>
        <w:t xml:space="preserve"> Passing the rest of the night in chanting the holy name,</w:t>
      </w:r>
      <w:r>
        <w:br/>
      </w:r>
      <w:r>
        <w:t>he quickly cleaned his teeth and bathed.</w:t>
      </w:r>
    </w:p>
    <w:p>
      <w:pPr>
        <w:spacing w:after="60"/>
        <w:ind w:left="510" w:hanging="510"/>
      </w:pPr>
      <w:r>
        <w:rPr>
          <w:b/>
          <w:i w:val="0"/>
        </w:rPr>
        <w:t>16.</w:t>
      </w:r>
      <w:r>
        <w:t xml:space="preserve"> With great joy he asked everyone:</w:t>
      </w:r>
      <w:r>
        <w:br/>
      </w:r>
      <w:r>
        <w:t>"Where is there a householder with a large family,</w:t>
      </w:r>
    </w:p>
    <w:p>
      <w:pPr>
        <w:spacing w:after="60"/>
        <w:ind w:left="510" w:hanging="510"/>
      </w:pPr>
      <w:r>
        <w:rPr>
          <w:b/>
          <w:i w:val="0"/>
        </w:rPr>
        <w:t>17.</w:t>
      </w:r>
      <w:r>
        <w:t xml:space="preserve"> who has many granaries for grain,</w:t>
      </w:r>
      <w:r>
        <w:br/>
      </w:r>
      <w:r>
        <w:t>where no one can go for fear of a snake?"</w:t>
      </w:r>
    </w:p>
    <w:p>
      <w:pPr>
        <w:spacing w:after="60"/>
        <w:ind w:left="510" w:hanging="510"/>
      </w:pPr>
      <w:r>
        <w:rPr>
          <w:b/>
          <w:i w:val="0"/>
        </w:rPr>
        <w:t>18.</w:t>
      </w:r>
      <w:r>
        <w:t xml:space="preserve"> All said, "We know him."</w:t>
      </w:r>
      <w:r>
        <w:br/>
      </w:r>
      <w:r>
        <w:t>The Thakura said, "Then let us go.</w:t>
      </w:r>
    </w:p>
    <w:p>
      <w:pPr>
        <w:spacing w:after="60"/>
        <w:ind w:left="510" w:hanging="510"/>
      </w:pPr>
      <w:r>
        <w:rPr>
          <w:b/>
          <w:i w:val="0"/>
        </w:rPr>
        <w:t>19.</w:t>
      </w:r>
      <w:r>
        <w:t xml:space="preserve"> I have a very secret purpose there."</w:t>
      </w:r>
      <w:r>
        <w:br/>
      </w:r>
      <w:r>
        <w:t>Saying this, the Mahashaya set out.</w:t>
      </w:r>
    </w:p>
    <w:p>
      <w:pPr>
        <w:spacing w:after="60"/>
        <w:ind w:left="510" w:hanging="510"/>
      </w:pPr>
      <w:r>
        <w:rPr>
          <w:b/>
          <w:i w:val="0"/>
        </w:rPr>
        <w:t>20.</w:t>
      </w:r>
      <w:r>
        <w:t xml:space="preserve"> He went quickly to that householder's house,</w:t>
      </w:r>
      <w:r>
        <w:br/>
      </w:r>
      <w:r>
        <w:t>and he with his whole family deemed himself blessed.</w:t>
      </w:r>
    </w:p>
    <w:p>
      <w:pPr>
        <w:spacing w:after="60"/>
        <w:ind w:left="510" w:hanging="510"/>
      </w:pPr>
      <w:r>
        <w:rPr>
          <w:b/>
          <w:i w:val="0"/>
        </w:rPr>
        <w:t>21.</w:t>
      </w:r>
      <w:r>
        <w:t xml:space="preserve"> As Sri Thakura Mahashaya went toward the granary,</w:t>
      </w:r>
      <w:r>
        <w:br/>
      </w:r>
      <w:r>
        <w:t>the householder anxiously fell at his feet,</w:t>
      </w:r>
    </w:p>
    <w:p>
      <w:pPr>
        <w:spacing w:after="60"/>
        <w:ind w:left="510" w:hanging="510"/>
      </w:pPr>
      <w:r>
        <w:rPr>
          <w:b/>
          <w:i w:val="0"/>
        </w:rPr>
        <w:t>22.</w:t>
      </w:r>
      <w:r>
        <w:t xml:space="preserve"> and with joined palms said, weeping:</w:t>
      </w:r>
      <w:r>
        <w:br/>
      </w:r>
      <w:r>
        <w:t>"Everyone knows there is danger there from a huge snake.</w:t>
      </w:r>
    </w:p>
    <w:p>
      <w:pPr>
        <w:spacing w:after="60"/>
        <w:ind w:left="510" w:hanging="510"/>
      </w:pPr>
      <w:r>
        <w:rPr>
          <w:b/>
          <w:i w:val="0"/>
        </w:rPr>
        <w:t>23.</w:t>
      </w:r>
      <w:r>
        <w:t xml:space="preserve"> Many snake-charmers came to drive the snake away,</w:t>
      </w:r>
      <w:r>
        <w:br/>
      </w:r>
      <w:r>
        <w:t>but at the snake's hissing none could stand firm.</w:t>
      </w:r>
    </w:p>
    <w:p>
      <w:pPr>
        <w:spacing w:after="60"/>
        <w:ind w:left="510" w:hanging="510"/>
      </w:pPr>
      <w:r>
        <w:rPr>
          <w:b/>
          <w:i w:val="0"/>
        </w:rPr>
        <w:t>24.</w:t>
      </w:r>
      <w:r>
        <w:t xml:space="preserve"> We abandoned it long ago;</w:t>
      </w:r>
      <w:r>
        <w:br/>
      </w:r>
      <w:r>
        <w:t>there are many valuable goods in it, and we grieve.</w:t>
      </w:r>
    </w:p>
    <w:p>
      <w:pPr>
        <w:spacing w:after="60"/>
        <w:ind w:left="510" w:hanging="510"/>
      </w:pPr>
      <w:r>
        <w:rPr>
          <w:b/>
          <w:i w:val="0"/>
        </w:rPr>
        <w:t>25.</w:t>
      </w:r>
      <w:r>
        <w:t xml:space="preserve"> Come what may, we will not let you go there;</w:t>
      </w:r>
      <w:r>
        <w:br/>
      </w:r>
      <w:r>
        <w:t>whatever your business, we will do it here."</w:t>
      </w:r>
    </w:p>
    <w:p>
      <w:pPr>
        <w:spacing w:after="60"/>
        <w:ind w:left="510" w:hanging="510"/>
      </w:pPr>
      <w:r>
        <w:rPr>
          <w:b/>
          <w:i w:val="0"/>
        </w:rPr>
        <w:t>26.</w:t>
      </w:r>
      <w:r>
        <w:t xml:space="preserve"> Smiling, Sri Thakura Mahashaya said:</w:t>
      </w:r>
      <w:r>
        <w:br/>
      </w:r>
      <w:r>
        <w:t>"Do not worry: the fear of the snake will go far away.</w:t>
      </w:r>
    </w:p>
    <w:p>
      <w:pPr>
        <w:spacing w:after="60"/>
        <w:ind w:left="510" w:hanging="510"/>
      </w:pPr>
      <w:r>
        <w:rPr>
          <w:b/>
          <w:i w:val="0"/>
        </w:rPr>
        <w:t>27.</w:t>
      </w:r>
      <w:r>
        <w:t xml:space="preserve"> In your granary is something greatly needed;</w:t>
      </w:r>
      <w:r>
        <w:br/>
      </w:r>
      <w:r>
        <w:t>you will see it with your own eyes, and your eyes will be fulfilled."</w:t>
      </w:r>
    </w:p>
    <w:p>
      <w:pPr>
        <w:spacing w:after="60"/>
        <w:ind w:left="510" w:hanging="510"/>
      </w:pPr>
      <w:r>
        <w:rPr>
          <w:b/>
          <w:i w:val="0"/>
        </w:rPr>
        <w:t>28.</w:t>
      </w:r>
      <w:r>
        <w:t xml:space="preserve"> Saying this, the Thakura Mahashaya went on,</w:t>
      </w:r>
      <w:r>
        <w:br/>
      </w:r>
      <w:r>
        <w:t>while all the people trembled with fear.</w:t>
      </w:r>
    </w:p>
    <w:p>
      <w:pPr>
        <w:spacing w:after="60"/>
        <w:ind w:left="510" w:hanging="510"/>
      </w:pPr>
      <w:r>
        <w:rPr>
          <w:b/>
          <w:i w:val="0"/>
        </w:rPr>
        <w:t>29.</w:t>
      </w:r>
      <w:r>
        <w:t xml:space="preserve"> At the sight of Sri Thakura Mahashaya's approach,</w:t>
      </w:r>
      <w:r>
        <w:br/>
      </w:r>
      <w:r>
        <w:t>the huge snakes vanished.</w:t>
      </w:r>
    </w:p>
    <w:p>
      <w:pPr>
        <w:spacing w:after="60"/>
        <w:ind w:left="510" w:hanging="510"/>
      </w:pPr>
      <w:r>
        <w:rPr>
          <w:b/>
          <w:i w:val="0"/>
        </w:rPr>
        <w:t>30.</w:t>
      </w:r>
      <w:r>
        <w:t xml:space="preserve"> As Narottama, in prema, opened the door,</w:t>
      </w:r>
      <w:r>
        <w:br/>
      </w:r>
      <w:r>
        <w:t>he saw the Moon of Navadvipa with His Beloved.</w:t>
      </w:r>
      <w:r>
        <w:rPr>
          <w:b w:val="0"/>
          <w:i w:val="0"/>
          <w:vertAlign w:val="superscript"/>
        </w:rPr>
        <w:t>1</w:t>
      </w:r>
    </w:p>
    <w:p>
      <w:pPr>
        <w:spacing w:after="60"/>
        <w:ind w:left="510" w:hanging="510"/>
      </w:pPr>
      <w:r>
        <w:rPr>
          <w:b/>
          <w:i w:val="0"/>
        </w:rPr>
        <w:t>31.</w:t>
      </w:r>
      <w:r>
        <w:t xml:space="preserve"> His body shone, adorned with ornaments —</w:t>
      </w:r>
      <w:r>
        <w:br/>
      </w:r>
      <w:r>
        <w:t>nowhere could anything be found to compare.</w:t>
      </w:r>
    </w:p>
    <w:p>
      <w:pPr>
        <w:spacing w:after="60"/>
        <w:ind w:left="510" w:hanging="510"/>
      </w:pPr>
      <w:r>
        <w:rPr>
          <w:b/>
          <w:i w:val="0"/>
        </w:rPr>
        <w:t>32.</w:t>
      </w:r>
      <w:r>
        <w:t xml:space="preserve"> As he spread his arms to take Him up,</w:t>
      </w:r>
      <w:r>
        <w:br/>
      </w:r>
      <w:r>
        <w:t>He flashed like lightning and entered his embrace.</w:t>
      </w:r>
    </w:p>
    <w:p>
      <w:pPr>
        <w:spacing w:after="60"/>
        <w:ind w:left="510" w:hanging="510"/>
      </w:pPr>
      <w:r>
        <w:rPr>
          <w:b/>
          <w:i w:val="0"/>
        </w:rPr>
        <w:t>33.</w:t>
      </w:r>
      <w:r>
        <w:t xml:space="preserve"> Seeing this, all the people were astonished,</w:t>
      </w:r>
      <w:r>
        <w:br/>
      </w:r>
      <w:r>
        <w:t>crying "Jaya! Jaya!" with tears in their eyes.</w:t>
      </w:r>
    </w:p>
    <w:p>
      <w:pPr>
        <w:spacing w:after="60"/>
        <w:ind w:left="510" w:hanging="510"/>
      </w:pPr>
      <w:r>
        <w:rPr>
          <w:b/>
          <w:i w:val="0"/>
        </w:rPr>
        <w:t>34.</w:t>
      </w:r>
      <w:r>
        <w:t xml:space="preserve"> They said to one another, "We have seen a marvel:</w:t>
      </w:r>
      <w:r>
        <w:br/>
      </w:r>
      <w:r>
        <w:t>such a deed is never possible for a man."</w:t>
      </w:r>
    </w:p>
    <w:p>
      <w:pPr>
        <w:spacing w:after="60"/>
        <w:ind w:left="510" w:hanging="510"/>
      </w:pPr>
      <w:r>
        <w:rPr>
          <w:b/>
          <w:i w:val="0"/>
        </w:rPr>
        <w:t>35.</w:t>
      </w:r>
      <w:r>
        <w:t xml:space="preserve"> Some said: "Others cannot recognize him;</w:t>
      </w:r>
      <w:r>
        <w:br/>
      </w:r>
      <w:r>
        <w:t>by his mercy this land will be blessed."</w:t>
      </w:r>
    </w:p>
    <w:p>
      <w:pPr>
        <w:spacing w:after="60"/>
        <w:ind w:left="510" w:hanging="510"/>
      </w:pPr>
      <w:r>
        <w:rPr>
          <w:b/>
          <w:i w:val="0"/>
        </w:rPr>
        <w:t>36.</w:t>
      </w:r>
      <w:r>
        <w:t xml:space="preserve"> Some said: "If we are fortunate,</w:t>
      </w:r>
      <w:r>
        <w:br/>
      </w:r>
      <w:r>
        <w:t>we shall surely take shelter of these feet."</w:t>
      </w:r>
    </w:p>
    <w:p>
      <w:pPr>
        <w:spacing w:after="60"/>
        <w:ind w:left="510" w:hanging="510"/>
      </w:pPr>
      <w:r>
        <w:rPr>
          <w:b/>
          <w:i w:val="0"/>
        </w:rPr>
        <w:t>37.</w:t>
      </w:r>
      <w:r>
        <w:t xml:space="preserve"> Crying "Glory, glory to Prabhu Narottama!"</w:t>
      </w:r>
      <w:r>
        <w:br/>
      </w:r>
      <w:r>
        <w:t>all danced with arms upraised.</w:t>
      </w:r>
    </w:p>
    <w:p>
      <w:pPr>
        <w:spacing w:after="60"/>
        <w:ind w:left="510" w:hanging="510"/>
      </w:pPr>
      <w:r>
        <w:rPr>
          <w:b/>
          <w:i w:val="0"/>
        </w:rPr>
        <w:t>38.</w:t>
      </w:r>
      <w:r>
        <w:t xml:space="preserve"> As the Mahashaya carried Prabhu to his dwelling,</w:t>
      </w:r>
      <w:r>
        <w:br/>
      </w:r>
      <w:r>
        <w:t>people ran from all sides; there was a great crowd on the road.</w:t>
      </w:r>
    </w:p>
    <w:p>
      <w:pPr>
        <w:spacing w:after="60"/>
        <w:ind w:left="510" w:hanging="510"/>
      </w:pPr>
      <w:r>
        <w:rPr>
          <w:b/>
          <w:i w:val="0"/>
        </w:rPr>
        <w:t>39.</w:t>
      </w:r>
      <w:r>
        <w:t xml:space="preserve"> Reaching his dwelling, he carefully seated</w:t>
      </w:r>
      <w:r>
        <w:br/>
      </w:r>
      <w:r>
        <w:t>Gaurachandra with His Beloved on a wondrous seat.</w:t>
      </w:r>
    </w:p>
    <w:p>
      <w:pPr>
        <w:spacing w:after="60"/>
        <w:ind w:left="510" w:hanging="510"/>
      </w:pPr>
      <w:r>
        <w:rPr>
          <w:b/>
          <w:i w:val="0"/>
        </w:rPr>
        <w:t>40.</w:t>
      </w:r>
      <w:r>
        <w:t xml:space="preserve"> Gazing on that beauty with unblinking eyes,</w:t>
      </w:r>
      <w:r>
        <w:br/>
      </w:r>
      <w:r>
        <w:t>he was overwhelmed and could not check his tears.</w:t>
      </w:r>
    </w:p>
    <w:p>
      <w:pPr>
        <w:spacing w:after="60"/>
        <w:ind w:left="510" w:hanging="510"/>
      </w:pPr>
      <w:r>
        <w:rPr>
          <w:b/>
          <w:i w:val="0"/>
        </w:rPr>
        <w:t>41.</w:t>
      </w:r>
      <w:r>
        <w:t xml:space="preserve"> Suddenly there arose in his heart</w:t>
      </w:r>
      <w:r>
        <w:br/>
      </w:r>
      <w:r>
        <w:t>all that the science of music speaks of — dance, song and instruments.</w:t>
      </w:r>
    </w:p>
    <w:p>
      <w:pPr>
        <w:spacing w:after="60"/>
        <w:ind w:left="510" w:hanging="510"/>
      </w:pPr>
      <w:r>
        <w:rPr>
          <w:b/>
          <w:i w:val="0"/>
        </w:rPr>
        <w:t>42.</w:t>
      </w:r>
      <w:r>
        <w:t xml:space="preserve"> At once the Mahashaya, clapping his hands,</w:t>
      </w:r>
      <w:r>
        <w:br/>
      </w:r>
      <w:r>
        <w:t>sang of Gaurachandra's virtues with his people.</w:t>
      </w:r>
    </w:p>
    <w:p>
      <w:pPr>
        <w:spacing w:after="60"/>
        <w:ind w:left="510" w:hanging="510"/>
      </w:pPr>
      <w:r>
        <w:rPr>
          <w:b/>
          <w:i w:val="0"/>
        </w:rPr>
        <w:t>43.</w:t>
      </w:r>
      <w:r>
        <w:t xml:space="preserve"> What wondrous singing the Mahashaya created!</w:t>
      </w:r>
      <w:r>
        <w:br/>
      </w:r>
      <w:r>
        <w:t>At the sight of that dancing the pride of the gandharvas was destroyed.</w:t>
      </w:r>
    </w:p>
    <w:p>
      <w:pPr>
        <w:spacing w:after="60"/>
        <w:ind w:left="510" w:hanging="510"/>
      </w:pPr>
      <w:r>
        <w:rPr>
          <w:b/>
          <w:i w:val="0"/>
        </w:rPr>
        <w:t>44.</w:t>
      </w:r>
      <w:r>
        <w:t xml:space="preserve"> Thus in the </w:t>
      </w:r>
      <w:r>
        <w:rPr>
          <w:b w:val="0"/>
          <w:i/>
        </w:rPr>
        <w:t>Stavamrita-lahari</w:t>
      </w:r>
      <w:r>
        <w:t>:</w:t>
      </w:r>
      <w:r>
        <w:br/>
      </w:r>
      <w:r>
        <w:rPr>
          <w:b w:val="0"/>
          <w:i/>
        </w:rPr>
        <w:t>To him who with his own dancing, destroying the pride of the gandharvas,</w:t>
      </w:r>
      <w:r>
        <w:br/>
      </w:r>
      <w:r>
        <w:rPr>
          <w:b w:val="0"/>
          <w:i/>
        </w:rPr>
        <w:t>astonished all the people of the age of Kali,</w:t>
      </w:r>
      <w:r>
        <w:br/>
      </w:r>
      <w:r>
        <w:rPr>
          <w:b w:val="0"/>
          <w:i/>
        </w:rPr>
        <w:t>who is renowned for the songs he himself created —</w:t>
      </w:r>
      <w:r>
        <w:br/>
      </w:r>
      <w:r>
        <w:rPr>
          <w:b w:val="0"/>
          <w:i/>
        </w:rPr>
        <w:t>to Sri Narottama, obeisances, obeisances!</w:t>
      </w:r>
      <w:r>
        <w:rPr>
          <w:b w:val="0"/>
          <w:i w:val="0"/>
          <w:vertAlign w:val="superscript"/>
        </w:rPr>
        <w:t>2</w:t>
      </w:r>
    </w:p>
    <w:p>
      <w:pPr>
        <w:spacing w:after="60"/>
        <w:ind w:left="510" w:hanging="510"/>
      </w:pPr>
      <w:r>
        <w:rPr>
          <w:b/>
          <w:i w:val="0"/>
        </w:rPr>
        <w:t>45.</w:t>
      </w:r>
      <w:r>
        <w:t xml:space="preserve"> On whomever he casts a merciful glance but once,</w:t>
      </w:r>
      <w:r>
        <w:br/>
      </w:r>
      <w:r>
        <w:t>he becomes a singer and in his singing showers prema.</w:t>
      </w:r>
    </w:p>
    <w:p>
      <w:pPr>
        <w:spacing w:after="60"/>
        <w:ind w:left="510" w:hanging="510"/>
      </w:pPr>
      <w:r>
        <w:rPr>
          <w:b/>
          <w:i w:val="0"/>
        </w:rPr>
        <w:t>46.</w:t>
      </w:r>
      <w:r>
        <w:t xml:space="preserve"> Even the lowest yavana, barbarian or evil-doer</w:t>
      </w:r>
      <w:r>
        <w:br/>
      </w:r>
      <w:r>
        <w:t>sings, maddened, of Gauranga's pastimes.</w:t>
      </w:r>
    </w:p>
    <w:p>
      <w:pPr>
        <w:spacing w:after="60"/>
        <w:ind w:left="510" w:hanging="510"/>
      </w:pPr>
      <w:r>
        <w:rPr>
          <w:b/>
          <w:i w:val="0"/>
        </w:rPr>
        <w:t>47.</w:t>
      </w:r>
      <w:r>
        <w:t xml:space="preserve"> The sound of the kirtana rose and filled the world;</w:t>
      </w:r>
      <w:r>
        <w:br/>
      </w:r>
      <w:r>
        <w:t>the gods from heaven showered flowers.</w:t>
      </w:r>
    </w:p>
    <w:p>
      <w:pPr>
        <w:spacing w:after="60"/>
        <w:ind w:left="510" w:hanging="510"/>
      </w:pPr>
      <w:r>
        <w:rPr>
          <w:b/>
          <w:i w:val="0"/>
        </w:rPr>
        <w:t>48.</w:t>
      </w:r>
      <w:r>
        <w:t xml:space="preserve"> Who could keep composure hearing that lofty singing?</w:t>
      </w:r>
      <w:r>
        <w:br/>
      </w:r>
      <w:r>
        <w:t>What to speak of others — wood and stone split apart.</w:t>
      </w:r>
    </w:p>
    <w:p>
      <w:pPr>
        <w:spacing w:after="60"/>
        <w:ind w:left="510" w:hanging="510"/>
      </w:pPr>
      <w:r>
        <w:rPr>
          <w:b/>
          <w:i w:val="0"/>
        </w:rPr>
        <w:t>49.</w:t>
      </w:r>
      <w:r>
        <w:t xml:space="preserve"> The gandharvas and kinnaras said: "What a marvel!</w:t>
      </w:r>
      <w:r>
        <w:br/>
      </w:r>
      <w:r>
        <w:t>Who has suddenly made such singing known?</w:t>
      </w:r>
    </w:p>
    <w:p>
      <w:pPr>
        <w:spacing w:after="60"/>
        <w:ind w:left="510" w:hanging="510"/>
      </w:pPr>
      <w:r>
        <w:rPr>
          <w:b/>
          <w:i w:val="0"/>
        </w:rPr>
        <w:t>50.</w:t>
      </w:r>
      <w:r>
        <w:t xml:space="preserve"> Such a mode of song is rare even in the world of the gods —</w:t>
      </w:r>
      <w:r>
        <w:br/>
      </w:r>
      <w:r>
        <w:t>have dance, song and music themselves taken form?"</w:t>
      </w:r>
    </w:p>
    <w:p>
      <w:pPr>
        <w:spacing w:after="60"/>
        <w:ind w:left="510" w:hanging="510"/>
      </w:pPr>
      <w:r>
        <w:rPr>
          <w:b/>
          <w:i w:val="0"/>
        </w:rPr>
        <w:t>51.</w:t>
      </w:r>
      <w:r>
        <w:t xml:space="preserve"> Some said: "What is impossible for a devotee of Chaitanya?</w:t>
      </w:r>
      <w:r>
        <w:br/>
      </w:r>
      <w:r>
        <w:t>Chaitanya's devotees are worshipped by all the gods."</w:t>
      </w:r>
    </w:p>
    <w:p>
      <w:pPr>
        <w:spacing w:after="60"/>
        <w:ind w:left="510" w:hanging="510"/>
      </w:pPr>
      <w:r>
        <w:rPr>
          <w:b/>
          <w:i w:val="0"/>
        </w:rPr>
        <w:t>52.</w:t>
      </w:r>
      <w:r>
        <w:t xml:space="preserve"> Saying this, they came in human guise</w:t>
      </w:r>
      <w:r>
        <w:br/>
      </w:r>
      <w:r>
        <w:t>and fell at Narottama's feet, rolling on the ground.</w:t>
      </w:r>
    </w:p>
    <w:p>
      <w:pPr>
        <w:spacing w:after="60"/>
        <w:ind w:left="510" w:hanging="510"/>
      </w:pPr>
      <w:r>
        <w:rPr>
          <w:b/>
          <w:i w:val="0"/>
        </w:rPr>
        <w:t>53.</w:t>
      </w:r>
      <w:r>
        <w:t xml:space="preserve"> What happened — who could describe it?</w:t>
      </w:r>
      <w:r>
        <w:br/>
      </w:r>
      <w:r>
        <w:t>After a while all were calmed with effort.</w:t>
      </w:r>
    </w:p>
    <w:p>
      <w:pPr>
        <w:spacing w:after="60"/>
        <w:ind w:left="510" w:hanging="510"/>
      </w:pPr>
      <w:r>
        <w:rPr>
          <w:b/>
          <w:i w:val="0"/>
        </w:rPr>
        <w:t>54.</w:t>
      </w:r>
      <w:r>
        <w:t xml:space="preserve"> That same day Balarama and many others</w:t>
      </w:r>
      <w:r>
        <w:br/>
      </w:r>
      <w:r>
        <w:t>received the holy mantra from the Thakura.</w:t>
      </w:r>
    </w:p>
    <w:p>
      <w:pPr>
        <w:spacing w:after="60"/>
        <w:ind w:left="510" w:hanging="510"/>
      </w:pPr>
      <w:r>
        <w:rPr>
          <w:b/>
          <w:i w:val="0"/>
        </w:rPr>
        <w:t>55.</w:t>
      </w:r>
      <w:r>
        <w:t xml:space="preserve"> From that day the kirtana had its auspicious beginning;</w:t>
      </w:r>
      <w:r>
        <w:br/>
      </w:r>
      <w:r>
        <w:t>the other festivities I cannot describe.</w:t>
      </w:r>
    </w:p>
    <w:p>
      <w:pPr>
        <w:spacing w:after="60"/>
        <w:ind w:left="510" w:hanging="510"/>
      </w:pPr>
      <w:r>
        <w:rPr>
          <w:b/>
          <w:i w:val="0"/>
        </w:rPr>
        <w:t>56.</w:t>
      </w:r>
      <w:r>
        <w:t xml:space="preserve"> Sri Thakura Mahashaya, with joy in his heart,</w:t>
      </w:r>
      <w:r>
        <w:br/>
      </w:r>
      <w:r>
        <w:t>beheld Gaurachandra with Lakshmi and Vishnupriya.</w:t>
      </w:r>
      <w:r>
        <w:rPr>
          <w:b w:val="0"/>
          <w:i w:val="0"/>
          <w:vertAlign w:val="superscript"/>
        </w:rPr>
        <w:t>3</w:t>
      </w:r>
    </w:p>
    <w:p>
      <w:pPr>
        <w:spacing w:after="60"/>
        <w:ind w:left="510" w:hanging="510"/>
      </w:pPr>
      <w:r>
        <w:rPr>
          <w:b/>
          <w:i w:val="0"/>
        </w:rPr>
        <w:t>57.</w:t>
      </w:r>
      <w:r>
        <w:t xml:space="preserve"> Having appointed the brahmana Balarama and other disciples</w:t>
      </w:r>
      <w:r>
        <w:br/>
      </w:r>
      <w:r>
        <w:t>to the service of the Deity of Gaura,</w:t>
      </w:r>
    </w:p>
    <w:p>
      <w:pPr>
        <w:spacing w:after="60"/>
        <w:ind w:left="510" w:hanging="510"/>
      </w:pPr>
      <w:r>
        <w:rPr>
          <w:b/>
          <w:i w:val="0"/>
        </w:rPr>
        <w:t>58.</w:t>
      </w:r>
      <w:r>
        <w:t xml:space="preserve"> and manifesting five more services by command in a dream,</w:t>
      </w:r>
      <w:r>
        <w:rPr>
          <w:b w:val="0"/>
          <w:i w:val="0"/>
          <w:vertAlign w:val="superscript"/>
        </w:rPr>
        <w:t>4</w:t>
      </w:r>
      <w:r>
        <w:br/>
      </w:r>
      <w:r>
        <w:t>he was anxious, having no news of the Acharya.</w:t>
      </w:r>
    </w:p>
    <w:p>
      <w:pPr>
        <w:spacing w:after="60"/>
        <w:ind w:left="510" w:hanging="510"/>
      </w:pPr>
      <w:r>
        <w:rPr>
          <w:b/>
          <w:i w:val="0"/>
        </w:rPr>
        <w:t>59.</w:t>
      </w:r>
      <w:r>
        <w:t xml:space="preserve"> The Mahashaya pondered within himself:</w:t>
      </w:r>
      <w:r>
        <w:br/>
      </w:r>
      <w:r>
        <w:t>"Without his permission how can I send a man?</w:t>
      </w:r>
    </w:p>
    <w:p>
      <w:pPr>
        <w:spacing w:after="60"/>
        <w:ind w:left="510" w:hanging="510"/>
      </w:pPr>
      <w:r>
        <w:rPr>
          <w:b/>
          <w:i w:val="0"/>
        </w:rPr>
        <w:t>60.</w:t>
      </w:r>
      <w:r>
        <w:t xml:space="preserve"> What shall I do now? Many days have passed,</w:t>
      </w:r>
      <w:r>
        <w:br/>
      </w:r>
      <w:r>
        <w:t>and no one has come here from Yajigrama."</w:t>
      </w:r>
    </w:p>
    <w:p>
      <w:pPr>
        <w:spacing w:after="60"/>
        <w:ind w:left="510" w:hanging="510"/>
      </w:pPr>
      <w:r>
        <w:rPr>
          <w:b/>
          <w:i w:val="0"/>
        </w:rPr>
        <w:t>61.</w:t>
      </w:r>
      <w:r>
        <w:t xml:space="preserve"> As he pondered thus, growing anxious,</w:t>
      </w:r>
      <w:r>
        <w:br/>
      </w:r>
      <w:r>
        <w:t>at that moment a man came from Yajigrama.</w:t>
      </w:r>
    </w:p>
    <w:p>
      <w:pPr>
        <w:spacing w:after="60"/>
        <w:ind w:left="510" w:hanging="510"/>
      </w:pPr>
      <w:r>
        <w:rPr>
          <w:b/>
          <w:i w:val="0"/>
        </w:rPr>
        <w:t>62.</w:t>
      </w:r>
      <w:r>
        <w:t xml:space="preserve"> Seeing him, Sri Thakura Mahashaya rejoiced,</w:t>
      </w:r>
      <w:r>
        <w:br/>
      </w:r>
      <w:r>
        <w:t>seated him and asked after his welfare.</w:t>
      </w:r>
    </w:p>
    <w:p>
      <w:pPr>
        <w:spacing w:after="60"/>
        <w:ind w:left="510" w:hanging="510"/>
      </w:pPr>
      <w:r>
        <w:rPr>
          <w:b/>
          <w:i w:val="0"/>
        </w:rPr>
        <w:t>63.</w:t>
      </w:r>
      <w:r>
        <w:t xml:space="preserve"> He said: "All is well; I shall tell it in order.</w:t>
      </w:r>
      <w:r>
        <w:br/>
      </w:r>
      <w:r>
        <w:t>In Yajigrama everyone is always anxious about you.</w:t>
      </w:r>
    </w:p>
    <w:p>
      <w:pPr>
        <w:spacing w:after="60"/>
        <w:ind w:left="510" w:hanging="510"/>
      </w:pPr>
      <w:r>
        <w:rPr>
          <w:b/>
          <w:i w:val="0"/>
        </w:rPr>
        <w:t>64.</w:t>
      </w:r>
      <w:r>
        <w:t xml:space="preserve"> He</w:t>
      </w:r>
      <w:r>
        <w:rPr>
          <w:b w:val="0"/>
          <w:i w:val="0"/>
          <w:vertAlign w:val="superscript"/>
        </w:rPr>
        <w:t>5</w:t>
      </w:r>
      <w:r>
        <w:t xml:space="preserve"> mostly stays in Shrikhanda and Kantaka-nagara,</w:t>
      </w:r>
      <w:r>
        <w:br/>
      </w:r>
      <w:r>
        <w:t>and at times goes about the region of Navadvipa.</w:t>
      </w:r>
    </w:p>
    <w:p>
      <w:pPr>
        <w:spacing w:after="60"/>
        <w:ind w:left="510" w:hanging="510"/>
      </w:pPr>
      <w:r>
        <w:rPr>
          <w:b/>
          <w:i w:val="0"/>
        </w:rPr>
        <w:t>65.</w:t>
      </w:r>
      <w:r>
        <w:t xml:space="preserve"> One day Acharya Thakura went to Khanda,</w:t>
      </w:r>
      <w:r>
        <w:br/>
      </w:r>
      <w:r>
        <w:t>and Sri Sarakara Thakura admonished him at length.</w:t>
      </w:r>
    </w:p>
    <w:p>
      <w:pPr>
        <w:spacing w:after="60"/>
        <w:ind w:left="510" w:hanging="510"/>
      </w:pPr>
      <w:r>
        <w:rPr>
          <w:b/>
          <w:i w:val="0"/>
        </w:rPr>
        <w:t>66.</w:t>
      </w:r>
      <w:r>
        <w:t xml:space="preserve"> Again taking his hand, he commanded again and again:</w:t>
      </w:r>
      <w:r>
        <w:br/>
      </w:r>
      <w:r>
        <w:t>'My child, you must marry.'</w:t>
      </w:r>
    </w:p>
    <w:p>
      <w:pPr>
        <w:spacing w:after="60"/>
        <w:ind w:left="510" w:hanging="510"/>
      </w:pPr>
      <w:r>
        <w:rPr>
          <w:b/>
          <w:i w:val="0"/>
        </w:rPr>
        <w:t>67.</w:t>
      </w:r>
      <w:r>
        <w:t xml:space="preserve"> A command given again and again cannot be transgressed —</w:t>
      </w:r>
      <w:r>
        <w:br/>
      </w:r>
      <w:r>
        <w:t>he married; hearing this, everyone rejoiced.</w:t>
      </w:r>
    </w:p>
    <w:p>
      <w:pPr>
        <w:spacing w:after="60"/>
        <w:ind w:left="510" w:hanging="510"/>
      </w:pPr>
      <w:r>
        <w:rPr>
          <w:b/>
          <w:i w:val="0"/>
        </w:rPr>
        <w:t>68.</w:t>
      </w:r>
      <w:r>
        <w:t xml:space="preserve"> Having married, he lives in Sri Yajigrama,</w:t>
      </w:r>
      <w:r>
        <w:br/>
      </w:r>
      <w:r>
        <w:t>and many learned men come there to become disciples.</w:t>
      </w:r>
    </w:p>
    <w:p>
      <w:pPr>
        <w:spacing w:after="60"/>
        <w:ind w:left="510" w:hanging="510"/>
      </w:pPr>
      <w:r>
        <w:rPr>
          <w:b/>
          <w:i w:val="0"/>
        </w:rPr>
        <w:t>69.</w:t>
      </w:r>
      <w:r>
        <w:t xml:space="preserve"> A resident of Khanda, the son of Chiranjiva Sena,</w:t>
      </w:r>
      <w:r>
        <w:br/>
      </w:r>
      <w:r>
        <w:t>named Ramachandra, expert in all the shastras —</w:t>
      </w:r>
    </w:p>
    <w:p>
      <w:pPr>
        <w:spacing w:after="60"/>
        <w:ind w:left="510" w:hanging="510"/>
      </w:pPr>
      <w:r>
        <w:rPr>
          <w:b/>
          <w:i w:val="0"/>
        </w:rPr>
        <w:t>70.</w:t>
      </w:r>
      <w:r>
        <w:t xml:space="preserve"> that he has made him his disciple" — on hearing this,</w:t>
      </w:r>
      <w:r>
        <w:br/>
      </w:r>
      <w:r>
        <w:t>Narottama felt prema spontaneously arise in his heart.</w:t>
      </w:r>
    </w:p>
    <w:p>
      <w:pPr>
        <w:spacing w:after="60"/>
        <w:ind w:left="510" w:hanging="510"/>
      </w:pPr>
      <w:r>
        <w:rPr>
          <w:b/>
          <w:i w:val="0"/>
        </w:rPr>
        <w:t>71.</w:t>
      </w:r>
      <w:r>
        <w:t xml:space="preserve"> He went on: "Thus he has made many disciples</w:t>
      </w:r>
      <w:r>
        <w:br/>
      </w:r>
      <w:r>
        <w:t>and spread the Gosvamis' books everywhere.</w:t>
      </w:r>
    </w:p>
    <w:p>
      <w:pPr>
        <w:spacing w:after="60"/>
        <w:ind w:left="510" w:hanging="510"/>
      </w:pPr>
      <w:r>
        <w:rPr>
          <w:b/>
          <w:i w:val="0"/>
        </w:rPr>
        <w:t>72.</w:t>
      </w:r>
      <w:r>
        <w:t xml:space="preserve"> He sent news to Vrindavana,</w:t>
      </w:r>
      <w:r>
        <w:br/>
      </w:r>
      <w:r>
        <w:t>and a man came from there with a letter.</w:t>
      </w:r>
    </w:p>
    <w:p>
      <w:pPr>
        <w:spacing w:after="60"/>
        <w:ind w:left="510" w:hanging="510"/>
      </w:pPr>
      <w:r>
        <w:rPr>
          <w:b/>
          <w:i w:val="0"/>
        </w:rPr>
        <w:t>73.</w:t>
      </w:r>
      <w:r>
        <w:t xml:space="preserve"> The books that Sri Jiva Gosvami sent again</w:t>
      </w:r>
      <w:r>
        <w:br/>
      </w:r>
      <w:r>
        <w:t>he quickly spread everywhere.</w:t>
      </w:r>
    </w:p>
    <w:p>
      <w:pPr>
        <w:spacing w:after="60"/>
        <w:ind w:left="510" w:hanging="510"/>
      </w:pPr>
      <w:r>
        <w:rPr>
          <w:b/>
          <w:i w:val="0"/>
        </w:rPr>
        <w:t>74.</w:t>
      </w:r>
      <w:r>
        <w:t xml:space="preserve"> A letter came from Navadvipa with news:</w:t>
      </w:r>
      <w:r>
        <w:br/>
      </w:r>
      <w:r>
        <w:t>many devotees in Nadia have passed from sight.</w:t>
      </w:r>
    </w:p>
    <w:p>
      <w:pPr>
        <w:spacing w:after="60"/>
        <w:ind w:left="510" w:hanging="510"/>
      </w:pPr>
      <w:r>
        <w:rPr>
          <w:b/>
          <w:i w:val="0"/>
        </w:rPr>
        <w:t>75.</w:t>
      </w:r>
      <w:r>
        <w:t xml:space="preserve"> In Shantipura and other places the Lord's associates</w:t>
      </w:r>
      <w:r>
        <w:br/>
      </w:r>
      <w:r>
        <w:t>have almost all passed away, burned by the fire of separation.</w:t>
      </w:r>
    </w:p>
    <w:p>
      <w:pPr>
        <w:spacing w:after="60"/>
        <w:ind w:left="510" w:hanging="510"/>
      </w:pPr>
      <w:r>
        <w:rPr>
          <w:b/>
          <w:i w:val="0"/>
        </w:rPr>
        <w:t>76.</w:t>
      </w:r>
      <w:r>
        <w:t xml:space="preserve"> At the passing of Sri Sarakara Thakura and Sri Dasa Gadadhara</w:t>
      </w:r>
      <w:r>
        <w:br/>
      </w:r>
      <w:r>
        <w:t>the Acharya's heart was burned.</w:t>
      </w:r>
    </w:p>
    <w:p>
      <w:pPr>
        <w:spacing w:after="60"/>
        <w:ind w:left="510" w:hanging="510"/>
      </w:pPr>
      <w:r>
        <w:rPr>
          <w:b/>
          <w:i w:val="0"/>
        </w:rPr>
        <w:t>77.</w:t>
      </w:r>
      <w:r>
        <w:t xml:space="preserve"> The state the Acharya fell into cannot be told;</w:t>
      </w:r>
      <w:r>
        <w:br/>
      </w:r>
      <w:r>
        <w:t>the life in the Acharya's body hung in doubt.</w:t>
      </w:r>
    </w:p>
    <w:p>
      <w:pPr>
        <w:spacing w:after="60"/>
        <w:ind w:left="510" w:hanging="510"/>
      </w:pPr>
      <w:r>
        <w:rPr>
          <w:b/>
          <w:i w:val="0"/>
        </w:rPr>
        <w:t>78.</w:t>
      </w:r>
      <w:r>
        <w:t xml:space="preserve"> Hearing his weeping, beasts and birds wept;</w:t>
      </w:r>
      <w:r>
        <w:br/>
      </w:r>
      <w:r>
        <w:t>the Acharya could not restrain himself even for a moment.</w:t>
      </w:r>
    </w:p>
    <w:p>
      <w:pPr>
        <w:spacing w:after="60"/>
        <w:ind w:left="510" w:hanging="510"/>
      </w:pPr>
      <w:r>
        <w:rPr>
          <w:b/>
          <w:i w:val="0"/>
        </w:rPr>
        <w:t>79.</w:t>
      </w:r>
      <w:r>
        <w:t xml:space="preserve"> Without saying anything to anyone he left in the morning</w:t>
      </w:r>
      <w:r>
        <w:br/>
      </w:r>
      <w:r>
        <w:t>and in a very short time entered Vrindavana.</w:t>
      </w:r>
    </w:p>
    <w:p>
      <w:pPr>
        <w:spacing w:after="60"/>
        <w:ind w:left="510" w:hanging="510"/>
      </w:pPr>
      <w:r>
        <w:rPr>
          <w:b/>
          <w:i w:val="0"/>
        </w:rPr>
        <w:t>80.</w:t>
      </w:r>
      <w:r>
        <w:t xml:space="preserve"> Seeing the Acharya, all the Gosvamis rejoiced,</w:t>
      </w:r>
      <w:r>
        <w:br/>
      </w:r>
      <w:r>
        <w:t>sat with him in seclusion and asked after his welfare.</w:t>
      </w:r>
    </w:p>
    <w:p>
      <w:pPr>
        <w:spacing w:after="60"/>
        <w:ind w:left="510" w:hanging="510"/>
      </w:pPr>
      <w:r>
        <w:rPr>
          <w:b/>
          <w:i w:val="0"/>
        </w:rPr>
        <w:t>81.</w:t>
      </w:r>
      <w:r>
        <w:t xml:space="preserve"> How he took the books and how he spread them —</w:t>
      </w:r>
      <w:r>
        <w:br/>
      </w:r>
      <w:r>
        <w:t>the Acharya told it all from beginning to end.</w:t>
      </w:r>
    </w:p>
    <w:p>
      <w:pPr>
        <w:spacing w:after="60"/>
        <w:ind w:left="510" w:hanging="510"/>
      </w:pPr>
      <w:r>
        <w:rPr>
          <w:b/>
          <w:i w:val="0"/>
        </w:rPr>
        <w:t>82.</w:t>
      </w:r>
      <w:r>
        <w:t xml:space="preserve"> When he told of the passing of the Lord's associates,</w:t>
      </w:r>
      <w:r>
        <w:br/>
      </w:r>
      <w:r>
        <w:t>all, distraught, wept.</w:t>
      </w:r>
    </w:p>
    <w:p>
      <w:pPr>
        <w:spacing w:after="60"/>
        <w:ind w:left="510" w:hanging="510"/>
      </w:pPr>
      <w:r>
        <w:rPr>
          <w:b/>
          <w:i w:val="0"/>
        </w:rPr>
        <w:t>83.</w:t>
      </w:r>
      <w:r>
        <w:t xml:space="preserve"> Growing calm and understanding the Acharya's heart,</w:t>
      </w:r>
      <w:r>
        <w:br/>
      </w:r>
      <w:r>
        <w:t>all spoke many words of consolation to the Acharya.</w:t>
      </w:r>
    </w:p>
    <w:p>
      <w:pPr>
        <w:spacing w:after="60"/>
        <w:ind w:left="510" w:hanging="510"/>
      </w:pPr>
      <w:r>
        <w:rPr>
          <w:b/>
          <w:i w:val="0"/>
        </w:rPr>
        <w:t>84.</w:t>
      </w:r>
      <w:r>
        <w:t xml:space="preserve"> As four or five days passed thus,</w:t>
      </w:r>
      <w:r>
        <w:br/>
      </w:r>
      <w:r>
        <w:t>Ramachandra Sena came and joined them there.</w:t>
      </w:r>
    </w:p>
    <w:p>
      <w:pPr>
        <w:spacing w:after="60"/>
        <w:ind w:left="510" w:hanging="510"/>
      </w:pPr>
      <w:r>
        <w:rPr>
          <w:b/>
          <w:i w:val="0"/>
        </w:rPr>
        <w:t>85.</w:t>
      </w:r>
      <w:r>
        <w:t xml:space="preserve"> All learned about Ramachandra —</w:t>
      </w:r>
      <w:r>
        <w:br/>
      </w:r>
      <w:r>
        <w:t>whose grandson and whose son he is.</w:t>
      </w:r>
      <w:r>
        <w:rPr>
          <w:b w:val="0"/>
          <w:i w:val="0"/>
          <w:vertAlign w:val="superscript"/>
        </w:rPr>
        <w:t>6</w:t>
      </w:r>
    </w:p>
    <w:p>
      <w:pPr>
        <w:spacing w:after="60"/>
        <w:ind w:left="510" w:hanging="510"/>
      </w:pPr>
      <w:r>
        <w:rPr>
          <w:b/>
          <w:i w:val="0"/>
        </w:rPr>
        <w:t>86.</w:t>
      </w:r>
      <w:r>
        <w:t xml:space="preserve"> He showed himself in Vraja as a great logician and poet,</w:t>
      </w:r>
      <w:r>
        <w:br/>
      </w:r>
      <w:r>
        <w:t>and all the Gosvamis gave him the title 'Kaviraja.'</w:t>
      </w:r>
    </w:p>
    <w:p>
      <w:pPr>
        <w:spacing w:after="60"/>
        <w:ind w:left="510" w:hanging="510"/>
      </w:pPr>
      <w:r>
        <w:rPr>
          <w:b/>
          <w:i w:val="0"/>
        </w:rPr>
        <w:t>87.</w:t>
      </w:r>
      <w:r>
        <w:t xml:space="preserve"> How the Acharya had married</w:t>
      </w:r>
      <w:r>
        <w:br/>
      </w:r>
      <w:r>
        <w:t>all heard from the Kaviraja.</w:t>
      </w:r>
    </w:p>
    <w:p>
      <w:pPr>
        <w:spacing w:after="60"/>
        <w:ind w:left="510" w:hanging="510"/>
      </w:pPr>
      <w:r>
        <w:rPr>
          <w:b/>
          <w:i w:val="0"/>
        </w:rPr>
        <w:t>88.</w:t>
      </w:r>
      <w:r>
        <w:t xml:space="preserve"> Sri Jiva Gosvami and the others, with great care,</w:t>
      </w:r>
      <w:r>
        <w:br/>
      </w:r>
      <w:r>
        <w:t>sent him off, entrusting him with some books,</w:t>
      </w:r>
    </w:p>
    <w:p>
      <w:pPr>
        <w:spacing w:after="60"/>
        <w:ind w:left="510" w:hanging="510"/>
      </w:pPr>
      <w:r>
        <w:rPr>
          <w:b/>
          <w:i w:val="0"/>
        </w:rPr>
        <w:t>89.</w:t>
      </w:r>
      <w:r>
        <w:t xml:space="preserve"> and gave him four men of Vraja as companions.</w:t>
      </w:r>
      <w:r>
        <w:br/>
      </w:r>
      <w:r>
        <w:t>The Acharya set out, weeping much.</w:t>
      </w:r>
    </w:p>
    <w:p>
      <w:pPr>
        <w:spacing w:after="60"/>
        <w:ind w:left="510" w:hanging="510"/>
      </w:pPr>
      <w:r>
        <w:rPr>
          <w:b/>
          <w:i w:val="0"/>
        </w:rPr>
        <w:t>90.</w:t>
      </w:r>
      <w:r>
        <w:t xml:space="preserve"> Sri Gopala Bhatta, Lokanatha and the others</w:t>
      </w:r>
      <w:r>
        <w:br/>
      </w:r>
      <w:r>
        <w:t>were distraught, gazing at the road the Acharya had taken.</w:t>
      </w:r>
    </w:p>
    <w:p>
      <w:pPr>
        <w:spacing w:after="60"/>
        <w:ind w:left="510" w:hanging="510"/>
      </w:pPr>
      <w:r>
        <w:rPr>
          <w:b/>
          <w:i w:val="0"/>
        </w:rPr>
        <w:t>91.</w:t>
      </w:r>
      <w:r>
        <w:t xml:space="preserve"> The Thakura came back to Gauda very quickly</w:t>
      </w:r>
      <w:r>
        <w:br/>
      </w:r>
      <w:r>
        <w:t>and, going to Vishnupura, set the king at ease.</w:t>
      </w:r>
    </w:p>
    <w:p>
      <w:pPr>
        <w:spacing w:after="60"/>
        <w:ind w:left="510" w:hanging="510"/>
      </w:pPr>
      <w:r>
        <w:rPr>
          <w:b/>
          <w:i w:val="0"/>
        </w:rPr>
        <w:t>92.</w:t>
      </w:r>
      <w:r>
        <w:t xml:space="preserve"> Hearing that he would come to Yajigrama,</w:t>
      </w:r>
      <w:r>
        <w:br/>
      </w:r>
      <w:r>
        <w:t>I came alone with all the news."</w:t>
      </w:r>
    </w:p>
    <w:p>
      <w:pPr>
        <w:spacing w:after="60"/>
        <w:ind w:left="510" w:hanging="510"/>
      </w:pPr>
      <w:r>
        <w:rPr>
          <w:b/>
          <w:i w:val="0"/>
        </w:rPr>
        <w:t>93.</w:t>
      </w:r>
      <w:r>
        <w:t xml:space="preserve"> Even as he said this, another man came</w:t>
      </w:r>
      <w:r>
        <w:br/>
      </w:r>
      <w:r>
        <w:t>and gave him a letter in Sri Acharya's own hand.</w:t>
      </w:r>
    </w:p>
    <w:p>
      <w:pPr>
        <w:spacing w:after="60"/>
        <w:ind w:left="510" w:hanging="510"/>
      </w:pPr>
      <w:r>
        <w:rPr>
          <w:b/>
          <w:i w:val="0"/>
        </w:rPr>
        <w:t>94.</w:t>
      </w:r>
      <w:r>
        <w:t xml:space="preserve"> Reading the letter, the Thakura Mahashaya</w:t>
      </w:r>
      <w:r>
        <w:br/>
      </w:r>
      <w:r>
        <w:t>lost his composure, but still told the letter's meaning:</w:t>
      </w:r>
    </w:p>
    <w:p>
      <w:pPr>
        <w:spacing w:after="60"/>
        <w:ind w:left="510" w:hanging="510"/>
      </w:pPr>
      <w:r>
        <w:rPr>
          <w:b/>
          <w:i w:val="0"/>
        </w:rPr>
        <w:t>95.</w:t>
      </w:r>
      <w:r>
        <w:t xml:space="preserve"> "Sri Acharya, leaving his house with his people,</w:t>
      </w:r>
      <w:r>
        <w:br/>
      </w:r>
      <w:r>
        <w:t>came to Kanchanagadiya and made two disciples:</w:t>
      </w:r>
    </w:p>
    <w:p>
      <w:pPr>
        <w:spacing w:after="60"/>
        <w:ind w:left="510" w:hanging="510"/>
      </w:pPr>
      <w:r>
        <w:rPr>
          <w:b/>
          <w:i w:val="0"/>
        </w:rPr>
        <w:t>96.</w:t>
      </w:r>
      <w:r>
        <w:t xml:space="preserve"> the brahmana Haridasa, foremost among the Lord's associates —</w:t>
      </w:r>
      <w:r>
        <w:br/>
      </w:r>
      <w:r>
        <w:t>Shridasa and Gokulananda, his two sons —</w:t>
      </w:r>
    </w:p>
    <w:p>
      <w:pPr>
        <w:spacing w:after="60"/>
        <w:ind w:left="510" w:hanging="510"/>
      </w:pPr>
      <w:r>
        <w:rPr>
          <w:b/>
          <w:i w:val="0"/>
        </w:rPr>
        <w:t>97.</w:t>
      </w:r>
      <w:r>
        <w:t xml:space="preserve"> the two brothers became disciples at their father's bidding;</w:t>
      </w:r>
      <w:r>
        <w:br/>
      </w:r>
      <w:r>
        <w:t>they are great panditas, intoxicated with the rasa of sankirtana.</w:t>
      </w:r>
    </w:p>
    <w:p>
      <w:pPr>
        <w:spacing w:after="60"/>
        <w:ind w:left="510" w:hanging="510"/>
      </w:pPr>
      <w:r>
        <w:rPr>
          <w:b/>
          <w:i w:val="0"/>
        </w:rPr>
        <w:t>98.</w:t>
      </w:r>
      <w:r>
        <w:t xml:space="preserve"> From there both have come with joy at heart:</w:t>
      </w:r>
      <w:r>
        <w:br/>
      </w:r>
      <w:r>
        <w:t>Acharya Thakura came to Budhari yesterday."</w:t>
      </w:r>
    </w:p>
    <w:p>
      <w:pPr>
        <w:spacing w:after="60"/>
        <w:ind w:left="510" w:hanging="510"/>
      </w:pPr>
      <w:r>
        <w:rPr>
          <w:b/>
          <w:i w:val="0"/>
        </w:rPr>
        <w:t>99.</w:t>
      </w:r>
      <w:r>
        <w:t xml:space="preserve"> "Today is a blessed morning for me!" — saying this,</w:t>
      </w:r>
      <w:r>
        <w:br/>
      </w:r>
      <w:r>
        <w:t>he went with the two to the temple of Sri Gaura</w:t>
      </w:r>
    </w:p>
    <w:p>
      <w:pPr>
        <w:spacing w:after="60"/>
        <w:ind w:left="510" w:hanging="510"/>
      </w:pPr>
      <w:r>
        <w:rPr>
          <w:b/>
          <w:i w:val="0"/>
        </w:rPr>
        <w:t>100.</w:t>
      </w:r>
      <w:r>
        <w:t xml:space="preserve"> and briefly told everything</w:t>
      </w:r>
      <w:r>
        <w:br/>
      </w:r>
      <w:r>
        <w:t>to the pujari Balarama and all who were there.</w:t>
      </w:r>
    </w:p>
    <w:p>
      <w:pPr>
        <w:spacing w:after="60"/>
        <w:ind w:left="510" w:hanging="510"/>
      </w:pPr>
      <w:r>
        <w:rPr>
          <w:b/>
          <w:i w:val="0"/>
        </w:rPr>
        <w:t>101.</w:t>
      </w:r>
      <w:r>
        <w:t xml:space="preserve"> The pujari Balarama, with supreme joy at heart,</w:t>
      </w:r>
      <w:r>
        <w:br/>
      </w:r>
      <w:r>
        <w:t>fed the two with Sri maha-prasada.</w:t>
      </w:r>
    </w:p>
    <w:p>
      <w:pPr>
        <w:spacing w:after="60"/>
        <w:ind w:left="510" w:hanging="510"/>
      </w:pPr>
      <w:r>
        <w:rPr>
          <w:b/>
          <w:i w:val="0"/>
        </w:rPr>
        <w:t>102.</w:t>
      </w:r>
      <w:r>
        <w:t xml:space="preserve"> Meanwhile the Mahashaya went to see</w:t>
      </w:r>
      <w:r>
        <w:br/>
      </w:r>
      <w:r>
        <w:t>the storerooms prepared for the great festival.</w:t>
      </w:r>
    </w:p>
    <w:p>
      <w:pPr>
        <w:spacing w:after="60"/>
        <w:ind w:left="510" w:hanging="510"/>
      </w:pPr>
      <w:r>
        <w:rPr>
          <w:b/>
          <w:i w:val="0"/>
        </w:rPr>
        <w:t>103.</w:t>
      </w:r>
      <w:r>
        <w:t xml:space="preserve"> Seeing all ready, with gladness in his heart</w:t>
      </w:r>
      <w:r>
        <w:br/>
      </w:r>
      <w:r>
        <w:t>he set each one to his task.</w:t>
      </w:r>
    </w:p>
    <w:p>
      <w:pPr>
        <w:spacing w:after="60"/>
        <w:ind w:left="510" w:hanging="510"/>
      </w:pPr>
      <w:r>
        <w:rPr>
          <w:b/>
          <w:i w:val="0"/>
        </w:rPr>
        <w:t>104.</w:t>
      </w:r>
      <w:r>
        <w:t xml:space="preserve"> Taking with him Devidasa, Gokula and Gauranga,</w:t>
      </w:r>
      <w:r>
        <w:rPr>
          <w:b w:val="0"/>
          <w:i w:val="0"/>
          <w:vertAlign w:val="superscript"/>
        </w:rPr>
        <w:t>7</w:t>
      </w:r>
      <w:r>
        <w:br/>
      </w:r>
      <w:r>
        <w:t>he set out at dawn for the village of Budhari.</w:t>
      </w:r>
    </w:p>
    <w:p>
      <w:pPr>
        <w:spacing w:after="60"/>
        <w:ind w:left="510" w:hanging="510"/>
      </w:pPr>
      <w:r>
        <w:rPr>
          <w:b/>
          <w:i w:val="0"/>
        </w:rPr>
        <w:t>105.</w:t>
      </w:r>
      <w:r>
        <w:t xml:space="preserve"> As he entered the village, people, seeing him, rejoiced</w:t>
      </w:r>
      <w:r>
        <w:br/>
      </w:r>
      <w:r>
        <w:t>and went quickly to tell Sri Acharya Thakura.</w:t>
      </w:r>
    </w:p>
    <w:p>
      <w:pPr>
        <w:spacing w:after="60"/>
        <w:ind w:left="510" w:hanging="510"/>
      </w:pPr>
      <w:r>
        <w:rPr>
          <w:b/>
          <w:i w:val="0"/>
        </w:rPr>
        <w:t>106.</w:t>
      </w:r>
      <w:r>
        <w:t xml:space="preserve"> Acharya Thakura, with great joy in his heart,</w:t>
      </w:r>
      <w:r>
        <w:br/>
      </w:r>
      <w:r>
        <w:t>saw at the gate of the house that the Mahashaya had come.</w:t>
      </w:r>
    </w:p>
    <w:p>
      <w:pPr>
        <w:spacing w:after="60"/>
        <w:ind w:left="510" w:hanging="510"/>
      </w:pPr>
      <w:r>
        <w:rPr>
          <w:b/>
          <w:i w:val="0"/>
        </w:rPr>
        <w:t>107.</w:t>
      </w:r>
      <w:r>
        <w:t xml:space="preserve"> As the Mahashaya fell to the ground in obeisance,</w:t>
      </w:r>
      <w:r>
        <w:br/>
      </w:r>
      <w:r>
        <w:t>the Acharya embraced him and could not be calm.</w:t>
      </w:r>
    </w:p>
    <w:p>
      <w:pPr>
        <w:spacing w:after="60"/>
        <w:ind w:left="510" w:hanging="510"/>
      </w:pPr>
      <w:r>
        <w:rPr>
          <w:b/>
          <w:i w:val="0"/>
        </w:rPr>
        <w:t>108.</w:t>
      </w:r>
      <w:r>
        <w:t xml:space="preserve"> The ocean of prema surged up immeasurably;</w:t>
      </w:r>
      <w:r>
        <w:br/>
      </w:r>
      <w:r>
        <w:t>all who saw it were amazed.</w:t>
      </w:r>
    </w:p>
    <w:p>
      <w:pPr>
        <w:spacing w:after="60"/>
        <w:ind w:left="510" w:hanging="510"/>
      </w:pPr>
      <w:r>
        <w:rPr>
          <w:b/>
          <w:i w:val="0"/>
        </w:rPr>
        <w:t>109.</w:t>
      </w:r>
      <w:r>
        <w:t xml:space="preserve"> The Acharya himself introduced Sri Thakura Mahashaya</w:t>
      </w:r>
      <w:r>
        <w:br/>
      </w:r>
      <w:r>
        <w:t>to Ramachandra and everyone else.</w:t>
      </w:r>
    </w:p>
    <w:p>
      <w:pPr>
        <w:spacing w:after="60"/>
        <w:ind w:left="510" w:hanging="510"/>
      </w:pPr>
      <w:r>
        <w:rPr>
          <w:b/>
          <w:i w:val="0"/>
        </w:rPr>
        <w:t>110.</w:t>
      </w:r>
      <w:r>
        <w:t xml:space="preserve"> What a meeting it was, full of the bliss of prema —</w:t>
      </w:r>
      <w:r>
        <w:br/>
      </w:r>
      <w:r>
        <w:t xml:space="preserve">I have told something of it at length in the </w:t>
      </w:r>
      <w:r>
        <w:rPr>
          <w:b w:val="0"/>
          <w:i/>
        </w:rPr>
        <w:t>Bhakti-ratnakara</w:t>
      </w:r>
      <w:r>
        <w:t>.</w:t>
      </w:r>
    </w:p>
    <w:p>
      <w:pPr>
        <w:spacing w:after="60"/>
        <w:ind w:left="510" w:hanging="510"/>
      </w:pPr>
      <w:r>
        <w:rPr>
          <w:b/>
          <w:i w:val="0"/>
        </w:rPr>
        <w:t>111.</w:t>
      </w:r>
      <w:r>
        <w:t xml:space="preserve"> Acharya Thakura told Sri Thakura Mahashaya</w:t>
      </w:r>
      <w:r>
        <w:br/>
      </w:r>
      <w:r>
        <w:t>all that had happened, in a secluded room:</w:t>
      </w:r>
    </w:p>
    <w:p>
      <w:pPr>
        <w:spacing w:after="60"/>
        <w:ind w:left="510" w:hanging="510"/>
      </w:pPr>
      <w:r>
        <w:rPr>
          <w:b/>
          <w:i w:val="0"/>
        </w:rPr>
        <w:t>112.</w:t>
      </w:r>
      <w:r>
        <w:t xml:space="preserve"> how he made Ramachandra and others his disciples,</w:t>
      </w:r>
      <w:r>
        <w:br/>
      </w:r>
      <w:r>
        <w:t>how, after marrying, he went to Vraja,</w:t>
      </w:r>
    </w:p>
    <w:p>
      <w:pPr>
        <w:spacing w:after="60"/>
        <w:ind w:left="510" w:hanging="510"/>
      </w:pPr>
      <w:r>
        <w:rPr>
          <w:b/>
          <w:i w:val="0"/>
        </w:rPr>
        <w:t>113.</w:t>
      </w:r>
      <w:r>
        <w:t xml:space="preserve"> how Ramachandra and others went to Vrindavana,</w:t>
      </w:r>
      <w:r>
        <w:br/>
      </w:r>
      <w:r>
        <w:t>how he received the title "Kaviraja,"</w:t>
      </w:r>
    </w:p>
    <w:p>
      <w:pPr>
        <w:spacing w:after="60"/>
        <w:ind w:left="510" w:hanging="510"/>
      </w:pPr>
      <w:r>
        <w:rPr>
          <w:b/>
          <w:i w:val="0"/>
        </w:rPr>
        <w:t>114.</w:t>
      </w:r>
      <w:r>
        <w:t xml:space="preserve"> how he came back to Gauda, to Vishnupura,</w:t>
      </w:r>
      <w:r>
        <w:br/>
      </w:r>
      <w:r>
        <w:t>how he came from Yajigrama to Budhari,</w:t>
      </w:r>
    </w:p>
    <w:p>
      <w:pPr>
        <w:spacing w:after="60"/>
        <w:ind w:left="510" w:hanging="510"/>
      </w:pPr>
      <w:r>
        <w:rPr>
          <w:b/>
          <w:i w:val="0"/>
        </w:rPr>
        <w:t>115.</w:t>
      </w:r>
      <w:r>
        <w:t xml:space="preserve"> how the title "Kaviraja" was given to Govinda —</w:t>
      </w:r>
      <w:r>
        <w:br/>
      </w:r>
      <w:r>
        <w:t>all this he told with joy in his heart.</w:t>
      </w:r>
    </w:p>
    <w:p>
      <w:pPr>
        <w:spacing w:after="60"/>
        <w:ind w:left="510" w:hanging="510"/>
      </w:pPr>
      <w:r>
        <w:rPr>
          <w:b/>
          <w:i w:val="0"/>
        </w:rPr>
        <w:t>116.</w:t>
      </w:r>
      <w:r>
        <w:t xml:space="preserve"> He asked Sri Thakura Mahashaya how things stood,</w:t>
      </w:r>
      <w:r>
        <w:br/>
      </w:r>
      <w:r>
        <w:t>and the Mahashaya told everything in order:</w:t>
      </w:r>
    </w:p>
    <w:p>
      <w:pPr>
        <w:spacing w:after="60"/>
        <w:ind w:left="510" w:hanging="510"/>
      </w:pPr>
      <w:r>
        <w:rPr>
          <w:b/>
          <w:i w:val="0"/>
        </w:rPr>
        <w:t>117.</w:t>
      </w:r>
      <w:r>
        <w:t xml:space="preserve"> how Sri Santosha Raya and others became disciples,</w:t>
      </w:r>
      <w:r>
        <w:br/>
      </w:r>
      <w:r>
        <w:t>how Bhakti-devi showed mercy to all,</w:t>
      </w:r>
    </w:p>
    <w:p>
      <w:pPr>
        <w:spacing w:after="60"/>
        <w:ind w:left="510" w:hanging="510"/>
      </w:pPr>
      <w:r>
        <w:rPr>
          <w:b/>
          <w:i w:val="0"/>
        </w:rPr>
        <w:t>118.</w:t>
      </w:r>
      <w:r>
        <w:t xml:space="preserve"> what festivity there was at the finding of Sri Gaura's Deity,</w:t>
      </w:r>
      <w:r>
        <w:br/>
      </w:r>
      <w:r>
        <w:t>how the five other Deities were made,</w:t>
      </w:r>
    </w:p>
    <w:p>
      <w:pPr>
        <w:spacing w:after="60"/>
        <w:ind w:left="510" w:hanging="510"/>
      </w:pPr>
      <w:r>
        <w:rPr>
          <w:b/>
          <w:i w:val="0"/>
        </w:rPr>
        <w:t>119.</w:t>
      </w:r>
      <w:r>
        <w:t xml:space="preserve"> how the great festival was prepared,</w:t>
      </w:r>
      <w:r>
        <w:br/>
      </w:r>
      <w:r>
        <w:t>how the holy temple and the throne were built.</w:t>
      </w:r>
    </w:p>
    <w:p>
      <w:pPr>
        <w:spacing w:after="60"/>
        <w:ind w:left="510" w:hanging="510"/>
      </w:pPr>
      <w:r>
        <w:rPr>
          <w:b/>
          <w:i w:val="0"/>
        </w:rPr>
        <w:t>120.</w:t>
      </w:r>
      <w:r>
        <w:t xml:space="preserve"> Having said this, he added: "As soon as I received the letter,</w:t>
      </w:r>
      <w:r>
        <w:br/>
      </w:r>
      <w:r>
        <w:t>I set my mind on the festival at Phalguna-purnima."</w:t>
      </w:r>
    </w:p>
    <w:p>
      <w:pPr>
        <w:spacing w:after="60"/>
        <w:ind w:left="510" w:hanging="510"/>
      </w:pPr>
      <w:r>
        <w:rPr>
          <w:b/>
          <w:i w:val="0"/>
        </w:rPr>
        <w:t>121.</w:t>
      </w:r>
      <w:r>
        <w:t xml:space="preserve"> The Acharya said, "That day is settled,"</w:t>
      </w:r>
      <w:r>
        <w:br/>
      </w:r>
      <w:r>
        <w:t>and, saying this, had letters of invitation written.</w:t>
      </w:r>
    </w:p>
    <w:p>
      <w:pPr>
        <w:spacing w:after="60"/>
        <w:ind w:left="510" w:hanging="510"/>
      </w:pPr>
      <w:r>
        <w:rPr>
          <w:b/>
          <w:i w:val="0"/>
        </w:rPr>
        <w:t>122.</w:t>
      </w:r>
      <w:r>
        <w:t xml:space="preserve"> Wherever devotees lived in Sri Gauda-mandala,</w:t>
      </w:r>
      <w:r>
        <w:br/>
      </w:r>
      <w:r>
        <w:t>there letters of invitation were sent.</w:t>
      </w:r>
    </w:p>
    <w:p>
      <w:pPr>
        <w:spacing w:after="60"/>
        <w:ind w:left="510" w:hanging="510"/>
      </w:pPr>
      <w:r>
        <w:rPr>
          <w:b/>
          <w:i w:val="0"/>
        </w:rPr>
        <w:t>123.</w:t>
      </w:r>
      <w:r>
        <w:t xml:space="preserve"> He quickly sent a man to Utkala</w:t>
      </w:r>
      <w:r>
        <w:br/>
      </w:r>
      <w:r>
        <w:t>and wrote all this to Shyamananda.</w:t>
      </w:r>
    </w:p>
    <w:p>
      <w:pPr>
        <w:spacing w:after="60"/>
        <w:ind w:left="510" w:hanging="510"/>
      </w:pPr>
      <w:r>
        <w:rPr>
          <w:b/>
          <w:i w:val="0"/>
        </w:rPr>
        <w:t>124.</w:t>
      </w:r>
      <w:r>
        <w:t xml:space="preserve"> Having joyfully sent letters everywhere,</w:t>
      </w:r>
      <w:r>
        <w:br/>
      </w:r>
      <w:r>
        <w:t>he told the Mahashaya something in private — I do not know what.</w:t>
      </w:r>
    </w:p>
    <w:p>
      <w:pPr>
        <w:spacing w:after="60"/>
        <w:ind w:left="510" w:hanging="510"/>
      </w:pPr>
      <w:r>
        <w:rPr>
          <w:b/>
          <w:i w:val="0"/>
        </w:rPr>
        <w:t>125.</w:t>
      </w:r>
      <w:r>
        <w:t xml:space="preserve"> Overwhelmed by the relish of talks about Krishna,</w:t>
      </w:r>
      <w:r>
        <w:br/>
      </w:r>
      <w:r>
        <w:t>he entrusted Narottama to Ramachandra.</w:t>
      </w:r>
    </w:p>
    <w:p>
      <w:pPr>
        <w:spacing w:after="60"/>
        <w:ind w:left="510" w:hanging="510"/>
      </w:pPr>
      <w:r>
        <w:rPr>
          <w:b/>
          <w:i w:val="0"/>
        </w:rPr>
        <w:t>126.</w:t>
      </w:r>
      <w:r>
        <w:t xml:space="preserve"> These two have one body, life and mind;</w:t>
      </w:r>
      <w:r>
        <w:br/>
      </w:r>
      <w:r>
        <w:t>only to the eye are they two separate embodiments of prema.</w:t>
      </w:r>
    </w:p>
    <w:p>
      <w:pPr>
        <w:spacing w:after="60"/>
        <w:ind w:left="510" w:hanging="510"/>
      </w:pPr>
      <w:r>
        <w:rPr>
          <w:b/>
          <w:i w:val="0"/>
        </w:rPr>
        <w:t>127.</w:t>
      </w:r>
      <w:r>
        <w:t xml:space="preserve"> The ways of Sri Acharya, Narottama and Ramachandra</w:t>
      </w:r>
      <w:r>
        <w:br/>
      </w:r>
      <w:r>
        <w:t>became known within a day or two.</w:t>
      </w:r>
    </w:p>
    <w:p>
      <w:pPr>
        <w:spacing w:after="60"/>
        <w:ind w:left="510" w:hanging="510"/>
      </w:pPr>
      <w:r>
        <w:rPr>
          <w:b/>
          <w:i w:val="0"/>
        </w:rPr>
        <w:t>128.</w:t>
      </w:r>
      <w:r>
        <w:t xml:space="preserve"> Some said: "These three are not human at all;</w:t>
      </w:r>
      <w:r>
        <w:br/>
      </w:r>
      <w:r>
        <w:t>the three have appeared to deliver living beings."</w:t>
      </w:r>
    </w:p>
    <w:p>
      <w:pPr>
        <w:spacing w:after="60"/>
        <w:ind w:left="510" w:hanging="510"/>
      </w:pPr>
      <w:r>
        <w:rPr>
          <w:b/>
          <w:i w:val="0"/>
        </w:rPr>
        <w:t>129.</w:t>
      </w:r>
      <w:r>
        <w:t xml:space="preserve"> Some said: "O brother, looking at the three,</w:t>
      </w:r>
      <w:r>
        <w:br/>
      </w:r>
      <w:r>
        <w:t>it seems to me that they are one substance in three."</w:t>
      </w:r>
    </w:p>
    <w:p>
      <w:pPr>
        <w:spacing w:after="60"/>
        <w:ind w:left="510" w:hanging="510"/>
      </w:pPr>
      <w:r>
        <w:rPr>
          <w:b/>
          <w:i w:val="0"/>
        </w:rPr>
        <w:t>130.</w:t>
      </w:r>
      <w:r>
        <w:t xml:space="preserve"> Some said: "What arises in my heart</w:t>
      </w:r>
      <w:r>
        <w:br/>
      </w:r>
      <w:r>
        <w:t>I cannot reveal or tell to anyone."</w:t>
      </w:r>
    </w:p>
    <w:p>
      <w:pPr>
        <w:spacing w:after="60"/>
        <w:ind w:left="510" w:hanging="510"/>
      </w:pPr>
      <w:r>
        <w:rPr>
          <w:b/>
          <w:i w:val="0"/>
        </w:rPr>
        <w:t>131.</w:t>
      </w:r>
      <w:r>
        <w:t xml:space="preserve"> People said many such things to one another;</w:t>
      </w:r>
      <w:r>
        <w:br/>
      </w:r>
      <w:r>
        <w:t>for fear of the book's length I cannot expand on them.</w:t>
      </w:r>
    </w:p>
    <w:p>
      <w:pPr>
        <w:spacing w:after="60"/>
        <w:ind w:left="510" w:hanging="510"/>
      </w:pPr>
      <w:r>
        <w:rPr>
          <w:b/>
          <w:i w:val="0"/>
        </w:rPr>
        <w:t>132.</w:t>
      </w:r>
      <w:r>
        <w:t xml:space="preserve"> The Acharya, keeping the Mahashaya four days,</w:t>
      </w:r>
      <w:r>
        <w:br/>
      </w:r>
      <w:r>
        <w:t>sent him off to go ahead to Kheturi.</w:t>
      </w:r>
    </w:p>
    <w:p>
      <w:pPr>
        <w:spacing w:after="60"/>
        <w:ind w:left="510" w:hanging="510"/>
      </w:pPr>
      <w:r>
        <w:rPr>
          <w:b/>
          <w:i w:val="0"/>
        </w:rPr>
        <w:t>133.</w:t>
      </w:r>
      <w:r>
        <w:t xml:space="preserve"> He gave him as companions Ramachandra and other dear ones,</w:t>
      </w:r>
      <w:r>
        <w:br/>
      </w:r>
      <w:r>
        <w:t>and arriving in Kheturi, all saw Gauranga.</w:t>
      </w:r>
    </w:p>
    <w:p>
      <w:pPr>
        <w:spacing w:after="60"/>
        <w:ind w:left="510" w:hanging="510"/>
      </w:pPr>
      <w:r>
        <w:rPr>
          <w:b/>
          <w:i w:val="0"/>
        </w:rPr>
        <w:t>134.</w:t>
      </w:r>
      <w:r>
        <w:t xml:space="preserve"> Shridasa and Gokulananda, treasuries of virtues,</w:t>
      </w:r>
      <w:r>
        <w:br/>
      </w:r>
      <w:r>
        <w:t>Vyasa Acharya and others — all greatly learned —</w:t>
      </w:r>
    </w:p>
    <w:p>
      <w:pPr>
        <w:spacing w:after="60"/>
        <w:ind w:left="510" w:hanging="510"/>
      </w:pPr>
      <w:r>
        <w:rPr>
          <w:b/>
          <w:i w:val="0"/>
        </w:rPr>
        <w:t>135.</w:t>
      </w:r>
      <w:r>
        <w:t xml:space="preserve"> all rejoiced at heart</w:t>
      </w:r>
      <w:r>
        <w:br/>
      </w:r>
      <w:r>
        <w:t>to see the great abundance for Prabhu's service.</w:t>
      </w:r>
    </w:p>
    <w:p>
      <w:pPr>
        <w:spacing w:after="60"/>
        <w:ind w:left="510" w:hanging="510"/>
      </w:pPr>
      <w:r>
        <w:rPr>
          <w:b/>
          <w:i w:val="0"/>
        </w:rPr>
        <w:t>136.</w:t>
      </w:r>
      <w:r>
        <w:t xml:space="preserve"> Sri Thakura Mahashaya together with Ramachandra</w:t>
      </w:r>
      <w:r>
        <w:br/>
      </w:r>
      <w:r>
        <w:t>gave everyone lodgings, choosing secluded ones.</w:t>
      </w:r>
    </w:p>
    <w:p>
      <w:pPr>
        <w:spacing w:after="60"/>
        <w:ind w:left="510" w:hanging="510"/>
      </w:pPr>
      <w:r>
        <w:rPr>
          <w:b/>
          <w:i w:val="0"/>
        </w:rPr>
        <w:t>137.</w:t>
      </w:r>
      <w:r>
        <w:t xml:space="preserve"> Narottama, Ramachandra and all the others</w:t>
      </w:r>
      <w:r>
        <w:br/>
      </w:r>
      <w:r>
        <w:t>watched the road for the Acharya.</w:t>
      </w:r>
    </w:p>
    <w:p>
      <w:pPr>
        <w:spacing w:after="60"/>
        <w:ind w:left="510" w:hanging="510"/>
      </w:pPr>
      <w:r>
        <w:rPr>
          <w:b/>
          <w:i w:val="0"/>
        </w:rPr>
        <w:t>138.</w:t>
      </w:r>
      <w:r>
        <w:t xml:space="preserve"> Meanwhile Sri Acharya, having made some more disciples,</w:t>
      </w:r>
      <w:r>
        <w:br/>
      </w:r>
      <w:r>
        <w:t>came quickly to Kheturi with Govinda and others.</w:t>
      </w:r>
    </w:p>
    <w:p>
      <w:pPr>
        <w:spacing w:after="60"/>
        <w:ind w:left="510" w:hanging="510"/>
      </w:pPr>
      <w:r>
        <w:rPr>
          <w:b/>
          <w:i w:val="0"/>
        </w:rPr>
        <w:t>139.</w:t>
      </w:r>
      <w:r>
        <w:t xml:space="preserve"> What wondrous splendour there was as he entered the village!</w:t>
      </w:r>
      <w:r>
        <w:br/>
      </w:r>
      <w:r>
        <w:t>All the Vaishnavas came out to receive him.</w:t>
      </w:r>
    </w:p>
    <w:p>
      <w:pPr>
        <w:spacing w:after="60"/>
        <w:ind w:left="510" w:hanging="510"/>
      </w:pPr>
      <w:r>
        <w:rPr>
          <w:b/>
          <w:i w:val="0"/>
        </w:rPr>
        <w:t>140.</w:t>
      </w:r>
      <w:r>
        <w:t xml:space="preserve"> The bliss of prema surged in everyone's heart;</w:t>
      </w:r>
      <w:r>
        <w:br/>
      </w:r>
      <w:r>
        <w:t>they brought the Acharya to a wonderful lodging.</w:t>
      </w:r>
    </w:p>
    <w:p>
      <w:pPr>
        <w:spacing w:after="60"/>
        <w:ind w:left="510" w:hanging="510"/>
      </w:pPr>
      <w:r>
        <w:rPr>
          <w:b/>
          <w:i w:val="0"/>
        </w:rPr>
        <w:t>141.</w:t>
      </w:r>
      <w:r>
        <w:t xml:space="preserve"> From the lodging Acharya Thakura with his companions</w:t>
      </w:r>
      <w:r>
        <w:br/>
      </w:r>
      <w:r>
        <w:t>went quickly to have darshan of Sri Gauranga.</w:t>
      </w:r>
    </w:p>
    <w:p>
      <w:pPr>
        <w:spacing w:after="60"/>
        <w:ind w:left="510" w:hanging="510"/>
      </w:pPr>
      <w:r>
        <w:rPr>
          <w:b/>
          <w:i w:val="0"/>
        </w:rPr>
        <w:t>142.</w:t>
      </w:r>
      <w:r>
        <w:t xml:space="preserve"> Seeing Gaura Raya with Lakshmi and Vishnupriya,</w:t>
      </w:r>
      <w:r>
        <w:br/>
      </w:r>
      <w:r>
        <w:t>he was overwhelmed and bathed in tears.</w:t>
      </w:r>
    </w:p>
    <w:p>
      <w:pPr>
        <w:spacing w:after="60"/>
        <w:ind w:left="510" w:hanging="510"/>
      </w:pPr>
      <w:r>
        <w:rPr>
          <w:b/>
          <w:i w:val="0"/>
        </w:rPr>
        <w:t>143.</w:t>
      </w:r>
      <w:r>
        <w:t xml:space="preserve"> Seeing the five other Deities as well,</w:t>
      </w:r>
      <w:r>
        <w:br/>
      </w:r>
      <w:r>
        <w:t>he entered such prema as cannot be described.</w:t>
      </w:r>
    </w:p>
    <w:p>
      <w:pPr>
        <w:spacing w:after="60"/>
        <w:ind w:left="510" w:hanging="510"/>
      </w:pPr>
      <w:r>
        <w:rPr>
          <w:b/>
          <w:i w:val="0"/>
        </w:rPr>
        <w:t>144.</w:t>
      </w:r>
      <w:r>
        <w:t xml:space="preserve"> After a while, growing calm, with his dear ones</w:t>
      </w:r>
      <w:r>
        <w:br/>
      </w:r>
      <w:r>
        <w:t>he looked over all the provisions prepared in the house.</w:t>
      </w:r>
    </w:p>
    <w:p>
      <w:pPr>
        <w:spacing w:after="60"/>
        <w:ind w:left="510" w:hanging="510"/>
      </w:pPr>
      <w:r>
        <w:rPr>
          <w:b/>
          <w:i w:val="0"/>
        </w:rPr>
        <w:t>145.</w:t>
      </w:r>
      <w:r>
        <w:t xml:space="preserve"> Coming back to the lodging with his people, he kept saying:</w:t>
      </w:r>
      <w:r>
        <w:br/>
      </w:r>
      <w:r>
        <w:t>"Why is Shyamananda so late in coming?"</w:t>
      </w:r>
    </w:p>
    <w:p>
      <w:pPr>
        <w:spacing w:after="60"/>
        <w:ind w:left="510" w:hanging="510"/>
      </w:pPr>
      <w:r>
        <w:rPr>
          <w:b/>
          <w:i w:val="0"/>
        </w:rPr>
        <w:t>146.</w:t>
      </w:r>
      <w:r>
        <w:t xml:space="preserve"> At that moment someone suddenly came and said:</w:t>
      </w:r>
      <w:r>
        <w:br/>
      </w:r>
      <w:r>
        <w:t>"Shyamananda has come from Utkala."</w:t>
      </w:r>
    </w:p>
    <w:p>
      <w:pPr>
        <w:spacing w:after="60"/>
        <w:ind w:left="510" w:hanging="510"/>
      </w:pPr>
      <w:r>
        <w:rPr>
          <w:b/>
          <w:i w:val="0"/>
        </w:rPr>
        <w:t>147.</w:t>
      </w:r>
      <w:r>
        <w:t xml:space="preserve"> Hearing this, the Acharya rejoiced at heart,</w:t>
      </w:r>
      <w:r>
        <w:br/>
      </w:r>
      <w:r>
        <w:t>and the Mahashaya went forward with his people.</w:t>
      </w:r>
    </w:p>
    <w:p>
      <w:pPr>
        <w:spacing w:after="60"/>
        <w:ind w:left="510" w:hanging="510"/>
      </w:pPr>
      <w:r>
        <w:rPr>
          <w:b/>
          <w:i w:val="0"/>
        </w:rPr>
        <w:t>148.</w:t>
      </w:r>
      <w:r>
        <w:t xml:space="preserve"> At that moment Shyamananda with his people</w:t>
      </w:r>
      <w:r>
        <w:br/>
      </w:r>
      <w:r>
        <w:t>came and quickly entered the Acharya's house.</w:t>
      </w:r>
    </w:p>
    <w:p>
      <w:pPr>
        <w:spacing w:after="60"/>
        <w:ind w:left="510" w:hanging="510"/>
      </w:pPr>
      <w:r>
        <w:rPr>
          <w:b/>
          <w:i w:val="0"/>
        </w:rPr>
        <w:t>149.</w:t>
      </w:r>
      <w:r>
        <w:t xml:space="preserve"> Shyamananda, seeing the Acharya,</w:t>
      </w:r>
      <w:r>
        <w:br/>
      </w:r>
      <w:r>
        <w:t>could not hold himself up; tears poured from his eyes.</w:t>
      </w:r>
    </w:p>
    <w:p>
      <w:pPr>
        <w:spacing w:after="60"/>
        <w:ind w:left="510" w:hanging="510"/>
      </w:pPr>
      <w:r>
        <w:rPr>
          <w:b/>
          <w:i w:val="0"/>
        </w:rPr>
        <w:t>150.</w:t>
      </w:r>
      <w:r>
        <w:t xml:space="preserve"> Acharya Thakura, out of affection, could not be calm</w:t>
      </w:r>
      <w:r>
        <w:br/>
      </w:r>
      <w:r>
        <w:t>and embraced Shyamananda as he was bowing.</w:t>
      </w:r>
    </w:p>
    <w:p>
      <w:pPr>
        <w:spacing w:after="60"/>
        <w:ind w:left="510" w:hanging="510"/>
      </w:pPr>
      <w:r>
        <w:rPr>
          <w:b/>
          <w:i w:val="0"/>
        </w:rPr>
        <w:t>151.</w:t>
      </w:r>
      <w:r>
        <w:t xml:space="preserve"> He drenched Shyamananda with the tears of his eyes,</w:t>
      </w:r>
      <w:r>
        <w:br/>
      </w:r>
      <w:r>
        <w:t>and all, seeing it, lost their composure in prema.</w:t>
      </w:r>
    </w:p>
    <w:p>
      <w:pPr>
        <w:spacing w:after="60"/>
        <w:ind w:left="510" w:hanging="510"/>
      </w:pPr>
      <w:r>
        <w:rPr>
          <w:b/>
          <w:i w:val="0"/>
        </w:rPr>
        <w:t>152.</w:t>
      </w:r>
      <w:r>
        <w:t xml:space="preserve"> The Acharya, gazing at Shyamananda's face,</w:t>
      </w:r>
      <w:r>
        <w:br/>
      </w:r>
      <w:r>
        <w:t>asked after his welfare and after a while grew calm.</w:t>
      </w:r>
    </w:p>
    <w:p>
      <w:pPr>
        <w:spacing w:after="60"/>
        <w:ind w:left="510" w:hanging="510"/>
      </w:pPr>
      <w:r>
        <w:rPr>
          <w:b/>
          <w:i w:val="0"/>
        </w:rPr>
        <w:t>153.</w:t>
      </w:r>
      <w:r>
        <w:t xml:space="preserve"> What Narottama and Shyamananda were like in prema</w:t>
      </w:r>
      <w:r>
        <w:br/>
      </w:r>
      <w:r>
        <w:t>cannot be told.</w:t>
      </w:r>
    </w:p>
    <w:p>
      <w:pPr>
        <w:spacing w:after="60"/>
        <w:ind w:left="510" w:hanging="510"/>
      </w:pPr>
      <w:r>
        <w:rPr>
          <w:b/>
          <w:i w:val="0"/>
        </w:rPr>
        <w:t>154.</w:t>
      </w:r>
      <w:r>
        <w:t xml:space="preserve"> Sri Thakura Mahashaya introduced</w:t>
      </w:r>
      <w:r>
        <w:br/>
      </w:r>
      <w:r>
        <w:t>all the Vaishnavas to Sri Shyamananda:</w:t>
      </w:r>
    </w:p>
    <w:p>
      <w:pPr>
        <w:spacing w:after="60"/>
        <w:ind w:left="510" w:hanging="510"/>
      </w:pPr>
      <w:r>
        <w:rPr>
          <w:b/>
          <w:i w:val="0"/>
        </w:rPr>
        <w:t>155.</w:t>
      </w:r>
      <w:r>
        <w:t xml:space="preserve"> Shridasa, Gokulananda, Vyasa Chakravarti,</w:t>
      </w:r>
      <w:r>
        <w:br/>
      </w:r>
      <w:r>
        <w:t>Ramachandra, Govinda and others bearing the title "Kaviraja."</w:t>
      </w:r>
    </w:p>
    <w:p>
      <w:pPr>
        <w:spacing w:after="60"/>
        <w:ind w:left="510" w:hanging="510"/>
      </w:pPr>
      <w:r>
        <w:rPr>
          <w:b/>
          <w:i w:val="0"/>
        </w:rPr>
        <w:t>156.</w:t>
      </w:r>
      <w:r>
        <w:t xml:space="preserve"> The joy of meeting Chattaraja, Ramakrishna, Kumuda and others</w:t>
      </w:r>
      <w:r>
        <w:rPr>
          <w:b w:val="0"/>
          <w:i w:val="0"/>
          <w:vertAlign w:val="superscript"/>
        </w:rPr>
        <w:t>8</w:t>
      </w:r>
      <w:r>
        <w:t xml:space="preserve"> —</w:t>
      </w:r>
      <w:r>
        <w:br/>
      </w:r>
      <w:r>
        <w:t>who could describe it?</w:t>
      </w:r>
    </w:p>
    <w:p>
      <w:pPr>
        <w:spacing w:after="60"/>
        <w:ind w:left="510" w:hanging="510"/>
      </w:pPr>
      <w:r>
        <w:rPr>
          <w:b/>
          <w:i w:val="0"/>
        </w:rPr>
        <w:t>157.</w:t>
      </w:r>
      <w:r>
        <w:t xml:space="preserve"> Sri Shyamananda's disciples, Rasikananda and others,</w:t>
      </w:r>
      <w:r>
        <w:br/>
      </w:r>
      <w:r>
        <w:t>Narottama, the treasury of virtues, brought together with all.</w:t>
      </w:r>
    </w:p>
    <w:p>
      <w:pPr>
        <w:spacing w:after="60"/>
        <w:ind w:left="510" w:hanging="510"/>
      </w:pPr>
      <w:r>
        <w:rPr>
          <w:b/>
          <w:i w:val="0"/>
        </w:rPr>
        <w:t>158.</w:t>
      </w:r>
      <w:r>
        <w:t xml:space="preserve"> The ways of love and devotion in their meeting —</w:t>
      </w:r>
      <w:r>
        <w:br/>
      </w:r>
      <w:r>
        <w:t>whoever saw it deems himself virtuous.</w:t>
      </w:r>
    </w:p>
    <w:p>
      <w:pPr>
        <w:spacing w:after="60"/>
        <w:ind w:left="510" w:hanging="510"/>
      </w:pPr>
      <w:r>
        <w:rPr>
          <w:b/>
          <w:i w:val="0"/>
        </w:rPr>
        <w:t>159.</w:t>
      </w:r>
      <w:r>
        <w:t xml:space="preserve"> Narottama Mahashaya with Ramachandra</w:t>
      </w:r>
      <w:r>
        <w:br/>
      </w:r>
      <w:r>
        <w:t>took Shyamananda to a wonderful lodging.</w:t>
      </w:r>
    </w:p>
    <w:p>
      <w:pPr>
        <w:spacing w:after="60"/>
        <w:ind w:left="510" w:hanging="510"/>
      </w:pPr>
      <w:r>
        <w:rPr>
          <w:b/>
          <w:i w:val="0"/>
        </w:rPr>
        <w:t>160.</w:t>
      </w:r>
      <w:r>
        <w:t xml:space="preserve"> Giving him lodging there, with great gladness of heart</w:t>
      </w:r>
      <w:r>
        <w:br/>
      </w:r>
      <w:r>
        <w:t>he said affectionately to Rasikananda:</w:t>
      </w:r>
    </w:p>
    <w:p>
      <w:pPr>
        <w:spacing w:after="60"/>
        <w:ind w:left="510" w:hanging="510"/>
      </w:pPr>
      <w:r>
        <w:rPr>
          <w:b/>
          <w:i w:val="0"/>
        </w:rPr>
        <w:t>161.</w:t>
      </w:r>
      <w:r>
        <w:t xml:space="preserve"> "My child, you will see to everything,</w:t>
      </w:r>
      <w:r>
        <w:br/>
      </w:r>
      <w:r>
        <w:t>so that no one is in any way slighted."</w:t>
      </w:r>
    </w:p>
    <w:p>
      <w:pPr>
        <w:spacing w:after="60"/>
        <w:ind w:left="510" w:hanging="510"/>
      </w:pPr>
      <w:r>
        <w:rPr>
          <w:b/>
          <w:i w:val="0"/>
        </w:rPr>
        <w:t>162.</w:t>
      </w:r>
      <w:r>
        <w:t xml:space="preserve"> Hearing this, Rasikananda, with joined palms,</w:t>
      </w:r>
      <w:r>
        <w:br/>
      </w:r>
      <w:r>
        <w:t>deeming himself blessed, stood silent.</w:t>
      </w:r>
    </w:p>
    <w:p>
      <w:pPr>
        <w:spacing w:after="60"/>
        <w:ind w:left="510" w:hanging="510"/>
      </w:pPr>
      <w:r>
        <w:rPr>
          <w:b/>
          <w:i w:val="0"/>
        </w:rPr>
        <w:t>163.</w:t>
      </w:r>
      <w:r>
        <w:t xml:space="preserve"> Seeing Rasikananda's conduct, the Mahashaya</w:t>
      </w:r>
      <w:r>
        <w:br/>
      </w:r>
      <w:r>
        <w:t>was more pleased than can be told.</w:t>
      </w:r>
    </w:p>
    <w:p>
      <w:pPr>
        <w:spacing w:after="60"/>
        <w:ind w:left="510" w:hanging="510"/>
      </w:pPr>
      <w:r>
        <w:rPr>
          <w:b/>
          <w:i w:val="0"/>
        </w:rPr>
        <w:t>164.</w:t>
      </w:r>
      <w:r>
        <w:t xml:space="preserve"> Sri Thakura Mahashaya together with Ramachandra</w:t>
      </w:r>
      <w:r>
        <w:br/>
      </w:r>
      <w:r>
        <w:t>went to where Sri Acharya Thakura was.</w:t>
      </w:r>
    </w:p>
    <w:p>
      <w:pPr>
        <w:spacing w:after="60"/>
        <w:ind w:left="510" w:hanging="510"/>
      </w:pPr>
      <w:r>
        <w:rPr>
          <w:b/>
          <w:i w:val="0"/>
        </w:rPr>
        <w:t>165.</w:t>
      </w:r>
      <w:r>
        <w:t xml:space="preserve"> He sent Sri Govinda Kaviraja,</w:t>
      </w:r>
      <w:r>
        <w:br/>
      </w:r>
      <w:r>
        <w:t>and he came gladly to Shyamananda.</w:t>
      </w:r>
    </w:p>
    <w:p>
      <w:pPr>
        <w:spacing w:after="60"/>
        <w:ind w:left="510" w:hanging="510"/>
      </w:pPr>
      <w:r>
        <w:rPr>
          <w:b/>
          <w:i w:val="0"/>
        </w:rPr>
        <w:t>166.</w:t>
      </w:r>
      <w:r>
        <w:t xml:space="preserve"> The mahanta Shyamananda, with supreme joy at heart,</w:t>
      </w:r>
      <w:r>
        <w:br/>
      </w:r>
      <w:r>
        <w:t>went quickly to have darshan of Sri Gauranga.</w:t>
      </w:r>
    </w:p>
    <w:p>
      <w:pPr>
        <w:spacing w:after="60"/>
        <w:ind w:left="510" w:hanging="510"/>
      </w:pPr>
      <w:r>
        <w:rPr>
          <w:b/>
          <w:i w:val="0"/>
        </w:rPr>
        <w:t>167.</w:t>
      </w:r>
      <w:r>
        <w:t xml:space="preserve"> He saw the sweet form, streams flowed from his eyes,</w:t>
      </w:r>
      <w:r>
        <w:br/>
      </w:r>
      <w:r>
        <w:t>and again and again he bowed, falling to the ground.</w:t>
      </w:r>
    </w:p>
    <w:p>
      <w:pPr>
        <w:spacing w:after="60"/>
        <w:ind w:left="510" w:hanging="510"/>
      </w:pPr>
      <w:r>
        <w:rPr>
          <w:b/>
          <w:i w:val="0"/>
        </w:rPr>
        <w:t>168.</w:t>
      </w:r>
      <w:r>
        <w:t xml:space="preserve"> All over his body a most lovely thrill;</w:t>
      </w:r>
      <w:r>
        <w:br/>
      </w:r>
      <w:r>
        <w:t>his body was helpless in the ecstasy of prema.</w:t>
      </w:r>
    </w:p>
    <w:p>
      <w:pPr>
        <w:spacing w:after="60"/>
        <w:ind w:left="510" w:hanging="510"/>
      </w:pPr>
      <w:r>
        <w:rPr>
          <w:b/>
          <w:i w:val="0"/>
        </w:rPr>
        <w:t>169.</w:t>
      </w:r>
      <w:r>
        <w:t xml:space="preserve"> After a while, growing calm, he said to Sri Govinda:</w:t>
      </w:r>
      <w:r>
        <w:br/>
      </w:r>
      <w:r>
        <w:t>"Let me have darshan of the five other Deities too."</w:t>
      </w:r>
    </w:p>
    <w:p>
      <w:pPr>
        <w:spacing w:after="60"/>
        <w:ind w:left="510" w:hanging="510"/>
      </w:pPr>
      <w:r>
        <w:rPr>
          <w:b/>
          <w:i w:val="0"/>
        </w:rPr>
        <w:t>170.</w:t>
      </w:r>
      <w:r>
        <w:t xml:space="preserve"> When Sri Govinda Kaviraja showed them to him,</w:t>
      </w:r>
      <w:r>
        <w:br/>
      </w:r>
      <w:r>
        <w:t>what Shyamananda became I cannot describe.</w:t>
      </w:r>
    </w:p>
    <w:p>
      <w:pPr>
        <w:spacing w:after="60"/>
        <w:ind w:left="510" w:hanging="510"/>
      </w:pPr>
      <w:r>
        <w:rPr>
          <w:b/>
          <w:i w:val="0"/>
        </w:rPr>
        <w:t>171.</w:t>
      </w:r>
      <w:r>
        <w:t xml:space="preserve"> Where the provisions for the festival were kept,</w:t>
      </w:r>
      <w:r>
        <w:br/>
      </w:r>
      <w:r>
        <w:t>he showed him that too, and seeing it he was greatly pleased.</w:t>
      </w:r>
    </w:p>
    <w:p>
      <w:pPr>
        <w:spacing w:after="60"/>
        <w:ind w:left="510" w:hanging="510"/>
      </w:pPr>
      <w:r>
        <w:rPr>
          <w:b/>
          <w:i w:val="0"/>
        </w:rPr>
        <w:t>172.</w:t>
      </w:r>
      <w:r>
        <w:t xml:space="preserve"> Meanwhile Sri Rasikananda, Sri Purushottama,</w:t>
      </w:r>
      <w:r>
        <w:br/>
      </w:r>
      <w:r>
        <w:t>Sri Kishora and others, excellent in every way,</w:t>
      </w:r>
    </w:p>
    <w:p>
      <w:pPr>
        <w:spacing w:after="60"/>
        <w:ind w:left="510" w:hanging="510"/>
      </w:pPr>
      <w:r>
        <w:rPr>
          <w:b/>
          <w:i w:val="0"/>
        </w:rPr>
        <w:t>173.</w:t>
      </w:r>
      <w:r>
        <w:t xml:space="preserve"> had all the provisions they had brought from their land</w:t>
      </w:r>
      <w:r>
        <w:br/>
      </w:r>
      <w:r>
        <w:t>placed in Gauranga's storeroom.</w:t>
      </w:r>
    </w:p>
    <w:p>
      <w:pPr>
        <w:spacing w:after="60"/>
        <w:ind w:left="510" w:hanging="510"/>
      </w:pPr>
      <w:r>
        <w:rPr>
          <w:b/>
          <w:i w:val="0"/>
        </w:rPr>
        <w:t>174.</w:t>
      </w:r>
      <w:r>
        <w:t xml:space="preserve"> The many people with them, by their care,</w:t>
      </w:r>
      <w:r>
        <w:br/>
      </w:r>
      <w:r>
        <w:t>were given what was fitting and assigned lodgings.</w:t>
      </w:r>
    </w:p>
    <w:p>
      <w:pPr>
        <w:spacing w:after="60"/>
        <w:ind w:left="510" w:hanging="510"/>
      </w:pPr>
      <w:r>
        <w:rPr>
          <w:b/>
          <w:i w:val="0"/>
        </w:rPr>
        <w:t>175.</w:t>
      </w:r>
      <w:r>
        <w:t xml:space="preserve"> In this way Shyamananda's disciples, the life of the Vaishnavas,</w:t>
      </w:r>
      <w:r>
        <w:br/>
      </w:r>
      <w:r>
        <w:t>arranged everything everywhere.</w:t>
      </w:r>
    </w:p>
    <w:p>
      <w:pPr>
        <w:spacing w:after="60"/>
        <w:ind w:left="510" w:hanging="510"/>
      </w:pPr>
      <w:r>
        <w:rPr>
          <w:b/>
          <w:i w:val="0"/>
        </w:rPr>
        <w:t>176.</w:t>
      </w:r>
      <w:r>
        <w:t xml:space="preserve"> Meanwhile Shyamananda went to where the Acharya was</w:t>
      </w:r>
      <w:r>
        <w:br/>
      </w:r>
      <w:r>
        <w:t>and became absorbed in talks of Gaura and Krishna.</w:t>
      </w:r>
    </w:p>
    <w:p>
      <w:pPr>
        <w:spacing w:after="60"/>
        <w:ind w:left="510" w:hanging="510"/>
      </w:pPr>
      <w:r>
        <w:rPr>
          <w:b/>
          <w:i w:val="0"/>
        </w:rPr>
        <w:t>177.</w:t>
      </w:r>
      <w:r>
        <w:t xml:space="preserve"> Having passed that day in supreme bliss,</w:t>
      </w:r>
      <w:r>
        <w:br/>
      </w:r>
      <w:r>
        <w:t>in the morning all performed their morning duties.</w:t>
      </w:r>
    </w:p>
    <w:p>
      <w:pPr>
        <w:spacing w:after="60"/>
        <w:ind w:left="510" w:hanging="510"/>
      </w:pPr>
      <w:r>
        <w:rPr>
          <w:b/>
          <w:i w:val="0"/>
        </w:rPr>
        <w:t>178.</w:t>
      </w:r>
      <w:r>
        <w:t xml:space="preserve"> Having bathed and so on, all thought within themselves:</w:t>
      </w:r>
      <w:r>
        <w:br/>
      </w:r>
      <w:r>
        <w:t>"Why is Sri Jahnava Devi so late?"</w:t>
      </w:r>
    </w:p>
    <w:p>
      <w:pPr>
        <w:spacing w:after="60"/>
        <w:ind w:left="510" w:hanging="510"/>
      </w:pPr>
      <w:r>
        <w:rPr>
          <w:b/>
          <w:i w:val="0"/>
        </w:rPr>
        <w:t>179.</w:t>
      </w:r>
      <w:r>
        <w:t xml:space="preserve"> At that moment a brahmana carefully reported:</w:t>
      </w:r>
      <w:r>
        <w:br/>
      </w:r>
      <w:r>
        <w:t>"Jahnava Ishvari has crossed the Padmavati."</w:t>
      </w:r>
    </w:p>
    <w:p>
      <w:pPr>
        <w:spacing w:after="60"/>
        <w:ind w:left="510" w:hanging="510"/>
      </w:pPr>
      <w:r>
        <w:rPr>
          <w:b/>
          <w:i w:val="0"/>
        </w:rPr>
        <w:t>180.</w:t>
      </w:r>
      <w:r>
        <w:t xml:space="preserve"> As soon as they heard it, all were filled with the bliss of prema</w:t>
      </w:r>
      <w:r>
        <w:br/>
      </w:r>
      <w:r>
        <w:t>and went forward along the road to the bank of the Padmavati.</w:t>
      </w:r>
    </w:p>
    <w:p>
      <w:pPr>
        <w:spacing w:after="60"/>
        <w:ind w:left="510" w:hanging="510"/>
      </w:pPr>
      <w:r>
        <w:rPr>
          <w:b/>
          <w:i w:val="0"/>
        </w:rPr>
        <w:t>181.</w:t>
      </w:r>
      <w:r>
        <w:t xml:space="preserve"> People everywhere ran about, jostling;</w:t>
      </w:r>
      <w:r>
        <w:br/>
      </w:r>
      <w:r>
        <w:t>all said, "Jahnava, full of prema, has come!"</w:t>
      </w:r>
    </w:p>
    <w:p>
      <w:pPr>
        <w:spacing w:after="60"/>
        <w:ind w:left="510" w:hanging="510"/>
      </w:pPr>
      <w:r>
        <w:rPr>
          <w:b/>
          <w:i w:val="0"/>
        </w:rPr>
        <w:t>182.</w:t>
      </w:r>
      <w:r>
        <w:t xml:space="preserve"> One of Sri Jahnava Ishvari's companions</w:t>
      </w:r>
      <w:r>
        <w:br/>
      </w:r>
      <w:r>
        <w:t>came to announce the Ishvari's coming.</w:t>
      </w:r>
    </w:p>
    <w:p>
      <w:pPr>
        <w:spacing w:after="60"/>
        <w:ind w:left="510" w:hanging="510"/>
      </w:pPr>
      <w:r>
        <w:rPr>
          <w:b/>
          <w:i w:val="0"/>
        </w:rPr>
        <w:t>183.</w:t>
      </w:r>
      <w:r>
        <w:t xml:space="preserve"> Seeing the Acharya approach, with great joy at heart</w:t>
      </w:r>
      <w:r>
        <w:br/>
      </w:r>
      <w:r>
        <w:t>he bowed to the ground and reported the Ishvari's coming.</w:t>
      </w:r>
    </w:p>
    <w:p>
      <w:pPr>
        <w:spacing w:after="60"/>
        <w:ind w:left="510" w:hanging="510"/>
      </w:pPr>
      <w:r>
        <w:rPr>
          <w:b/>
          <w:i w:val="0"/>
        </w:rPr>
        <w:t>184.</w:t>
      </w:r>
      <w:r>
        <w:t xml:space="preserve"> Acharya Mahashaya, bowing to him,</w:t>
      </w:r>
      <w:r>
        <w:br/>
      </w:r>
      <w:r>
        <w:t>asked for particulars, and he related them in detail:</w:t>
      </w:r>
    </w:p>
    <w:p>
      <w:pPr>
        <w:spacing w:after="60"/>
        <w:ind w:left="510" w:hanging="510"/>
      </w:pPr>
      <w:r>
        <w:rPr>
          <w:b/>
          <w:i w:val="0"/>
        </w:rPr>
        <w:t>185.</w:t>
      </w:r>
      <w:r>
        <w:t xml:space="preserve"> "Receiving the news from here by letter,</w:t>
      </w:r>
      <w:r>
        <w:br/>
      </w:r>
      <w:r>
        <w:t>all became eager to come here.</w:t>
      </w:r>
    </w:p>
    <w:p>
      <w:pPr>
        <w:spacing w:after="60"/>
        <w:ind w:left="510" w:hanging="510"/>
      </w:pPr>
      <w:r>
        <w:rPr>
          <w:b/>
          <w:i w:val="0"/>
        </w:rPr>
        <w:t>186.</w:t>
      </w:r>
      <w:r>
        <w:t xml:space="preserve"> There were the most generous Krishnadasa,</w:t>
      </w:r>
      <w:r>
        <w:br/>
      </w:r>
      <w:r>
        <w:t>whose elder brother is Suryadasa Sarakhela,</w:t>
      </w:r>
    </w:p>
    <w:p>
      <w:pPr>
        <w:spacing w:after="60"/>
        <w:ind w:left="510" w:hanging="510"/>
      </w:pPr>
      <w:r>
        <w:rPr>
          <w:b/>
          <w:i w:val="0"/>
        </w:rPr>
        <w:t>187.</w:t>
      </w:r>
      <w:r>
        <w:t xml:space="preserve"> Shrila Raghupati Upadhyaya, Mahidhara,</w:t>
      </w:r>
      <w:r>
        <w:br/>
      </w:r>
      <w:r>
        <w:t>Murari Chaitanya, the charming Jnanadasa,</w:t>
      </w:r>
    </w:p>
    <w:p>
      <w:pPr>
        <w:spacing w:after="60"/>
        <w:ind w:left="510" w:hanging="510"/>
      </w:pPr>
      <w:r>
        <w:rPr>
          <w:b/>
          <w:i w:val="0"/>
        </w:rPr>
        <w:t>188.</w:t>
      </w:r>
      <w:r>
        <w:t xml:space="preserve"> Kamalakara Piplai, Sri Jiva Pandita,</w:t>
      </w:r>
      <w:r>
        <w:br/>
      </w:r>
      <w:r>
        <w:t>Madhava Acharya, whose deeds are well known,</w:t>
      </w:r>
    </w:p>
    <w:p>
      <w:pPr>
        <w:spacing w:after="60"/>
        <w:ind w:left="510" w:hanging="510"/>
      </w:pPr>
      <w:r>
        <w:rPr>
          <w:b/>
          <w:i w:val="0"/>
        </w:rPr>
        <w:t>189.</w:t>
      </w:r>
      <w:r>
        <w:t xml:space="preserve"> Nrisimha Chaitanya Dasa, Kanai, Shankara,</w:t>
      </w:r>
      <w:r>
        <w:br/>
      </w:r>
      <w:r>
        <w:t>Sri Gauranga Dasa, the wise Vrindavana,</w:t>
      </w:r>
    </w:p>
    <w:p>
      <w:pPr>
        <w:spacing w:after="60"/>
        <w:ind w:left="510" w:hanging="510"/>
      </w:pPr>
      <w:r>
        <w:rPr>
          <w:b/>
          <w:i w:val="0"/>
        </w:rPr>
        <w:t>190.</w:t>
      </w:r>
      <w:r>
        <w:t xml:space="preserve"> Sri Minaketana Ramadasa Mahashaya,</w:t>
      </w:r>
      <w:r>
        <w:br/>
      </w:r>
      <w:r>
        <w:t>Nakadi, Sri Balarama and others full of prema.</w:t>
      </w:r>
    </w:p>
    <w:p>
      <w:pPr>
        <w:spacing w:after="60"/>
        <w:ind w:left="510" w:hanging="510"/>
      </w:pPr>
      <w:r>
        <w:rPr>
          <w:b/>
          <w:i w:val="0"/>
        </w:rPr>
        <w:t>191.</w:t>
      </w:r>
      <w:r>
        <w:t xml:space="preserve"> All submitted at the feet of the two Ishvaris</w:t>
      </w:r>
      <w:r>
        <w:rPr>
          <w:b w:val="0"/>
          <w:i w:val="0"/>
          <w:vertAlign w:val="superscript"/>
        </w:rPr>
        <w:t>9</w:t>
      </w:r>
      <w:r>
        <w:br/>
      </w:r>
      <w:r>
        <w:t>that they wished to go to Kheturi.</w:t>
      </w:r>
    </w:p>
    <w:p>
      <w:pPr>
        <w:spacing w:after="60"/>
        <w:ind w:left="510" w:hanging="510"/>
      </w:pPr>
      <w:r>
        <w:rPr>
          <w:b/>
          <w:i w:val="0"/>
        </w:rPr>
        <w:t>192.</w:t>
      </w:r>
      <w:r>
        <w:t xml:space="preserve"> Hearing this, Jahnava Ishvari said with delight:</w:t>
      </w:r>
      <w:r>
        <w:br/>
      </w:r>
      <w:r>
        <w:t>'Why delay? Let us go there quickly.'</w:t>
      </w:r>
    </w:p>
    <w:p>
      <w:pPr>
        <w:spacing w:after="60"/>
        <w:ind w:left="510" w:hanging="510"/>
      </w:pPr>
      <w:r>
        <w:rPr>
          <w:b/>
          <w:i w:val="0"/>
        </w:rPr>
        <w:t>193.</w:t>
      </w:r>
      <w:r>
        <w:t xml:space="preserve"> At the Ishvari's command Sri Parameshvara Dasa</w:t>
      </w:r>
      <w:r>
        <w:br/>
      </w:r>
      <w:r>
        <w:t>joyfully made everything ready for the journey.</w:t>
      </w:r>
    </w:p>
    <w:p>
      <w:pPr>
        <w:spacing w:after="60"/>
        <w:ind w:left="510" w:hanging="510"/>
      </w:pPr>
      <w:r>
        <w:rPr>
          <w:b/>
          <w:i w:val="0"/>
        </w:rPr>
        <w:t>194.</w:t>
      </w:r>
      <w:r>
        <w:t xml:space="preserve"> On the day the Ishvari set out from Khardaha,</w:t>
      </w:r>
      <w:r>
        <w:br/>
      </w:r>
      <w:r>
        <w:t>Vaishnavas came from afar to see her.</w:t>
      </w:r>
    </w:p>
    <w:p>
      <w:pPr>
        <w:spacing w:after="60"/>
        <w:ind w:left="510" w:hanging="510"/>
      </w:pPr>
      <w:r>
        <w:rPr>
          <w:b/>
          <w:i w:val="0"/>
        </w:rPr>
        <w:t>195.</w:t>
      </w:r>
      <w:r>
        <w:t xml:space="preserve"> The Ishvari told them about the journey here,</w:t>
      </w:r>
      <w:r>
        <w:br/>
      </w:r>
      <w:r>
        <w:t>and hearing it, all became eager.</w:t>
      </w:r>
    </w:p>
    <w:p>
      <w:pPr>
        <w:spacing w:after="60"/>
        <w:ind w:left="510" w:hanging="510"/>
      </w:pPr>
      <w:r>
        <w:rPr>
          <w:b/>
          <w:i w:val="0"/>
        </w:rPr>
        <w:t>196.</w:t>
      </w:r>
      <w:r>
        <w:t xml:space="preserve"> All went quickly to their homes and came back;</w:t>
      </w:r>
      <w:r>
        <w:br/>
      </w:r>
      <w:r>
        <w:t>that is why there was delay, and they set out again.</w:t>
      </w:r>
    </w:p>
    <w:p>
      <w:pPr>
        <w:spacing w:after="60"/>
        <w:ind w:left="510" w:hanging="510"/>
      </w:pPr>
      <w:r>
        <w:rPr>
          <w:b/>
          <w:i w:val="0"/>
        </w:rPr>
        <w:t>197.</w:t>
      </w:r>
      <w:r>
        <w:t xml:space="preserve"> At the time of departure a voice spoke from the sky —</w:t>
      </w:r>
      <w:r>
        <w:br/>
      </w:r>
      <w:r>
        <w:t>it was most wonderful; hear it, Mahashaya.</w:t>
      </w:r>
    </w:p>
    <w:p>
      <w:pPr>
        <w:spacing w:after="60"/>
        <w:ind w:left="510" w:hanging="510"/>
      </w:pPr>
      <w:r>
        <w:rPr>
          <w:b/>
          <w:i w:val="0"/>
        </w:rPr>
        <w:t>198.</w:t>
      </w:r>
      <w:r>
        <w:t xml:space="preserve"> In a deep and solemn voice it said again and again:</w:t>
      </w:r>
      <w:r>
        <w:br/>
      </w:r>
      <w:r>
        <w:t>'Srinivasa and Narottama are dear to Me;</w:t>
      </w:r>
    </w:p>
    <w:p>
      <w:pPr>
        <w:spacing w:after="60"/>
        <w:ind w:left="510" w:hanging="510"/>
      </w:pPr>
      <w:r>
        <w:rPr>
          <w:b/>
          <w:i w:val="0"/>
        </w:rPr>
        <w:t>199.</w:t>
      </w:r>
      <w:r>
        <w:t xml:space="preserve"> with their people they are skilled in giving bhakti;</w:t>
      </w:r>
      <w:r>
        <w:br/>
      </w:r>
      <w:r>
        <w:t>I am ever subdued by the prema of the two.</w:t>
      </w:r>
    </w:p>
    <w:p>
      <w:pPr>
        <w:spacing w:after="60"/>
        <w:ind w:left="510" w:hanging="510"/>
      </w:pPr>
      <w:r>
        <w:rPr>
          <w:b/>
          <w:i w:val="0"/>
        </w:rPr>
        <w:t>200.</w:t>
      </w:r>
      <w:r>
        <w:t xml:space="preserve"> In the village of Kheturi, in sankirtana with My associates,</w:t>
      </w:r>
      <w:r>
        <w:br/>
      </w:r>
      <w:r>
        <w:t>I shall dance, and everyone will see it.</w:t>
      </w:r>
    </w:p>
    <w:p>
      <w:pPr>
        <w:spacing w:after="60"/>
        <w:ind w:left="510" w:hanging="510"/>
      </w:pPr>
      <w:r>
        <w:rPr>
          <w:b/>
          <w:i w:val="0"/>
        </w:rPr>
        <w:t>201.</w:t>
      </w:r>
      <w:r>
        <w:t xml:space="preserve"> By the power of My prema all people will be maddened;</w:t>
      </w:r>
      <w:r>
        <w:br/>
      </w:r>
      <w:r>
        <w:t>no one will be left with any sorrow or grief.</w:t>
      </w:r>
    </w:p>
    <w:p>
      <w:pPr>
        <w:spacing w:after="60"/>
        <w:ind w:left="510" w:hanging="510"/>
      </w:pPr>
      <w:r>
        <w:rPr>
          <w:b/>
          <w:i w:val="0"/>
        </w:rPr>
        <w:t>202.</w:t>
      </w:r>
      <w:r>
        <w:t xml:space="preserve"> By your going there everything will be accomplished;</w:t>
      </w:r>
      <w:r>
        <w:br/>
      </w:r>
      <w:r>
        <w:t>all are watching the road for you.</w:t>
      </w:r>
    </w:p>
    <w:p>
      <w:pPr>
        <w:spacing w:after="60"/>
        <w:ind w:left="510" w:hanging="510"/>
      </w:pPr>
      <w:r>
        <w:rPr>
          <w:b/>
          <w:i w:val="0"/>
        </w:rPr>
        <w:t>203.</w:t>
      </w:r>
      <w:r>
        <w:t xml:space="preserve"> From Kheturi you will go to Vrindavana,</w:t>
      </w:r>
      <w:r>
        <w:br/>
      </w:r>
      <w:r>
        <w:t>and coming back from there you will distribute the treasure of bhakti.'</w:t>
      </w:r>
    </w:p>
    <w:p>
      <w:pPr>
        <w:spacing w:after="60"/>
        <w:ind w:left="510" w:hanging="510"/>
      </w:pPr>
      <w:r>
        <w:rPr>
          <w:b/>
          <w:i w:val="0"/>
        </w:rPr>
        <w:t>204.</w:t>
      </w:r>
      <w:r>
        <w:t xml:space="preserve"> Hearing this, the Ishvari was astonished at heart;</w:t>
      </w:r>
      <w:r>
        <w:br/>
      </w:r>
      <w:r>
        <w:t>she could not be calm, tears flowed from her eyes.</w:t>
      </w:r>
    </w:p>
    <w:p>
      <w:pPr>
        <w:spacing w:after="60"/>
        <w:ind w:left="510" w:hanging="510"/>
      </w:pPr>
      <w:r>
        <w:rPr>
          <w:b/>
          <w:i w:val="0"/>
        </w:rPr>
        <w:t>205.</w:t>
      </w:r>
      <w:r>
        <w:t xml:space="preserve"> All the wise who were in the village of Khardaha,</w:t>
      </w:r>
      <w:r>
        <w:br/>
      </w:r>
      <w:r>
        <w:t>and those who had come from other places —</w:t>
      </w:r>
    </w:p>
    <w:p>
      <w:pPr>
        <w:spacing w:after="60"/>
        <w:ind w:left="510" w:hanging="510"/>
      </w:pPr>
      <w:r>
        <w:rPr>
          <w:b/>
          <w:i w:val="0"/>
        </w:rPr>
        <w:t>206.</w:t>
      </w:r>
      <w:r>
        <w:t xml:space="preserve"> all, hearing it, were maddened with gladness of heart;</w:t>
      </w:r>
      <w:r>
        <w:br/>
      </w:r>
      <w:r>
        <w:t>unable to check their tears, they were bathed in them.</w:t>
      </w:r>
    </w:p>
    <w:p>
      <w:pPr>
        <w:spacing w:after="60"/>
        <w:ind w:left="510" w:hanging="510"/>
      </w:pPr>
      <w:r>
        <w:rPr>
          <w:b/>
          <w:i w:val="0"/>
        </w:rPr>
        <w:t>207.</w:t>
      </w:r>
      <w:r>
        <w:t xml:space="preserve"> Sri Jahnava, remembering Gaura and Nityananda,</w:t>
      </w:r>
      <w:r>
        <w:br/>
      </w:r>
      <w:r>
        <w:t>at once set out with everyone.</w:t>
      </w:r>
    </w:p>
    <w:p>
      <w:pPr>
        <w:spacing w:after="60"/>
        <w:ind w:left="510" w:hanging="510"/>
      </w:pPr>
      <w:r>
        <w:rPr>
          <w:b/>
          <w:i w:val="0"/>
        </w:rPr>
        <w:t>208.</w:t>
      </w:r>
      <w:r>
        <w:t xml:space="preserve"> Having told Sri Vasudha Devi something in private,</w:t>
      </w:r>
      <w:r>
        <w:br/>
      </w:r>
      <w:r>
        <w:t>having carefully settled Ganga and Virachandra,</w:t>
      </w:r>
    </w:p>
    <w:p>
      <w:pPr>
        <w:spacing w:after="60"/>
        <w:ind w:left="510" w:hanging="510"/>
      </w:pPr>
      <w:r>
        <w:rPr>
          <w:b/>
          <w:i w:val="0"/>
        </w:rPr>
        <w:t>209.</w:t>
      </w:r>
      <w:r>
        <w:t xml:space="preserve"> having arranged everything in every way,</w:t>
      </w:r>
      <w:r>
        <w:br/>
      </w:r>
      <w:r>
        <w:t>they travelled some distance by boat.</w:t>
      </w:r>
    </w:p>
    <w:p>
      <w:pPr>
        <w:spacing w:after="60"/>
        <w:ind w:left="510" w:hanging="510"/>
      </w:pPr>
      <w:r>
        <w:rPr>
          <w:b/>
          <w:i w:val="0"/>
        </w:rPr>
        <w:t>210.</w:t>
      </w:r>
      <w:r>
        <w:t xml:space="preserve"> As soon as they set out, the cry spread through the land:</w:t>
      </w:r>
      <w:r>
        <w:br/>
      </w:r>
      <w:r>
        <w:t>"The Ishvari is going to Vraja by way of Kheturi."</w:t>
      </w:r>
    </w:p>
    <w:p>
      <w:pPr>
        <w:spacing w:after="60"/>
        <w:ind w:left="510" w:hanging="510"/>
      </w:pPr>
      <w:r>
        <w:rPr>
          <w:b/>
          <w:i w:val="0"/>
        </w:rPr>
        <w:t>211.</w:t>
      </w:r>
      <w:r>
        <w:t xml:space="preserve"> Some way along they left the boat</w:t>
      </w:r>
      <w:r>
        <w:br/>
      </w:r>
      <w:r>
        <w:t>and went to the house of a fortunate, dear merchant.</w:t>
      </w:r>
    </w:p>
    <w:p>
      <w:pPr>
        <w:spacing w:after="60"/>
        <w:ind w:left="510" w:hanging="510"/>
      </w:pPr>
      <w:r>
        <w:rPr>
          <w:b/>
          <w:i w:val="0"/>
        </w:rPr>
        <w:t>212.</w:t>
      </w:r>
      <w:r>
        <w:t xml:space="preserve"> Day and night they are intoxicated with Nityananda's virtues;</w:t>
      </w:r>
      <w:r>
        <w:br/>
      </w:r>
      <w:r>
        <w:t>at the sight of the Ishvari the bliss of prema surged up.</w:t>
      </w:r>
    </w:p>
    <w:p>
      <w:pPr>
        <w:spacing w:after="60"/>
        <w:ind w:left="510" w:hanging="510"/>
      </w:pPr>
      <w:r>
        <w:rPr>
          <w:b/>
          <w:i w:val="0"/>
        </w:rPr>
        <w:t>213.</w:t>
      </w:r>
      <w:r>
        <w:t xml:space="preserve"> Sri Ishvari, showing mercy to all,</w:t>
      </w:r>
      <w:r>
        <w:br/>
      </w:r>
      <w:r>
        <w:t>stayed there that day with her people.</w:t>
      </w:r>
    </w:p>
    <w:p>
      <w:pPr>
        <w:spacing w:after="60"/>
        <w:ind w:left="510" w:hanging="510"/>
      </w:pPr>
      <w:r>
        <w:rPr>
          <w:b/>
          <w:i w:val="0"/>
        </w:rPr>
        <w:t>214.</w:t>
      </w:r>
      <w:r>
        <w:t xml:space="preserve"> Raghunatha, the son of lame Bhagavan,</w:t>
      </w:r>
      <w:r>
        <w:br/>
      </w:r>
      <w:r>
        <w:t>the dearest disciple of Jagadisha Pandita,</w:t>
      </w:r>
    </w:p>
    <w:p>
      <w:pPr>
        <w:spacing w:after="60"/>
        <w:ind w:left="510" w:hanging="510"/>
      </w:pPr>
      <w:r>
        <w:rPr>
          <w:b/>
          <w:i w:val="0"/>
        </w:rPr>
        <w:t>215.</w:t>
      </w:r>
      <w:r>
        <w:t xml:space="preserve"> came and met the Ishvari there.</w:t>
      </w:r>
      <w:r>
        <w:br/>
      </w:r>
      <w:r>
        <w:t>Rising very early, all came to Ambika.</w:t>
      </w:r>
    </w:p>
    <w:p>
      <w:pPr>
        <w:spacing w:after="60"/>
        <w:ind w:left="510" w:hanging="510"/>
      </w:pPr>
      <w:r>
        <w:rPr>
          <w:b/>
          <w:i w:val="0"/>
        </w:rPr>
        <w:t>216.</w:t>
      </w:r>
      <w:r>
        <w:t xml:space="preserve"> Sri Hridaya Chaitanya went out a long way</w:t>
      </w:r>
      <w:r>
        <w:br/>
      </w:r>
      <w:r>
        <w:t>and brought the Ishvari and everyone to his house.</w:t>
      </w:r>
    </w:p>
    <w:p>
      <w:pPr>
        <w:spacing w:after="60"/>
        <w:ind w:left="510" w:hanging="510"/>
      </w:pPr>
      <w:r>
        <w:rPr>
          <w:b/>
          <w:i w:val="0"/>
        </w:rPr>
        <w:t>217.</w:t>
      </w:r>
      <w:r>
        <w:t xml:space="preserve"> What befell them at the sight of Nitai and Chaitanya-chand</w:t>
      </w:r>
      <w:r>
        <w:br/>
      </w:r>
      <w:r>
        <w:t>cannot be described.</w:t>
      </w:r>
    </w:p>
    <w:p>
      <w:pPr>
        <w:spacing w:after="60"/>
        <w:ind w:left="510" w:hanging="510"/>
      </w:pPr>
      <w:r>
        <w:rPr>
          <w:b/>
          <w:i w:val="0"/>
        </w:rPr>
        <w:t>218.</w:t>
      </w:r>
      <w:r>
        <w:t xml:space="preserve"> After a while, regaining composure,</w:t>
      </w:r>
      <w:r>
        <w:br/>
      </w:r>
      <w:r>
        <w:t>they ate and did their other duties there.</w:t>
      </w:r>
    </w:p>
    <w:p>
      <w:pPr>
        <w:spacing w:after="60"/>
        <w:ind w:left="510" w:hanging="510"/>
      </w:pPr>
      <w:r>
        <w:rPr>
          <w:b/>
          <w:i w:val="0"/>
        </w:rPr>
        <w:t>219.</w:t>
      </w:r>
      <w:r>
        <w:t xml:space="preserve"> Sri Jahnava Ishvari told Hridaya Chaitanya</w:t>
      </w:r>
      <w:r>
        <w:br/>
      </w:r>
      <w:r>
        <w:t>everything, quietly.</w:t>
      </w:r>
    </w:p>
    <w:p>
      <w:pPr>
        <w:spacing w:after="60"/>
        <w:ind w:left="510" w:hanging="510"/>
      </w:pPr>
      <w:r>
        <w:rPr>
          <w:b/>
          <w:i w:val="0"/>
        </w:rPr>
        <w:t>220.</w:t>
      </w:r>
      <w:r>
        <w:t xml:space="preserve"> Hearing it, Sri Hridayananda rejoiced</w:t>
      </w:r>
      <w:r>
        <w:br/>
      </w:r>
      <w:r>
        <w:t>and resolved to go to the village of Kheturi.</w:t>
      </w:r>
    </w:p>
    <w:p>
      <w:pPr>
        <w:spacing w:after="60"/>
        <w:ind w:left="510" w:hanging="510"/>
      </w:pPr>
      <w:r>
        <w:rPr>
          <w:b/>
          <w:i w:val="0"/>
        </w:rPr>
        <w:t>221.</w:t>
      </w:r>
      <w:r>
        <w:t xml:space="preserve"> Sri Vamshivadana's son Sri Chaitanya Dasa</w:t>
      </w:r>
      <w:r>
        <w:br/>
      </w:r>
      <w:r>
        <w:t>at that moment came with his people to Prabhu.</w:t>
      </w:r>
      <w:r>
        <w:rPr>
          <w:b w:val="0"/>
          <w:i w:val="0"/>
          <w:vertAlign w:val="superscript"/>
        </w:rPr>
        <w:t>10</w:t>
      </w:r>
    </w:p>
    <w:p>
      <w:pPr>
        <w:spacing w:after="60"/>
        <w:ind w:left="510" w:hanging="510"/>
      </w:pPr>
      <w:r>
        <w:rPr>
          <w:b/>
          <w:i w:val="0"/>
        </w:rPr>
        <w:t>222.</w:t>
      </w:r>
      <w:r>
        <w:t xml:space="preserve"> Seeing the feet of Sri Jahnava Ishvari,</w:t>
      </w:r>
      <w:r>
        <w:br/>
      </w:r>
      <w:r>
        <w:t>he deemed himself blessed; streams flowed from both his eyes.</w:t>
      </w:r>
    </w:p>
    <w:p>
      <w:pPr>
        <w:spacing w:after="60"/>
        <w:ind w:left="510" w:hanging="510"/>
      </w:pPr>
      <w:r>
        <w:rPr>
          <w:b/>
          <w:i w:val="0"/>
        </w:rPr>
        <w:t>223.</w:t>
      </w:r>
      <w:r>
        <w:t xml:space="preserve"> Again and again he bowed, falling to the ground,</w:t>
      </w:r>
      <w:r>
        <w:br/>
      </w:r>
      <w:r>
        <w:t>and at the Ishvari's bidding grew calm and sat down.</w:t>
      </w:r>
    </w:p>
    <w:p>
      <w:pPr>
        <w:spacing w:after="60"/>
        <w:ind w:left="510" w:hanging="510"/>
      </w:pPr>
      <w:r>
        <w:rPr>
          <w:b/>
          <w:i w:val="0"/>
        </w:rPr>
        <w:t>224.</w:t>
      </w:r>
      <w:r>
        <w:t xml:space="preserve"> With gladness of heart they told him everything,</w:t>
      </w:r>
      <w:r>
        <w:br/>
      </w:r>
      <w:r>
        <w:t>and hearing it he was overwhelmed with joy.</w:t>
      </w:r>
    </w:p>
    <w:p>
      <w:pPr>
        <w:spacing w:after="60"/>
        <w:ind w:left="510" w:hanging="510"/>
      </w:pPr>
      <w:r>
        <w:rPr>
          <w:b/>
          <w:i w:val="0"/>
        </w:rPr>
        <w:t>225.</w:t>
      </w:r>
      <w:r>
        <w:t xml:space="preserve"> Sri Chaitanya Dasa and others resolved:</w:t>
      </w:r>
      <w:r>
        <w:br/>
      </w:r>
      <w:r>
        <w:t>'We shall go to Kheturi to see the holy festival.'</w:t>
      </w:r>
    </w:p>
    <w:p>
      <w:pPr>
        <w:spacing w:after="60"/>
        <w:ind w:left="510" w:hanging="510"/>
      </w:pPr>
      <w:r>
        <w:rPr>
          <w:b/>
          <w:i w:val="0"/>
        </w:rPr>
        <w:t>226.</w:t>
      </w:r>
      <w:r>
        <w:t xml:space="preserve"> With gladness of heart all made ready</w:t>
      </w:r>
      <w:r>
        <w:br/>
      </w:r>
      <w:r>
        <w:t>and informed Sri Hridaya Chaitanya Thakura.</w:t>
      </w:r>
    </w:p>
    <w:p>
      <w:pPr>
        <w:spacing w:after="60"/>
        <w:ind w:left="510" w:hanging="510"/>
      </w:pPr>
      <w:r>
        <w:rPr>
          <w:b/>
          <w:i w:val="0"/>
        </w:rPr>
        <w:t>227.</w:t>
      </w:r>
      <w:r>
        <w:t xml:space="preserve"> From Shantipura came a man</w:t>
      </w:r>
      <w:r>
        <w:br/>
      </w:r>
      <w:r>
        <w:t>who related the news from there:</w:t>
      </w:r>
    </w:p>
    <w:p>
      <w:pPr>
        <w:spacing w:after="60"/>
        <w:ind w:left="510" w:hanging="510"/>
      </w:pPr>
      <w:r>
        <w:rPr>
          <w:b/>
          <w:i w:val="0"/>
        </w:rPr>
        <w:t>228.</w:t>
      </w:r>
      <w:r>
        <w:t xml:space="preserve"> 'Sri Achyutananda Prabhu, Advaita's son,</w:t>
      </w:r>
      <w:r>
        <w:br/>
      </w:r>
      <w:r>
        <w:t>is so worn by separation that his life hangs in doubt.</w:t>
      </w:r>
    </w:p>
    <w:p>
      <w:pPr>
        <w:spacing w:after="60"/>
        <w:ind w:left="510" w:hanging="510"/>
      </w:pPr>
      <w:r>
        <w:rPr>
          <w:b/>
          <w:i w:val="0"/>
        </w:rPr>
        <w:t>229.</w:t>
      </w:r>
      <w:r>
        <w:t xml:space="preserve"> To carry out the command of Mother Sri Sita,</w:t>
      </w:r>
      <w:r>
        <w:br/>
      </w:r>
      <w:r>
        <w:t>he will set out at dawn to go to Kheturi.'</w:t>
      </w:r>
    </w:p>
    <w:p>
      <w:pPr>
        <w:spacing w:after="60"/>
        <w:ind w:left="510" w:hanging="510"/>
      </w:pPr>
      <w:r>
        <w:rPr>
          <w:b/>
          <w:i w:val="0"/>
        </w:rPr>
        <w:t>230.</w:t>
      </w:r>
      <w:r>
        <w:t xml:space="preserve"> Hearing this, the Ishvari's joy grew greatly,</w:t>
      </w:r>
      <w:r>
        <w:br/>
      </w:r>
      <w:r>
        <w:t>and she quickly sent all the news back by him.</w:t>
      </w:r>
    </w:p>
    <w:p>
      <w:pPr>
        <w:spacing w:after="60"/>
        <w:ind w:left="510" w:hanging="510"/>
      </w:pPr>
      <w:r>
        <w:rPr>
          <w:b/>
          <w:i w:val="0"/>
        </w:rPr>
        <w:t>231.</w:t>
      </w:r>
      <w:r>
        <w:t xml:space="preserve"> Sri Jahnava with everyone at the Pandita's house</w:t>
      </w:r>
      <w:r>
        <w:br/>
      </w:r>
      <w:r>
        <w:t>passed the night with great gladness of heart.</w:t>
      </w:r>
    </w:p>
    <w:p>
      <w:pPr>
        <w:spacing w:after="60"/>
        <w:ind w:left="510" w:hanging="510"/>
      </w:pPr>
      <w:r>
        <w:rPr>
          <w:b/>
          <w:i w:val="0"/>
        </w:rPr>
        <w:t>232.</w:t>
      </w:r>
      <w:r>
        <w:t xml:space="preserve"> At dawn she saw the mangala-arati</w:t>
      </w:r>
      <w:r>
        <w:br/>
      </w:r>
      <w:r>
        <w:t>and offered herself at the feet of Nitai and Chaitanya.</w:t>
      </w:r>
    </w:p>
    <w:p>
      <w:pPr>
        <w:spacing w:after="60"/>
        <w:ind w:left="510" w:hanging="510"/>
      </w:pPr>
      <w:r>
        <w:rPr>
          <w:b/>
          <w:i w:val="0"/>
        </w:rPr>
        <w:t>233.</w:t>
      </w:r>
      <w:r>
        <w:t xml:space="preserve"> Having bidden all engaged in the holy service to be careful,</w:t>
      </w:r>
      <w:r>
        <w:br/>
      </w:r>
      <w:r>
        <w:t>the Ishvari set out with everyone for Navadvipa.</w:t>
      </w:r>
    </w:p>
    <w:p>
      <w:pPr>
        <w:spacing w:after="60"/>
        <w:ind w:left="510" w:hanging="510"/>
      </w:pPr>
      <w:r>
        <w:rPr>
          <w:b/>
          <w:i w:val="0"/>
        </w:rPr>
        <w:t>234.</w:t>
      </w:r>
      <w:r>
        <w:t xml:space="preserve"> Gazing from afar toward Sri Navadvipa,</w:t>
      </w:r>
      <w:r>
        <w:br/>
      </w:r>
      <w:r>
        <w:t>she shed streams from both eyes that washed her breast.</w:t>
      </w:r>
    </w:p>
    <w:p>
      <w:pPr>
        <w:spacing w:after="60"/>
        <w:ind w:left="510" w:hanging="510"/>
      </w:pPr>
      <w:r>
        <w:rPr>
          <w:b/>
          <w:i w:val="0"/>
        </w:rPr>
        <w:t>235.</w:t>
      </w:r>
      <w:r>
        <w:t xml:space="preserve"> Remembering all those pastimes of Navadvipa,</w:t>
      </w:r>
      <w:r>
        <w:br/>
      </w:r>
      <w:r>
        <w:t>she heaved sighs like tongues of flame.</w:t>
      </w:r>
    </w:p>
    <w:p>
      <w:pPr>
        <w:spacing w:after="60"/>
        <w:ind w:left="510" w:hanging="510"/>
      </w:pPr>
      <w:r>
        <w:rPr>
          <w:b/>
          <w:i w:val="0"/>
        </w:rPr>
        <w:t>236.</w:t>
      </w:r>
      <w:r>
        <w:t xml:space="preserve"> Her body grew helpless, her heart distraught;</w:t>
      </w:r>
      <w:r>
        <w:br/>
      </w:r>
      <w:r>
        <w:t>after a while by Prabhu's will she grew calm.</w:t>
      </w:r>
    </w:p>
    <w:p>
      <w:pPr>
        <w:spacing w:after="60"/>
        <w:ind w:left="510" w:hanging="510"/>
      </w:pPr>
      <w:r>
        <w:rPr>
          <w:b/>
          <w:i w:val="0"/>
        </w:rPr>
        <w:t>237.</w:t>
      </w:r>
      <w:r>
        <w:t xml:space="preserve"> All those dear to Prabhu who were in Navadvipa</w:t>
      </w:r>
      <w:r>
        <w:br/>
      </w:r>
      <w:r>
        <w:t>heard of Sri Jahnava Ishvari's coming.</w:t>
      </w:r>
    </w:p>
    <w:p>
      <w:pPr>
        <w:spacing w:after="60"/>
        <w:ind w:left="510" w:hanging="510"/>
      </w:pPr>
      <w:r>
        <w:rPr>
          <w:b/>
          <w:i w:val="0"/>
        </w:rPr>
        <w:t>238.</w:t>
      </w:r>
      <w:r>
        <w:t xml:space="preserve"> With gladness of heart all came forward to meet her;</w:t>
      </w:r>
      <w:r>
        <w:br/>
      </w:r>
      <w:r>
        <w:t>seeing them from afar, the Ishvari got down from her palanquin.</w:t>
      </w:r>
    </w:p>
    <w:p>
      <w:pPr>
        <w:spacing w:after="60"/>
        <w:ind w:left="510" w:hanging="510"/>
      </w:pPr>
      <w:r>
        <w:rPr>
          <w:b/>
          <w:i w:val="0"/>
        </w:rPr>
        <w:t>239.</w:t>
      </w:r>
      <w:r>
        <w:t xml:space="preserve"> Having seen the Ishvari, all</w:t>
      </w:r>
      <w:r>
        <w:br/>
      </w:r>
      <w:r>
        <w:t>extolled their own good fortune:</w:t>
      </w:r>
    </w:p>
    <w:p>
      <w:pPr>
        <w:spacing w:after="60"/>
        <w:ind w:left="510" w:hanging="510"/>
      </w:pPr>
      <w:r>
        <w:rPr>
          <w:b/>
          <w:i w:val="0"/>
        </w:rPr>
        <w:t>240.</w:t>
      </w:r>
      <w:r>
        <w:t xml:space="preserve"> 'Today the Creator has given us a blessed morning!' —</w:t>
      </w:r>
      <w:r>
        <w:br/>
      </w:r>
      <w:r>
        <w:t>saying this, they came near and bowed again and again.</w:t>
      </w:r>
    </w:p>
    <w:p>
      <w:pPr>
        <w:spacing w:after="60"/>
        <w:ind w:left="510" w:hanging="510"/>
      </w:pPr>
      <w:r>
        <w:rPr>
          <w:b/>
          <w:i w:val="0"/>
        </w:rPr>
        <w:t>241.</w:t>
      </w:r>
      <w:r>
        <w:t xml:space="preserve"> What Sri Jahnava Devi did, what was in her mind —</w:t>
      </w:r>
      <w:r>
        <w:br/>
      </w:r>
      <w:r>
        <w:t>who understands the wondrous ways of prema?</w:t>
      </w:r>
    </w:p>
    <w:p>
      <w:pPr>
        <w:spacing w:after="60"/>
        <w:ind w:left="510" w:hanging="510"/>
      </w:pPr>
      <w:r>
        <w:rPr>
          <w:b/>
          <w:i w:val="0"/>
        </w:rPr>
        <w:t>242.</w:t>
      </w:r>
      <w:r>
        <w:t xml:space="preserve"> With the dear ones who had come with Sri Ishvari</w:t>
      </w:r>
      <w:r>
        <w:br/>
      </w:r>
      <w:r>
        <w:t>all met, each as was fitting.</w:t>
      </w:r>
    </w:p>
    <w:p>
      <w:pPr>
        <w:spacing w:after="60"/>
        <w:ind w:left="510" w:hanging="510"/>
      </w:pPr>
      <w:r>
        <w:rPr>
          <w:b/>
          <w:i w:val="0"/>
        </w:rPr>
        <w:t>243.</w:t>
      </w:r>
      <w:r>
        <w:t xml:space="preserve"> At the meeting everyone's composure was gone:</w:t>
      </w:r>
      <w:r>
        <w:br/>
      </w:r>
      <w:r>
        <w:t>some took the dust of another's feet again and again,</w:t>
      </w:r>
    </w:p>
    <w:p>
      <w:pPr>
        <w:spacing w:after="60"/>
        <w:ind w:left="510" w:hanging="510"/>
      </w:pPr>
      <w:r>
        <w:rPr>
          <w:b/>
          <w:i w:val="0"/>
        </w:rPr>
        <w:t>244.</w:t>
      </w:r>
      <w:r>
        <w:t xml:space="preserve"> some in prema, clasping one another by the neck,</w:t>
      </w:r>
      <w:r>
        <w:br/>
      </w:r>
      <w:r>
        <w:t>remembering the Lord's pastimes, wept aloud.</w:t>
      </w:r>
    </w:p>
    <w:p>
      <w:pPr>
        <w:spacing w:after="60"/>
        <w:ind w:left="510" w:hanging="510"/>
      </w:pPr>
      <w:r>
        <w:rPr>
          <w:b/>
          <w:i w:val="0"/>
        </w:rPr>
        <w:t>245.</w:t>
      </w:r>
      <w:r>
        <w:t xml:space="preserve"> How wondrous is the glory of prema — who knows it?</w:t>
      </w:r>
      <w:r>
        <w:br/>
      </w:r>
      <w:r>
        <w:t>After a while those dear to Prabhu grew calm.</w:t>
      </w:r>
    </w:p>
    <w:p>
      <w:pPr>
        <w:spacing w:after="60"/>
        <w:ind w:left="510" w:hanging="510"/>
      </w:pPr>
      <w:r>
        <w:rPr>
          <w:b/>
          <w:i w:val="0"/>
        </w:rPr>
        <w:t>246.</w:t>
      </w:r>
      <w:r>
        <w:t xml:space="preserve"> Srivasa Pandita's brother Pandita Shripati</w:t>
      </w:r>
      <w:r>
        <w:br/>
      </w:r>
      <w:r>
        <w:t>said carefully to Sri Madhava Acharya and others:</w:t>
      </w:r>
    </w:p>
    <w:p>
      <w:pPr>
        <w:spacing w:after="60"/>
        <w:ind w:left="510" w:hanging="510"/>
      </w:pPr>
      <w:r>
        <w:rPr>
          <w:b/>
          <w:i w:val="0"/>
        </w:rPr>
        <w:t>247.</w:t>
      </w:r>
      <w:r>
        <w:t xml:space="preserve"> 'It would be good to bathe in the Ganga here.'</w:t>
      </w:r>
      <w:r>
        <w:br/>
      </w:r>
      <w:r>
        <w:t>Hearing these words, all were pleased.</w:t>
      </w:r>
    </w:p>
    <w:p>
      <w:pPr>
        <w:spacing w:after="60"/>
        <w:ind w:left="510" w:hanging="510"/>
      </w:pPr>
      <w:r>
        <w:rPr>
          <w:b/>
          <w:i w:val="0"/>
        </w:rPr>
        <w:t>248.</w:t>
      </w:r>
      <w:r>
        <w:t xml:space="preserve"> All bathed in the Ganga right there,</w:t>
      </w:r>
      <w:r>
        <w:br/>
      </w:r>
      <w:r>
        <w:t>and Shripati hurried into Navadvipa,</w:t>
      </w:r>
    </w:p>
    <w:p>
      <w:pPr>
        <w:spacing w:after="60"/>
        <w:ind w:left="510" w:hanging="510"/>
      </w:pPr>
      <w:r>
        <w:rPr>
          <w:b/>
          <w:i w:val="0"/>
        </w:rPr>
        <w:t>249.</w:t>
      </w:r>
      <w:r>
        <w:t xml:space="preserve"> and quickly brought various provisions;</w:t>
      </w:r>
      <w:r>
        <w:br/>
      </w:r>
      <w:r>
        <w:t>meanwhile all finished their bathing and daily rites.</w:t>
      </w:r>
    </w:p>
    <w:p>
      <w:pPr>
        <w:spacing w:after="60"/>
        <w:ind w:left="510" w:hanging="510"/>
      </w:pPr>
      <w:r>
        <w:rPr>
          <w:b/>
          <w:i w:val="0"/>
        </w:rPr>
        <w:t>250.</w:t>
      </w:r>
      <w:r>
        <w:t xml:space="preserve"> Sri Jahnava Ishvari, with supreme joy at heart,</w:t>
      </w:r>
      <w:r>
        <w:br/>
      </w:r>
      <w:r>
        <w:t>fed everyone, having eaten a little herself.</w:t>
      </w:r>
    </w:p>
    <w:p>
      <w:pPr>
        <w:spacing w:after="60"/>
        <w:ind w:left="510" w:hanging="510"/>
      </w:pPr>
      <w:r>
        <w:rPr>
          <w:b/>
          <w:i w:val="0"/>
        </w:rPr>
        <w:t>251.</w:t>
      </w:r>
      <w:r>
        <w:t xml:space="preserve"> Quickly entering Navadvipa,</w:t>
      </w:r>
      <w:r>
        <w:br/>
      </w:r>
      <w:r>
        <w:t>the Ishvari came to the house of Srivasa Pandita.</w:t>
      </w:r>
    </w:p>
    <w:p>
      <w:pPr>
        <w:spacing w:after="60"/>
        <w:ind w:left="510" w:hanging="510"/>
      </w:pPr>
      <w:r>
        <w:rPr>
          <w:b/>
          <w:i w:val="0"/>
        </w:rPr>
        <w:t>252.</w:t>
      </w:r>
      <w:r>
        <w:t xml:space="preserve"> There came the son of Prabhu Advaita,</w:t>
      </w:r>
      <w:r>
        <w:br/>
      </w:r>
      <w:r>
        <w:t>named Sri Achyutananda, purifier of the worlds,</w:t>
      </w:r>
    </w:p>
    <w:p>
      <w:pPr>
        <w:spacing w:after="60"/>
        <w:ind w:left="510" w:hanging="510"/>
      </w:pPr>
      <w:r>
        <w:rPr>
          <w:b/>
          <w:i w:val="0"/>
        </w:rPr>
        <w:t>253.</w:t>
      </w:r>
      <w:r>
        <w:t xml:space="preserve"> Achyuta's brother Sri Gopala, full of prema,</w:t>
      </w:r>
      <w:r>
        <w:br/>
      </w:r>
      <w:r>
        <w:t>Sri Kanu Pandita, Vishnudasa Mahashaya,</w:t>
      </w:r>
    </w:p>
    <w:p>
      <w:pPr>
        <w:spacing w:after="60"/>
        <w:ind w:left="510" w:hanging="510"/>
      </w:pPr>
      <w:r>
        <w:rPr>
          <w:b/>
          <w:i w:val="0"/>
        </w:rPr>
        <w:t>254.</w:t>
      </w:r>
      <w:r>
        <w:t xml:space="preserve"> Vanamali Dasa and other very wise ones —</w:t>
      </w:r>
      <w:r>
        <w:br/>
      </w:r>
      <w:r>
        <w:t>their meeting was most wonderful.</w:t>
      </w:r>
    </w:p>
    <w:p>
      <w:pPr>
        <w:spacing w:after="60"/>
        <w:ind w:left="510" w:hanging="510"/>
      </w:pPr>
      <w:r>
        <w:rPr>
          <w:b/>
          <w:i w:val="0"/>
        </w:rPr>
        <w:t>255.</w:t>
      </w:r>
      <w:r>
        <w:t xml:space="preserve"> The ocean of prema surged immeasurably;</w:t>
      </w:r>
      <w:r>
        <w:br/>
      </w:r>
      <w:r>
        <w:t>it cannot all be told with one mouth.</w:t>
      </w:r>
    </w:p>
    <w:p>
      <w:pPr>
        <w:spacing w:after="60"/>
        <w:ind w:left="510" w:hanging="510"/>
      </w:pPr>
      <w:r>
        <w:rPr>
          <w:b/>
          <w:i w:val="0"/>
        </w:rPr>
        <w:t>256.</w:t>
      </w:r>
      <w:r>
        <w:t xml:space="preserve"> Shrimati Ishvari, joyfully, in complete seclusion,</w:t>
      </w:r>
      <w:r>
        <w:br/>
      </w:r>
      <w:r>
        <w:t>told everything to Sri Achyutananda.</w:t>
      </w:r>
    </w:p>
    <w:p>
      <w:pPr>
        <w:spacing w:after="60"/>
        <w:ind w:left="510" w:hanging="510"/>
      </w:pPr>
      <w:r>
        <w:rPr>
          <w:b/>
          <w:i w:val="0"/>
        </w:rPr>
        <w:t>257.</w:t>
      </w:r>
      <w:r>
        <w:t xml:space="preserve"> Hearing it, Prabhu Advaita's son, in prema,</w:t>
      </w:r>
      <w:r>
        <w:br/>
      </w:r>
      <w:r>
        <w:t>lost all composure and roared incessantly.</w:t>
      </w:r>
    </w:p>
    <w:p>
      <w:pPr>
        <w:spacing w:after="60"/>
        <w:ind w:left="510" w:hanging="510"/>
      </w:pPr>
      <w:r>
        <w:rPr>
          <w:b/>
          <w:i w:val="0"/>
        </w:rPr>
        <w:t>258.</w:t>
      </w:r>
      <w:r>
        <w:t xml:space="preserve"> When Shripati, Shrinidhi and others were told,</w:t>
      </w:r>
      <w:r>
        <w:br/>
      </w:r>
      <w:r>
        <w:t>all wished to see the festival.</w:t>
      </w:r>
    </w:p>
    <w:p>
      <w:pPr>
        <w:spacing w:after="60"/>
        <w:ind w:left="510" w:hanging="510"/>
      </w:pPr>
      <w:r>
        <w:rPr>
          <w:b/>
          <w:i w:val="0"/>
        </w:rPr>
        <w:t>259.</w:t>
      </w:r>
      <w:r>
        <w:t xml:space="preserve"> The news of the journey to Kheturi spread everywhere,</w:t>
      </w:r>
      <w:r>
        <w:br/>
      </w:r>
      <w:r>
        <w:t>and all gathered at Srivasa's house.</w:t>
      </w:r>
    </w:p>
    <w:p>
      <w:pPr>
        <w:spacing w:after="60"/>
        <w:ind w:left="510" w:hanging="510"/>
      </w:pPr>
      <w:r>
        <w:rPr>
          <w:b/>
          <w:i w:val="0"/>
        </w:rPr>
        <w:t>260.</w:t>
      </w:r>
      <w:r>
        <w:t xml:space="preserve"> The bliss there was that day as all dined there</w:t>
      </w:r>
      <w:r>
        <w:br/>
      </w:r>
      <w:r>
        <w:t>cannot be described.</w:t>
      </w:r>
    </w:p>
    <w:p>
      <w:pPr>
        <w:spacing w:after="60"/>
        <w:ind w:left="510" w:hanging="510"/>
      </w:pPr>
      <w:r>
        <w:rPr>
          <w:b/>
          <w:i w:val="0"/>
        </w:rPr>
        <w:t>261.</w:t>
      </w:r>
      <w:r>
        <w:t xml:space="preserve"> The people of Navadvipa ran from all sides;</w:t>
      </w:r>
      <w:r>
        <w:br/>
      </w:r>
      <w:r>
        <w:t>there was a great crowd at Srivasa's house.</w:t>
      </w:r>
    </w:p>
    <w:p>
      <w:pPr>
        <w:spacing w:after="60"/>
        <w:ind w:left="510" w:hanging="510"/>
      </w:pPr>
      <w:r>
        <w:rPr>
          <w:b/>
          <w:i w:val="0"/>
        </w:rPr>
        <w:t>262.</w:t>
      </w:r>
      <w:r>
        <w:t xml:space="preserve"> Receiving the blessed sight of the Lord's associates,</w:t>
      </w:r>
      <w:r>
        <w:br/>
      </w:r>
      <w:r>
        <w:t>they soothed hearts burned by the cruel fire of sorrow.</w:t>
      </w:r>
    </w:p>
    <w:p>
      <w:pPr>
        <w:spacing w:after="60"/>
        <w:ind w:left="510" w:hanging="510"/>
      </w:pPr>
      <w:r>
        <w:rPr>
          <w:b/>
          <w:i w:val="0"/>
        </w:rPr>
        <w:t>263.</w:t>
      </w:r>
      <w:r>
        <w:t xml:space="preserve"> After part of the night all the people went home,</w:t>
      </w:r>
      <w:r>
        <w:br/>
      </w:r>
      <w:r>
        <w:t>and the Lord's associates all lay down to sleep.</w:t>
      </w:r>
    </w:p>
    <w:p>
      <w:pPr>
        <w:spacing w:after="60"/>
        <w:ind w:left="510" w:hanging="510"/>
      </w:pPr>
      <w:r>
        <w:rPr>
          <w:b/>
          <w:i w:val="0"/>
        </w:rPr>
        <w:t>264.</w:t>
      </w:r>
      <w:r>
        <w:t xml:space="preserve"> Rising at dawn, all set out quickly</w:t>
      </w:r>
      <w:r>
        <w:br/>
      </w:r>
      <w:r>
        <w:t>and came to Akaihat, to Krishnadasa's house.</w:t>
      </w:r>
    </w:p>
    <w:p>
      <w:pPr>
        <w:spacing w:after="60"/>
        <w:ind w:left="510" w:hanging="510"/>
      </w:pPr>
      <w:r>
        <w:rPr>
          <w:b/>
          <w:i w:val="0"/>
        </w:rPr>
        <w:t>265.</w:t>
      </w:r>
      <w:r>
        <w:t xml:space="preserve"> The excellent singer Krishnadasa, in prema,</w:t>
      </w:r>
      <w:r>
        <w:br/>
      </w:r>
      <w:r>
        <w:t>bringing them to his home, deemed himself blessed.</w:t>
      </w:r>
    </w:p>
    <w:p>
      <w:pPr>
        <w:spacing w:after="60"/>
        <w:ind w:left="510" w:hanging="510"/>
      </w:pPr>
      <w:r>
        <w:rPr>
          <w:b/>
          <w:i w:val="0"/>
        </w:rPr>
        <w:t>266.</w:t>
      </w:r>
      <w:r>
        <w:t xml:space="preserve"> Preparing food very quickly,</w:t>
      </w:r>
      <w:r>
        <w:br/>
      </w:r>
      <w:r>
        <w:t>he made ready to go to Kheturi.</w:t>
      </w:r>
    </w:p>
    <w:p>
      <w:pPr>
        <w:spacing w:after="60"/>
        <w:ind w:left="510" w:hanging="510"/>
      </w:pPr>
      <w:r>
        <w:rPr>
          <w:b/>
          <w:i w:val="0"/>
        </w:rPr>
        <w:t>267.</w:t>
      </w:r>
      <w:r>
        <w:t xml:space="preserve"> Rising at dawn, all with joyful hearts</w:t>
      </w:r>
      <w:r>
        <w:br/>
      </w:r>
      <w:r>
        <w:t>came very quickly to Kantaka-nagara.</w:t>
      </w:r>
    </w:p>
    <w:p>
      <w:pPr>
        <w:spacing w:after="60"/>
        <w:ind w:left="510" w:hanging="510"/>
      </w:pPr>
      <w:r>
        <w:rPr>
          <w:b/>
          <w:i w:val="0"/>
        </w:rPr>
        <w:t>268.</w:t>
      </w:r>
      <w:r>
        <w:t xml:space="preserve"> First Krishnadasa Thakura went</w:t>
      </w:r>
      <w:r>
        <w:br/>
      </w:r>
      <w:r>
        <w:t>and told Sri Yadunandana everything in detail.</w:t>
      </w:r>
    </w:p>
    <w:p>
      <w:pPr>
        <w:spacing w:after="60"/>
        <w:ind w:left="510" w:hanging="510"/>
      </w:pPr>
      <w:r>
        <w:rPr>
          <w:b/>
          <w:i w:val="0"/>
        </w:rPr>
        <w:t>269.</w:t>
      </w:r>
      <w:r>
        <w:t xml:space="preserve"> As soon as he heard it, with great gladness of heart</w:t>
      </w:r>
      <w:r>
        <w:br/>
      </w:r>
      <w:r>
        <w:t>he went forward and quickly brought them to his house.</w:t>
      </w:r>
    </w:p>
    <w:p>
      <w:pPr>
        <w:spacing w:after="60"/>
        <w:ind w:left="510" w:hanging="510"/>
      </w:pPr>
      <w:r>
        <w:rPr>
          <w:b/>
          <w:i w:val="0"/>
        </w:rPr>
        <w:t>270.</w:t>
      </w:r>
      <w:r>
        <w:t xml:space="preserve"> There came Sri Raghunandana with his people;</w:t>
      </w:r>
      <w:r>
        <w:br/>
      </w:r>
      <w:r>
        <w:t>with Shivananda came the brahmana Vaninatha,</w:t>
      </w:r>
    </w:p>
    <w:p>
      <w:pPr>
        <w:spacing w:after="60"/>
        <w:ind w:left="510" w:hanging="510"/>
      </w:pPr>
      <w:r>
        <w:rPr>
          <w:b/>
          <w:i w:val="0"/>
        </w:rPr>
        <w:t>271.</w:t>
      </w:r>
      <w:r>
        <w:t xml:space="preserve"> Vallabha, Chaitanya Dasa, Bhagavata Acharya,</w:t>
      </w:r>
      <w:r>
        <w:br/>
      </w:r>
      <w:r>
        <w:t>the dancer Gopala, the best of brahmanas Jita Mishra,</w:t>
      </w:r>
    </w:p>
    <w:p>
      <w:pPr>
        <w:spacing w:after="60"/>
        <w:ind w:left="510" w:hanging="510"/>
      </w:pPr>
      <w:r>
        <w:rPr>
          <w:b/>
          <w:i w:val="0"/>
        </w:rPr>
        <w:t>272.</w:t>
      </w:r>
      <w:r>
        <w:t xml:space="preserve"> Raghu Mishra, Kashinatha, Pandita Uddhava,</w:t>
      </w:r>
      <w:r>
        <w:br/>
      </w:r>
      <w:r>
        <w:t>Sri Nayanananda Mishra, Mangala Vaishnava —</w:t>
      </w:r>
    </w:p>
    <w:p>
      <w:pPr>
        <w:spacing w:after="60"/>
        <w:ind w:left="510" w:hanging="510"/>
      </w:pPr>
      <w:r>
        <w:rPr>
          <w:b/>
          <w:i w:val="0"/>
        </w:rPr>
        <w:t>273.</w:t>
      </w:r>
      <w:r>
        <w:t xml:space="preserve"> so came many dear to Prabhu,</w:t>
      </w:r>
      <w:r>
        <w:br/>
      </w:r>
      <w:r>
        <w:t>and their meeting was most wonderful.</w:t>
      </w:r>
    </w:p>
    <w:p>
      <w:pPr>
        <w:spacing w:after="60"/>
        <w:ind w:left="510" w:hanging="510"/>
      </w:pPr>
      <w:r>
        <w:rPr>
          <w:b/>
          <w:i w:val="0"/>
        </w:rPr>
        <w:t>274.</w:t>
      </w:r>
      <w:r>
        <w:t xml:space="preserve"> Seeing the beauty of Dasa Gadadhara's Gauranga,</w:t>
      </w:r>
      <w:r>
        <w:br/>
      </w:r>
      <w:r>
        <w:t>all were enraptured, and their eyes were soothed.</w:t>
      </w:r>
    </w:p>
    <w:p>
      <w:pPr>
        <w:spacing w:after="60"/>
        <w:ind w:left="510" w:hanging="510"/>
      </w:pPr>
      <w:r>
        <w:rPr>
          <w:b/>
          <w:i w:val="0"/>
        </w:rPr>
        <w:t>275.</w:t>
      </w:r>
      <w:r>
        <w:t xml:space="preserve"> To where Gaurachandra took sannyasa</w:t>
      </w:r>
      <w:r>
        <w:br/>
      </w:r>
      <w:r>
        <w:t>all went, weeping and weeping.</w:t>
      </w:r>
    </w:p>
    <w:p>
      <w:pPr>
        <w:spacing w:after="60"/>
        <w:ind w:left="510" w:hanging="510"/>
      </w:pPr>
      <w:r>
        <w:rPr>
          <w:b/>
          <w:i w:val="0"/>
        </w:rPr>
        <w:t>276.</w:t>
      </w:r>
      <w:r>
        <w:t xml:space="preserve"> The state they all fell into at the mere sight of the place —</w:t>
      </w:r>
      <w:r>
        <w:br/>
      </w:r>
      <w:r>
        <w:t>all that cannot come from my mouth.</w:t>
      </w:r>
    </w:p>
    <w:p>
      <w:pPr>
        <w:spacing w:after="60"/>
        <w:ind w:left="510" w:hanging="510"/>
      </w:pPr>
      <w:r>
        <w:rPr>
          <w:b/>
          <w:i w:val="0"/>
        </w:rPr>
        <w:t>277.</w:t>
      </w:r>
      <w:r>
        <w:t xml:space="preserve"> After a while all grew calm</w:t>
      </w:r>
      <w:r>
        <w:br/>
      </w:r>
      <w:r>
        <w:t>and quickly bathed in the Ganga.</w:t>
      </w:r>
    </w:p>
    <w:p>
      <w:pPr>
        <w:spacing w:after="60"/>
        <w:ind w:left="510" w:hanging="510"/>
      </w:pPr>
      <w:r>
        <w:rPr>
          <w:b/>
          <w:i w:val="0"/>
        </w:rPr>
        <w:t>278.</w:t>
      </w:r>
      <w:r>
        <w:t xml:space="preserve"> Meanwhile Yadunandana and others, with great care,</w:t>
      </w:r>
      <w:r>
        <w:br/>
      </w:r>
      <w:r>
        <w:t>arranged various sweets on plates,</w:t>
      </w:r>
    </w:p>
    <w:p>
      <w:pPr>
        <w:spacing w:after="60"/>
        <w:ind w:left="510" w:hanging="510"/>
      </w:pPr>
      <w:r>
        <w:rPr>
          <w:b/>
          <w:i w:val="0"/>
        </w:rPr>
        <w:t>279.</w:t>
      </w:r>
      <w:r>
        <w:t xml:space="preserve"> offered them row on row to Sri Gaurachandra</w:t>
      </w:r>
      <w:r>
        <w:br/>
      </w:r>
      <w:r>
        <w:t>and placed them separately in the lodgings.</w:t>
      </w:r>
    </w:p>
    <w:p>
      <w:pPr>
        <w:spacing w:after="60"/>
        <w:ind w:left="510" w:hanging="510"/>
      </w:pPr>
      <w:r>
        <w:rPr>
          <w:b/>
          <w:i w:val="0"/>
        </w:rPr>
        <w:t>280.</w:t>
      </w:r>
      <w:r>
        <w:t xml:space="preserve"> All meanwhile finished their bathing and other rites</w:t>
      </w:r>
      <w:r>
        <w:br/>
      </w:r>
      <w:r>
        <w:t>and partook of Sri maha-prasada with great care.</w:t>
      </w:r>
    </w:p>
    <w:p>
      <w:pPr>
        <w:spacing w:after="60"/>
        <w:ind w:left="510" w:hanging="510"/>
      </w:pPr>
      <w:r>
        <w:rPr>
          <w:b/>
          <w:i w:val="0"/>
        </w:rPr>
        <w:t>281.</w:t>
      </w:r>
      <w:r>
        <w:t xml:space="preserve"> That day Jahnava Ishvari herself,</w:t>
      </w:r>
      <w:r>
        <w:br/>
      </w:r>
      <w:r>
        <w:t>with joy in her heart, went quickly to the kitchen</w:t>
      </w:r>
    </w:p>
    <w:p>
      <w:pPr>
        <w:spacing w:after="60"/>
        <w:ind w:left="510" w:hanging="510"/>
      </w:pPr>
      <w:r>
        <w:rPr>
          <w:b/>
          <w:i w:val="0"/>
        </w:rPr>
        <w:t>282.</w:t>
      </w:r>
      <w:r>
        <w:t xml:space="preserve"> and quickly cooked many kinds of dishes;</w:t>
      </w:r>
      <w:r>
        <w:br/>
      </w:r>
      <w:r>
        <w:t>hearing of it, all were astonished.</w:t>
      </w:r>
    </w:p>
    <w:p>
      <w:pPr>
        <w:spacing w:after="60"/>
        <w:ind w:left="510" w:hanging="510"/>
      </w:pPr>
      <w:r>
        <w:rPr>
          <w:b/>
          <w:i w:val="0"/>
        </w:rPr>
        <w:t>283.</w:t>
      </w:r>
      <w:r>
        <w:t xml:space="preserve"> She offered the food to Sri Gaurangachandra,</w:t>
      </w:r>
      <w:r>
        <w:br/>
      </w:r>
      <w:r>
        <w:t>and Prabhu ate in supreme bliss.</w:t>
      </w:r>
    </w:p>
    <w:p>
      <w:pPr>
        <w:spacing w:after="60"/>
        <w:ind w:left="510" w:hanging="510"/>
      </w:pPr>
      <w:r>
        <w:rPr>
          <w:b/>
          <w:i w:val="0"/>
        </w:rPr>
        <w:t>284.</w:t>
      </w:r>
      <w:r>
        <w:t xml:space="preserve"> After a while she carefully removed the offering</w:t>
      </w:r>
      <w:r>
        <w:br/>
      </w:r>
      <w:r>
        <w:t>and with the greatest care fed everyone.</w:t>
      </w:r>
    </w:p>
    <w:p>
      <w:pPr>
        <w:spacing w:after="60"/>
        <w:ind w:left="510" w:hanging="510"/>
      </w:pPr>
      <w:r>
        <w:rPr>
          <w:b/>
          <w:i w:val="0"/>
        </w:rPr>
        <w:t>285.</w:t>
      </w:r>
      <w:r>
        <w:t xml:space="preserve"> Everything was like nectar — what comparison can be given?</w:t>
      </w:r>
      <w:r>
        <w:br/>
      </w:r>
      <w:r>
        <w:t>Whoever ate forgot himself in bliss.</w:t>
      </w:r>
    </w:p>
    <w:p>
      <w:pPr>
        <w:spacing w:after="60"/>
        <w:ind w:left="510" w:hanging="510"/>
      </w:pPr>
      <w:r>
        <w:rPr>
          <w:b/>
          <w:i w:val="0"/>
        </w:rPr>
        <w:t>286.</w:t>
      </w:r>
      <w:r>
        <w:t xml:space="preserve"> Sri Ishvari partook of the prasada,</w:t>
      </w:r>
      <w:r>
        <w:br/>
      </w:r>
      <w:r>
        <w:t>and the minds of all the mahantas rejoiced.</w:t>
      </w:r>
    </w:p>
    <w:p>
      <w:pPr>
        <w:spacing w:after="60"/>
        <w:ind w:left="510" w:hanging="510"/>
      </w:pPr>
      <w:r>
        <w:rPr>
          <w:b/>
          <w:i w:val="0"/>
        </w:rPr>
        <w:t>287.</w:t>
      </w:r>
      <w:r>
        <w:t xml:space="preserve"> Sri Yadunandana Chakravarti and all the rest</w:t>
      </w:r>
      <w:r>
        <w:br/>
      </w:r>
      <w:r>
        <w:t>ate afterwards, with all care.</w:t>
      </w:r>
    </w:p>
    <w:p>
      <w:pPr>
        <w:spacing w:after="60"/>
        <w:ind w:left="510" w:hanging="510"/>
      </w:pPr>
      <w:r>
        <w:rPr>
          <w:b/>
          <w:i w:val="0"/>
        </w:rPr>
        <w:t>288.</w:t>
      </w:r>
      <w:r>
        <w:t xml:space="preserve"> What they felt as they tasted the Sri maha-prasada</w:t>
      </w:r>
      <w:r>
        <w:br/>
      </w:r>
      <w:r>
        <w:t>cannot be told: streams flowed from both their eyes.</w:t>
      </w:r>
    </w:p>
    <w:p>
      <w:pPr>
        <w:spacing w:after="60"/>
        <w:ind w:left="510" w:hanging="510"/>
      </w:pPr>
      <w:r>
        <w:rPr>
          <w:b/>
          <w:i w:val="0"/>
        </w:rPr>
        <w:t>289.</w:t>
      </w:r>
      <w:r>
        <w:t xml:space="preserve"> Remembering his own beloved Dasa Gadadhara,</w:t>
      </w:r>
      <w:r>
        <w:br/>
      </w:r>
      <w:r>
        <w:t>he grew calm after a while, sitting in seclusion.</w:t>
      </w:r>
    </w:p>
    <w:p>
      <w:pPr>
        <w:spacing w:after="60"/>
        <w:ind w:left="510" w:hanging="510"/>
      </w:pPr>
      <w:r>
        <w:rPr>
          <w:b/>
          <w:i w:val="0"/>
        </w:rPr>
        <w:t>290.</w:t>
      </w:r>
      <w:r>
        <w:t xml:space="preserve"> Greatly eager to go to Kheturi,</w:t>
      </w:r>
      <w:r>
        <w:br/>
      </w:r>
      <w:r>
        <w:t>he made preparations for going there.</w:t>
      </w:r>
    </w:p>
    <w:p>
      <w:pPr>
        <w:spacing w:after="60"/>
        <w:ind w:left="510" w:hanging="510"/>
      </w:pPr>
      <w:r>
        <w:rPr>
          <w:b/>
          <w:i w:val="0"/>
        </w:rPr>
        <w:t>291.</w:t>
      </w:r>
      <w:r>
        <w:t xml:space="preserve"> The servants who serve Sri Gaurachandra</w:t>
      </w:r>
      <w:r>
        <w:br/>
      </w:r>
      <w:r>
        <w:t>he instructed to be careful in every way.</w:t>
      </w:r>
    </w:p>
    <w:p>
      <w:pPr>
        <w:spacing w:after="60"/>
        <w:ind w:left="510" w:hanging="510"/>
      </w:pPr>
      <w:r>
        <w:rPr>
          <w:b/>
          <w:i w:val="0"/>
        </w:rPr>
        <w:t>292.</w:t>
      </w:r>
      <w:r>
        <w:t xml:space="preserve"> When everything was done, evening came,</w:t>
      </w:r>
      <w:r>
        <w:br/>
      </w:r>
      <w:r>
        <w:t>and all the mahantas came to Gauranga's courtyard.</w:t>
      </w:r>
    </w:p>
    <w:p>
      <w:pPr>
        <w:spacing w:after="60"/>
        <w:ind w:left="510" w:hanging="510"/>
      </w:pPr>
      <w:r>
        <w:rPr>
          <w:b/>
          <w:i w:val="0"/>
        </w:rPr>
        <w:t>293.</w:t>
      </w:r>
      <w:r>
        <w:t xml:space="preserve"> Having seen the arati of Sri Gaurachandra,</w:t>
      </w:r>
      <w:r>
        <w:br/>
      </w:r>
      <w:r>
        <w:t>they sang the holy name for a while.</w:t>
      </w:r>
    </w:p>
    <w:p>
      <w:pPr>
        <w:spacing w:after="60"/>
        <w:ind w:left="510" w:hanging="510"/>
      </w:pPr>
      <w:r>
        <w:rPr>
          <w:b/>
          <w:i w:val="0"/>
        </w:rPr>
        <w:t>294.</w:t>
      </w:r>
      <w:r>
        <w:t xml:space="preserve"> All passed the night in the relish of talks about Krishna</w:t>
      </w:r>
      <w:r>
        <w:br/>
      </w:r>
      <w:r>
        <w:t>and slept a little, with gladness of heart.</w:t>
      </w:r>
    </w:p>
    <w:p>
      <w:pPr>
        <w:spacing w:after="60"/>
        <w:ind w:left="510" w:hanging="510"/>
      </w:pPr>
      <w:r>
        <w:rPr>
          <w:b/>
          <w:i w:val="0"/>
        </w:rPr>
        <w:t>295.</w:t>
      </w:r>
      <w:r>
        <w:t xml:space="preserve"> At dawn, bowing to Gaurachandra,</w:t>
      </w:r>
      <w:r>
        <w:br/>
      </w:r>
      <w:r>
        <w:t>they all came along the road this way, addressing everyone.</w:t>
      </w:r>
    </w:p>
    <w:p>
      <w:pPr>
        <w:spacing w:after="60"/>
        <w:ind w:left="510" w:hanging="510"/>
      </w:pPr>
      <w:r>
        <w:rPr>
          <w:b/>
          <w:i w:val="0"/>
        </w:rPr>
        <w:t>296.</w:t>
      </w:r>
      <w:r>
        <w:t xml:space="preserve"> Today they quickly crossed the Padmavati</w:t>
      </w:r>
      <w:r>
        <w:br/>
      </w:r>
      <w:r>
        <w:t>and sent me to bring you the news at once."</w:t>
      </w:r>
    </w:p>
    <w:p>
      <w:pPr>
        <w:spacing w:after="60"/>
        <w:ind w:left="510" w:hanging="510"/>
      </w:pPr>
      <w:r>
        <w:rPr>
          <w:b/>
          <w:i w:val="0"/>
        </w:rPr>
        <w:t>297.</w:t>
      </w:r>
      <w:r>
        <w:t xml:space="preserve"> Hearing all this, Acharya Thakura</w:t>
      </w:r>
      <w:r>
        <w:br/>
      </w:r>
      <w:r>
        <w:t>became such as words cannot express.</w:t>
      </w:r>
    </w:p>
    <w:p>
      <w:pPr>
        <w:spacing w:after="60"/>
        <w:ind w:left="510" w:hanging="510"/>
      </w:pPr>
      <w:r>
        <w:rPr>
          <w:b/>
          <w:i w:val="0"/>
        </w:rPr>
        <w:t>298.</w:t>
      </w:r>
      <w:r>
        <w:t xml:space="preserve"> In the hearts of Sri Thakura Mahashaya, Shyamananda and the others</w:t>
      </w:r>
      <w:r>
        <w:br/>
      </w:r>
      <w:r>
        <w:t>joy reached its limit.</w:t>
      </w:r>
    </w:p>
    <w:p>
      <w:pPr>
        <w:spacing w:after="60"/>
        <w:ind w:left="510" w:hanging="510"/>
      </w:pPr>
      <w:r>
        <w:rPr>
          <w:b/>
          <w:i w:val="0"/>
        </w:rPr>
        <w:t>299.</w:t>
      </w:r>
      <w:r>
        <w:t xml:space="preserve"> As they went, they saw before their eyes</w:t>
      </w:r>
      <w:r>
        <w:br/>
      </w:r>
      <w:r>
        <w:t>everyone coming, radiant as the sun.</w:t>
      </w:r>
    </w:p>
    <w:p>
      <w:pPr>
        <w:spacing w:after="60"/>
        <w:ind w:left="510" w:hanging="510"/>
      </w:pPr>
      <w:r>
        <w:rPr>
          <w:b/>
          <w:i w:val="0"/>
        </w:rPr>
        <w:t>300.</w:t>
      </w:r>
      <w:r>
        <w:t xml:space="preserve"> As they gazed, their eyes forgot to blink;</w:t>
      </w:r>
      <w:r>
        <w:br/>
      </w:r>
      <w:r>
        <w:t>their bodies grew helpless; they could not walk.</w:t>
      </w:r>
    </w:p>
    <w:p>
      <w:pPr>
        <w:spacing w:after="60"/>
        <w:ind w:left="510" w:hanging="510"/>
      </w:pPr>
      <w:r>
        <w:rPr>
          <w:b/>
          <w:i w:val="0"/>
        </w:rPr>
        <w:t>301.</w:t>
      </w:r>
      <w:r>
        <w:t xml:space="preserve"> Seeing their state, Jahnava Ishvari,</w:t>
      </w:r>
      <w:r>
        <w:br/>
      </w:r>
      <w:r>
        <w:t>remembering Prabhu, got down from her palanquin.</w:t>
      </w:r>
    </w:p>
    <w:p>
      <w:pPr>
        <w:spacing w:after="60"/>
        <w:ind w:left="510" w:hanging="510"/>
      </w:pPr>
      <w:r>
        <w:rPr>
          <w:b/>
          <w:i w:val="0"/>
        </w:rPr>
        <w:t>302.</w:t>
      </w:r>
      <w:r>
        <w:t xml:space="preserve"> Sri Achyuta and others who were in carriages</w:t>
      </w:r>
      <w:r>
        <w:br/>
      </w:r>
      <w:r>
        <w:t>gladly and quickly got down to the ground.</w:t>
      </w:r>
    </w:p>
    <w:p>
      <w:pPr>
        <w:spacing w:after="60"/>
        <w:ind w:left="510" w:hanging="510"/>
      </w:pPr>
      <w:r>
        <w:rPr>
          <w:b/>
          <w:i w:val="0"/>
        </w:rPr>
        <w:t>303.</w:t>
      </w:r>
      <w:r>
        <w:t xml:space="preserve"> Srinivasa Acharya and others, awash in tears of prema,</w:t>
      </w:r>
      <w:r>
        <w:br/>
      </w:r>
      <w:r>
        <w:t>fell rolling at the Ishvari's feet.</w:t>
      </w:r>
    </w:p>
    <w:p>
      <w:pPr>
        <w:spacing w:after="60"/>
        <w:ind w:left="510" w:hanging="510"/>
      </w:pPr>
      <w:r>
        <w:rPr>
          <w:b/>
          <w:i w:val="0"/>
        </w:rPr>
        <w:t>304.</w:t>
      </w:r>
      <w:r>
        <w:t xml:space="preserve"> Sri Jahnava Ishvari could not be calm;</w:t>
      </w:r>
      <w:r>
        <w:br/>
      </w:r>
      <w:r>
        <w:t>the mercy she showed — who could tell it?</w:t>
      </w:r>
    </w:p>
    <w:p>
      <w:pPr>
        <w:spacing w:after="60"/>
        <w:ind w:left="510" w:hanging="510"/>
      </w:pPr>
      <w:r>
        <w:rPr>
          <w:b/>
          <w:i w:val="0"/>
        </w:rPr>
        <w:t>305.</w:t>
      </w:r>
      <w:r>
        <w:t xml:space="preserve"> To Sri Achyutananda and the others dear to Prabhu</w:t>
      </w:r>
      <w:r>
        <w:br/>
      </w:r>
      <w:r>
        <w:t>they bowed at the feet one by one.</w:t>
      </w:r>
    </w:p>
    <w:p>
      <w:pPr>
        <w:spacing w:after="60"/>
        <w:ind w:left="510" w:hanging="510"/>
      </w:pPr>
      <w:r>
        <w:rPr>
          <w:b/>
          <w:i w:val="0"/>
        </w:rPr>
        <w:t>306.</w:t>
      </w:r>
      <w:r>
        <w:t xml:space="preserve"> Gazing at Srinivasa Acharya and the others,</w:t>
      </w:r>
      <w:r>
        <w:br/>
      </w:r>
      <w:r>
        <w:t>Sri Achyutananda and the rest could not restrain their hearts.</w:t>
      </w:r>
    </w:p>
    <w:p>
      <w:pPr>
        <w:spacing w:after="60"/>
        <w:ind w:left="510" w:hanging="510"/>
      </w:pPr>
      <w:r>
        <w:rPr>
          <w:b/>
          <w:i w:val="0"/>
        </w:rPr>
        <w:t>307.</w:t>
      </w:r>
      <w:r>
        <w:t xml:space="preserve"> One, embracing Srinivasa, wept;</w:t>
      </w:r>
      <w:r>
        <w:br/>
      </w:r>
      <w:r>
        <w:t>one embraced Narottama again and again;</w:t>
      </w:r>
    </w:p>
    <w:p>
      <w:pPr>
        <w:spacing w:after="60"/>
        <w:ind w:left="510" w:hanging="510"/>
      </w:pPr>
      <w:r>
        <w:rPr>
          <w:b/>
          <w:i w:val="0"/>
        </w:rPr>
        <w:t>308.</w:t>
      </w:r>
      <w:r>
        <w:t xml:space="preserve"> one, embracing Ramachandra, would not let him go;</w:t>
      </w:r>
      <w:r>
        <w:br/>
      </w:r>
      <w:r>
        <w:t>one drenched Sri Gokulananda with tears;</w:t>
      </w:r>
    </w:p>
    <w:p>
      <w:pPr>
        <w:spacing w:after="60"/>
        <w:ind w:left="510" w:hanging="510"/>
      </w:pPr>
      <w:r>
        <w:rPr>
          <w:b/>
          <w:i w:val="0"/>
        </w:rPr>
        <w:t>309.</w:t>
      </w:r>
      <w:r>
        <w:t xml:space="preserve"> one, spreading his arms, clasped Shridasa;</w:t>
      </w:r>
      <w:r>
        <w:br/>
      </w:r>
      <w:r>
        <w:t>one showed great affection to Shyamananda;</w:t>
      </w:r>
    </w:p>
    <w:p>
      <w:pPr>
        <w:spacing w:after="60"/>
        <w:ind w:left="510" w:hanging="510"/>
      </w:pPr>
      <w:r>
        <w:rPr>
          <w:b/>
          <w:i w:val="0"/>
        </w:rPr>
        <w:t>310.</w:t>
      </w:r>
      <w:r>
        <w:t xml:space="preserve"> one, gazing at Sri Govinda Kaviraja's face,</w:t>
      </w:r>
      <w:r>
        <w:br/>
      </w:r>
      <w:r>
        <w:t>embraced him, and streams from his eyes washed his breast.</w:t>
      </w:r>
    </w:p>
    <w:p>
      <w:pPr>
        <w:spacing w:after="60"/>
        <w:ind w:left="510" w:hanging="510"/>
      </w:pPr>
      <w:r>
        <w:rPr>
          <w:b/>
          <w:i w:val="0"/>
        </w:rPr>
        <w:t>311.</w:t>
      </w:r>
      <w:r>
        <w:t xml:space="preserve"> Seeing such ways of prema, such a wondrous meeting,</w:t>
      </w:r>
      <w:r>
        <w:br/>
      </w:r>
      <w:r>
        <w:t>even the gods deemed themselves blessed.</w:t>
      </w:r>
    </w:p>
    <w:p>
      <w:pPr>
        <w:spacing w:after="60"/>
        <w:ind w:left="510" w:hanging="510"/>
      </w:pPr>
      <w:r>
        <w:rPr>
          <w:b/>
          <w:i w:val="0"/>
        </w:rPr>
        <w:t>312.</w:t>
      </w:r>
      <w:r>
        <w:t xml:space="preserve"> As they entered the village, people ran from all sides;</w:t>
      </w:r>
      <w:r>
        <w:br/>
      </w:r>
      <w:r>
        <w:t>the village of Kheturi was drowned in a flood of bliss.</w:t>
      </w:r>
    </w:p>
    <w:p>
      <w:pPr>
        <w:spacing w:after="60"/>
        <w:ind w:left="510" w:hanging="510"/>
      </w:pPr>
      <w:r>
        <w:rPr>
          <w:b/>
          <w:i w:val="0"/>
        </w:rPr>
        <w:t>313.</w:t>
      </w:r>
      <w:r>
        <w:t xml:space="preserve"> Acharya Thakura, respectfully asking everyone's leave,</w:t>
      </w:r>
      <w:r>
        <w:br/>
      </w:r>
      <w:r>
        <w:t>took them to separate lodgings.</w:t>
      </w:r>
    </w:p>
    <w:p>
      <w:pPr>
        <w:spacing w:after="60"/>
        <w:ind w:left="510" w:hanging="510"/>
      </w:pPr>
      <w:r>
        <w:rPr>
          <w:b/>
          <w:i w:val="0"/>
        </w:rPr>
        <w:t>314.</w:t>
      </w:r>
      <w:r>
        <w:t xml:space="preserve"> Where the Ishvari's lodging with her people was,</w:t>
      </w:r>
      <w:r>
        <w:br/>
      </w:r>
      <w:r>
        <w:t>there he appointed Ramachandra Kaviraja.</w:t>
      </w:r>
    </w:p>
    <w:p>
      <w:pPr>
        <w:spacing w:after="60"/>
        <w:ind w:left="510" w:hanging="510"/>
      </w:pPr>
      <w:r>
        <w:rPr>
          <w:b/>
          <w:i w:val="0"/>
        </w:rPr>
        <w:t>315.</w:t>
      </w:r>
      <w:r>
        <w:t xml:space="preserve"> To the lodging of Raghunatha Acharya and others</w:t>
      </w:r>
      <w:r>
        <w:br/>
      </w:r>
      <w:r>
        <w:t>he appointed Kaviraja Karnapura.</w:t>
      </w:r>
    </w:p>
    <w:p>
      <w:pPr>
        <w:spacing w:after="60"/>
        <w:ind w:left="510" w:hanging="510"/>
      </w:pPr>
      <w:r>
        <w:rPr>
          <w:b/>
          <w:i w:val="0"/>
        </w:rPr>
        <w:t>316.</w:t>
      </w:r>
      <w:r>
        <w:t xml:space="preserve"> Where Hridaya Chaitanya's lodging was,</w:t>
      </w:r>
      <w:r>
        <w:br/>
      </w:r>
      <w:r>
        <w:t>there he carefully appointed Shyamananda.</w:t>
      </w:r>
    </w:p>
    <w:p>
      <w:pPr>
        <w:spacing w:after="60"/>
        <w:ind w:left="510" w:hanging="510"/>
      </w:pPr>
      <w:r>
        <w:rPr>
          <w:b/>
          <w:i w:val="0"/>
        </w:rPr>
        <w:t>317.</w:t>
      </w:r>
      <w:r>
        <w:t xml:space="preserve"> Where Sri Chaitanya Dasa and others put up,</w:t>
      </w:r>
      <w:r>
        <w:br/>
      </w:r>
      <w:r>
        <w:t>there he appointed Sri Nrisimha Kaviraja.</w:t>
      </w:r>
    </w:p>
    <w:p>
      <w:pPr>
        <w:spacing w:after="60"/>
        <w:ind w:left="510" w:hanging="510"/>
      </w:pPr>
      <w:r>
        <w:rPr>
          <w:b/>
          <w:i w:val="0"/>
        </w:rPr>
        <w:t>318.</w:t>
      </w:r>
      <w:r>
        <w:t xml:space="preserve"> To the lodging of Shripati, Shrinidhi Pandita and others</w:t>
      </w:r>
      <w:r>
        <w:br/>
      </w:r>
      <w:r>
        <w:t>he appointed Sri Vyasa Acharya.</w:t>
      </w:r>
    </w:p>
    <w:p>
      <w:pPr>
        <w:spacing w:after="60"/>
        <w:ind w:left="510" w:hanging="510"/>
      </w:pPr>
      <w:r>
        <w:rPr>
          <w:b/>
          <w:i w:val="0"/>
        </w:rPr>
        <w:t>319.</w:t>
      </w:r>
      <w:r>
        <w:t xml:space="preserve"> To the lodging of Krishnadasa of Akaihat and others</w:t>
      </w:r>
      <w:r>
        <w:br/>
      </w:r>
      <w:r>
        <w:t>Sri Vallavikanta was appointed.</w:t>
      </w:r>
    </w:p>
    <w:p>
      <w:pPr>
        <w:spacing w:after="60"/>
        <w:ind w:left="510" w:hanging="510"/>
      </w:pPr>
      <w:r>
        <w:rPr>
          <w:b/>
          <w:i w:val="0"/>
        </w:rPr>
        <w:t>320.</w:t>
      </w:r>
      <w:r>
        <w:t xml:space="preserve"> In the lodging where Sri Raghunandana was with his people,</w:t>
      </w:r>
      <w:r>
        <w:br/>
      </w:r>
      <w:r>
        <w:t>Sri Govinda Kaviraja was appointed.</w:t>
      </w:r>
    </w:p>
    <w:p>
      <w:pPr>
        <w:spacing w:after="60"/>
        <w:ind w:left="510" w:hanging="510"/>
      </w:pPr>
      <w:r>
        <w:rPr>
          <w:b/>
          <w:i w:val="0"/>
        </w:rPr>
        <w:t>321.</w:t>
      </w:r>
      <w:r>
        <w:t xml:space="preserve"> To the house of the brahmana Vaninatha, Jita Mishra and others</w:t>
      </w:r>
      <w:r>
        <w:br/>
      </w:r>
      <w:r>
        <w:t>he appointed Rama, Krishna, Kumuda and others.</w:t>
      </w:r>
    </w:p>
    <w:p>
      <w:pPr>
        <w:spacing w:after="60"/>
        <w:ind w:left="510" w:hanging="510"/>
      </w:pPr>
      <w:r>
        <w:rPr>
          <w:b/>
          <w:i w:val="0"/>
        </w:rPr>
        <w:t>322.</w:t>
      </w:r>
      <w:r>
        <w:t xml:space="preserve"> To Sri Yadunandana Chakravarti's lodging</w:t>
      </w:r>
      <w:r>
        <w:br/>
      </w:r>
      <w:r>
        <w:t>he carefully appointed Kaviraja Bhagavan.</w:t>
      </w:r>
    </w:p>
    <w:p>
      <w:pPr>
        <w:spacing w:after="60"/>
        <w:ind w:left="510" w:hanging="510"/>
      </w:pPr>
      <w:r>
        <w:rPr>
          <w:b/>
          <w:i w:val="0"/>
        </w:rPr>
        <w:t>323.</w:t>
      </w:r>
      <w:r>
        <w:t xml:space="preserve"> Where the lodgings of other Vaishnavas were,</w:t>
      </w:r>
      <w:r>
        <w:br/>
      </w:r>
      <w:r>
        <w:t>there he appointed Sri Gopiramana and others.</w:t>
      </w:r>
    </w:p>
    <w:p>
      <w:pPr>
        <w:spacing w:after="60"/>
        <w:ind w:left="510" w:hanging="510"/>
      </w:pPr>
      <w:r>
        <w:rPr>
          <w:b/>
          <w:i w:val="0"/>
        </w:rPr>
        <w:t>324.</w:t>
      </w:r>
      <w:r>
        <w:t xml:space="preserve"> Going everywhere and arranging everything,</w:t>
      </w:r>
      <w:r>
        <w:br/>
      </w:r>
      <w:r>
        <w:t>he gave each a separate storeroom.</w:t>
      </w:r>
    </w:p>
    <w:p>
      <w:pPr>
        <w:spacing w:after="60"/>
        <w:ind w:left="510" w:hanging="510"/>
      </w:pPr>
      <w:r>
        <w:rPr>
          <w:b/>
          <w:i w:val="0"/>
        </w:rPr>
        <w:t>325.</w:t>
      </w:r>
      <w:r>
        <w:t xml:space="preserve"> There were so many provisions there that they cannot be counted,</w:t>
      </w:r>
      <w:r>
        <w:br/>
      </w:r>
      <w:r>
        <w:t>ever full by the will of Krishna Chaitanya.</w:t>
      </w:r>
    </w:p>
    <w:p>
      <w:pPr>
        <w:spacing w:after="60"/>
        <w:ind w:left="510" w:hanging="510"/>
      </w:pPr>
      <w:r>
        <w:rPr>
          <w:b/>
          <w:i w:val="0"/>
        </w:rPr>
        <w:t>326.</w:t>
      </w:r>
      <w:r>
        <w:t xml:space="preserve"> Sri Acharya Thakura and Thakura Mahashaya</w:t>
      </w:r>
      <w:r>
        <w:br/>
      </w:r>
      <w:r>
        <w:t>went about everywhere again and again in prema.</w:t>
      </w:r>
    </w:p>
    <w:p>
      <w:pPr>
        <w:spacing w:after="60"/>
        <w:ind w:left="510" w:hanging="510"/>
      </w:pPr>
      <w:r>
        <w:rPr>
          <w:b/>
          <w:i w:val="0"/>
        </w:rPr>
        <w:t>327.</w:t>
      </w:r>
      <w:r>
        <w:t xml:space="preserve"> Such is the coming of the mahantas to the village of Sri Kheturi;</w:t>
      </w:r>
      <w:r>
        <w:br/>
      </w:r>
      <w:r>
        <w:t>whoever hears of it has his desires fulfilled.</w:t>
      </w:r>
    </w:p>
    <w:p>
      <w:pPr>
        <w:spacing w:after="60"/>
        <w:ind w:left="510" w:hanging="510"/>
      </w:pPr>
      <w:r>
        <w:rPr>
          <w:b/>
          <w:i w:val="0"/>
        </w:rPr>
        <w:t>328.</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sixth vilasa of the Narottama-vilasa.</w:t>
      </w:r>
    </w:p>
    <w:p>
      <w:pPr>
        <w:spacing w:after="60"/>
        <w:ind w:left="283"/>
      </w:pPr>
      <w:r>
        <w:rPr>
          <w:b/>
          <w:i w:val="0"/>
          <w:sz w:val="18"/>
        </w:rPr>
        <w:t>1.</w:t>
      </w:r>
      <w:r>
        <w:rPr>
          <w:sz w:val="18"/>
        </w:rPr>
        <w:t xml:space="preserve"> "The Moon of Navadvipa with His Beloved": the Deity of Gauranga with Vishnupriya (cf. v. 56).</w:t>
      </w:r>
    </w:p>
    <w:p>
      <w:pPr>
        <w:spacing w:after="60"/>
        <w:ind w:left="283"/>
      </w:pPr>
      <w:r>
        <w:rPr>
          <w:b/>
          <w:i w:val="0"/>
          <w:sz w:val="18"/>
        </w:rPr>
        <w:t>2.</w:t>
      </w:r>
      <w:r>
        <w:rPr>
          <w:sz w:val="18"/>
        </w:rPr>
        <w:t xml:space="preserve"> A verse from Vishvanatha Chakravarti's </w:t>
      </w:r>
      <w:r>
        <w:rPr>
          <w:b w:val="0"/>
          <w:i/>
          <w:sz w:val="18"/>
        </w:rPr>
        <w:t>Stavamrita-lahari</w:t>
      </w:r>
      <w:r>
        <w:rPr>
          <w:sz w:val="18"/>
        </w:rPr>
        <w:t xml:space="preserve"> (his octet on Narottama).</w:t>
      </w:r>
    </w:p>
    <w:p>
      <w:pPr>
        <w:spacing w:after="60"/>
        <w:ind w:left="283"/>
      </w:pPr>
      <w:r>
        <w:rPr>
          <w:b/>
          <w:i w:val="0"/>
          <w:sz w:val="18"/>
        </w:rPr>
        <w:t>3.</w:t>
      </w:r>
      <w:r>
        <w:rPr>
          <w:sz w:val="18"/>
        </w:rPr>
        <w:t xml:space="preserve"> The Deity of Gauranga with His two consorts, Lakshmipriya and Vishnupriya.</w:t>
      </w:r>
    </w:p>
    <w:p>
      <w:pPr>
        <w:spacing w:after="60"/>
        <w:ind w:left="283"/>
      </w:pPr>
      <w:r>
        <w:rPr>
          <w:b/>
          <w:i w:val="0"/>
          <w:sz w:val="18"/>
        </w:rPr>
        <w:t>4.</w:t>
      </w:r>
      <w:r>
        <w:rPr>
          <w:sz w:val="18"/>
        </w:rPr>
        <w:t xml:space="preserve"> That is, five other Deities, whom Narottama would install in Kheturi together with Gauranga (Vilasa 7).</w:t>
      </w:r>
    </w:p>
    <w:p>
      <w:pPr>
        <w:spacing w:after="60"/>
        <w:ind w:left="283"/>
      </w:pPr>
      <w:r>
        <w:rPr>
          <w:b/>
          <w:i w:val="0"/>
          <w:sz w:val="18"/>
        </w:rPr>
        <w:t>5.</w:t>
      </w:r>
      <w:r>
        <w:rPr>
          <w:sz w:val="18"/>
        </w:rPr>
        <w:t xml:space="preserve"> Srinivasa Acharya.</w:t>
      </w:r>
    </w:p>
    <w:p>
      <w:pPr>
        <w:spacing w:after="60"/>
        <w:ind w:left="283"/>
      </w:pPr>
      <w:r>
        <w:rPr>
          <w:b/>
          <w:i w:val="0"/>
          <w:sz w:val="18"/>
        </w:rPr>
        <w:t>6.</w:t>
      </w:r>
      <w:r>
        <w:rPr>
          <w:sz w:val="18"/>
        </w:rPr>
        <w:t xml:space="preserve"> Ramachandra was the son of Chiranjiva Sena and, through his mother, grandson of the poet Damodara Sena; cf. BR.</w:t>
      </w:r>
    </w:p>
    <w:p>
      <w:pPr>
        <w:spacing w:after="60"/>
        <w:ind w:left="283"/>
      </w:pPr>
      <w:r>
        <w:rPr>
          <w:b/>
          <w:i w:val="0"/>
          <w:sz w:val="18"/>
        </w:rPr>
        <w:t>7.</w:t>
      </w:r>
      <w:r>
        <w:rPr>
          <w:sz w:val="18"/>
        </w:rPr>
        <w:t xml:space="preserve"> Devidasa, Gokula and Gauranga (Dasa), disciples of Narottama, singers and musicians of his kirtana.</w:t>
      </w:r>
    </w:p>
    <w:p>
      <w:pPr>
        <w:spacing w:after="60"/>
        <w:ind w:left="283"/>
      </w:pPr>
      <w:r>
        <w:rPr>
          <w:b/>
          <w:i w:val="0"/>
          <w:sz w:val="18"/>
        </w:rPr>
        <w:t>8.</w:t>
      </w:r>
      <w:r>
        <w:rPr>
          <w:sz w:val="18"/>
        </w:rPr>
        <w:t xml:space="preserve"> Disciples of Srinivasa.</w:t>
      </w:r>
    </w:p>
    <w:p>
      <w:pPr>
        <w:spacing w:after="60"/>
        <w:ind w:left="283"/>
      </w:pPr>
      <w:r>
        <w:rPr>
          <w:b/>
          <w:i w:val="0"/>
          <w:sz w:val="18"/>
        </w:rPr>
        <w:t>9.</w:t>
      </w:r>
      <w:r>
        <w:rPr>
          <w:sz w:val="18"/>
        </w:rPr>
        <w:t xml:space="preserve"> Vasudha and Jahnava, the consorts of Nityananda.</w:t>
      </w:r>
    </w:p>
    <w:p>
      <w:pPr>
        <w:spacing w:after="60"/>
        <w:ind w:left="283"/>
      </w:pPr>
      <w:r>
        <w:rPr>
          <w:b/>
          <w:i w:val="0"/>
          <w:sz w:val="18"/>
        </w:rPr>
        <w:t>10.</w:t>
      </w:r>
      <w:r>
        <w:rPr>
          <w:sz w:val="18"/>
        </w:rPr>
        <w:t xml:space="preserve"> "Prabhu": the Deities of Gaura-Nitai at Ambika (or Hridaya Chaitanya); Chaitanya Dasa is the son of Vamshivadana.</w:t>
      </w:r>
    </w:p>
    <w:p>
      <w:r>
        <w:br w:type="page"/>
      </w:r>
    </w:p>
    <w:p>
      <w:pPr>
        <w:pStyle w:val="Heading1"/>
        <w:jc w:val="center"/>
      </w:pPr>
      <w:r>
        <w:t>Vilasa 7. The Installation of the Six Deities and the Great Festival in Kheturi</w:t>
      </w:r>
    </w:p>
    <w:p>
      <w:pPr>
        <w:spacing w:after="60"/>
        <w:jc w:val="both"/>
      </w:pPr>
      <w:r>
        <w:rPr>
          <w:b w:val="0"/>
          <w:i/>
        </w:rPr>
        <w:t>Talk of the festival; the preparations; on Phalguna-purnima Srinivasa performs the abhisheka of the six Deities; Narottama begins the sankirtana; the Lord with His associates appears in the kirtana; the Holi festival; the feeding of the Vaishnavas</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The news of the great festival in the village of Sri Kheturi</w:t>
      </w:r>
      <w:r>
        <w:br/>
      </w:r>
      <w:r>
        <w:t>spread through every land.</w:t>
      </w:r>
    </w:p>
    <w:p>
      <w:pPr>
        <w:spacing w:after="60"/>
        <w:ind w:left="510" w:hanging="510"/>
      </w:pPr>
      <w:r>
        <w:rPr>
          <w:b/>
          <w:i w:val="0"/>
        </w:rPr>
        <w:t>4.</w:t>
      </w:r>
      <w:r>
        <w:t xml:space="preserve"> With great joy at heart people said to one another:</w:t>
      </w:r>
      <w:r>
        <w:br/>
      </w:r>
      <w:r>
        <w:t>"O brother, what a marvel I have seen with my eyes!</w:t>
      </w:r>
    </w:p>
    <w:p>
      <w:pPr>
        <w:spacing w:after="60"/>
        <w:ind w:left="510" w:hanging="510"/>
      </w:pPr>
      <w:r>
        <w:rPr>
          <w:b/>
          <w:i w:val="0"/>
        </w:rPr>
        <w:t>5.</w:t>
      </w:r>
      <w:r>
        <w:t xml:space="preserve"> Blessed on all the earth is the village of Sri Kheturi —</w:t>
      </w:r>
      <w:r>
        <w:br/>
      </w:r>
      <w:r>
        <w:t>what wondrous beauty, like an abode of bliss!</w:t>
      </w:r>
    </w:p>
    <w:p>
      <w:pPr>
        <w:spacing w:after="60"/>
        <w:ind w:left="510" w:hanging="510"/>
      </w:pPr>
      <w:r>
        <w:rPr>
          <w:b/>
          <w:i w:val="0"/>
        </w:rPr>
        <w:t>6.</w:t>
      </w:r>
      <w:r>
        <w:t xml:space="preserve"> Women and men, children and old people there</w:t>
      </w:r>
      <w:r>
        <w:br/>
      </w:r>
      <w:r>
        <w:t>shed tears ceaselessly at the sight of the Vaishnavas.</w:t>
      </w:r>
    </w:p>
    <w:p>
      <w:pPr>
        <w:spacing w:after="60"/>
        <w:ind w:left="510" w:hanging="510"/>
      </w:pPr>
      <w:r>
        <w:rPr>
          <w:b/>
          <w:i w:val="0"/>
        </w:rPr>
        <w:t>7.</w:t>
      </w:r>
      <w:r>
        <w:t xml:space="preserve"> Today many Vaishnavas have come to Kheturi,</w:t>
      </w:r>
      <w:r>
        <w:br/>
      </w:r>
      <w:r>
        <w:t>and people, forgetting themselves, run from all sides."</w:t>
      </w:r>
    </w:p>
    <w:p>
      <w:pPr>
        <w:spacing w:after="60"/>
        <w:ind w:left="510" w:hanging="510"/>
      </w:pPr>
      <w:r>
        <w:rPr>
          <w:b/>
          <w:i w:val="0"/>
        </w:rPr>
        <w:t>8.</w:t>
      </w:r>
      <w:r>
        <w:t xml:space="preserve"> Some, seeing that sweetness,</w:t>
      </w:r>
      <w:r>
        <w:br/>
      </w:r>
      <w:r>
        <w:t>begged the Creator for countless eyes.</w:t>
      </w:r>
    </w:p>
    <w:p>
      <w:pPr>
        <w:spacing w:after="60"/>
        <w:ind w:left="510" w:hanging="510"/>
      </w:pPr>
      <w:r>
        <w:rPr>
          <w:b/>
          <w:i w:val="0"/>
        </w:rPr>
        <w:t>9.</w:t>
      </w:r>
      <w:r>
        <w:t xml:space="preserve"> Some said: "Their radiance is like the sun's;</w:t>
      </w:r>
      <w:r>
        <w:br/>
      </w:r>
      <w:r>
        <w:t>it destroys the cruel darkness of the sufferings of living beings."</w:t>
      </w:r>
    </w:p>
    <w:p>
      <w:pPr>
        <w:spacing w:after="60"/>
        <w:ind w:left="510" w:hanging="510"/>
      </w:pPr>
      <w:r>
        <w:rPr>
          <w:b/>
          <w:i w:val="0"/>
        </w:rPr>
        <w:t>10.</w:t>
      </w:r>
      <w:r>
        <w:t xml:space="preserve"> Some said: "By the mercy of a glance from them</w:t>
      </w:r>
      <w:r>
        <w:br/>
      </w:r>
      <w:r>
        <w:t>even one who would not say 'Krishna' sings Krishna's virtues."</w:t>
      </w:r>
    </w:p>
    <w:p>
      <w:pPr>
        <w:spacing w:after="60"/>
        <w:ind w:left="510" w:hanging="510"/>
      </w:pPr>
      <w:r>
        <w:rPr>
          <w:b/>
          <w:i w:val="0"/>
        </w:rPr>
        <w:t>11.</w:t>
      </w:r>
      <w:r>
        <w:t xml:space="preserve"> Some said: "Wondrous are their ways:</w:t>
      </w:r>
      <w:r>
        <w:br/>
      </w:r>
      <w:r>
        <w:t>they have the greatest love for the fallen and suffering."</w:t>
      </w:r>
    </w:p>
    <w:p>
      <w:pPr>
        <w:spacing w:after="60"/>
        <w:ind w:left="510" w:hanging="510"/>
      </w:pPr>
      <w:r>
        <w:rPr>
          <w:b/>
          <w:i w:val="0"/>
        </w:rPr>
        <w:t>12.</w:t>
      </w:r>
      <w:r>
        <w:t xml:space="preserve"> Some said: "Fortunate is Raja Sri Santosha:</w:t>
      </w:r>
      <w:r>
        <w:br/>
      </w:r>
      <w:r>
        <w:t>what wonderful lodgings he has made for them!"</w:t>
      </w:r>
    </w:p>
    <w:p>
      <w:pPr>
        <w:spacing w:after="60"/>
        <w:ind w:left="510" w:hanging="510"/>
      </w:pPr>
      <w:r>
        <w:rPr>
          <w:b/>
          <w:i w:val="0"/>
        </w:rPr>
        <w:t>13.</w:t>
      </w:r>
      <w:r>
        <w:t xml:space="preserve"> Some said: "In preparing the great festival</w:t>
      </w:r>
      <w:r>
        <w:br/>
      </w:r>
      <w:r>
        <w:t>the raja and his people are always rejoicing."</w:t>
      </w:r>
    </w:p>
    <w:p>
      <w:pPr>
        <w:spacing w:after="60"/>
        <w:ind w:left="510" w:hanging="510"/>
      </w:pPr>
      <w:r>
        <w:rPr>
          <w:b/>
          <w:i w:val="0"/>
        </w:rPr>
        <w:t>14.</w:t>
      </w:r>
      <w:r>
        <w:t xml:space="preserve"> Some said: "The stores he has prepared —</w:t>
      </w:r>
      <w:r>
        <w:br/>
      </w:r>
      <w:r>
        <w:t>I have no power to describe them."</w:t>
      </w:r>
    </w:p>
    <w:p>
      <w:pPr>
        <w:spacing w:after="60"/>
        <w:ind w:left="510" w:hanging="510"/>
      </w:pPr>
      <w:r>
        <w:rPr>
          <w:b/>
          <w:i w:val="0"/>
        </w:rPr>
        <w:t>15.</w:t>
      </w:r>
      <w:r>
        <w:t xml:space="preserve"> Some said: "All the auspicious rites customary among people</w:t>
      </w:r>
      <w:r>
        <w:br/>
      </w:r>
      <w:r>
        <w:t>the raja performs with care."</w:t>
      </w:r>
    </w:p>
    <w:p>
      <w:pPr>
        <w:spacing w:after="60"/>
        <w:ind w:left="510" w:hanging="510"/>
      </w:pPr>
      <w:r>
        <w:rPr>
          <w:b/>
          <w:i w:val="0"/>
        </w:rPr>
        <w:t>16.</w:t>
      </w:r>
      <w:r>
        <w:t xml:space="preserve"> Some said: "On the bright fifth day of Phalguna</w:t>
      </w:r>
      <w:r>
        <w:br/>
      </w:r>
      <w:r>
        <w:t>he told the musicians to begin playing."</w:t>
      </w:r>
    </w:p>
    <w:p>
      <w:pPr>
        <w:spacing w:after="60"/>
        <w:ind w:left="510" w:hanging="510"/>
      </w:pPr>
      <w:r>
        <w:rPr>
          <w:b/>
          <w:i w:val="0"/>
        </w:rPr>
        <w:t>17.</w:t>
      </w:r>
      <w:r>
        <w:t xml:space="preserve"> Some said: "The sound of the music pierced the sky;</w:t>
      </w:r>
      <w:r>
        <w:br/>
      </w:r>
      <w:r>
        <w:t>singers sing, dancers dance."</w:t>
      </w:r>
    </w:p>
    <w:p>
      <w:pPr>
        <w:spacing w:after="60"/>
        <w:ind w:left="510" w:hanging="510"/>
      </w:pPr>
      <w:r>
        <w:rPr>
          <w:b/>
          <w:i w:val="0"/>
        </w:rPr>
        <w:t>18.</w:t>
      </w:r>
      <w:r>
        <w:t xml:space="preserve"> Some said: "The raja told the gardeners</w:t>
      </w:r>
      <w:r>
        <w:br/>
      </w:r>
      <w:r>
        <w:t>to bring various flowers and carefully make garlands."</w:t>
      </w:r>
    </w:p>
    <w:p>
      <w:pPr>
        <w:spacing w:after="60"/>
        <w:ind w:left="510" w:hanging="510"/>
      </w:pPr>
      <w:r>
        <w:rPr>
          <w:b/>
          <w:i w:val="0"/>
        </w:rPr>
        <w:t>19.</w:t>
      </w:r>
      <w:r>
        <w:t xml:space="preserve"> Some said: "The raja told many people</w:t>
      </w:r>
      <w:r>
        <w:br/>
      </w:r>
      <w:r>
        <w:t>to grind fine sandal carefully."</w:t>
      </w:r>
    </w:p>
    <w:p>
      <w:pPr>
        <w:spacing w:after="60"/>
        <w:ind w:left="510" w:hanging="510"/>
      </w:pPr>
      <w:r>
        <w:rPr>
          <w:b/>
          <w:i w:val="0"/>
        </w:rPr>
        <w:t>20.</w:t>
      </w:r>
      <w:r>
        <w:t xml:space="preserve"> Some said: "At the Mahashaya's command</w:t>
      </w:r>
      <w:r>
        <w:br/>
      </w:r>
      <w:r>
        <w:t>they joyfully made ready the things for the abhisheka.</w:t>
      </w:r>
    </w:p>
    <w:p>
      <w:pPr>
        <w:spacing w:after="60"/>
        <w:ind w:left="510" w:hanging="510"/>
      </w:pPr>
      <w:r>
        <w:rPr>
          <w:b/>
          <w:i w:val="0"/>
        </w:rPr>
        <w:t>21.</w:t>
      </w:r>
      <w:r>
        <w:t xml:space="preserve"> Tomorrow is the holy full moon, a wondrous day:</w:t>
      </w:r>
      <w:r>
        <w:br/>
      </w:r>
      <w:r>
        <w:t>the Deities will be ceremonially brought into the holy temple."</w:t>
      </w:r>
    </w:p>
    <w:p>
      <w:pPr>
        <w:spacing w:after="60"/>
        <w:ind w:left="510" w:hanging="510"/>
      </w:pPr>
      <w:r>
        <w:rPr>
          <w:b/>
          <w:i w:val="0"/>
        </w:rPr>
        <w:t>22.</w:t>
      </w:r>
      <w:r>
        <w:t xml:space="preserve"> Some said: "O brother, I cannot say it —</w:t>
      </w:r>
      <w:r>
        <w:br/>
      </w:r>
      <w:r>
        <w:t>I shall leave everything and go quickly to Kheturi."</w:t>
      </w:r>
    </w:p>
    <w:p>
      <w:pPr>
        <w:spacing w:after="60"/>
        <w:ind w:left="510" w:hanging="510"/>
      </w:pPr>
      <w:r>
        <w:rPr>
          <w:b/>
          <w:i w:val="0"/>
        </w:rPr>
        <w:t>23.</w:t>
      </w:r>
      <w:r>
        <w:t xml:space="preserve"> Someone, after a silence, said: "This is what has happened:</w:t>
      </w:r>
      <w:r>
        <w:br/>
      </w:r>
      <w:r>
        <w:t>Sri Thakura Mahashaya has made this land blessed.</w:t>
      </w:r>
    </w:p>
    <w:p>
      <w:pPr>
        <w:spacing w:after="60"/>
        <w:ind w:left="510" w:hanging="510"/>
      </w:pPr>
      <w:r>
        <w:rPr>
          <w:b/>
          <w:i w:val="0"/>
        </w:rPr>
        <w:t>24.</w:t>
      </w:r>
      <w:r>
        <w:t xml:space="preserve"> The people of this land are skilled in banditry;</w:t>
      </w:r>
      <w:r>
        <w:br/>
      </w:r>
      <w:r>
        <w:t>they do not know what dharma is or what proper deeds are.</w:t>
      </w:r>
    </w:p>
    <w:p>
      <w:pPr>
        <w:spacing w:after="60"/>
        <w:ind w:left="510" w:hanging="510"/>
      </w:pPr>
      <w:r>
        <w:rPr>
          <w:b/>
          <w:i w:val="0"/>
        </w:rPr>
        <w:t>25.</w:t>
      </w:r>
      <w:r>
        <w:t xml:space="preserve"> Who could tell all the evil they do?</w:t>
      </w:r>
      <w:r>
        <w:br/>
      </w:r>
      <w:r>
        <w:t>The blood of goats, sheep and buffaloes is at their doors."</w:t>
      </w:r>
    </w:p>
    <w:p>
      <w:pPr>
        <w:spacing w:after="60"/>
        <w:ind w:left="510" w:hanging="510"/>
      </w:pPr>
      <w:r>
        <w:rPr>
          <w:b/>
          <w:i w:val="0"/>
        </w:rPr>
        <w:t>26.</w:t>
      </w:r>
      <w:r>
        <w:t xml:space="preserve"> Some said: "Taking a severed human head,</w:t>
      </w:r>
      <w:r>
        <w:br/>
      </w:r>
      <w:r>
        <w:t>sword in hand, they dance, intoxicated.</w:t>
      </w:r>
    </w:p>
    <w:p>
      <w:pPr>
        <w:spacing w:after="60"/>
        <w:ind w:left="510" w:hanging="510"/>
      </w:pPr>
      <w:r>
        <w:rPr>
          <w:b/>
          <w:i w:val="0"/>
        </w:rPr>
        <w:t>27.</w:t>
      </w:r>
      <w:r>
        <w:t xml:space="preserve"> If at that time anyone goes along that road,</w:t>
      </w:r>
      <w:r>
        <w:br/>
      </w:r>
      <w:r>
        <w:t>even a brahmana does not escape their hands.</w:t>
      </w:r>
    </w:p>
    <w:p>
      <w:pPr>
        <w:spacing w:after="60"/>
        <w:ind w:left="510" w:hanging="510"/>
      </w:pPr>
      <w:r>
        <w:rPr>
          <w:b/>
          <w:i w:val="0"/>
        </w:rPr>
        <w:t>28.</w:t>
      </w:r>
      <w:r>
        <w:t xml:space="preserve"> All are lechers, with no regard for caste;</w:t>
      </w:r>
      <w:r>
        <w:br/>
      </w:r>
      <w:r>
        <w:t>they never eat without wine and meat.</w:t>
      </w:r>
    </w:p>
    <w:p>
      <w:pPr>
        <w:spacing w:after="60"/>
        <w:ind w:left="510" w:hanging="510"/>
      </w:pPr>
      <w:r>
        <w:rPr>
          <w:b/>
          <w:i w:val="0"/>
        </w:rPr>
        <w:t>29.</w:t>
      </w:r>
      <w:r>
        <w:t xml:space="preserve"> O brother, I am firmly convinced:</w:t>
      </w:r>
      <w:r>
        <w:br/>
      </w:r>
      <w:r>
        <w:t>Narottama will deliver them all."</w:t>
      </w:r>
    </w:p>
    <w:p>
      <w:pPr>
        <w:spacing w:after="60"/>
        <w:ind w:left="510" w:hanging="510"/>
      </w:pPr>
      <w:r>
        <w:rPr>
          <w:b/>
          <w:i w:val="0"/>
        </w:rPr>
        <w:t>30.</w:t>
      </w:r>
      <w:r>
        <w:t xml:space="preserve"> Crying "Glory to Narottama! Glory to Narottama!"</w:t>
      </w:r>
      <w:r>
        <w:br/>
      </w:r>
      <w:r>
        <w:t>they danced with arms upraised, tears streaming from their eyes.</w:t>
      </w:r>
    </w:p>
    <w:p>
      <w:pPr>
        <w:spacing w:after="60"/>
        <w:ind w:left="510" w:hanging="510"/>
      </w:pPr>
      <w:r>
        <w:rPr>
          <w:b/>
          <w:i w:val="0"/>
        </w:rPr>
        <w:t>31.</w:t>
      </w:r>
      <w:r>
        <w:t xml:space="preserve"> Taking various gifts, in great excitement,</w:t>
      </w:r>
      <w:r>
        <w:br/>
      </w:r>
      <w:r>
        <w:t>all came quickly to the village of Sri Kheturi.</w:t>
      </w:r>
    </w:p>
    <w:p>
      <w:pPr>
        <w:spacing w:after="60"/>
        <w:ind w:left="510" w:hanging="510"/>
      </w:pPr>
      <w:r>
        <w:rPr>
          <w:b/>
          <w:i w:val="0"/>
        </w:rPr>
        <w:t>32.</w:t>
      </w:r>
      <w:r>
        <w:t xml:space="preserve"> So from many villages came many people;</w:t>
      </w:r>
      <w:r>
        <w:br/>
      </w:r>
      <w:r>
        <w:t>as soon as they entered Kheturi they forgot all grief.</w:t>
      </w:r>
    </w:p>
    <w:p>
      <w:pPr>
        <w:spacing w:after="60"/>
        <w:ind w:left="510" w:hanging="510"/>
      </w:pPr>
      <w:r>
        <w:rPr>
          <w:b/>
          <w:i w:val="0"/>
        </w:rPr>
        <w:t>33.</w:t>
      </w:r>
      <w:r>
        <w:t xml:space="preserve"> Meanwhile Sri Thakura Mahashaya, with sweet words,</w:t>
      </w:r>
      <w:r>
        <w:br/>
      </w:r>
      <w:r>
        <w:t>dispelled the sorrows of all the people.</w:t>
      </w:r>
    </w:p>
    <w:p>
      <w:pPr>
        <w:spacing w:after="60"/>
        <w:ind w:left="510" w:hanging="510"/>
      </w:pPr>
      <w:r>
        <w:rPr>
          <w:b/>
          <w:i w:val="0"/>
        </w:rPr>
        <w:t>34.</w:t>
      </w:r>
      <w:r>
        <w:t xml:space="preserve"> Having arranged everything thus, with gladness of heart,</w:t>
      </w:r>
      <w:r>
        <w:br/>
      </w:r>
      <w:r>
        <w:t>in the evening he said to the Acharya:</w:t>
      </w:r>
    </w:p>
    <w:p>
      <w:pPr>
        <w:spacing w:after="60"/>
        <w:ind w:left="510" w:hanging="510"/>
      </w:pPr>
      <w:r>
        <w:rPr>
          <w:b/>
          <w:i w:val="0"/>
        </w:rPr>
        <w:t>35.</w:t>
      </w:r>
      <w:r>
        <w:t xml:space="preserve"> "Many khols and karatalas have been made and brought here —</w:t>
      </w:r>
      <w:r>
        <w:br/>
      </w:r>
      <w:r>
        <w:t>please go and look at them once."</w:t>
      </w:r>
    </w:p>
    <w:p>
      <w:pPr>
        <w:spacing w:after="60"/>
        <w:ind w:left="510" w:hanging="510"/>
      </w:pPr>
      <w:r>
        <w:rPr>
          <w:b/>
          <w:i w:val="0"/>
        </w:rPr>
        <w:t>36.</w:t>
      </w:r>
      <w:r>
        <w:t xml:space="preserve"> Hearing this, Sri Acharya went gladly,</w:t>
      </w:r>
      <w:r>
        <w:br/>
      </w:r>
      <w:r>
        <w:t>taking Gauranga, Gokula and Devidasa with him.</w:t>
      </w:r>
    </w:p>
    <w:p>
      <w:pPr>
        <w:spacing w:after="60"/>
        <w:ind w:left="510" w:hanging="510"/>
      </w:pPr>
      <w:r>
        <w:rPr>
          <w:b/>
          <w:i w:val="0"/>
        </w:rPr>
        <w:t>37.</w:t>
      </w:r>
      <w:r>
        <w:t xml:space="preserve"> Going there and seeing all the khols and karatalas,</w:t>
      </w:r>
      <w:r>
        <w:br/>
      </w:r>
      <w:r>
        <w:t>the Acharya said in prema, "Good, good!"</w:t>
      </w:r>
    </w:p>
    <w:p>
      <w:pPr>
        <w:spacing w:after="60"/>
        <w:ind w:left="510" w:hanging="510"/>
      </w:pPr>
      <w:r>
        <w:rPr>
          <w:b/>
          <w:i w:val="0"/>
        </w:rPr>
        <w:t>38.</w:t>
      </w:r>
      <w:r>
        <w:t xml:space="preserve"> Remembering Gaura, Nityananda and Advaita,</w:t>
      </w:r>
      <w:r>
        <w:br/>
      </w:r>
      <w:r>
        <w:t>he at once performed puja of the khols and karatalas.</w:t>
      </w:r>
    </w:p>
    <w:p>
      <w:pPr>
        <w:spacing w:after="60"/>
        <w:ind w:left="510" w:hanging="510"/>
      </w:pPr>
      <w:r>
        <w:rPr>
          <w:b/>
          <w:i w:val="0"/>
        </w:rPr>
        <w:t>39.</w:t>
      </w:r>
      <w:r>
        <w:t xml:space="preserve"> With everyone he went to where Sri Ishvari was</w:t>
      </w:r>
      <w:r>
        <w:br/>
      </w:r>
      <w:r>
        <w:t>and set out in order everything about the abhisheka.</w:t>
      </w:r>
    </w:p>
    <w:p>
      <w:pPr>
        <w:spacing w:after="60"/>
        <w:ind w:left="510" w:hanging="510"/>
      </w:pPr>
      <w:r>
        <w:rPr>
          <w:b/>
          <w:i w:val="0"/>
        </w:rPr>
        <w:t>40.</w:t>
      </w:r>
      <w:r>
        <w:t xml:space="preserve"> Receiving her permission, they went everywhere</w:t>
      </w:r>
      <w:r>
        <w:br/>
      </w:r>
      <w:r>
        <w:t>and told everyone about the abhisheka.</w:t>
      </w:r>
    </w:p>
    <w:p>
      <w:pPr>
        <w:spacing w:after="60"/>
        <w:ind w:left="510" w:hanging="510"/>
      </w:pPr>
      <w:r>
        <w:rPr>
          <w:b/>
          <w:i w:val="0"/>
        </w:rPr>
        <w:t>41.</w:t>
      </w:r>
      <w:r>
        <w:t xml:space="preserve"> Hearing it, joy grew in everyone's heart,</w:t>
      </w:r>
      <w:r>
        <w:br/>
      </w:r>
      <w:r>
        <w:t>and they spent that night in talks about Sri Chaitanya.</w:t>
      </w:r>
    </w:p>
    <w:p>
      <w:pPr>
        <w:spacing w:after="60"/>
        <w:ind w:left="510" w:hanging="510"/>
      </w:pPr>
      <w:r>
        <w:rPr>
          <w:b/>
          <w:i w:val="0"/>
        </w:rPr>
        <w:t>42.</w:t>
      </w:r>
      <w:r>
        <w:t xml:space="preserve"> They slept a little, and the night turned to morning;</w:t>
      </w:r>
      <w:r>
        <w:br/>
      </w:r>
      <w:r>
        <w:t>all performed their morning duties and bathed.</w:t>
      </w:r>
    </w:p>
    <w:p>
      <w:pPr>
        <w:spacing w:after="60"/>
        <w:ind w:left="510" w:hanging="510"/>
      </w:pPr>
      <w:r>
        <w:rPr>
          <w:b/>
          <w:i w:val="0"/>
        </w:rPr>
        <w:t>43.</w:t>
      </w:r>
      <w:r>
        <w:t xml:space="preserve"> Meanwhile Sri Acharya and Sri Thakura Mahashaya</w:t>
      </w:r>
      <w:r>
        <w:br/>
      </w:r>
      <w:r>
        <w:t>went to every lodging with wonderful cloths.</w:t>
      </w:r>
    </w:p>
    <w:p>
      <w:pPr>
        <w:spacing w:after="60"/>
        <w:ind w:left="510" w:hanging="510"/>
      </w:pPr>
      <w:r>
        <w:rPr>
          <w:b/>
          <w:i w:val="0"/>
        </w:rPr>
        <w:t>44.</w:t>
      </w:r>
      <w:r>
        <w:t xml:space="preserve"> To all the mahantas and all who were with the mahantas</w:t>
      </w:r>
      <w:r>
        <w:br/>
      </w:r>
      <w:r>
        <w:t>they offered cloths with great insistence.</w:t>
      </w:r>
    </w:p>
    <w:p>
      <w:pPr>
        <w:spacing w:after="60"/>
        <w:ind w:left="510" w:hanging="510"/>
      </w:pPr>
      <w:r>
        <w:rPr>
          <w:b/>
          <w:i w:val="0"/>
        </w:rPr>
        <w:t>45.</w:t>
      </w:r>
      <w:r>
        <w:t xml:space="preserve"> Meanwhile Sri Santosha Raya, with great joy,</w:t>
      </w:r>
      <w:r>
        <w:br/>
      </w:r>
      <w:r>
        <w:t>was seeing how well the canopy looked over the courtyard.</w:t>
      </w:r>
    </w:p>
    <w:p>
      <w:pPr>
        <w:spacing w:after="60"/>
        <w:ind w:left="510" w:hanging="510"/>
      </w:pPr>
      <w:r>
        <w:rPr>
          <w:b/>
          <w:i w:val="0"/>
        </w:rPr>
        <w:t>46.</w:t>
      </w:r>
      <w:r>
        <w:t xml:space="preserve"> The courtyard of the holy temple is very spacious</w:t>
      </w:r>
      <w:r>
        <w:br/>
      </w:r>
      <w:r>
        <w:t>and adorned beautifully in every way.</w:t>
      </w:r>
    </w:p>
    <w:p>
      <w:pPr>
        <w:spacing w:after="60"/>
        <w:ind w:left="510" w:hanging="510"/>
      </w:pPr>
      <w:r>
        <w:rPr>
          <w:b/>
          <w:i w:val="0"/>
        </w:rPr>
        <w:t>47.</w:t>
      </w:r>
      <w:r>
        <w:t xml:space="preserve"> Beneath the canopy were wonderful seats,</w:t>
      </w:r>
      <w:r>
        <w:br/>
      </w:r>
      <w:r>
        <w:t>on which the holy mahantas came and sat.</w:t>
      </w:r>
    </w:p>
    <w:p>
      <w:pPr>
        <w:spacing w:after="60"/>
        <w:ind w:left="510" w:hanging="510"/>
      </w:pPr>
      <w:r>
        <w:rPr>
          <w:b/>
          <w:i w:val="0"/>
        </w:rPr>
        <w:t>48.</w:t>
      </w:r>
      <w:r>
        <w:t xml:space="preserve"> The place where Sri Jahnava Ishvari sat</w:t>
      </w:r>
      <w:r>
        <w:br/>
      </w:r>
      <w:r>
        <w:t>was well screened, near the assembly.</w:t>
      </w:r>
    </w:p>
    <w:p>
      <w:pPr>
        <w:spacing w:after="60"/>
        <w:ind w:left="510" w:hanging="510"/>
      </w:pPr>
      <w:r>
        <w:rPr>
          <w:b/>
          <w:i w:val="0"/>
        </w:rPr>
        <w:t>49.</w:t>
      </w:r>
      <w:r>
        <w:t xml:space="preserve"> Everywhere plantain trees beyond counting,</w:t>
      </w:r>
      <w:r>
        <w:br/>
      </w:r>
      <w:r>
        <w:t>mango boughs hung with coconuts and other fruits,</w:t>
      </w:r>
    </w:p>
    <w:p>
      <w:pPr>
        <w:spacing w:after="60"/>
        <w:ind w:left="510" w:hanging="510"/>
      </w:pPr>
      <w:r>
        <w:rPr>
          <w:b/>
          <w:i w:val="0"/>
        </w:rPr>
        <w:t>50.</w:t>
      </w:r>
      <w:r>
        <w:t xml:space="preserve"> pitchers full of water shining everywhere.</w:t>
      </w:r>
      <w:r>
        <w:br/>
      </w:r>
      <w:r>
        <w:t>Having seen all this, he went to where the Acharya was</w:t>
      </w:r>
    </w:p>
    <w:p>
      <w:pPr>
        <w:spacing w:after="60"/>
        <w:ind w:left="510" w:hanging="510"/>
      </w:pPr>
      <w:r>
        <w:rPr>
          <w:b/>
          <w:i w:val="0"/>
        </w:rPr>
        <w:t>51.</w:t>
      </w:r>
      <w:r>
        <w:t xml:space="preserve"> and reported that everything there was finely arranged.</w:t>
      </w:r>
      <w:r>
        <w:br/>
      </w:r>
      <w:r>
        <w:t>Hearing it, the Acharya went to where Sri Ishvari was.</w:t>
      </w:r>
    </w:p>
    <w:p>
      <w:pPr>
        <w:spacing w:after="60"/>
        <w:ind w:left="510" w:hanging="510"/>
      </w:pPr>
      <w:r>
        <w:rPr>
          <w:b/>
          <w:i w:val="0"/>
        </w:rPr>
        <w:t>52.</w:t>
      </w:r>
      <w:r>
        <w:t xml:space="preserve"> When he informed her, she went</w:t>
      </w:r>
      <w:r>
        <w:br/>
      </w:r>
      <w:r>
        <w:t>and sat in the screened place.</w:t>
      </w:r>
    </w:p>
    <w:p>
      <w:pPr>
        <w:spacing w:after="60"/>
        <w:ind w:left="510" w:hanging="510"/>
      </w:pPr>
      <w:r>
        <w:rPr>
          <w:b/>
          <w:i w:val="0"/>
        </w:rPr>
        <w:t>53.</w:t>
      </w:r>
      <w:r>
        <w:t xml:space="preserve"> When Sri Acharya informed all the mahantas,</w:t>
      </w:r>
      <w:r>
        <w:br/>
      </w:r>
      <w:r>
        <w:t>all went and sat on the seats in the courtyard.</w:t>
      </w:r>
    </w:p>
    <w:p>
      <w:pPr>
        <w:spacing w:after="60"/>
        <w:ind w:left="510" w:hanging="510"/>
      </w:pPr>
      <w:r>
        <w:rPr>
          <w:b/>
          <w:i w:val="0"/>
        </w:rPr>
        <w:t>54.</w:t>
      </w:r>
      <w:r>
        <w:t xml:space="preserve"> A wondrous beauty appeared, surpassing a host of moons;</w:t>
      </w:r>
      <w:r>
        <w:br/>
      </w:r>
      <w:r>
        <w:t>they showered one another with the nectar of words.</w:t>
      </w:r>
    </w:p>
    <w:p>
      <w:pPr>
        <w:spacing w:after="60"/>
        <w:ind w:left="510" w:hanging="510"/>
      </w:pPr>
      <w:r>
        <w:rPr>
          <w:b/>
          <w:i w:val="0"/>
        </w:rPr>
        <w:t>55.</w:t>
      </w:r>
      <w:r>
        <w:t xml:space="preserve"> All gave Acharya Thakura permission</w:t>
      </w:r>
      <w:r>
        <w:br/>
      </w:r>
      <w:r>
        <w:t>to perform the abhisheka and other rites of the holy Deities.</w:t>
      </w:r>
    </w:p>
    <w:p>
      <w:pPr>
        <w:spacing w:after="60"/>
        <w:ind w:left="510" w:hanging="510"/>
      </w:pPr>
      <w:r>
        <w:rPr>
          <w:b/>
          <w:i w:val="0"/>
        </w:rPr>
        <w:t>56.</w:t>
      </w:r>
      <w:r>
        <w:t xml:space="preserve"> Sri Acharya, receiving the permission of the Ishvari and others,</w:t>
      </w:r>
      <w:r>
        <w:br/>
      </w:r>
      <w:r>
        <w:t>bowed most humbly and went.</w:t>
      </w:r>
    </w:p>
    <w:p>
      <w:pPr>
        <w:spacing w:after="60"/>
        <w:ind w:left="510" w:hanging="510"/>
      </w:pPr>
      <w:r>
        <w:rPr>
          <w:b/>
          <w:i w:val="0"/>
        </w:rPr>
        <w:t>57.</w:t>
      </w:r>
      <w:r>
        <w:t xml:space="preserve"> He had the holy Deities brought into the holy temple,</w:t>
      </w:r>
      <w:r>
        <w:br/>
      </w:r>
      <w:r>
        <w:t>and seeing their beauty the Acharya was overwhelmed.</w:t>
      </w:r>
    </w:p>
    <w:p>
      <w:pPr>
        <w:spacing w:after="60"/>
        <w:ind w:left="510" w:hanging="510"/>
      </w:pPr>
      <w:r>
        <w:rPr>
          <w:b/>
          <w:i w:val="0"/>
        </w:rPr>
        <w:t>58.</w:t>
      </w:r>
      <w:r>
        <w:t xml:space="preserve"> Clasping to his heart the Moon of Navadvipa with Lakshmi and Vishnupriya,</w:t>
      </w:r>
      <w:r>
        <w:br/>
      </w:r>
      <w:r>
        <w:t>he wept, remembering His virtues.</w:t>
      </w:r>
    </w:p>
    <w:p>
      <w:pPr>
        <w:spacing w:after="60"/>
        <w:ind w:left="510" w:hanging="510"/>
      </w:pPr>
      <w:r>
        <w:rPr>
          <w:b/>
          <w:i w:val="0"/>
        </w:rPr>
        <w:t>59.</w:t>
      </w:r>
      <w:r>
        <w:t xml:space="preserve"> Who can understand the Acharya's heart?</w:t>
      </w:r>
      <w:r>
        <w:br/>
      </w:r>
      <w:r>
        <w:t>After a while the wisest one grew calm.</w:t>
      </w:r>
    </w:p>
    <w:p>
      <w:pPr>
        <w:spacing w:after="60"/>
        <w:ind w:left="510" w:hanging="510"/>
      </w:pPr>
      <w:r>
        <w:rPr>
          <w:b/>
          <w:i w:val="0"/>
        </w:rPr>
        <w:t>60.</w:t>
      </w:r>
      <w:r>
        <w:t xml:space="preserve"> According to the rules of the books composed by Sri Rupa Gosvami</w:t>
      </w:r>
      <w:r>
        <w:br/>
      </w:r>
      <w:r>
        <w:t>he performed all the rites with the greatest care.</w:t>
      </w:r>
      <w:r>
        <w:rPr>
          <w:b w:val="0"/>
          <w:i w:val="0"/>
          <w:vertAlign w:val="superscript"/>
        </w:rPr>
        <w:t>1</w:t>
      </w:r>
    </w:p>
    <w:p>
      <w:pPr>
        <w:spacing w:after="60"/>
        <w:ind w:left="510" w:hanging="510"/>
      </w:pPr>
      <w:r>
        <w:rPr>
          <w:b/>
          <w:i w:val="0"/>
        </w:rPr>
        <w:t>61.</w:t>
      </w:r>
      <w:r>
        <w:t xml:space="preserve"> The names Prabhu had made known in the dream</w:t>
      </w:r>
      <w:r>
        <w:br/>
      </w:r>
      <w:r>
        <w:t>all clearly resounded at the abhisheka:</w:t>
      </w:r>
    </w:p>
    <w:p>
      <w:pPr>
        <w:spacing w:after="60"/>
        <w:ind w:left="510" w:hanging="510"/>
      </w:pPr>
      <w:r>
        <w:rPr>
          <w:b/>
          <w:i w:val="0"/>
        </w:rPr>
        <w:t>62.</w:t>
      </w:r>
      <w:r>
        <w:t xml:space="preserve"> Gauranga, Vallavikanta, Sri Vrajamohana,</w:t>
      </w:r>
      <w:r>
        <w:br/>
      </w:r>
      <w:r>
        <w:t>Sri Krishna, Sri Radhakanta, Sri Radharamana.</w:t>
      </w:r>
    </w:p>
    <w:p>
      <w:pPr>
        <w:spacing w:after="60"/>
        <w:ind w:left="510" w:hanging="510"/>
      </w:pPr>
      <w:r>
        <w:rPr>
          <w:b/>
          <w:i w:val="0"/>
        </w:rPr>
        <w:t>63.</w:t>
      </w:r>
      <w:r>
        <w:t xml:space="preserve"> So the holy Deities took their seats on the thrones —</w:t>
      </w:r>
      <w:r>
        <w:br/>
      </w:r>
      <w:r>
        <w:t>a wondrous beauty together with their Beloveds, dear as life.</w:t>
      </w:r>
    </w:p>
    <w:p>
      <w:pPr>
        <w:spacing w:after="60"/>
        <w:ind w:left="510" w:hanging="510"/>
      </w:pPr>
      <w:r>
        <w:rPr>
          <w:b/>
          <w:i w:val="0"/>
        </w:rPr>
        <w:t>64.</w:t>
      </w:r>
      <w:r>
        <w:t xml:space="preserve"> Seeing Their bodies adorned with various ornaments,</w:t>
      </w:r>
      <w:r>
        <w:br/>
      </w:r>
      <w:r>
        <w:t>the Acharya was filled with great bliss.</w:t>
      </w:r>
    </w:p>
    <w:p>
      <w:pPr>
        <w:spacing w:after="60"/>
        <w:ind w:left="510" w:hanging="510"/>
      </w:pPr>
      <w:r>
        <w:rPr>
          <w:b/>
          <w:i w:val="0"/>
        </w:rPr>
        <w:t>65.</w:t>
      </w:r>
      <w:r>
        <w:t xml:space="preserve"> Finishing the puja, he quickly performed arati</w:t>
      </w:r>
      <w:r>
        <w:br/>
      </w:r>
      <w:r>
        <w:t>and offered food to each separately.</w:t>
      </w:r>
    </w:p>
    <w:p>
      <w:pPr>
        <w:spacing w:after="60"/>
        <w:ind w:left="510" w:hanging="510"/>
      </w:pPr>
      <w:r>
        <w:rPr>
          <w:b/>
          <w:i w:val="0"/>
        </w:rPr>
        <w:t>66.</w:t>
      </w:r>
      <w:r>
        <w:t xml:space="preserve"> All those foods were most wonderful:</w:t>
      </w:r>
      <w:r>
        <w:br/>
      </w:r>
      <w:r>
        <w:t>things to chew, suck, lick and drink, of many kinds.</w:t>
      </w:r>
    </w:p>
    <w:p>
      <w:pPr>
        <w:spacing w:after="60"/>
        <w:ind w:left="510" w:hanging="510"/>
      </w:pPr>
      <w:r>
        <w:rPr>
          <w:b/>
          <w:i w:val="0"/>
        </w:rPr>
        <w:t>67.</w:t>
      </w:r>
      <w:r>
        <w:t xml:space="preserve"> The Lords ate in supreme bliss;</w:t>
      </w:r>
      <w:r>
        <w:br/>
      </w:r>
      <w:r>
        <w:t>after a while the offering was carefully removed.</w:t>
      </w:r>
    </w:p>
    <w:p>
      <w:pPr>
        <w:spacing w:after="60"/>
        <w:ind w:left="510" w:hanging="510"/>
      </w:pPr>
      <w:r>
        <w:rPr>
          <w:b/>
          <w:i w:val="0"/>
        </w:rPr>
        <w:t>68.</w:t>
      </w:r>
      <w:r>
        <w:t xml:space="preserve"> Quickly washing the place of the meal,</w:t>
      </w:r>
      <w:r>
        <w:br/>
      </w:r>
      <w:r>
        <w:t>he offered plates filled with holy garlands and sandal.</w:t>
      </w:r>
    </w:p>
    <w:p>
      <w:pPr>
        <w:spacing w:after="60"/>
        <w:ind w:left="510" w:hanging="510"/>
      </w:pPr>
      <w:r>
        <w:rPr>
          <w:b/>
          <w:i w:val="0"/>
        </w:rPr>
        <w:t>69.</w:t>
      </w:r>
      <w:r>
        <w:t xml:space="preserve"> He placed garlands with sandal on the Lords' necks</w:t>
      </w:r>
      <w:r>
        <w:br/>
      </w:r>
      <w:r>
        <w:t>and, dividing the rest, kept some apart.</w:t>
      </w:r>
    </w:p>
    <w:p>
      <w:pPr>
        <w:spacing w:after="60"/>
        <w:ind w:left="510" w:hanging="510"/>
      </w:pPr>
      <w:r>
        <w:rPr>
          <w:b/>
          <w:i w:val="0"/>
        </w:rPr>
        <w:t>70.</w:t>
      </w:r>
      <w:r>
        <w:t xml:space="preserve"> On separate plates the holy garlands and sandal</w:t>
      </w:r>
      <w:r>
        <w:br/>
      </w:r>
      <w:r>
        <w:t>he offered before all the mahantas.</w:t>
      </w:r>
    </w:p>
    <w:p>
      <w:pPr>
        <w:spacing w:after="60"/>
        <w:ind w:left="510" w:hanging="510"/>
      </w:pPr>
      <w:r>
        <w:rPr>
          <w:b/>
          <w:i w:val="0"/>
        </w:rPr>
        <w:t>71.</w:t>
      </w:r>
      <w:r>
        <w:t xml:space="preserve"> All, rejoicing together in prema,</w:t>
      </w:r>
      <w:r>
        <w:br/>
      </w:r>
      <w:r>
        <w:t>adorned themselves with the holy garlands and sandal.</w:t>
      </w:r>
    </w:p>
    <w:p>
      <w:pPr>
        <w:spacing w:after="60"/>
        <w:ind w:left="510" w:hanging="510"/>
      </w:pPr>
      <w:r>
        <w:rPr>
          <w:b/>
          <w:i w:val="0"/>
        </w:rPr>
        <w:t>72.</w:t>
      </w:r>
      <w:r>
        <w:t xml:space="preserve"> Seeing the six holy Deities together,</w:t>
      </w:r>
      <w:r>
        <w:br/>
      </w:r>
      <w:r>
        <w:t>everyone cried out "Jaya! Jaya!"</w:t>
      </w:r>
    </w:p>
    <w:p>
      <w:pPr>
        <w:spacing w:after="60"/>
        <w:ind w:left="510" w:hanging="510"/>
      </w:pPr>
      <w:r>
        <w:rPr>
          <w:b/>
          <w:i w:val="0"/>
        </w:rPr>
        <w:t>73.</w:t>
      </w:r>
      <w:r>
        <w:t xml:space="preserve"> Many instruments played, a tumult arose —</w:t>
      </w:r>
      <w:r>
        <w:br/>
      </w:r>
      <w:r>
        <w:t>as though all that is inauspicious had left the world.</w:t>
      </w:r>
    </w:p>
    <w:p>
      <w:pPr>
        <w:spacing w:after="60"/>
        <w:ind w:left="510" w:hanging="510"/>
      </w:pPr>
      <w:r>
        <w:rPr>
          <w:b/>
          <w:i w:val="0"/>
        </w:rPr>
        <w:t>74.</w:t>
      </w:r>
      <w:r>
        <w:t xml:space="preserve"> Then everyone gave Sri Thakura Mahashaya</w:t>
      </w:r>
      <w:r>
        <w:br/>
      </w:r>
      <w:r>
        <w:t>permission to begin the sankirtana.</w:t>
      </w:r>
    </w:p>
    <w:p>
      <w:pPr>
        <w:spacing w:after="60"/>
        <w:ind w:left="510" w:hanging="510"/>
      </w:pPr>
      <w:r>
        <w:rPr>
          <w:b/>
          <w:i w:val="0"/>
        </w:rPr>
        <w:t>75.</w:t>
      </w:r>
      <w:r>
        <w:t xml:space="preserve"> Sri Thakura Mahashaya, with gladness of heart,</w:t>
      </w:r>
      <w:r>
        <w:br/>
      </w:r>
      <w:r>
        <w:t>told Devidasa to make ready.</w:t>
      </w:r>
    </w:p>
    <w:p>
      <w:pPr>
        <w:spacing w:after="60"/>
        <w:ind w:left="510" w:hanging="510"/>
      </w:pPr>
      <w:r>
        <w:rPr>
          <w:b/>
          <w:i w:val="0"/>
        </w:rPr>
        <w:t>76.</w:t>
      </w:r>
      <w:r>
        <w:t xml:space="preserve"> Devidasa, with the singers and musicians,</w:t>
      </w:r>
      <w:r>
        <w:br/>
      </w:r>
      <w:r>
        <w:t>came joyfully into Gauranga's courtyard.</w:t>
      </w:r>
    </w:p>
    <w:p>
      <w:pPr>
        <w:spacing w:after="60"/>
        <w:ind w:left="510" w:hanging="510"/>
      </w:pPr>
      <w:r>
        <w:rPr>
          <w:b/>
          <w:i w:val="0"/>
        </w:rPr>
        <w:t>77.</w:t>
      </w:r>
      <w:r>
        <w:t xml:space="preserve"> Vallabha, Gauranga, Gokula and other dear ones —</w:t>
      </w:r>
      <w:r>
        <w:br/>
      </w:r>
      <w:r>
        <w:t>their beauty stole everyone's heart.</w:t>
      </w:r>
    </w:p>
    <w:p>
      <w:pPr>
        <w:spacing w:after="60"/>
        <w:ind w:left="510" w:hanging="510"/>
      </w:pPr>
      <w:r>
        <w:rPr>
          <w:b/>
          <w:i w:val="0"/>
        </w:rPr>
        <w:t>78.</w:t>
      </w:r>
      <w:r>
        <w:t xml:space="preserve"> Taking them with him, Sri Thakura Mahashaya,</w:t>
      </w:r>
      <w:r>
        <w:br/>
      </w:r>
      <w:r>
        <w:t>all radiant, stood in the courtyard.</w:t>
      </w:r>
    </w:p>
    <w:p>
      <w:pPr>
        <w:spacing w:after="60"/>
        <w:ind w:left="510" w:hanging="510"/>
      </w:pPr>
      <w:r>
        <w:rPr>
          <w:b/>
          <w:i w:val="0"/>
        </w:rPr>
        <w:t>79.</w:t>
      </w:r>
      <w:r>
        <w:t xml:space="preserve"> His body, wrapped in thrills, beautifully formed,</w:t>
      </w:r>
      <w:r>
        <w:br/>
      </w:r>
      <w:r>
        <w:t>its lustre surpassing golden ketaki.</w:t>
      </w:r>
    </w:p>
    <w:p>
      <w:pPr>
        <w:spacing w:after="60"/>
        <w:ind w:left="510" w:hanging="510"/>
      </w:pPr>
      <w:r>
        <w:rPr>
          <w:b/>
          <w:i w:val="0"/>
        </w:rPr>
        <w:t>80.</w:t>
      </w:r>
      <w:r>
        <w:t xml:space="preserve"> A prominent nose, long lotus eyes —</w:t>
      </w:r>
      <w:r>
        <w:br/>
      </w:r>
      <w:r>
        <w:t>seeing that face, Kandarpa's pride goes far away.</w:t>
      </w:r>
    </w:p>
    <w:p>
      <w:pPr>
        <w:spacing w:after="60"/>
        <w:ind w:left="510" w:hanging="510"/>
      </w:pPr>
      <w:r>
        <w:rPr>
          <w:b/>
          <w:i w:val="0"/>
        </w:rPr>
        <w:t>81.</w:t>
      </w:r>
      <w:r>
        <w:t xml:space="preserve"> A pair of lovely arms surpassing an elephant's trunk;</w:t>
      </w:r>
      <w:r>
        <w:br/>
      </w:r>
      <w:r>
        <w:t>who would not rejoice to see the beauty of his chest?</w:t>
      </w:r>
    </w:p>
    <w:p>
      <w:pPr>
        <w:spacing w:after="60"/>
        <w:ind w:left="510" w:hanging="510"/>
      </w:pPr>
      <w:r>
        <w:rPr>
          <w:b/>
          <w:i w:val="0"/>
        </w:rPr>
        <w:t>82.</w:t>
      </w:r>
      <w:r>
        <w:t xml:space="preserve"> How the tilaka gleams on his lovely forehead!</w:t>
      </w:r>
      <w:r>
        <w:br/>
      </w:r>
      <w:r>
        <w:t>His neck shines with tulasi beads.</w:t>
      </w:r>
    </w:p>
    <w:p>
      <w:pPr>
        <w:spacing w:after="60"/>
        <w:ind w:left="510" w:hanging="510"/>
      </w:pPr>
      <w:r>
        <w:rPr>
          <w:b/>
          <w:i w:val="0"/>
        </w:rPr>
        <w:t>83.</w:t>
      </w:r>
      <w:r>
        <w:t xml:space="preserve"> How sweet are his lovely feet, knees and waist!</w:t>
      </w:r>
      <w:r>
        <w:br/>
      </w:r>
      <w:r>
        <w:t>To look on them takes away the burning of the eyes.</w:t>
      </w:r>
    </w:p>
    <w:p>
      <w:pPr>
        <w:spacing w:after="60"/>
        <w:ind w:left="510" w:hanging="510"/>
      </w:pPr>
      <w:r>
        <w:rPr>
          <w:b/>
          <w:i w:val="0"/>
        </w:rPr>
        <w:t>84.</w:t>
      </w:r>
      <w:r>
        <w:t xml:space="preserve"> The supreme, wondrous beauty cannot be told;</w:t>
      </w:r>
      <w:r>
        <w:br/>
      </w:r>
      <w:r>
        <w:t>what jubilation in his heart at the start of the sankirtana!</w:t>
      </w:r>
    </w:p>
    <w:p>
      <w:pPr>
        <w:spacing w:after="60"/>
        <w:ind w:left="510" w:hanging="510"/>
      </w:pPr>
      <w:r>
        <w:rPr>
          <w:b/>
          <w:i w:val="0"/>
        </w:rPr>
        <w:t>85.</w:t>
      </w:r>
      <w:r>
        <w:t xml:space="preserve"> Remembering Nitai, Advaita and Gorachand with their associates,</w:t>
      </w:r>
      <w:r>
        <w:br/>
      </w:r>
      <w:r>
        <w:t>he overflowed with prema and could not contain himself.</w:t>
      </w:r>
    </w:p>
    <w:p>
      <w:pPr>
        <w:spacing w:after="60"/>
        <w:ind w:left="510" w:hanging="510"/>
      </w:pPr>
      <w:r>
        <w:rPr>
          <w:b/>
          <w:i w:val="0"/>
        </w:rPr>
        <w:t>86.</w:t>
      </w:r>
      <w:r>
        <w:t xml:space="preserve"> Bowing to the ground before all the mahantas,</w:t>
      </w:r>
      <w:r>
        <w:br/>
      </w:r>
      <w:r>
        <w:t>he took the karatalas in his hands and began the alapa.</w:t>
      </w:r>
      <w:r>
        <w:rPr>
          <w:b w:val="0"/>
          <w:i w:val="0"/>
          <w:vertAlign w:val="superscript"/>
        </w:rPr>
        <w:t>2</w:t>
      </w:r>
    </w:p>
    <w:p>
      <w:pPr>
        <w:spacing w:after="60"/>
        <w:ind w:left="510" w:hanging="510"/>
      </w:pPr>
      <w:r>
        <w:rPr>
          <w:b/>
          <w:i w:val="0"/>
        </w:rPr>
        <w:t>87.</w:t>
      </w:r>
      <w:r>
        <w:t xml:space="preserve"> In a gentle smile his teeth shone beautifully;</w:t>
      </w:r>
      <w:r>
        <w:br/>
      </w:r>
      <w:r>
        <w:t>he was covered with sweat and tears, with great bliss at heart.</w:t>
      </w:r>
    </w:p>
    <w:p>
      <w:pPr>
        <w:spacing w:after="60"/>
        <w:ind w:left="510" w:hanging="510"/>
      </w:pPr>
      <w:r>
        <w:rPr>
          <w:b/>
          <w:i w:val="0"/>
        </w:rPr>
        <w:t>88.</w:t>
      </w:r>
      <w:r>
        <w:t xml:space="preserve"> Thus in the </w:t>
      </w:r>
      <w:r>
        <w:rPr>
          <w:b w:val="0"/>
          <w:i/>
        </w:rPr>
        <w:t>Stavamrita-lahari</w:t>
      </w:r>
      <w:r>
        <w:t>:</w:t>
      </w:r>
      <w:r>
        <w:br/>
      </w:r>
      <w:r>
        <w:rPr>
          <w:b w:val="0"/>
          <w:i/>
        </w:rPr>
        <w:t>To him whose face lit up the quarters with the radiance of his teeth</w:t>
      </w:r>
      <w:r>
        <w:br/>
      </w:r>
      <w:r>
        <w:rPr>
          <w:b w:val="0"/>
          <w:i/>
        </w:rPr>
        <w:t>in the gentle smile born of the bliss of sankirtana,</w:t>
      </w:r>
      <w:r>
        <w:br/>
      </w:r>
      <w:r>
        <w:rPr>
          <w:b w:val="0"/>
          <w:i/>
        </w:rPr>
        <w:t>who was bathed in streams of sweat and tears —</w:t>
      </w:r>
      <w:r>
        <w:br/>
      </w:r>
      <w:r>
        <w:rPr>
          <w:b w:val="0"/>
          <w:i/>
        </w:rPr>
        <w:t>to Sri Narottama, obeisances, obeisances!</w:t>
      </w:r>
    </w:p>
    <w:p>
      <w:pPr>
        <w:spacing w:after="60"/>
        <w:ind w:left="510" w:hanging="510"/>
      </w:pPr>
      <w:r>
        <w:rPr>
          <w:b/>
          <w:i w:val="0"/>
        </w:rPr>
        <w:t>89.</w:t>
      </w:r>
      <w:r>
        <w:t xml:space="preserve"> On Devidasa and others he had earlier bestowed power;</w:t>
      </w:r>
      <w:r>
        <w:br/>
      </w:r>
      <w:r>
        <w:t>now, at his direction, they became intoxicated in song and music.</w:t>
      </w:r>
    </w:p>
    <w:p>
      <w:pPr>
        <w:spacing w:after="60"/>
        <w:ind w:left="510" w:hanging="510"/>
      </w:pPr>
      <w:r>
        <w:rPr>
          <w:b/>
          <w:i w:val="0"/>
        </w:rPr>
        <w:t>90.</w:t>
      </w:r>
      <w:r>
        <w:t xml:space="preserve"> The mridangas sounded, sweet as nectar;</w:t>
      </w:r>
      <w:r>
        <w:br/>
      </w:r>
      <w:r>
        <w:t>the alapa, the karatalas and the music blended together.</w:t>
      </w:r>
    </w:p>
    <w:p>
      <w:pPr>
        <w:spacing w:after="60"/>
        <w:ind w:left="510" w:hanging="510"/>
      </w:pPr>
      <w:r>
        <w:rPr>
          <w:b/>
          <w:i w:val="0"/>
        </w:rPr>
        <w:t>91.</w:t>
      </w:r>
      <w:r>
        <w:t xml:space="preserve"> Sri Raghunandana could not contain himself:</w:t>
      </w:r>
      <w:r>
        <w:br/>
      </w:r>
      <w:r>
        <w:t>like a maddened lion he roared, remembering Gauranga.</w:t>
      </w:r>
    </w:p>
    <w:p>
      <w:pPr>
        <w:spacing w:after="60"/>
        <w:ind w:left="510" w:hanging="510"/>
      </w:pPr>
      <w:r>
        <w:rPr>
          <w:b/>
          <w:i w:val="0"/>
        </w:rPr>
        <w:t>92.</w:t>
      </w:r>
      <w:r>
        <w:t xml:space="preserve"> The Acharya brought holy garlands and sandal</w:t>
      </w:r>
      <w:r>
        <w:br/>
      </w:r>
      <w:r>
        <w:t>and at once touched them to the khols and karatalas.</w:t>
      </w:r>
    </w:p>
    <w:p>
      <w:pPr>
        <w:spacing w:after="60"/>
        <w:ind w:left="510" w:hanging="510"/>
      </w:pPr>
      <w:r>
        <w:rPr>
          <w:b/>
          <w:i w:val="0"/>
        </w:rPr>
        <w:t>93.</w:t>
      </w:r>
      <w:r>
        <w:t xml:space="preserve"> Sri Raghunandana, forgetting himself in prema,</w:t>
      </w:r>
      <w:r>
        <w:br/>
      </w:r>
      <w:r>
        <w:t>smeared Narottama with sandal with his own hands,</w:t>
      </w:r>
    </w:p>
    <w:p>
      <w:pPr>
        <w:spacing w:after="60"/>
        <w:ind w:left="510" w:hanging="510"/>
      </w:pPr>
      <w:r>
        <w:rPr>
          <w:b/>
          <w:i w:val="0"/>
        </w:rPr>
        <w:t>94.</w:t>
      </w:r>
      <w:r>
        <w:t xml:space="preserve"> put a garland on him and embraced him firmly;</w:t>
      </w:r>
      <w:r>
        <w:br/>
      </w:r>
      <w:r>
        <w:t>in the same way he gave holy garlands and sandal to all.</w:t>
      </w:r>
    </w:p>
    <w:p>
      <w:pPr>
        <w:spacing w:after="60"/>
        <w:ind w:left="510" w:hanging="510"/>
      </w:pPr>
      <w:r>
        <w:rPr>
          <w:b/>
          <w:i w:val="0"/>
        </w:rPr>
        <w:t>95.</w:t>
      </w:r>
      <w:r>
        <w:t xml:space="preserve"> All, bowing at Raghunandana's feet,</w:t>
      </w:r>
      <w:r>
        <w:br/>
      </w:r>
      <w:r>
        <w:t>with all their hearts deemed themselves blessed.</w:t>
      </w:r>
    </w:p>
    <w:p>
      <w:pPr>
        <w:spacing w:after="60"/>
        <w:ind w:left="510" w:hanging="510"/>
      </w:pPr>
      <w:r>
        <w:rPr>
          <w:b/>
          <w:i w:val="0"/>
        </w:rPr>
        <w:t>96.</w:t>
      </w:r>
      <w:r>
        <w:t xml:space="preserve"> Sri Gauranga Dasa began to beat the tala;</w:t>
      </w:r>
      <w:r>
        <w:rPr>
          <w:b w:val="0"/>
          <w:i w:val="0"/>
          <w:vertAlign w:val="superscript"/>
        </w:rPr>
        <w:t>3</w:t>
      </w:r>
      <w:r>
        <w:br/>
      </w:r>
      <w:r>
        <w:t>at first the instruments sounded very softly,</w:t>
      </w:r>
    </w:p>
    <w:p>
      <w:pPr>
        <w:spacing w:after="60"/>
        <w:ind w:left="510" w:hanging="510"/>
      </w:pPr>
      <w:r>
        <w:rPr>
          <w:b/>
          <w:i w:val="0"/>
        </w:rPr>
        <w:t>97.</w:t>
      </w:r>
      <w:r>
        <w:t xml:space="preserve"> and then new and new things swelled moment by moment,</w:t>
      </w:r>
      <w:r>
        <w:br/>
      </w:r>
      <w:r>
        <w:t>as shoots of nectar grow thick and fast.</w:t>
      </w:r>
    </w:p>
    <w:p>
      <w:pPr>
        <w:spacing w:after="60"/>
        <w:ind w:left="510" w:hanging="510"/>
      </w:pPr>
      <w:r>
        <w:rPr>
          <w:b/>
          <w:i w:val="0"/>
        </w:rPr>
        <w:t>98.</w:t>
      </w:r>
      <w:r>
        <w:t xml:space="preserve"> Hearing the wondrous, wondrous music, the gods</w:t>
      </w:r>
      <w:r>
        <w:br/>
      </w:r>
      <w:r>
        <w:t>with the gandharvas and kinnaras filled the sky,</w:t>
      </w:r>
    </w:p>
    <w:p>
      <w:pPr>
        <w:spacing w:after="60"/>
        <w:ind w:left="510" w:hanging="510"/>
      </w:pPr>
      <w:r>
        <w:rPr>
          <w:b/>
          <w:i w:val="0"/>
        </w:rPr>
        <w:t>99.</w:t>
      </w:r>
      <w:r>
        <w:t xml:space="preserve"> and, wholly losing composure, they showered flowers</w:t>
      </w:r>
      <w:r>
        <w:br/>
      </w:r>
      <w:r>
        <w:t>and, mingling with men, fulfilled their longing.</w:t>
      </w:r>
    </w:p>
    <w:p>
      <w:pPr>
        <w:spacing w:after="60"/>
        <w:ind w:left="510" w:hanging="510"/>
      </w:pPr>
      <w:r>
        <w:rPr>
          <w:b/>
          <w:i w:val="0"/>
        </w:rPr>
        <w:t>100.</w:t>
      </w:r>
      <w:r>
        <w:t xml:space="preserve"> Meanwhile all the mahantas said to one another:</w:t>
      </w:r>
      <w:r>
        <w:br/>
      </w:r>
      <w:r>
        <w:t>"This is Prabhu's wondrous creation through Narottama.</w:t>
      </w:r>
    </w:p>
    <w:p>
      <w:pPr>
        <w:spacing w:after="60"/>
        <w:ind w:left="510" w:hanging="510"/>
      </w:pPr>
      <w:r>
        <w:rPr>
          <w:b/>
          <w:i w:val="0"/>
        </w:rPr>
        <w:t>101.</w:t>
      </w:r>
      <w:r>
        <w:t xml:space="preserve"> Such music full of prema we have never heard,</w:t>
      </w:r>
      <w:r>
        <w:br/>
      </w:r>
      <w:r>
        <w:t>such a mode of singing we have never seen.</w:t>
      </w:r>
    </w:p>
    <w:p>
      <w:pPr>
        <w:spacing w:after="60"/>
        <w:ind w:left="510" w:hanging="510"/>
      </w:pPr>
      <w:r>
        <w:rPr>
          <w:b/>
          <w:i w:val="0"/>
        </w:rPr>
        <w:t>102.</w:t>
      </w:r>
      <w:r>
        <w:t xml:space="preserve"> Narottama's voice is a stream of nectar:</w:t>
      </w:r>
      <w:r>
        <w:br/>
      </w:r>
      <w:r>
        <w:t>whoever drinks it feels his thirst grow ceaselessly.</w:t>
      </w:r>
    </w:p>
    <w:p>
      <w:pPr>
        <w:spacing w:after="60"/>
        <w:ind w:left="510" w:hanging="510"/>
      </w:pPr>
      <w:r>
        <w:rPr>
          <w:b/>
          <w:i w:val="0"/>
        </w:rPr>
        <w:t>103.</w:t>
      </w:r>
      <w:r>
        <w:t xml:space="preserve"> What wondrous turns he shows in his singing!</w:t>
      </w:r>
      <w:r>
        <w:br/>
      </w:r>
      <w:r>
        <w:t>Do the gandharvas and kinnaras know their secret?</w:t>
      </w:r>
    </w:p>
    <w:p>
      <w:pPr>
        <w:spacing w:after="60"/>
        <w:ind w:left="510" w:hanging="510"/>
      </w:pPr>
      <w:r>
        <w:rPr>
          <w:b/>
          <w:i w:val="0"/>
        </w:rPr>
        <w:t>104.</w:t>
      </w:r>
      <w:r>
        <w:t xml:space="preserve"> The Moon of Navadvipa, Prabhu, the son of Sri Shachi —</w:t>
      </w:r>
      <w:r>
        <w:br/>
      </w:r>
      <w:r>
        <w:t>surely it was for this that He drew him long ago.</w:t>
      </w:r>
    </w:p>
    <w:p>
      <w:pPr>
        <w:spacing w:after="60"/>
        <w:ind w:left="510" w:hanging="510"/>
      </w:pPr>
      <w:r>
        <w:rPr>
          <w:b/>
          <w:i w:val="0"/>
        </w:rPr>
        <w:t>105.</w:t>
      </w:r>
      <w:r>
        <w:t xml:space="preserve"> Subdued by Narottama's prema, Prabhu</w:t>
      </w:r>
      <w:r>
        <w:br/>
      </w:r>
      <w:r>
        <w:t>has entrusted to Narottama the treasury of song and music."</w:t>
      </w:r>
    </w:p>
    <w:p>
      <w:pPr>
        <w:spacing w:after="60"/>
        <w:ind w:left="510" w:hanging="510"/>
      </w:pPr>
      <w:r>
        <w:rPr>
          <w:b/>
          <w:i w:val="0"/>
        </w:rPr>
        <w:t>106.</w:t>
      </w:r>
      <w:r>
        <w:t xml:space="preserve"> Saying this, they embraced Narottama</w:t>
      </w:r>
      <w:r>
        <w:br/>
      </w:r>
      <w:r>
        <w:t>and all began to dance like madmen.</w:t>
      </w:r>
    </w:p>
    <w:p>
      <w:pPr>
        <w:spacing w:after="60"/>
        <w:ind w:left="510" w:hanging="510"/>
      </w:pPr>
      <w:r>
        <w:rPr>
          <w:b/>
          <w:i w:val="0"/>
        </w:rPr>
        <w:t>107.</w:t>
      </w:r>
      <w:r>
        <w:t xml:space="preserve"> What wondrous tears of bliss in everyone's eyes!</w:t>
      </w:r>
      <w:r>
        <w:br/>
      </w:r>
      <w:r>
        <w:t>Their bodies shone with holy garlands and sandal.</w:t>
      </w:r>
    </w:p>
    <w:p>
      <w:pPr>
        <w:spacing w:after="60"/>
        <w:ind w:left="510" w:hanging="510"/>
      </w:pPr>
      <w:r>
        <w:rPr>
          <w:b/>
          <w:i w:val="0"/>
        </w:rPr>
        <w:t>108.</w:t>
      </w:r>
      <w:r>
        <w:t xml:space="preserve"> Narottama, intoxicated, sang Hari's virtues,</w:t>
      </w:r>
      <w:r>
        <w:br/>
      </w:r>
      <w:r>
        <w:t>and Gaura Raya with His associates lost His composure.</w:t>
      </w:r>
    </w:p>
    <w:p>
      <w:pPr>
        <w:spacing w:after="60"/>
        <w:ind w:left="510" w:hanging="510"/>
      </w:pPr>
      <w:r>
        <w:rPr>
          <w:b/>
          <w:i w:val="0"/>
        </w:rPr>
        <w:t>109.</w:t>
      </w:r>
      <w:r>
        <w:t xml:space="preserve"> Nityananda, Advaita, Srivasa, Gadadhara,</w:t>
      </w:r>
      <w:r>
        <w:br/>
      </w:r>
      <w:r>
        <w:t>Murari, Svarupa, Haridasa, Vakreshvara,</w:t>
      </w:r>
    </w:p>
    <w:p>
      <w:pPr>
        <w:spacing w:after="60"/>
        <w:ind w:left="510" w:hanging="510"/>
      </w:pPr>
      <w:r>
        <w:rPr>
          <w:b/>
          <w:i w:val="0"/>
        </w:rPr>
        <w:t>110.</w:t>
      </w:r>
      <w:r>
        <w:t xml:space="preserve"> Jagadisha, Gauridasa and all the others</w:t>
      </w:r>
      <w:r>
        <w:br/>
      </w:r>
      <w:r>
        <w:t>joyfully became visible to everyone's eyes.</w:t>
      </w:r>
      <w:r>
        <w:rPr>
          <w:b w:val="0"/>
          <w:i w:val="0"/>
          <w:vertAlign w:val="superscript"/>
        </w:rPr>
        <w:t>4</w:t>
      </w:r>
    </w:p>
    <w:p>
      <w:pPr>
        <w:spacing w:after="60"/>
        <w:ind w:left="510" w:hanging="510"/>
      </w:pPr>
      <w:r>
        <w:rPr>
          <w:b/>
          <w:i w:val="0"/>
        </w:rPr>
        <w:t>111.</w:t>
      </w:r>
      <w:r>
        <w:t xml:space="preserve"> At that moment all forgot themselves —</w:t>
      </w:r>
      <w:r>
        <w:br/>
      </w:r>
      <w:r>
        <w:t>as if they were sporting joyfully in Navadvipa.</w:t>
      </w:r>
    </w:p>
    <w:p>
      <w:pPr>
        <w:spacing w:after="60"/>
        <w:ind w:left="510" w:hanging="510"/>
      </w:pPr>
      <w:r>
        <w:rPr>
          <w:b/>
          <w:i w:val="0"/>
        </w:rPr>
        <w:t>112.</w:t>
      </w:r>
      <w:r>
        <w:t xml:space="preserve"> Sri Achyutananda and others danced,</w:t>
      </w:r>
      <w:r>
        <w:br/>
      </w:r>
      <w:r>
        <w:t>and with them danced the son of Shachi.</w:t>
      </w:r>
    </w:p>
    <w:p>
      <w:pPr>
        <w:spacing w:after="60"/>
        <w:ind w:left="510" w:hanging="510"/>
      </w:pPr>
      <w:r>
        <w:rPr>
          <w:b/>
          <w:i w:val="0"/>
        </w:rPr>
        <w:t>113.</w:t>
      </w:r>
      <w:r>
        <w:t xml:space="preserve"> Prabhu Nityananda, with great gladness of heart,</w:t>
      </w:r>
      <w:r>
        <w:br/>
      </w:r>
      <w:r>
        <w:t>danced beside his dear Narottama.</w:t>
      </w:r>
    </w:p>
    <w:p>
      <w:pPr>
        <w:spacing w:after="60"/>
        <w:ind w:left="510" w:hanging="510"/>
      </w:pPr>
      <w:r>
        <w:rPr>
          <w:b/>
          <w:i w:val="0"/>
        </w:rPr>
        <w:t>114.</w:t>
      </w:r>
      <w:r>
        <w:t xml:space="preserve"> Prabhu Sri Advaita danced in great intoxication,</w:t>
      </w:r>
      <w:r>
        <w:br/>
      </w:r>
      <w:r>
        <w:t>taking with him Ramachandra, Shyamananda and all the others.</w:t>
      </w:r>
    </w:p>
    <w:p>
      <w:pPr>
        <w:spacing w:after="60"/>
        <w:ind w:left="510" w:hanging="510"/>
      </w:pPr>
      <w:r>
        <w:rPr>
          <w:b/>
          <w:i w:val="0"/>
        </w:rPr>
        <w:t>115.</w:t>
      </w:r>
      <w:r>
        <w:t xml:space="preserve"> Pandita Gadadhara danced in the joy of prema,</w:t>
      </w:r>
      <w:r>
        <w:br/>
      </w:r>
      <w:r>
        <w:t>bringing Srinivasa Acharya to Prabhu.</w:t>
      </w:r>
    </w:p>
    <w:p>
      <w:pPr>
        <w:spacing w:after="60"/>
        <w:ind w:left="510" w:hanging="510"/>
      </w:pPr>
      <w:r>
        <w:rPr>
          <w:b/>
          <w:i w:val="0"/>
        </w:rPr>
        <w:t>116.</w:t>
      </w:r>
      <w:r>
        <w:t xml:space="preserve"> In the same great festivity danced Pandita Srivasa,</w:t>
      </w:r>
      <w:r>
        <w:br/>
      </w:r>
      <w:r>
        <w:t>Sri Murari Gupta, Sri Svarupa, Haridasa,</w:t>
      </w:r>
    </w:p>
    <w:p>
      <w:pPr>
        <w:spacing w:after="60"/>
        <w:ind w:left="510" w:hanging="510"/>
      </w:pPr>
      <w:r>
        <w:rPr>
          <w:b/>
          <w:i w:val="0"/>
        </w:rPr>
        <w:t>117.</w:t>
      </w:r>
      <w:r>
        <w:t xml:space="preserve"> Shriman Pandita, the brahmachari Shuklambara,</w:t>
      </w:r>
      <w:r>
        <w:br/>
      </w:r>
      <w:r>
        <w:t>Vasudeva Datta, Sri Pandita Vakreshvara,</w:t>
      </w:r>
    </w:p>
    <w:p>
      <w:pPr>
        <w:spacing w:after="60"/>
        <w:ind w:left="510" w:hanging="510"/>
      </w:pPr>
      <w:r>
        <w:rPr>
          <w:b/>
          <w:i w:val="0"/>
        </w:rPr>
        <w:t>118.</w:t>
      </w:r>
      <w:r>
        <w:t xml:space="preserve"> Gadadhara Dasa, Sri Mukunda, Narahari,</w:t>
      </w:r>
      <w:r>
        <w:br/>
      </w:r>
      <w:r>
        <w:t>Gauridasa Pandita, Nakula Brahmachari,</w:t>
      </w:r>
    </w:p>
    <w:p>
      <w:pPr>
        <w:spacing w:after="60"/>
        <w:ind w:left="510" w:hanging="510"/>
      </w:pPr>
      <w:r>
        <w:rPr>
          <w:b/>
          <w:i w:val="0"/>
        </w:rPr>
        <w:t>119.</w:t>
      </w:r>
      <w:r>
        <w:t xml:space="preserve"> Jagadisha, Suryadasa, Acharya-nandana,</w:t>
      </w:r>
      <w:r>
        <w:br/>
      </w:r>
      <w:r>
        <w:t>Shrinatha, Mahesha, Yadu, Sri Madhusudana,</w:t>
      </w:r>
    </w:p>
    <w:p>
      <w:pPr>
        <w:spacing w:after="60"/>
        <w:ind w:left="510" w:hanging="510"/>
      </w:pPr>
      <w:r>
        <w:rPr>
          <w:b/>
          <w:i w:val="0"/>
        </w:rPr>
        <w:t>120.</w:t>
      </w:r>
      <w:r>
        <w:t xml:space="preserve"> Govinda, Madhava, Vasu, Ramananda Raya,</w:t>
      </w:r>
      <w:r>
        <w:br/>
      </w:r>
      <w:r>
        <w:t>Sri Vijaya, Dhananjaya, Datta Sri Mukunda,</w:t>
      </w:r>
    </w:p>
    <w:p>
      <w:pPr>
        <w:spacing w:after="60"/>
        <w:ind w:left="510" w:hanging="510"/>
      </w:pPr>
      <w:r>
        <w:rPr>
          <w:b/>
          <w:i w:val="0"/>
        </w:rPr>
        <w:t>121.</w:t>
      </w:r>
      <w:r>
        <w:t xml:space="preserve"> Sanatana, Rupa, Raghunatha, Kashishvara —</w:t>
      </w:r>
      <w:r>
        <w:br/>
      </w:r>
      <w:r>
        <w:t>countless associates of Sri Prabhu danced.</w:t>
      </w:r>
    </w:p>
    <w:p>
      <w:pPr>
        <w:spacing w:after="60"/>
        <w:ind w:left="510" w:hanging="510"/>
      </w:pPr>
      <w:r>
        <w:rPr>
          <w:b/>
          <w:i w:val="0"/>
        </w:rPr>
        <w:t>122.</w:t>
      </w:r>
      <w:r>
        <w:t xml:space="preserve"> The turns of their dance intoxicate the world with delight;</w:t>
      </w:r>
      <w:r>
        <w:br/>
      </w:r>
      <w:r>
        <w:t>at the movement of their feet the earth trembles.</w:t>
      </w:r>
    </w:p>
    <w:p>
      <w:pPr>
        <w:spacing w:after="60"/>
        <w:ind w:left="510" w:hanging="510"/>
      </w:pPr>
      <w:r>
        <w:rPr>
          <w:b/>
          <w:i w:val="0"/>
        </w:rPr>
        <w:t>123.</w:t>
      </w:r>
      <w:r>
        <w:t xml:space="preserve"> The manifest and the unmanifest came together in one place —</w:t>
      </w:r>
      <w:r>
        <w:br/>
      </w:r>
      <w:r>
        <w:t>what a wondrous dance! No one remembers the body.</w:t>
      </w:r>
    </w:p>
    <w:p>
      <w:pPr>
        <w:spacing w:after="60"/>
        <w:ind w:left="510" w:hanging="510"/>
      </w:pPr>
      <w:r>
        <w:rPr>
          <w:b/>
          <w:i w:val="0"/>
        </w:rPr>
        <w:t>124.</w:t>
      </w:r>
      <w:r>
        <w:t xml:space="preserve"> At the supremely intoxicating music the heart exults;</w:t>
      </w:r>
      <w:r>
        <w:br/>
      </w:r>
      <w:r>
        <w:t>all roar, clapping their hands.</w:t>
      </w:r>
    </w:p>
    <w:p>
      <w:pPr>
        <w:spacing w:after="60"/>
        <w:ind w:left="510" w:hanging="510"/>
      </w:pPr>
      <w:r>
        <w:rPr>
          <w:b/>
          <w:i w:val="0"/>
        </w:rPr>
        <w:t>125.</w:t>
      </w:r>
      <w:r>
        <w:t xml:space="preserve"> Who can hold himself up, drinking the nectar of the song?</w:t>
      </w:r>
      <w:r>
        <w:br/>
      </w:r>
      <w:r>
        <w:t>Moment by moment waves of various bhavas arise.</w:t>
      </w:r>
    </w:p>
    <w:p>
      <w:pPr>
        <w:spacing w:after="60"/>
        <w:ind w:left="510" w:hanging="510"/>
      </w:pPr>
      <w:r>
        <w:rPr>
          <w:b/>
          <w:i w:val="0"/>
        </w:rPr>
        <w:t>126.</w:t>
      </w:r>
      <w:r>
        <w:t xml:space="preserve"> The Moon of Navadvipa, casting His glance in all directions,</w:t>
      </w:r>
      <w:r>
        <w:br/>
      </w:r>
      <w:r>
        <w:t>showers the nectar of prema, rare even for the gods.</w:t>
      </w:r>
    </w:p>
    <w:p>
      <w:pPr>
        <w:spacing w:after="60"/>
        <w:ind w:left="510" w:hanging="510"/>
      </w:pPr>
      <w:r>
        <w:rPr>
          <w:b/>
          <w:i w:val="0"/>
        </w:rPr>
        <w:t>127.</w:t>
      </w:r>
      <w:r>
        <w:t xml:space="preserve"> Countless people were maddened and could not restrain themselves;</w:t>
      </w:r>
      <w:r>
        <w:br/>
      </w:r>
      <w:r>
        <w:t>everywhere they wept, crying "Sri Krishna Chaitanya!"</w:t>
      </w:r>
    </w:p>
    <w:p>
      <w:pPr>
        <w:spacing w:after="60"/>
        <w:ind w:left="510" w:hanging="510"/>
      </w:pPr>
      <w:r>
        <w:rPr>
          <w:b/>
          <w:i w:val="0"/>
        </w:rPr>
        <w:t>128.</w:t>
      </w:r>
      <w:r>
        <w:t xml:space="preserve"> What Prabhu had told Narottama in the dream</w:t>
      </w:r>
      <w:r>
        <w:br/>
      </w:r>
      <w:r>
        <w:t>He revealed to all, rejoicing.</w:t>
      </w:r>
      <w:r>
        <w:rPr>
          <w:b w:val="0"/>
          <w:i w:val="0"/>
          <w:vertAlign w:val="superscript"/>
        </w:rPr>
        <w:t>5</w:t>
      </w:r>
    </w:p>
    <w:p>
      <w:pPr>
        <w:spacing w:after="60"/>
        <w:ind w:left="510" w:hanging="510"/>
      </w:pPr>
      <w:r>
        <w:rPr>
          <w:b/>
          <w:i w:val="0"/>
        </w:rPr>
        <w:t>129.</w:t>
      </w:r>
      <w:r>
        <w:t xml:space="preserve"> Who can understand this unearthly pastime of Prabhu?</w:t>
      </w:r>
      <w:r>
        <w:br/>
      </w:r>
      <w:r>
        <w:t>As He appeared, so He vanished.</w:t>
      </w:r>
    </w:p>
    <w:p>
      <w:pPr>
        <w:spacing w:after="60"/>
        <w:ind w:left="510" w:hanging="510"/>
      </w:pPr>
      <w:r>
        <w:rPr>
          <w:b/>
          <w:i w:val="0"/>
        </w:rPr>
        <w:t>130.</w:t>
      </w:r>
      <w:r>
        <w:t xml:space="preserve"> When Prabhu vanished, all were stunned:</w:t>
      </w:r>
      <w:r>
        <w:br/>
      </w:r>
      <w:r>
        <w:t>in that ecstasy all lost consciousness.</w:t>
      </w:r>
    </w:p>
    <w:p>
      <w:pPr>
        <w:spacing w:after="60"/>
        <w:ind w:left="510" w:hanging="510"/>
      </w:pPr>
      <w:r>
        <w:rPr>
          <w:b/>
          <w:i w:val="0"/>
        </w:rPr>
        <w:t>131.</w:t>
      </w:r>
      <w:r>
        <w:t xml:space="preserve"> Though all these wise ones had forgotten everything,</w:t>
      </w:r>
      <w:r>
        <w:br/>
      </w:r>
      <w:r>
        <w:t>they lamented, overwhelmed by separation:</w:t>
      </w:r>
    </w:p>
    <w:p>
      <w:pPr>
        <w:spacing w:after="60"/>
        <w:ind w:left="510" w:hanging="510"/>
      </w:pPr>
      <w:r>
        <w:rPr>
          <w:b/>
          <w:i w:val="0"/>
        </w:rPr>
        <w:t>132.</w:t>
      </w:r>
      <w:r>
        <w:t xml:space="preserve"> "Alas, alas, what a marvel we have just seen!</w:t>
      </w:r>
      <w:r>
        <w:br/>
      </w:r>
      <w:r>
        <w:t>Where have Gaura and Nityananda, jewels of virtue, gone?</w:t>
      </w:r>
    </w:p>
    <w:p>
      <w:pPr>
        <w:spacing w:after="60"/>
        <w:ind w:left="510" w:hanging="510"/>
      </w:pPr>
      <w:r>
        <w:rPr>
          <w:b/>
          <w:i w:val="0"/>
        </w:rPr>
        <w:t>133.</w:t>
      </w:r>
      <w:r>
        <w:t xml:space="preserve"> Where have Advaita, Srivasa, Gadadhara gone?</w:t>
      </w:r>
      <w:r>
        <w:br/>
      </w:r>
      <w:r>
        <w:t>Where are Sri Murari, Haridasa, Vakreshvara?</w:t>
      </w:r>
    </w:p>
    <w:p>
      <w:pPr>
        <w:spacing w:after="60"/>
        <w:ind w:left="510" w:hanging="510"/>
      </w:pPr>
      <w:r>
        <w:rPr>
          <w:b/>
          <w:i w:val="0"/>
        </w:rPr>
        <w:t>134.</w:t>
      </w:r>
      <w:r>
        <w:t xml:space="preserve"> Where are Narahari, Gauridasa and the Lord's other associates?" —</w:t>
      </w:r>
      <w:r>
        <w:br/>
      </w:r>
      <w:r>
        <w:t>so, taking their names, all wept.</w:t>
      </w:r>
    </w:p>
    <w:p>
      <w:pPr>
        <w:spacing w:after="60"/>
        <w:ind w:left="510" w:hanging="510"/>
      </w:pPr>
      <w:r>
        <w:rPr>
          <w:b/>
          <w:i w:val="0"/>
        </w:rPr>
        <w:t>135.</w:t>
      </w:r>
      <w:r>
        <w:t xml:space="preserve"> Sri Jahnava Ishvari could not contain herself:</w:t>
      </w:r>
      <w:r>
        <w:br/>
      </w:r>
      <w:r>
        <w:t>"Having shown Himself, where has He gone?" she said and wept.</w:t>
      </w:r>
    </w:p>
    <w:p>
      <w:pPr>
        <w:spacing w:after="60"/>
        <w:ind w:left="510" w:hanging="510"/>
      </w:pPr>
      <w:r>
        <w:rPr>
          <w:b/>
          <w:i w:val="0"/>
        </w:rPr>
        <w:t>136.</w:t>
      </w:r>
      <w:r>
        <w:t xml:space="preserve"> Sri Achyutananda and all the dear ones</w:t>
      </w:r>
      <w:r>
        <w:br/>
      </w:r>
      <w:r>
        <w:t>said weeping: "What dream have we seen?"</w:t>
      </w:r>
    </w:p>
    <w:p>
      <w:pPr>
        <w:spacing w:after="60"/>
        <w:ind w:left="510" w:hanging="510"/>
      </w:pPr>
      <w:r>
        <w:rPr>
          <w:b/>
          <w:i w:val="0"/>
        </w:rPr>
        <w:t>137.</w:t>
      </w:r>
      <w:r>
        <w:t xml:space="preserve"> Srinivasa and Narottama, when Prabhu disappeared,</w:t>
      </w:r>
      <w:r>
        <w:br/>
      </w:r>
      <w:r>
        <w:t>at once threw themselves to the ground.</w:t>
      </w:r>
    </w:p>
    <w:p>
      <w:pPr>
        <w:spacing w:after="60"/>
        <w:ind w:left="510" w:hanging="510"/>
      </w:pPr>
      <w:r>
        <w:rPr>
          <w:b/>
          <w:i w:val="0"/>
        </w:rPr>
        <w:t>138.</w:t>
      </w:r>
      <w:r>
        <w:t xml:space="preserve"> "Alas, alas, what has happened!" they cried and wept;</w:t>
      </w:r>
      <w:r>
        <w:br/>
      </w:r>
      <w:r>
        <w:t>hearing that weeping, wood and stone melt.</w:t>
      </w:r>
    </w:p>
    <w:p>
      <w:pPr>
        <w:spacing w:after="60"/>
        <w:ind w:left="510" w:hanging="510"/>
      </w:pPr>
      <w:r>
        <w:rPr>
          <w:b/>
          <w:i w:val="0"/>
        </w:rPr>
        <w:t>139.</w:t>
      </w:r>
      <w:r>
        <w:t xml:space="preserve"> Ramachandra, Shyamananda and others all around —</w:t>
      </w:r>
      <w:r>
        <w:br/>
      </w:r>
      <w:r>
        <w:t>who could keep composure at their weeping?</w:t>
      </w:r>
    </w:p>
    <w:p>
      <w:pPr>
        <w:spacing w:after="60"/>
        <w:ind w:left="510" w:hanging="510"/>
      </w:pPr>
      <w:r>
        <w:rPr>
          <w:b/>
          <w:i w:val="0"/>
        </w:rPr>
        <w:t>140.</w:t>
      </w:r>
      <w:r>
        <w:t xml:space="preserve"> Hundreds of thousands of people wept, and the tears from their eyes</w:t>
      </w:r>
      <w:r>
        <w:br/>
      </w:r>
      <w:r>
        <w:t>flowed in streams over the ground like the current of a river.</w:t>
      </w:r>
    </w:p>
    <w:p>
      <w:pPr>
        <w:spacing w:after="60"/>
        <w:ind w:left="510" w:hanging="510"/>
      </w:pPr>
      <w:r>
        <w:rPr>
          <w:b/>
          <w:i w:val="0"/>
        </w:rPr>
        <w:t>141.</w:t>
      </w:r>
      <w:r>
        <w:t xml:space="preserve"> The pashandis who had come to mock —</w:t>
      </w:r>
      <w:r>
        <w:br/>
      </w:r>
      <w:r>
        <w:t>all their hearts were turned; they wept in distress.</w:t>
      </w:r>
    </w:p>
    <w:p>
      <w:pPr>
        <w:spacing w:after="60"/>
        <w:ind w:left="510" w:hanging="510"/>
      </w:pPr>
      <w:r>
        <w:rPr>
          <w:b/>
          <w:i w:val="0"/>
        </w:rPr>
        <w:t>142.</w:t>
      </w:r>
      <w:r>
        <w:t xml:space="preserve"> No one could leave Gauranga's courtyard;</w:t>
      </w:r>
      <w:r>
        <w:br/>
      </w:r>
      <w:r>
        <w:t>the state they were all in cannot be described.</w:t>
      </w:r>
    </w:p>
    <w:p>
      <w:pPr>
        <w:spacing w:after="60"/>
        <w:ind w:left="510" w:hanging="510"/>
      </w:pPr>
      <w:r>
        <w:rPr>
          <w:b/>
          <w:i w:val="0"/>
        </w:rPr>
        <w:t>143.</w:t>
      </w:r>
      <w:r>
        <w:t xml:space="preserve"> The brahmana Vaninatha and others, who had lain unconscious,</w:t>
      </w:r>
      <w:r>
        <w:br/>
      </w:r>
      <w:r>
        <w:t>after a while came to their senses and grew calm.</w:t>
      </w:r>
    </w:p>
    <w:p>
      <w:pPr>
        <w:spacing w:after="60"/>
        <w:ind w:left="510" w:hanging="510"/>
      </w:pPr>
      <w:r>
        <w:rPr>
          <w:b/>
          <w:i w:val="0"/>
        </w:rPr>
        <w:t>144.</w:t>
      </w:r>
      <w:r>
        <w:t xml:space="preserve"> So all grew calm by Prabhu's will</w:t>
      </w:r>
      <w:r>
        <w:br/>
      </w:r>
      <w:r>
        <w:t>and saw Srinivasa Acharya rolling on the ground,</w:t>
      </w:r>
    </w:p>
    <w:p>
      <w:pPr>
        <w:spacing w:after="60"/>
        <w:ind w:left="510" w:hanging="510"/>
      </w:pPr>
      <w:r>
        <w:rPr>
          <w:b/>
          <w:i w:val="0"/>
        </w:rPr>
        <w:t>145.</w:t>
      </w:r>
      <w:r>
        <w:t xml:space="preserve"> and Narottama, Ramachandra, Sri Gokulananda,</w:t>
      </w:r>
      <w:r>
        <w:br/>
      </w:r>
      <w:r>
        <w:t>Shridasa, Sri Shyamananda, Gokula, Govinda,</w:t>
      </w:r>
    </w:p>
    <w:p>
      <w:pPr>
        <w:spacing w:after="60"/>
        <w:ind w:left="510" w:hanging="510"/>
      </w:pPr>
      <w:r>
        <w:rPr>
          <w:b/>
          <w:i w:val="0"/>
        </w:rPr>
        <w:t>146.</w:t>
      </w:r>
      <w:r>
        <w:t xml:space="preserve"> Sri Rasikananda, Devidasa and all the others</w:t>
      </w:r>
      <w:r>
        <w:br/>
      </w:r>
      <w:r>
        <w:t>lying unconscious on the ground.</w:t>
      </w:r>
    </w:p>
    <w:p>
      <w:pPr>
        <w:spacing w:after="60"/>
        <w:ind w:left="510" w:hanging="510"/>
      </w:pPr>
      <w:r>
        <w:rPr>
          <w:b/>
          <w:i w:val="0"/>
        </w:rPr>
        <w:t>147.</w:t>
      </w:r>
      <w:r>
        <w:t xml:space="preserve"> By the efforts of all the mahantas they</w:t>
      </w:r>
      <w:r>
        <w:br/>
      </w:r>
      <w:r>
        <w:t>came to consciousness, but could not compose themselves.</w:t>
      </w:r>
    </w:p>
    <w:p>
      <w:pPr>
        <w:spacing w:after="60"/>
        <w:ind w:left="510" w:hanging="510"/>
      </w:pPr>
      <w:r>
        <w:rPr>
          <w:b/>
          <w:i w:val="0"/>
        </w:rPr>
        <w:t>148.</w:t>
      </w:r>
      <w:r>
        <w:t xml:space="preserve"> After a while, growing calm and checking their weeping,</w:t>
      </w:r>
      <w:r>
        <w:br/>
      </w:r>
      <w:r>
        <w:t>Sri Acharya and Narottama lamented much.</w:t>
      </w:r>
    </w:p>
    <w:p>
      <w:pPr>
        <w:spacing w:after="60"/>
        <w:ind w:left="510" w:hanging="510"/>
      </w:pPr>
      <w:r>
        <w:rPr>
          <w:b/>
          <w:i w:val="0"/>
        </w:rPr>
        <w:t>149.</w:t>
      </w:r>
      <w:r>
        <w:t xml:space="preserve"> Sri Jahnava Ishvari, in a sweet, gentle voice,</w:t>
      </w:r>
      <w:r>
        <w:br/>
      </w:r>
      <w:r>
        <w:t>said privately to Narottama and Srinivasa:</w:t>
      </w:r>
    </w:p>
    <w:p>
      <w:pPr>
        <w:spacing w:after="60"/>
        <w:ind w:left="510" w:hanging="510"/>
      </w:pPr>
      <w:r>
        <w:rPr>
          <w:b/>
          <w:i w:val="0"/>
        </w:rPr>
        <w:t>150.</w:t>
      </w:r>
      <w:r>
        <w:t xml:space="preserve"> "Hearing this grief, the heart breaks;</w:t>
      </w:r>
      <w:r>
        <w:br/>
      </w:r>
      <w:r>
        <w:t>check your grief, remembering Prabhu's command.</w:t>
      </w:r>
    </w:p>
    <w:p>
      <w:pPr>
        <w:spacing w:after="60"/>
        <w:ind w:left="510" w:hanging="510"/>
      </w:pPr>
      <w:r>
        <w:rPr>
          <w:b/>
          <w:i w:val="0"/>
        </w:rPr>
        <w:t>151.</w:t>
      </w:r>
      <w:r>
        <w:t xml:space="preserve"> Now is just the time to begin the play with colored powder."</w:t>
      </w:r>
      <w:r>
        <w:rPr>
          <w:b w:val="0"/>
          <w:i w:val="0"/>
          <w:vertAlign w:val="superscript"/>
        </w:rPr>
        <w:t>6</w:t>
      </w:r>
      <w:r>
        <w:br/>
      </w:r>
      <w:r>
        <w:t>Hearing and remembering, they rejoiced at heart.</w:t>
      </w:r>
    </w:p>
    <w:p>
      <w:pPr>
        <w:spacing w:after="60"/>
        <w:ind w:left="510" w:hanging="510"/>
      </w:pPr>
      <w:r>
        <w:rPr>
          <w:b/>
          <w:i w:val="0"/>
        </w:rPr>
        <w:t>152.</w:t>
      </w:r>
      <w:r>
        <w:t xml:space="preserve"> Bowing at the feet of Sri Jahnava Ishvari,</w:t>
      </w:r>
      <w:r>
        <w:br/>
      </w:r>
      <w:r>
        <w:t>they went with everyone to the mahantas.</w:t>
      </w:r>
    </w:p>
    <w:p>
      <w:pPr>
        <w:spacing w:after="60"/>
        <w:ind w:left="510" w:hanging="510"/>
      </w:pPr>
      <w:r>
        <w:rPr>
          <w:b/>
          <w:i w:val="0"/>
        </w:rPr>
        <w:t>153.</w:t>
      </w:r>
      <w:r>
        <w:t xml:space="preserve"> Acharya Thakura and the Mahashaya with their people</w:t>
      </w:r>
      <w:r>
        <w:br/>
      </w:r>
      <w:r>
        <w:t>consoled Sri Achyutananda and all the others:</w:t>
      </w:r>
    </w:p>
    <w:p>
      <w:pPr>
        <w:spacing w:after="60"/>
        <w:ind w:left="510" w:hanging="510"/>
      </w:pPr>
      <w:r>
        <w:rPr>
          <w:b/>
          <w:i w:val="0"/>
        </w:rPr>
        <w:t>154.</w:t>
      </w:r>
      <w:r>
        <w:t xml:space="preserve"> "Nityananda, Advaita and Gaura with Their associates</w:t>
      </w:r>
      <w:r>
        <w:br/>
      </w:r>
      <w:r>
        <w:t>are in every way subdued by your prema.</w:t>
      </w:r>
    </w:p>
    <w:p>
      <w:pPr>
        <w:spacing w:after="60"/>
        <w:ind w:left="510" w:hanging="510"/>
      </w:pPr>
      <w:r>
        <w:rPr>
          <w:b/>
          <w:i w:val="0"/>
        </w:rPr>
        <w:t>155.</w:t>
      </w:r>
      <w:r>
        <w:t xml:space="preserve"> Birth after birth you are servants of Prabhu;</w:t>
      </w:r>
      <w:r>
        <w:br/>
      </w:r>
      <w:r>
        <w:t>He is always visible to your eyes."</w:t>
      </w:r>
    </w:p>
    <w:p>
      <w:pPr>
        <w:spacing w:after="60"/>
        <w:ind w:left="510" w:hanging="510"/>
      </w:pPr>
      <w:r>
        <w:rPr>
          <w:b/>
          <w:i w:val="0"/>
        </w:rPr>
        <w:t>156.</w:t>
      </w:r>
      <w:r>
        <w:t xml:space="preserve"> They said: "May the bliss we found in your kirtana</w:t>
      </w:r>
      <w:r>
        <w:br/>
      </w:r>
      <w:r>
        <w:t>remain in our hearts birth after birth."</w:t>
      </w:r>
    </w:p>
    <w:p>
      <w:pPr>
        <w:spacing w:after="60"/>
        <w:ind w:left="510" w:hanging="510"/>
      </w:pPr>
      <w:r>
        <w:rPr>
          <w:b/>
          <w:i w:val="0"/>
        </w:rPr>
        <w:t>157.</w:t>
      </w:r>
      <w:r>
        <w:t xml:space="preserve"> Saying this, they embraced everyone,</w:t>
      </w:r>
      <w:r>
        <w:br/>
      </w:r>
      <w:r>
        <w:t>bathed in tears, unable to contain themselves.</w:t>
      </w:r>
    </w:p>
    <w:p>
      <w:pPr>
        <w:spacing w:after="60"/>
        <w:ind w:left="510" w:hanging="510"/>
      </w:pPr>
      <w:r>
        <w:rPr>
          <w:b/>
          <w:i w:val="0"/>
        </w:rPr>
        <w:t>158.</w:t>
      </w:r>
      <w:r>
        <w:t xml:space="preserve"> Srinivasa, Narottama and all the others</w:t>
      </w:r>
      <w:r>
        <w:br/>
      </w:r>
      <w:r>
        <w:t>bowed in prema at the feet of all.</w:t>
      </w:r>
    </w:p>
    <w:p>
      <w:pPr>
        <w:spacing w:after="60"/>
        <w:ind w:left="510" w:hanging="510"/>
      </w:pPr>
      <w:r>
        <w:rPr>
          <w:b/>
          <w:i w:val="0"/>
        </w:rPr>
        <w:t>159.</w:t>
      </w:r>
      <w:r>
        <w:t xml:space="preserve"> The bliss they all shared at that moment —</w:t>
      </w:r>
      <w:r>
        <w:br/>
      </w:r>
      <w:r>
        <w:t>is it possible to tell it with one mouth?</w:t>
      </w:r>
    </w:p>
    <w:p>
      <w:pPr>
        <w:spacing w:after="60"/>
        <w:ind w:left="510" w:hanging="510"/>
      </w:pPr>
      <w:r>
        <w:rPr>
          <w:b/>
          <w:i w:val="0"/>
        </w:rPr>
        <w:t>160.</w:t>
      </w:r>
      <w:r>
        <w:t xml:space="preserve"> Srinivasa Acharya and Thakura Mahashaya</w:t>
      </w:r>
      <w:r>
        <w:br/>
      </w:r>
      <w:r>
        <w:t>respectfully addressed all the mahantas:</w:t>
      </w:r>
    </w:p>
    <w:p>
      <w:pPr>
        <w:spacing w:after="60"/>
        <w:ind w:left="510" w:hanging="510"/>
      </w:pPr>
      <w:r>
        <w:rPr>
          <w:b/>
          <w:i w:val="0"/>
        </w:rPr>
        <w:t>161.</w:t>
      </w:r>
      <w:r>
        <w:t xml:space="preserve"> "Offering colored powder to Prabhu's holy body,</w:t>
      </w:r>
      <w:r>
        <w:br/>
      </w:r>
      <w:r>
        <w:t>begin the play with powder together with everyone."</w:t>
      </w:r>
    </w:p>
    <w:p>
      <w:pPr>
        <w:spacing w:after="60"/>
        <w:ind w:left="510" w:hanging="510"/>
      </w:pPr>
      <w:r>
        <w:rPr>
          <w:b/>
          <w:i w:val="0"/>
        </w:rPr>
        <w:t>162.</w:t>
      </w:r>
      <w:r>
        <w:t xml:space="preserve"> As soon as they heard it, everyone's heart rejoiced;</w:t>
      </w:r>
      <w:r>
        <w:br/>
      </w:r>
      <w:r>
        <w:t>at that moment Sri Santosha came bringing powder —</w:t>
      </w:r>
    </w:p>
    <w:p>
      <w:pPr>
        <w:spacing w:after="60"/>
        <w:ind w:left="510" w:hanging="510"/>
      </w:pPr>
      <w:r>
        <w:rPr>
          <w:b/>
          <w:i w:val="0"/>
        </w:rPr>
        <w:t>163.</w:t>
      </w:r>
      <w:r>
        <w:t xml:space="preserve"> of various kinds, fragrant and lovely,</w:t>
      </w:r>
      <w:r>
        <w:br/>
      </w:r>
      <w:r>
        <w:t>in separate dishes, delightfully beautiful.</w:t>
      </w:r>
    </w:p>
    <w:p>
      <w:pPr>
        <w:spacing w:after="60"/>
        <w:ind w:left="510" w:hanging="510"/>
      </w:pPr>
      <w:r>
        <w:rPr>
          <w:b/>
          <w:i w:val="0"/>
        </w:rPr>
        <w:t>164.</w:t>
      </w:r>
      <w:r>
        <w:t xml:space="preserve"> So much powder was brought that it could not be counted;</w:t>
      </w:r>
      <w:r>
        <w:br/>
      </w:r>
      <w:r>
        <w:t>everything around became powder, a marvel to see.</w:t>
      </w:r>
    </w:p>
    <w:p>
      <w:pPr>
        <w:spacing w:after="60"/>
        <w:ind w:left="510" w:hanging="510"/>
      </w:pPr>
      <w:r>
        <w:rPr>
          <w:b/>
          <w:i w:val="0"/>
        </w:rPr>
        <w:t>165.</w:t>
      </w:r>
      <w:r>
        <w:t xml:space="preserve"> Sri Thakura Mahashaya with Ramachandra</w:t>
      </w:r>
      <w:r>
        <w:br/>
      </w:r>
      <w:r>
        <w:t>arranged powder beautifully before Sri Ishvari.</w:t>
      </w:r>
    </w:p>
    <w:p>
      <w:pPr>
        <w:spacing w:after="60"/>
        <w:ind w:left="510" w:hanging="510"/>
      </w:pPr>
      <w:r>
        <w:rPr>
          <w:b/>
          <w:i w:val="0"/>
        </w:rPr>
        <w:t>166.</w:t>
      </w:r>
      <w:r>
        <w:t xml:space="preserve"> Taking the powder, the Ishvari went into the holy temple,</w:t>
      </w:r>
      <w:r>
        <w:br/>
      </w:r>
      <w:r>
        <w:t>put powder on Prabhu's body and gazed her fill.</w:t>
      </w:r>
    </w:p>
    <w:p>
      <w:pPr>
        <w:spacing w:after="60"/>
        <w:ind w:left="510" w:hanging="510"/>
      </w:pPr>
      <w:r>
        <w:rPr>
          <w:b/>
          <w:i w:val="0"/>
        </w:rPr>
        <w:t>167.</w:t>
      </w:r>
      <w:r>
        <w:t xml:space="preserve"> Losing her composure, she came back into seclusion</w:t>
      </w:r>
      <w:r>
        <w:br/>
      </w:r>
      <w:r>
        <w:t>and could not check the tears from both her eyes.</w:t>
      </w:r>
    </w:p>
    <w:p>
      <w:pPr>
        <w:spacing w:after="60"/>
        <w:ind w:left="510" w:hanging="510"/>
      </w:pPr>
      <w:r>
        <w:rPr>
          <w:b/>
          <w:i w:val="0"/>
        </w:rPr>
        <w:t>168.</w:t>
      </w:r>
      <w:r>
        <w:t xml:space="preserve"> Meanwhile Sri Achyuta, Raghunandana, Shrinidhi,</w:t>
      </w:r>
      <w:r>
        <w:br/>
      </w:r>
      <w:r>
        <w:t>Vaninatha, Hridaya Chaitanya, Yadu and others —</w:t>
      </w:r>
    </w:p>
    <w:p>
      <w:pPr>
        <w:spacing w:after="60"/>
        <w:ind w:left="510" w:hanging="510"/>
      </w:pPr>
      <w:r>
        <w:rPr>
          <w:b/>
          <w:i w:val="0"/>
        </w:rPr>
        <w:t>169.</w:t>
      </w:r>
      <w:r>
        <w:t xml:space="preserve"> all the mahantas, joyfully taking powder,</w:t>
      </w:r>
      <w:r>
        <w:br/>
      </w:r>
      <w:r>
        <w:t>put it on Gauranga's body and laughed in prema.</w:t>
      </w:r>
    </w:p>
    <w:p>
      <w:pPr>
        <w:spacing w:after="60"/>
        <w:ind w:left="510" w:hanging="510"/>
      </w:pPr>
      <w:r>
        <w:rPr>
          <w:b/>
          <w:i w:val="0"/>
        </w:rPr>
        <w:t>170.</w:t>
      </w:r>
      <w:r>
        <w:t xml:space="preserve"> Some, putting it on Radhakanta and Sri Vallavikanta,</w:t>
      </w:r>
      <w:r>
        <w:br/>
      </w:r>
      <w:r>
        <w:t>spoke with great joy of the pastimes of Vraja.</w:t>
      </w:r>
    </w:p>
    <w:p>
      <w:pPr>
        <w:spacing w:after="60"/>
        <w:ind w:left="510" w:hanging="510"/>
      </w:pPr>
      <w:r>
        <w:rPr>
          <w:b/>
          <w:i w:val="0"/>
        </w:rPr>
        <w:t>171.</w:t>
      </w:r>
      <w:r>
        <w:t xml:space="preserve"> Some playfully put powder on Krishna with Radha,</w:t>
      </w:r>
      <w:r>
        <w:br/>
      </w:r>
      <w:r>
        <w:t>some put powder on Vrajamohana's body.</w:t>
      </w:r>
    </w:p>
    <w:p>
      <w:pPr>
        <w:spacing w:after="60"/>
        <w:ind w:left="510" w:hanging="510"/>
      </w:pPr>
      <w:r>
        <w:rPr>
          <w:b/>
          <w:i w:val="0"/>
        </w:rPr>
        <w:t>172.</w:t>
      </w:r>
      <w:r>
        <w:t xml:space="preserve"> Someone, putting powder on Radharamana's body,</w:t>
      </w:r>
      <w:r>
        <w:br/>
      </w:r>
      <w:r>
        <w:t>lost composure, gazing at that lovely beauty.</w:t>
      </w:r>
    </w:p>
    <w:p>
      <w:pPr>
        <w:spacing w:after="60"/>
        <w:ind w:left="510" w:hanging="510"/>
      </w:pPr>
      <w:r>
        <w:rPr>
          <w:b/>
          <w:i w:val="0"/>
        </w:rPr>
        <w:t>173.</w:t>
      </w:r>
      <w:r>
        <w:t xml:space="preserve"> Having thus offered powder to the Lords,</w:t>
      </w:r>
      <w:r>
        <w:br/>
      </w:r>
      <w:r>
        <w:t>they began, overwhelmed, to throw powder at one another.</w:t>
      </w:r>
    </w:p>
    <w:p>
      <w:pPr>
        <w:spacing w:after="60"/>
        <w:ind w:left="510" w:hanging="510"/>
      </w:pPr>
      <w:r>
        <w:rPr>
          <w:b/>
          <w:i w:val="0"/>
        </w:rPr>
        <w:t>174.</w:t>
      </w:r>
      <w:r>
        <w:t xml:space="preserve"> Some recited verses of the Holi-yatra at will,</w:t>
      </w:r>
      <w:r>
        <w:br/>
      </w:r>
      <w:r>
        <w:t>some sang of the pastimes of Navadvipa and Vrindavana,</w:t>
      </w:r>
    </w:p>
    <w:p>
      <w:pPr>
        <w:spacing w:after="60"/>
        <w:ind w:left="510" w:hanging="510"/>
      </w:pPr>
      <w:r>
        <w:rPr>
          <w:b/>
          <w:i w:val="0"/>
        </w:rPr>
        <w:t>175.</w:t>
      </w:r>
      <w:r>
        <w:t xml:space="preserve"> some went about beating drums, some danced,</w:t>
      </w:r>
      <w:r>
        <w:br/>
      </w:r>
      <w:r>
        <w:t>some, powder in hand, ran after someone.</w:t>
      </w:r>
    </w:p>
    <w:p>
      <w:pPr>
        <w:spacing w:after="60"/>
        <w:ind w:left="510" w:hanging="510"/>
      </w:pPr>
      <w:r>
        <w:rPr>
          <w:b/>
          <w:i w:val="0"/>
        </w:rPr>
        <w:t>176.</w:t>
      </w:r>
      <w:r>
        <w:t xml:space="preserve"> Hundreds of thousands of people all around played with powder;</w:t>
      </w:r>
      <w:r>
        <w:br/>
      </w:r>
      <w:r>
        <w:t>the powder flew upward and covered the sky.</w:t>
      </w:r>
    </w:p>
    <w:p>
      <w:pPr>
        <w:spacing w:after="60"/>
        <w:ind w:left="510" w:hanging="510"/>
      </w:pPr>
      <w:r>
        <w:rPr>
          <w:b/>
          <w:i w:val="0"/>
        </w:rPr>
        <w:t>177.</w:t>
      </w:r>
      <w:r>
        <w:t xml:space="preserve"> Gods and men came together in one gathering;</w:t>
      </w:r>
      <w:r>
        <w:br/>
      </w:r>
      <w:r>
        <w:t>there is nothing in the world to compare with such a powder-play.</w:t>
      </w:r>
    </w:p>
    <w:p>
      <w:pPr>
        <w:spacing w:after="60"/>
        <w:ind w:left="510" w:hanging="510"/>
      </w:pPr>
      <w:r>
        <w:rPr>
          <w:b/>
          <w:i w:val="0"/>
        </w:rPr>
        <w:t>178.</w:t>
      </w:r>
      <w:r>
        <w:t xml:space="preserve"> Srinivasa Acharya and others, with gladness of heart,</w:t>
      </w:r>
      <w:r>
        <w:br/>
      </w:r>
      <w:r>
        <w:t>adorned with powder, went about everywhere.</w:t>
      </w:r>
    </w:p>
    <w:p>
      <w:pPr>
        <w:spacing w:after="60"/>
        <w:ind w:left="510" w:hanging="510"/>
      </w:pPr>
      <w:r>
        <w:rPr>
          <w:b/>
          <w:i w:val="0"/>
        </w:rPr>
        <w:t>179.</w:t>
      </w:r>
      <w:r>
        <w:t xml:space="preserve"> The wondrous powder-play went on for a long time —</w:t>
      </w:r>
      <w:r>
        <w:br/>
      </w:r>
      <w:r>
        <w:t>who has the power to describe it?</w:t>
      </w:r>
    </w:p>
    <w:p>
      <w:pPr>
        <w:spacing w:after="60"/>
        <w:ind w:left="510" w:hanging="510"/>
      </w:pPr>
      <w:r>
        <w:rPr>
          <w:b/>
          <w:i w:val="0"/>
        </w:rPr>
        <w:t>180.</w:t>
      </w:r>
      <w:r>
        <w:t xml:space="preserve"> When all the mahantas grew calm, evening had come;</w:t>
      </w:r>
      <w:r>
        <w:br/>
      </w:r>
      <w:r>
        <w:t>seeing Prabhu's arati they soothed their eyes.</w:t>
      </w:r>
    </w:p>
    <w:p>
      <w:pPr>
        <w:spacing w:after="60"/>
        <w:ind w:left="510" w:hanging="510"/>
      </w:pPr>
      <w:r>
        <w:rPr>
          <w:b/>
          <w:i w:val="0"/>
        </w:rPr>
        <w:t>181.</w:t>
      </w:r>
      <w:r>
        <w:t xml:space="preserve"> For a while, intoxicated with the holy name,</w:t>
      </w:r>
      <w:r>
        <w:br/>
      </w:r>
      <w:r>
        <w:t>all sat again in Prabhu's courtyard.</w:t>
      </w:r>
    </w:p>
    <w:p>
      <w:pPr>
        <w:spacing w:after="60"/>
        <w:ind w:left="510" w:hanging="510"/>
      </w:pPr>
      <w:r>
        <w:rPr>
          <w:b/>
          <w:i w:val="0"/>
        </w:rPr>
        <w:t>182.</w:t>
      </w:r>
      <w:r>
        <w:t xml:space="preserve"> The rites of Prabhu's birth-day — abhisheka and so on —</w:t>
      </w:r>
      <w:r>
        <w:br/>
      </w:r>
      <w:r>
        <w:t>the Acharya performed with all care.</w:t>
      </w:r>
      <w:r>
        <w:rPr>
          <w:b w:val="0"/>
          <w:i w:val="0"/>
          <w:vertAlign w:val="superscript"/>
        </w:rPr>
        <w:t>7</w:t>
      </w:r>
    </w:p>
    <w:p>
      <w:pPr>
        <w:spacing w:after="60"/>
        <w:ind w:left="510" w:hanging="510"/>
      </w:pPr>
      <w:r>
        <w:rPr>
          <w:b/>
          <w:i w:val="0"/>
        </w:rPr>
        <w:t>183.</w:t>
      </w:r>
      <w:r>
        <w:t xml:space="preserve"> All the mahantas, with great bliss at heart,</w:t>
      </w:r>
      <w:r>
        <w:br/>
      </w:r>
      <w:r>
        <w:t>sang songs of Gauranga's birth in soft voices.</w:t>
      </w:r>
    </w:p>
    <w:p>
      <w:pPr>
        <w:spacing w:after="60"/>
        <w:ind w:left="510" w:hanging="510"/>
      </w:pPr>
      <w:r>
        <w:rPr>
          <w:b/>
          <w:i w:val="0"/>
        </w:rPr>
        <w:t>184.</w:t>
      </w:r>
      <w:r>
        <w:t xml:space="preserve"> Cymbals and mridangas sounded, sweet as nectar;</w:t>
      </w:r>
      <w:r>
        <w:br/>
      </w:r>
      <w:r>
        <w:t>some danced a dance that enchants the world.</w:t>
      </w:r>
    </w:p>
    <w:p>
      <w:pPr>
        <w:spacing w:after="60"/>
        <w:ind w:left="510" w:hanging="510"/>
      </w:pPr>
      <w:r>
        <w:rPr>
          <w:b/>
          <w:i w:val="0"/>
        </w:rPr>
        <w:t>185.</w:t>
      </w:r>
      <w:r>
        <w:t xml:space="preserve"> The song, dance and music have no comparison;</w:t>
      </w:r>
      <w:r>
        <w:br/>
      </w:r>
      <w:r>
        <w:t>the bliss there was — who could describe it?</w:t>
      </w:r>
    </w:p>
    <w:p>
      <w:pPr>
        <w:spacing w:after="60"/>
        <w:ind w:left="510" w:hanging="510"/>
      </w:pPr>
      <w:r>
        <w:rPr>
          <w:b/>
          <w:i w:val="0"/>
        </w:rPr>
        <w:t>186.</w:t>
      </w:r>
      <w:r>
        <w:t xml:space="preserve"> So in prema all passed the night,</w:t>
      </w:r>
      <w:r>
        <w:br/>
      </w:r>
      <w:r>
        <w:t>and when the night turned to morning they performed their morning duties.</w:t>
      </w:r>
    </w:p>
    <w:p>
      <w:pPr>
        <w:spacing w:after="60"/>
        <w:ind w:left="510" w:hanging="510"/>
      </w:pPr>
      <w:r>
        <w:rPr>
          <w:b/>
          <w:i w:val="0"/>
        </w:rPr>
        <w:t>187.</w:t>
      </w:r>
      <w:r>
        <w:t xml:space="preserve"> Meanwhile Sri Jahnava Devi, at the very dawn,</w:t>
      </w:r>
      <w:r>
        <w:br/>
      </w:r>
      <w:r>
        <w:t>having finished her morning duties, bathed in warm water.</w:t>
      </w:r>
    </w:p>
    <w:p>
      <w:pPr>
        <w:spacing w:after="60"/>
        <w:ind w:left="510" w:hanging="510"/>
      </w:pPr>
      <w:r>
        <w:rPr>
          <w:b/>
          <w:i w:val="0"/>
        </w:rPr>
        <w:t>188.</w:t>
      </w:r>
      <w:r>
        <w:t xml:space="preserve"> Having performed her daily rites, with gladness of heart</w:t>
      </w:r>
      <w:r>
        <w:br/>
      </w:r>
      <w:r>
        <w:t>she went to the kitchen, taking Srinivasa with her.</w:t>
      </w:r>
    </w:p>
    <w:p>
      <w:pPr>
        <w:spacing w:after="60"/>
        <w:ind w:left="510" w:hanging="510"/>
      </w:pPr>
      <w:r>
        <w:rPr>
          <w:b/>
          <w:i w:val="0"/>
        </w:rPr>
        <w:t>189.</w:t>
      </w:r>
      <w:r>
        <w:t xml:space="preserve"> Seeing all the provisions for cooking ready,</w:t>
      </w:r>
      <w:r>
        <w:br/>
      </w:r>
      <w:r>
        <w:t>she said to the Acharya with a slight smile:</w:t>
      </w:r>
    </w:p>
    <w:p>
      <w:pPr>
        <w:spacing w:after="60"/>
        <w:ind w:left="510" w:hanging="510"/>
      </w:pPr>
      <w:r>
        <w:rPr>
          <w:b/>
          <w:i w:val="0"/>
        </w:rPr>
        <w:t>190.</w:t>
      </w:r>
      <w:r>
        <w:t xml:space="preserve"> "I brought you here</w:t>
      </w:r>
      <w:r>
        <w:br/>
      </w:r>
      <w:r>
        <w:t>to tell you to fetch various things —</w:t>
      </w:r>
    </w:p>
    <w:p>
      <w:pPr>
        <w:spacing w:after="60"/>
        <w:ind w:left="510" w:hanging="510"/>
      </w:pPr>
      <w:r>
        <w:rPr>
          <w:b/>
          <w:i w:val="0"/>
        </w:rPr>
        <w:t>191.</w:t>
      </w:r>
      <w:r>
        <w:t xml:space="preserve"> and you have made everything ready here so quickly!</w:t>
      </w:r>
      <w:r>
        <w:br/>
      </w:r>
      <w:r>
        <w:t>How did you know that I would cook like this?"</w:t>
      </w:r>
    </w:p>
    <w:p>
      <w:pPr>
        <w:spacing w:after="60"/>
        <w:ind w:left="510" w:hanging="510"/>
      </w:pPr>
      <w:r>
        <w:rPr>
          <w:b/>
          <w:i w:val="0"/>
        </w:rPr>
        <w:t>192.</w:t>
      </w:r>
      <w:r>
        <w:t xml:space="preserve"> Saying this, the Ishvari sat on a low stool</w:t>
      </w:r>
      <w:r>
        <w:br/>
      </w:r>
      <w:r>
        <w:t>and cooked with every care.</w:t>
      </w:r>
    </w:p>
    <w:p>
      <w:pPr>
        <w:spacing w:after="60"/>
        <w:ind w:left="510" w:hanging="510"/>
      </w:pPr>
      <w:r>
        <w:rPr>
          <w:b/>
          <w:i w:val="0"/>
        </w:rPr>
        <w:t>193.</w:t>
      </w:r>
      <w:r>
        <w:t xml:space="preserve"> Seeing the fine skill of the servants,</w:t>
      </w:r>
      <w:r>
        <w:br/>
      </w:r>
      <w:r>
        <w:t>she praised them all with great joy.</w:t>
      </w:r>
    </w:p>
    <w:p>
      <w:pPr>
        <w:spacing w:after="60"/>
        <w:ind w:left="510" w:hanging="510"/>
      </w:pPr>
      <w:r>
        <w:rPr>
          <w:b/>
          <w:i w:val="0"/>
        </w:rPr>
        <w:t>194.</w:t>
      </w:r>
      <w:r>
        <w:t xml:space="preserve"> The Ishvari's cooking is an unearthly play:</w:t>
      </w:r>
      <w:r>
        <w:br/>
      </w:r>
      <w:r>
        <w:t>one cannot follow how she accomplishes it.</w:t>
      </w:r>
    </w:p>
    <w:p>
      <w:pPr>
        <w:spacing w:after="60"/>
        <w:ind w:left="510" w:hanging="510"/>
      </w:pPr>
      <w:r>
        <w:rPr>
          <w:b/>
          <w:i w:val="0"/>
        </w:rPr>
        <w:t>195.</w:t>
      </w:r>
      <w:r>
        <w:t xml:space="preserve"> Quickly cooking rice and various dishes,</w:t>
      </w:r>
      <w:r>
        <w:br/>
      </w:r>
      <w:r>
        <w:t>she carefully arranged the rice on wonderful platters.</w:t>
      </w:r>
    </w:p>
    <w:p>
      <w:pPr>
        <w:spacing w:after="60"/>
        <w:ind w:left="510" w:hanging="510"/>
      </w:pPr>
      <w:r>
        <w:rPr>
          <w:b/>
          <w:i w:val="0"/>
        </w:rPr>
        <w:t>196.</w:t>
      </w:r>
      <w:r>
        <w:t xml:space="preserve"> Filling many vessels with various dishes,</w:t>
      </w:r>
      <w:r>
        <w:br/>
      </w:r>
      <w:r>
        <w:t>the Ishvari hastened to offer the food.</w:t>
      </w:r>
    </w:p>
    <w:p>
      <w:pPr>
        <w:spacing w:after="60"/>
        <w:ind w:left="510" w:hanging="510"/>
      </w:pPr>
      <w:r>
        <w:rPr>
          <w:b/>
          <w:i w:val="0"/>
        </w:rPr>
        <w:t>197.</w:t>
      </w:r>
      <w:r>
        <w:t xml:space="preserve"> Admiring the beauty of each separate offering,</w:t>
      </w:r>
      <w:r>
        <w:br/>
      </w:r>
      <w:r>
        <w:t>she offered the food to the Lords with great joy —</w:t>
      </w:r>
    </w:p>
    <w:p>
      <w:pPr>
        <w:spacing w:after="60"/>
        <w:ind w:left="510" w:hanging="510"/>
      </w:pPr>
      <w:r>
        <w:rPr>
          <w:b/>
          <w:i w:val="0"/>
        </w:rPr>
        <w:t>198.</w:t>
      </w:r>
      <w:r>
        <w:t xml:space="preserve"> to Gauranga, Vallavikanta, Sri Radhamohana,</w:t>
      </w:r>
      <w:r>
        <w:br/>
      </w:r>
      <w:r>
        <w:t>Radhakanta, Radha-Krishna, Sri Vrajamohana.</w:t>
      </w:r>
      <w:r>
        <w:rPr>
          <w:b w:val="0"/>
          <w:i w:val="0"/>
          <w:vertAlign w:val="superscript"/>
        </w:rPr>
        <w:t>8</w:t>
      </w:r>
    </w:p>
    <w:p>
      <w:pPr>
        <w:spacing w:after="60"/>
        <w:ind w:left="510" w:hanging="510"/>
      </w:pPr>
      <w:r>
        <w:rPr>
          <w:b/>
          <w:i w:val="0"/>
        </w:rPr>
        <w:t>199.</w:t>
      </w:r>
      <w:r>
        <w:t xml:space="preserve"> All ate joyfully with various playful ways,</w:t>
      </w:r>
      <w:r>
        <w:br/>
      </w:r>
      <w:r>
        <w:t>praising all the wonderful, most delicious dishes.</w:t>
      </w:r>
    </w:p>
    <w:p>
      <w:pPr>
        <w:spacing w:after="60"/>
        <w:ind w:left="510" w:hanging="510"/>
      </w:pPr>
      <w:r>
        <w:rPr>
          <w:b/>
          <w:i w:val="0"/>
        </w:rPr>
        <w:t>200.</w:t>
      </w:r>
      <w:r>
        <w:t xml:space="preserve"> Sri Jahnava Ishvari, seeing that play,</w:t>
      </w:r>
      <w:r>
        <w:br/>
      </w:r>
      <w:r>
        <w:t>was overwhelmed with prema and could not be calm.</w:t>
      </w:r>
    </w:p>
    <w:p>
      <w:pPr>
        <w:spacing w:after="60"/>
        <w:ind w:left="510" w:hanging="510"/>
      </w:pPr>
      <w:r>
        <w:rPr>
          <w:b/>
          <w:i w:val="0"/>
        </w:rPr>
        <w:t>201.</w:t>
      </w:r>
      <w:r>
        <w:t xml:space="preserve"> As is the custom among people, quickly drawing the curtain,</w:t>
      </w:r>
      <w:r>
        <w:br/>
      </w:r>
      <w:r>
        <w:t>the Ishvari came out of the temple.</w:t>
      </w:r>
    </w:p>
    <w:p>
      <w:pPr>
        <w:spacing w:after="60"/>
        <w:ind w:left="510" w:hanging="510"/>
      </w:pPr>
      <w:r>
        <w:rPr>
          <w:b/>
          <w:i w:val="0"/>
        </w:rPr>
        <w:t>202.</w:t>
      </w:r>
      <w:r>
        <w:t xml:space="preserve"> When the play of the meal here was over,</w:t>
      </w:r>
      <w:r>
        <w:br/>
      </w:r>
      <w:r>
        <w:t>she went, as is the custom, to remove the offering,</w:t>
      </w:r>
    </w:p>
    <w:p>
      <w:pPr>
        <w:spacing w:after="60"/>
        <w:ind w:left="510" w:hanging="510"/>
      </w:pPr>
      <w:r>
        <w:rPr>
          <w:b/>
          <w:i w:val="0"/>
        </w:rPr>
        <w:t>203.</w:t>
      </w:r>
      <w:r>
        <w:t xml:space="preserve"> gave water for rinsing and offered betel;</w:t>
      </w:r>
      <w:r>
        <w:br/>
      </w:r>
      <w:r>
        <w:t>the play there was cannot be described.</w:t>
      </w:r>
    </w:p>
    <w:p>
      <w:pPr>
        <w:spacing w:after="60"/>
        <w:ind w:left="510" w:hanging="510"/>
      </w:pPr>
      <w:r>
        <w:rPr>
          <w:b/>
          <w:i w:val="0"/>
        </w:rPr>
        <w:t>204.</w:t>
      </w:r>
      <w:r>
        <w:t xml:space="preserve"> Meanwhile all the mahantas finished their bathing and rites,</w:t>
      </w:r>
      <w:r>
        <w:br/>
      </w:r>
      <w:r>
        <w:t>and the Acharya came bringing prasada:</w:t>
      </w:r>
    </w:p>
    <w:p>
      <w:pPr>
        <w:spacing w:after="60"/>
        <w:ind w:left="510" w:hanging="510"/>
      </w:pPr>
      <w:r>
        <w:rPr>
          <w:b/>
          <w:i w:val="0"/>
        </w:rPr>
        <w:t>205.</w:t>
      </w:r>
      <w:r>
        <w:t xml:space="preserve"> sweets, fried delicacies and so on, sweet as nectar —</w:t>
      </w:r>
      <w:r>
        <w:br/>
      </w:r>
      <w:r>
        <w:t>all ate them in supreme bliss.</w:t>
      </w:r>
    </w:p>
    <w:p>
      <w:pPr>
        <w:spacing w:after="60"/>
        <w:ind w:left="510" w:hanging="510"/>
      </w:pPr>
      <w:r>
        <w:rPr>
          <w:b/>
          <w:i w:val="0"/>
        </w:rPr>
        <w:t>206.</w:t>
      </w:r>
      <w:r>
        <w:t xml:space="preserve"> Acharya Thakura announced everywhere</w:t>
      </w:r>
      <w:r>
        <w:br/>
      </w:r>
      <w:r>
        <w:t>that the time for the raja-bhoga arati had come.</w:t>
      </w:r>
    </w:p>
    <w:p>
      <w:pPr>
        <w:spacing w:after="60"/>
        <w:ind w:left="510" w:hanging="510"/>
      </w:pPr>
      <w:r>
        <w:rPr>
          <w:b/>
          <w:i w:val="0"/>
        </w:rPr>
        <w:t>207.</w:t>
      </w:r>
      <w:r>
        <w:t xml:space="preserve"> Hearing it, all went to Prabhu's courtyard,</w:t>
      </w:r>
      <w:r>
        <w:br/>
      </w:r>
      <w:r>
        <w:t>and at the sight of the arati there was supreme bliss.</w:t>
      </w:r>
    </w:p>
    <w:p>
      <w:pPr>
        <w:spacing w:after="60"/>
        <w:ind w:left="510" w:hanging="510"/>
      </w:pPr>
      <w:r>
        <w:rPr>
          <w:b/>
          <w:i w:val="0"/>
        </w:rPr>
        <w:t>208.</w:t>
      </w:r>
      <w:r>
        <w:t xml:space="preserve"> The pujari, performing arati with joy at heart,</w:t>
      </w:r>
      <w:r>
        <w:br/>
      </w:r>
      <w:r>
        <w:t>gave everyone prasada garlands and tulasi.</w:t>
      </w:r>
    </w:p>
    <w:p>
      <w:pPr>
        <w:spacing w:after="60"/>
        <w:ind w:left="510" w:hanging="510"/>
      </w:pPr>
      <w:r>
        <w:rPr>
          <w:b/>
          <w:i w:val="0"/>
        </w:rPr>
        <w:t>209.</w:t>
      </w:r>
      <w:r>
        <w:t xml:space="preserve"> Garlands of wonderful flowers on everyone's neck —</w:t>
      </w:r>
      <w:r>
        <w:br/>
      </w:r>
      <w:r>
        <w:t>seeing this, all the people soothed their eyes.</w:t>
      </w:r>
    </w:p>
    <w:p>
      <w:pPr>
        <w:spacing w:after="60"/>
        <w:ind w:left="510" w:hanging="510"/>
      </w:pPr>
      <w:r>
        <w:rPr>
          <w:b/>
          <w:i w:val="0"/>
        </w:rPr>
        <w:t>210.</w:t>
      </w:r>
      <w:r>
        <w:t xml:space="preserve"> Meanwhile, preparing lovely beds in various places,</w:t>
      </w:r>
      <w:r>
        <w:br/>
      </w:r>
      <w:r>
        <w:t>the pujari laid the Lords to rest,</w:t>
      </w:r>
    </w:p>
    <w:p>
      <w:pPr>
        <w:spacing w:after="60"/>
        <w:ind w:left="510" w:hanging="510"/>
      </w:pPr>
      <w:r>
        <w:rPr>
          <w:b/>
          <w:i w:val="0"/>
        </w:rPr>
        <w:t>211.</w:t>
      </w:r>
      <w:r>
        <w:t xml:space="preserve"> carefully covering Them with wonderful cloths,</w:t>
      </w:r>
      <w:r>
        <w:br/>
      </w:r>
      <w:r>
        <w:t>pressing Their feet and waving a lovely chamara.</w:t>
      </w:r>
    </w:p>
    <w:p>
      <w:pPr>
        <w:spacing w:after="60"/>
        <w:ind w:left="510" w:hanging="510"/>
      </w:pPr>
      <w:r>
        <w:rPr>
          <w:b/>
          <w:i w:val="0"/>
        </w:rPr>
        <w:t>212.</w:t>
      </w:r>
      <w:r>
        <w:t xml:space="preserve"> Having served thus, he quickly came outside,</w:t>
      </w:r>
      <w:r>
        <w:br/>
      </w:r>
      <w:r>
        <w:t>closed the doors and bowed to the ground,</w:t>
      </w:r>
    </w:p>
    <w:p>
      <w:pPr>
        <w:spacing w:after="60"/>
        <w:ind w:left="510" w:hanging="510"/>
      </w:pPr>
      <w:r>
        <w:rPr>
          <w:b/>
          <w:i w:val="0"/>
        </w:rPr>
        <w:t>213.</w:t>
      </w:r>
      <w:r>
        <w:t xml:space="preserve"> offered many prayers and went away;</w:t>
      </w:r>
      <w:r>
        <w:br/>
      </w:r>
      <w:r>
        <w:t>how fine the service was I cannot describe.</w:t>
      </w:r>
    </w:p>
    <w:p>
      <w:pPr>
        <w:spacing w:after="60"/>
        <w:ind w:left="510" w:hanging="510"/>
      </w:pPr>
      <w:r>
        <w:rPr>
          <w:b/>
          <w:i w:val="0"/>
        </w:rPr>
        <w:t>214.</w:t>
      </w:r>
      <w:r>
        <w:t xml:space="preserve"> Meanwhile Srinivasa Acharya said to everyone:</w:t>
      </w:r>
      <w:r>
        <w:br/>
      </w:r>
      <w:r>
        <w:t>"We shall eat here, in Prabhu's courtyard."</w:t>
      </w:r>
    </w:p>
    <w:p>
      <w:pPr>
        <w:spacing w:after="60"/>
        <w:ind w:left="510" w:hanging="510"/>
      </w:pPr>
      <w:r>
        <w:rPr>
          <w:b/>
          <w:i w:val="0"/>
        </w:rPr>
        <w:t>215.</w:t>
      </w:r>
      <w:r>
        <w:t xml:space="preserve"> Srinivasa swept the dust from the courtyard,</w:t>
      </w:r>
      <w:r>
        <w:br/>
      </w:r>
      <w:r>
        <w:t>and all the mahantas sat in a circle.</w:t>
      </w:r>
    </w:p>
    <w:p>
      <w:pPr>
        <w:spacing w:after="60"/>
        <w:ind w:left="510" w:hanging="510"/>
      </w:pPr>
      <w:r>
        <w:rPr>
          <w:b/>
          <w:i w:val="0"/>
        </w:rPr>
        <w:t>216.</w:t>
      </w:r>
      <w:r>
        <w:t xml:space="preserve"> All asked for plantain leaves to be brought,</w:t>
      </w:r>
      <w:r>
        <w:br/>
      </w:r>
      <w:r>
        <w:t>and wonderful leaves were brought as everyone wished.</w:t>
      </w:r>
    </w:p>
    <w:p>
      <w:pPr>
        <w:spacing w:after="60"/>
        <w:ind w:left="510" w:hanging="510"/>
      </w:pPr>
      <w:r>
        <w:rPr>
          <w:b/>
          <w:i w:val="0"/>
        </w:rPr>
        <w:t>217.</w:t>
      </w:r>
      <w:r>
        <w:t xml:space="preserve"> Some carefully laid out the leaves,</w:t>
      </w:r>
      <w:r>
        <w:br/>
      </w:r>
      <w:r>
        <w:t>some filled vessels with scented water,</w:t>
      </w:r>
    </w:p>
    <w:p>
      <w:pPr>
        <w:spacing w:after="60"/>
        <w:ind w:left="510" w:hanging="510"/>
      </w:pPr>
      <w:r>
        <w:rPr>
          <w:b/>
          <w:i w:val="0"/>
        </w:rPr>
        <w:t>218.</w:t>
      </w:r>
      <w:r>
        <w:t xml:space="preserve"> some brought vessels of ghee, curd and milk,</w:t>
      </w:r>
      <w:r>
        <w:br/>
      </w:r>
      <w:r>
        <w:t>some put salt on pieces of leaf.</w:t>
      </w:r>
    </w:p>
    <w:p>
      <w:pPr>
        <w:spacing w:after="60"/>
        <w:ind w:left="510" w:hanging="510"/>
      </w:pPr>
      <w:r>
        <w:rPr>
          <w:b/>
          <w:i w:val="0"/>
        </w:rPr>
        <w:t>219.</w:t>
      </w:r>
      <w:r>
        <w:t xml:space="preserve"> What Sri Jahnava Ishvari felt on seeing that circle —</w:t>
      </w:r>
      <w:r>
        <w:br/>
      </w:r>
      <w:r>
        <w:t>who could say?</w:t>
      </w:r>
    </w:p>
    <w:p>
      <w:pPr>
        <w:spacing w:after="60"/>
        <w:ind w:left="510" w:hanging="510"/>
      </w:pPr>
      <w:r>
        <w:rPr>
          <w:b/>
          <w:i w:val="0"/>
        </w:rPr>
        <w:t>220.</w:t>
      </w:r>
      <w:r>
        <w:t xml:space="preserve"> Quickly rice and dishes were served row on row;</w:t>
      </w:r>
      <w:r>
        <w:br/>
      </w:r>
      <w:r>
        <w:t>the fragrance of rice and dishes stole the heart.</w:t>
      </w:r>
    </w:p>
    <w:p>
      <w:pPr>
        <w:spacing w:after="60"/>
        <w:ind w:left="510" w:hanging="510"/>
      </w:pPr>
      <w:r>
        <w:rPr>
          <w:b/>
          <w:i w:val="0"/>
        </w:rPr>
        <w:t>221.</w:t>
      </w:r>
      <w:r>
        <w:t xml:space="preserve"> Of greens and fried dishes there was no counting,</w:t>
      </w:r>
      <w:r>
        <w:br/>
      </w:r>
      <w:r>
        <w:t>soups, sour dishes and sweet rice of many kinds.</w:t>
      </w:r>
    </w:p>
    <w:p>
      <w:pPr>
        <w:spacing w:after="60"/>
        <w:ind w:left="510" w:hanging="510"/>
      </w:pPr>
      <w:r>
        <w:rPr>
          <w:b/>
          <w:i w:val="0"/>
        </w:rPr>
        <w:t>222.</w:t>
      </w:r>
      <w:r>
        <w:t xml:space="preserve"> All ate with gladness of heart;</w:t>
      </w:r>
      <w:r>
        <w:br/>
      </w:r>
      <w:r>
        <w:t>seeing that beauty, life and eyes were soothed.</w:t>
      </w:r>
    </w:p>
    <w:p>
      <w:pPr>
        <w:spacing w:after="60"/>
        <w:ind w:left="510" w:hanging="510"/>
      </w:pPr>
      <w:r>
        <w:rPr>
          <w:b/>
          <w:i w:val="0"/>
        </w:rPr>
        <w:t>223.</w:t>
      </w:r>
      <w:r>
        <w:t xml:space="preserve"> Having eaten joyfully and rinsed their mouths,</w:t>
      </w:r>
      <w:r>
        <w:br/>
      </w:r>
      <w:r>
        <w:t>they said to one another, "We have eaten a great deal."</w:t>
      </w:r>
    </w:p>
    <w:p>
      <w:pPr>
        <w:spacing w:after="60"/>
        <w:ind w:left="510" w:hanging="510"/>
      </w:pPr>
      <w:r>
        <w:rPr>
          <w:b/>
          <w:i w:val="0"/>
        </w:rPr>
        <w:t>224.</w:t>
      </w:r>
      <w:r>
        <w:t xml:space="preserve"> Sri Achyutananda and others said softly:</w:t>
      </w:r>
      <w:r>
        <w:br/>
      </w:r>
      <w:r>
        <w:t>"How we ate so much we cannot understand."</w:t>
      </w:r>
    </w:p>
    <w:p>
      <w:pPr>
        <w:spacing w:after="60"/>
        <w:ind w:left="510" w:hanging="510"/>
      </w:pPr>
      <w:r>
        <w:rPr>
          <w:b/>
          <w:i w:val="0"/>
        </w:rPr>
        <w:t>225.</w:t>
      </w:r>
      <w:r>
        <w:t xml:space="preserve"> Shripati, Shrinidhi, Vaninatha and others said:</w:t>
      </w:r>
      <w:r>
        <w:br/>
      </w:r>
      <w:r>
        <w:t>"Surely we ate so much by the Ishvari's power."</w:t>
      </w:r>
    </w:p>
    <w:p>
      <w:pPr>
        <w:spacing w:after="60"/>
        <w:ind w:left="510" w:hanging="510"/>
      </w:pPr>
      <w:r>
        <w:rPr>
          <w:b/>
          <w:i w:val="0"/>
        </w:rPr>
        <w:t>226.</w:t>
      </w:r>
      <w:r>
        <w:t xml:space="preserve"> Sri Raghunandana and others said again and again:</w:t>
      </w:r>
      <w:r>
        <w:br/>
      </w:r>
      <w:r>
        <w:t>"We shall never again eat with such happiness."</w:t>
      </w:r>
    </w:p>
    <w:p>
      <w:pPr>
        <w:spacing w:after="60"/>
        <w:ind w:left="510" w:hanging="510"/>
      </w:pPr>
      <w:r>
        <w:rPr>
          <w:b/>
          <w:i w:val="0"/>
        </w:rPr>
        <w:t>227.</w:t>
      </w:r>
      <w:r>
        <w:t xml:space="preserve"> As soon as they said this, all were bathed in tears,</w:t>
      </w:r>
      <w:r>
        <w:br/>
      </w:r>
      <w:r>
        <w:t>and with great effort all regained composure.</w:t>
      </w:r>
    </w:p>
    <w:p>
      <w:pPr>
        <w:spacing w:after="60"/>
        <w:ind w:left="510" w:hanging="510"/>
      </w:pPr>
      <w:r>
        <w:rPr>
          <w:b/>
          <w:i w:val="0"/>
        </w:rPr>
        <w:t>228.</w:t>
      </w:r>
      <w:r>
        <w:t xml:space="preserve"> Acharya Thakura and Sri Thakura Mahashaya,</w:t>
      </w:r>
      <w:r>
        <w:br/>
      </w:r>
      <w:r>
        <w:t>going to the Ishvari, said respectfully:</w:t>
      </w:r>
    </w:p>
    <w:p>
      <w:pPr>
        <w:spacing w:after="60"/>
        <w:ind w:left="510" w:hanging="510"/>
      </w:pPr>
      <w:r>
        <w:rPr>
          <w:b/>
          <w:i w:val="0"/>
        </w:rPr>
        <w:t>229.</w:t>
      </w:r>
      <w:r>
        <w:t xml:space="preserve"> "You have toiled greatly; now, sitting in seclusion,</w:t>
      </w:r>
      <w:r>
        <w:br/>
      </w:r>
      <w:r>
        <w:t>please partake of prasada — this is our wish."</w:t>
      </w:r>
    </w:p>
    <w:p>
      <w:pPr>
        <w:spacing w:after="60"/>
        <w:ind w:left="510" w:hanging="510"/>
      </w:pPr>
      <w:r>
        <w:rPr>
          <w:b/>
          <w:i w:val="0"/>
        </w:rPr>
        <w:t>230.</w:t>
      </w:r>
      <w:r>
        <w:t xml:space="preserve"> The Ishvari said: "I have a great longing:</w:t>
      </w:r>
      <w:r>
        <w:br/>
      </w:r>
      <w:r>
        <w:t>to feed all of you, and to eat afterwards myself.</w:t>
      </w:r>
    </w:p>
    <w:p>
      <w:pPr>
        <w:spacing w:after="60"/>
        <w:ind w:left="510" w:hanging="510"/>
      </w:pPr>
      <w:r>
        <w:rPr>
          <w:b/>
          <w:i w:val="0"/>
        </w:rPr>
        <w:t>231.</w:t>
      </w:r>
      <w:r>
        <w:t xml:space="preserve"> Take everyone and sit quickly in the courtyard;</w:t>
      </w:r>
      <w:r>
        <w:br/>
      </w:r>
      <w:r>
        <w:t>if you say anything against it, you are bound by an oath to me."</w:t>
      </w:r>
    </w:p>
    <w:p>
      <w:pPr>
        <w:spacing w:after="60"/>
        <w:ind w:left="510" w:hanging="510"/>
      </w:pPr>
      <w:r>
        <w:rPr>
          <w:b/>
          <w:i w:val="0"/>
        </w:rPr>
        <w:t>232.</w:t>
      </w:r>
      <w:r>
        <w:t xml:space="preserve"> Hearing this, the Acharya quickly took everyone,</w:t>
      </w:r>
      <w:r>
        <w:br/>
      </w:r>
      <w:r>
        <w:t>and they sat in a circle in Prabhu's courtyard.</w:t>
      </w:r>
    </w:p>
    <w:p>
      <w:pPr>
        <w:spacing w:after="60"/>
        <w:ind w:left="510" w:hanging="510"/>
      </w:pPr>
      <w:r>
        <w:rPr>
          <w:b/>
          <w:i w:val="0"/>
        </w:rPr>
        <w:t>233.</w:t>
      </w:r>
      <w:r>
        <w:t xml:space="preserve"> Seeing the leaves and the rest laid out as before,</w:t>
      </w:r>
      <w:r>
        <w:br/>
      </w:r>
      <w:r>
        <w:t>the Ishvari, with joy at heart, served in order.</w:t>
      </w:r>
    </w:p>
    <w:p>
      <w:pPr>
        <w:spacing w:after="60"/>
        <w:ind w:left="510" w:hanging="510"/>
      </w:pPr>
      <w:r>
        <w:rPr>
          <w:b/>
          <w:i w:val="0"/>
        </w:rPr>
        <w:t>234.</w:t>
      </w:r>
      <w:r>
        <w:t xml:space="preserve"> With the greatest affection she fed everyone,</w:t>
      </w:r>
      <w:r>
        <w:br/>
      </w:r>
      <w:r>
        <w:t>and all ate happily, remembering Prabhu's deeds.</w:t>
      </w:r>
    </w:p>
    <w:p>
      <w:pPr>
        <w:spacing w:after="60"/>
        <w:ind w:left="510" w:hanging="510"/>
      </w:pPr>
      <w:r>
        <w:rPr>
          <w:b/>
          <w:i w:val="0"/>
        </w:rPr>
        <w:t>235.</w:t>
      </w:r>
      <w:r>
        <w:t xml:space="preserve"> Tasting the supreme flavour, with gladness of heart,</w:t>
      </w:r>
      <w:r>
        <w:br/>
      </w:r>
      <w:r>
        <w:t>they said to one another in sweet words:</w:t>
      </w:r>
    </w:p>
    <w:p>
      <w:pPr>
        <w:spacing w:after="60"/>
        <w:ind w:left="510" w:hanging="510"/>
      </w:pPr>
      <w:r>
        <w:rPr>
          <w:b/>
          <w:i w:val="0"/>
        </w:rPr>
        <w:t>236.</w:t>
      </w:r>
      <w:r>
        <w:t xml:space="preserve"> "This cooking of holy hands is rare even for the gods:</w:t>
      </w:r>
      <w:r>
        <w:br/>
      </w:r>
      <w:r>
        <w:t>never since we were born have we eaten such greens!"</w:t>
      </w:r>
    </w:p>
    <w:p>
      <w:pPr>
        <w:spacing w:after="60"/>
        <w:ind w:left="510" w:hanging="510"/>
      </w:pPr>
      <w:r>
        <w:rPr>
          <w:b/>
          <w:i w:val="0"/>
        </w:rPr>
        <w:t>237.</w:t>
      </w:r>
      <w:r>
        <w:t xml:space="preserve"> So, praising the various dishes, they ate</w:t>
      </w:r>
      <w:r>
        <w:br/>
      </w:r>
      <w:r>
        <w:t>and with great joy deemed themselves blessed.</w:t>
      </w:r>
    </w:p>
    <w:p>
      <w:pPr>
        <w:spacing w:after="60"/>
        <w:ind w:left="510" w:hanging="510"/>
      </w:pPr>
      <w:r>
        <w:rPr>
          <w:b/>
          <w:i w:val="0"/>
        </w:rPr>
        <w:t>238.</w:t>
      </w:r>
      <w:r>
        <w:t xml:space="preserve"> Meanwhile Raghunandana and others, overwhelmed by affection,</w:t>
      </w:r>
      <w:r>
        <w:br/>
      </w:r>
      <w:r>
        <w:t>having watched the beauty of the meal, went to their lodgings.</w:t>
      </w:r>
    </w:p>
    <w:p>
      <w:pPr>
        <w:spacing w:after="60"/>
        <w:ind w:left="510" w:hanging="510"/>
      </w:pPr>
      <w:r>
        <w:rPr>
          <w:b/>
          <w:i w:val="0"/>
        </w:rPr>
        <w:t>239.</w:t>
      </w:r>
      <w:r>
        <w:t xml:space="preserve"> Having finished the meal, there rose Srinivasa,</w:t>
      </w:r>
      <w:r>
        <w:br/>
      </w:r>
      <w:r>
        <w:t>Narottama, Ramachandra, Govinda, Shridasa,</w:t>
      </w:r>
    </w:p>
    <w:p>
      <w:pPr>
        <w:spacing w:after="60"/>
        <w:ind w:left="510" w:hanging="510"/>
      </w:pPr>
      <w:r>
        <w:rPr>
          <w:b/>
          <w:i w:val="0"/>
        </w:rPr>
        <w:t>240.</w:t>
      </w:r>
      <w:r>
        <w:t xml:space="preserve"> Ramakrishna, Kumuda, Gokulananda, Vyasa,</w:t>
      </w:r>
      <w:r>
        <w:br/>
      </w:r>
      <w:r>
        <w:t>Shyamananda, Sri Krishnavallabha, Devidasa,</w:t>
      </w:r>
    </w:p>
    <w:p>
      <w:pPr>
        <w:spacing w:after="60"/>
        <w:ind w:left="510" w:hanging="510"/>
      </w:pPr>
      <w:r>
        <w:rPr>
          <w:b/>
          <w:i w:val="0"/>
        </w:rPr>
        <w:t>241.</w:t>
      </w:r>
      <w:r>
        <w:t xml:space="preserve"> Bhagavan, Nrisimha, Gokula, Karnapura,</w:t>
      </w:r>
      <w:r>
        <w:br/>
      </w:r>
      <w:r>
        <w:t>Kishora, Rasikananda, Gauranga Thakura,</w:t>
      </w:r>
    </w:p>
    <w:p>
      <w:pPr>
        <w:spacing w:after="60"/>
        <w:ind w:left="510" w:hanging="510"/>
      </w:pPr>
      <w:r>
        <w:rPr>
          <w:b/>
          <w:i w:val="0"/>
        </w:rPr>
        <w:t>242.</w:t>
      </w:r>
      <w:r>
        <w:t xml:space="preserve"> Sri Gopiramana and others; having rinsed their mouths,</w:t>
      </w:r>
      <w:r>
        <w:br/>
      </w:r>
      <w:r>
        <w:t>all chewed prasada betel.</w:t>
      </w:r>
    </w:p>
    <w:p>
      <w:pPr>
        <w:spacing w:after="60"/>
        <w:ind w:left="510" w:hanging="510"/>
      </w:pPr>
      <w:r>
        <w:rPr>
          <w:b/>
          <w:i w:val="0"/>
        </w:rPr>
        <w:t>243.</w:t>
      </w:r>
      <w:r>
        <w:t xml:space="preserve"> Sri Acharya went quickly to Sri Ishvari</w:t>
      </w:r>
      <w:r>
        <w:br/>
      </w:r>
      <w:r>
        <w:t>and carefully prepared a place for her meal in seclusion.</w:t>
      </w:r>
    </w:p>
    <w:p>
      <w:pPr>
        <w:spacing w:after="60"/>
        <w:ind w:left="510" w:hanging="510"/>
      </w:pPr>
      <w:r>
        <w:rPr>
          <w:b/>
          <w:i w:val="0"/>
        </w:rPr>
        <w:t>244.</w:t>
      </w:r>
      <w:r>
        <w:t xml:space="preserve"> Sri Jahnava Ishvari, with supreme joy at heart,</w:t>
      </w:r>
      <w:r>
        <w:br/>
      </w:r>
      <w:r>
        <w:t>taking all the dishes, sat down to eat.</w:t>
      </w:r>
    </w:p>
    <w:p>
      <w:pPr>
        <w:spacing w:after="60"/>
        <w:ind w:left="510" w:hanging="510"/>
      </w:pPr>
      <w:r>
        <w:rPr>
          <w:b/>
          <w:i w:val="0"/>
        </w:rPr>
        <w:t>245.</w:t>
      </w:r>
      <w:r>
        <w:t xml:space="preserve"> Sri Acharya Thakura with Sri Shyamananda</w:t>
      </w:r>
      <w:r>
        <w:br/>
      </w:r>
      <w:r>
        <w:t>fed many people, serving them with care.</w:t>
      </w:r>
    </w:p>
    <w:p>
      <w:pPr>
        <w:spacing w:after="60"/>
        <w:ind w:left="510" w:hanging="510"/>
      </w:pPr>
      <w:r>
        <w:rPr>
          <w:b/>
          <w:i w:val="0"/>
        </w:rPr>
        <w:t>246.</w:t>
      </w:r>
      <w:r>
        <w:t xml:space="preserve"> The pujari Sri Balarama and some others</w:t>
      </w:r>
      <w:r>
        <w:br/>
      </w:r>
      <w:r>
        <w:t>ate last of all.</w:t>
      </w:r>
    </w:p>
    <w:p>
      <w:pPr>
        <w:spacing w:after="60"/>
        <w:ind w:left="510" w:hanging="510"/>
      </w:pPr>
      <w:r>
        <w:rPr>
          <w:b/>
          <w:i w:val="0"/>
        </w:rPr>
        <w:t>247.</w:t>
      </w:r>
      <w:r>
        <w:t xml:space="preserve"> Sri Jahnava Ishvari, having finished her meal,</w:t>
      </w:r>
      <w:r>
        <w:br/>
      </w:r>
      <w:r>
        <w:t>came into seclusion and bathed in warm water.</w:t>
      </w:r>
    </w:p>
    <w:p>
      <w:pPr>
        <w:spacing w:after="60"/>
        <w:ind w:left="510" w:hanging="510"/>
      </w:pPr>
      <w:r>
        <w:rPr>
          <w:b/>
          <w:i w:val="0"/>
        </w:rPr>
        <w:t>248.</w:t>
      </w:r>
      <w:r>
        <w:t xml:space="preserve"> The Ishvari's attendant, a brahmana's wife,</w:t>
      </w:r>
      <w:r>
        <w:br/>
      </w:r>
      <w:r>
        <w:t>carefully dried her body with a fine cloth.</w:t>
      </w:r>
    </w:p>
    <w:p>
      <w:pPr>
        <w:spacing w:after="60"/>
        <w:ind w:left="510" w:hanging="510"/>
      </w:pPr>
      <w:r>
        <w:rPr>
          <w:b/>
          <w:i w:val="0"/>
        </w:rPr>
        <w:t>249.</w:t>
      </w:r>
      <w:r>
        <w:t xml:space="preserve"> Burned incessantly by the fire of separation from Prabhu,</w:t>
      </w:r>
      <w:r>
        <w:br/>
      </w:r>
      <w:r>
        <w:t>her body, like a golden lotus, had become very thin.</w:t>
      </w:r>
    </w:p>
    <w:p>
      <w:pPr>
        <w:spacing w:after="60"/>
        <w:ind w:left="510" w:hanging="510"/>
      </w:pPr>
      <w:r>
        <w:rPr>
          <w:b/>
          <w:i w:val="0"/>
        </w:rPr>
        <w:t>250.</w:t>
      </w:r>
      <w:r>
        <w:t xml:space="preserve"> Drying her body with the greatest care,</w:t>
      </w:r>
      <w:r>
        <w:br/>
      </w:r>
      <w:r>
        <w:t>she had another bring her clothing.</w:t>
      </w:r>
    </w:p>
    <w:p>
      <w:pPr>
        <w:spacing w:after="60"/>
        <w:ind w:left="510" w:hanging="510"/>
      </w:pPr>
      <w:r>
        <w:rPr>
          <w:b/>
          <w:i w:val="0"/>
        </w:rPr>
        <w:t>251.</w:t>
      </w:r>
      <w:r>
        <w:t xml:space="preserve"> Putting on a dry, clean cloth, the Ishvari sat on her seat,</w:t>
      </w:r>
      <w:r>
        <w:br/>
      </w:r>
      <w:r>
        <w:t>ate a piece of haritaki and rinsed her mouth.</w:t>
      </w:r>
    </w:p>
    <w:p>
      <w:pPr>
        <w:spacing w:after="60"/>
        <w:ind w:left="510" w:hanging="510"/>
      </w:pPr>
      <w:r>
        <w:rPr>
          <w:b/>
          <w:i w:val="0"/>
        </w:rPr>
        <w:t>252.</w:t>
      </w:r>
      <w:r>
        <w:t xml:space="preserve"> To Narottama she said affectionately:</w:t>
      </w:r>
      <w:r>
        <w:br/>
      </w:r>
      <w:r>
        <w:t>"After so many days, today I have eaten my fill."</w:t>
      </w:r>
    </w:p>
    <w:p>
      <w:pPr>
        <w:spacing w:after="60"/>
        <w:ind w:left="510" w:hanging="510"/>
      </w:pPr>
      <w:r>
        <w:rPr>
          <w:b/>
          <w:i w:val="0"/>
        </w:rPr>
        <w:t>253.</w:t>
      </w:r>
      <w:r>
        <w:t xml:space="preserve"> Narottama, remembering Nityananda and Chaitanya,</w:t>
      </w:r>
      <w:r>
        <w:br/>
      </w:r>
      <w:r>
        <w:t>shed streams from both eyes and kept silent.</w:t>
      </w:r>
    </w:p>
    <w:p>
      <w:pPr>
        <w:spacing w:after="60"/>
        <w:ind w:left="510" w:hanging="510"/>
      </w:pPr>
      <w:r>
        <w:rPr>
          <w:b/>
          <w:i w:val="0"/>
        </w:rPr>
        <w:t>254.</w:t>
      </w:r>
      <w:r>
        <w:t xml:space="preserve"> Sri Jahnava Ishvari, in prema,</w:t>
      </w:r>
      <w:r>
        <w:br/>
      </w:r>
      <w:r>
        <w:t>calmed Narottama with sweet words.</w:t>
      </w:r>
    </w:p>
    <w:p>
      <w:pPr>
        <w:spacing w:after="60"/>
        <w:ind w:left="510" w:hanging="510"/>
      </w:pPr>
      <w:r>
        <w:rPr>
          <w:b/>
          <w:i w:val="0"/>
        </w:rPr>
        <w:t>255.</w:t>
      </w:r>
      <w:r>
        <w:t xml:space="preserve"> Srinivasa Acharya together with Sri Shyamananda</w:t>
      </w:r>
      <w:r>
        <w:br/>
      </w:r>
      <w:r>
        <w:t>came joyfully to Sri Ishvari.</w:t>
      </w:r>
    </w:p>
    <w:p>
      <w:pPr>
        <w:spacing w:after="60"/>
        <w:ind w:left="510" w:hanging="510"/>
      </w:pPr>
      <w:r>
        <w:rPr>
          <w:b/>
          <w:i w:val="0"/>
        </w:rPr>
        <w:t>256.</w:t>
      </w:r>
      <w:r>
        <w:t xml:space="preserve"> Sri Jahnava Ishvari, with supreme joy at heart,</w:t>
      </w:r>
      <w:r>
        <w:br/>
      </w:r>
      <w:r>
        <w:t>said to the Acharya in sweet words:</w:t>
      </w:r>
    </w:p>
    <w:p>
      <w:pPr>
        <w:spacing w:after="60"/>
        <w:ind w:left="510" w:hanging="510"/>
      </w:pPr>
      <w:r>
        <w:rPr>
          <w:b/>
          <w:i w:val="0"/>
        </w:rPr>
        <w:t>257.</w:t>
      </w:r>
      <w:r>
        <w:t xml:space="preserve"> "It is not good to delay going to Vrindavana;</w:t>
      </w:r>
      <w:r>
        <w:br/>
      </w:r>
      <w:r>
        <w:t>I think to set out tomorrow morning."</w:t>
      </w:r>
    </w:p>
    <w:p>
      <w:pPr>
        <w:spacing w:after="60"/>
        <w:ind w:left="510" w:hanging="510"/>
      </w:pPr>
      <w:r>
        <w:rPr>
          <w:b/>
          <w:i w:val="0"/>
        </w:rPr>
        <w:t>258.</w:t>
      </w:r>
      <w:r>
        <w:t xml:space="preserve"> The Acharya said: "I can say nothing:</w:t>
      </w:r>
      <w:r>
        <w:br/>
      </w:r>
      <w:r>
        <w:t>my heart breaks to hear these words.</w:t>
      </w:r>
    </w:p>
    <w:p>
      <w:pPr>
        <w:spacing w:after="60"/>
        <w:ind w:left="510" w:hanging="510"/>
      </w:pPr>
      <w:r>
        <w:rPr>
          <w:b/>
          <w:i w:val="0"/>
        </w:rPr>
        <w:t>259.</w:t>
      </w:r>
      <w:r>
        <w:t xml:space="preserve"> What you have willed cannot be otherwise:</w:t>
      </w:r>
      <w:r>
        <w:br/>
      </w:r>
      <w:r>
        <w:t>you will surely go to Vrindavana.</w:t>
      </w:r>
    </w:p>
    <w:p>
      <w:pPr>
        <w:spacing w:after="60"/>
        <w:ind w:left="510" w:hanging="510"/>
      </w:pPr>
      <w:r>
        <w:rPr>
          <w:b/>
          <w:i w:val="0"/>
        </w:rPr>
        <w:t>260.</w:t>
      </w:r>
      <w:r>
        <w:t xml:space="preserve"> Everything needed for the journey has been arranged here."</w:t>
      </w:r>
      <w:r>
        <w:br/>
      </w:r>
      <w:r>
        <w:t>Hearing this, she smiled slightly.</w:t>
      </w:r>
    </w:p>
    <w:p>
      <w:pPr>
        <w:spacing w:after="60"/>
        <w:ind w:left="510" w:hanging="510"/>
      </w:pPr>
      <w:r>
        <w:rPr>
          <w:b/>
          <w:i w:val="0"/>
        </w:rPr>
        <w:t>261.</w:t>
      </w:r>
      <w:r>
        <w:t xml:space="preserve"> The Acharya added humbly:</w:t>
      </w:r>
      <w:r>
        <w:br/>
      </w:r>
      <w:r>
        <w:t>"It would be good for you to lie down a little."</w:t>
      </w:r>
    </w:p>
    <w:p>
      <w:pPr>
        <w:spacing w:after="60"/>
        <w:ind w:left="510" w:hanging="510"/>
      </w:pPr>
      <w:r>
        <w:rPr>
          <w:b/>
          <w:i w:val="0"/>
        </w:rPr>
        <w:t>262.</w:t>
      </w:r>
      <w:r>
        <w:t xml:space="preserve"> Hearing this, she lay down on that same seat,</w:t>
      </w:r>
      <w:r>
        <w:br/>
      </w:r>
      <w:r>
        <w:t>and the three quickly went elsewhere.</w:t>
      </w:r>
    </w:p>
    <w:p>
      <w:pPr>
        <w:spacing w:after="60"/>
        <w:ind w:left="510" w:hanging="510"/>
      </w:pPr>
      <w:r>
        <w:rPr>
          <w:b/>
          <w:i w:val="0"/>
        </w:rPr>
        <w:t>263.</w:t>
      </w:r>
      <w:r>
        <w:t xml:space="preserve"> After resting a while, the three</w:t>
      </w:r>
      <w:r>
        <w:br/>
      </w:r>
      <w:r>
        <w:t>went to Sri Achyutananda's house.</w:t>
      </w:r>
    </w:p>
    <w:p>
      <w:pPr>
        <w:spacing w:after="60"/>
        <w:ind w:left="510" w:hanging="510"/>
      </w:pPr>
      <w:r>
        <w:rPr>
          <w:b/>
          <w:i w:val="0"/>
        </w:rPr>
        <w:t>264.</w:t>
      </w:r>
      <w:r>
        <w:t xml:space="preserve"> All the mahantas were sitting there,</w:t>
      </w:r>
      <w:r>
        <w:br/>
      </w:r>
      <w:r>
        <w:t>absorbed in talks about Krishna.</w:t>
      </w:r>
    </w:p>
    <w:p>
      <w:pPr>
        <w:spacing w:after="60"/>
        <w:ind w:left="510" w:hanging="510"/>
      </w:pPr>
      <w:r>
        <w:rPr>
          <w:b/>
          <w:i w:val="0"/>
        </w:rPr>
        <w:t>265.</w:t>
      </w:r>
      <w:r>
        <w:t xml:space="preserve"> At the coming of these three their happiness increased;</w:t>
      </w:r>
      <w:r>
        <w:br/>
      </w:r>
      <w:r>
        <w:t>I cannot describe all those talks here.</w:t>
      </w:r>
    </w:p>
    <w:p>
      <w:pPr>
        <w:spacing w:after="60"/>
        <w:ind w:left="510" w:hanging="510"/>
      </w:pPr>
      <w:r>
        <w:rPr>
          <w:b/>
          <w:i w:val="0"/>
        </w:rPr>
        <w:t>266.</w:t>
      </w:r>
      <w:r>
        <w:t xml:space="preserve"> After a while all said to the Acharya:</w:t>
      </w:r>
      <w:r>
        <w:br/>
      </w:r>
      <w:r>
        <w:t>"Asking leave to go — we do not know what our hearts are doing.</w:t>
      </w:r>
    </w:p>
    <w:p>
      <w:pPr>
        <w:spacing w:after="60"/>
        <w:ind w:left="510" w:hanging="510"/>
      </w:pPr>
      <w:r>
        <w:rPr>
          <w:b/>
          <w:i w:val="0"/>
        </w:rPr>
        <w:t>267.</w:t>
      </w:r>
      <w:r>
        <w:t xml:space="preserve"> You know everything — what more can we say?</w:t>
      </w:r>
      <w:r>
        <w:br/>
      </w:r>
      <w:r>
        <w:t>All wish to leave tomorrow morning."</w:t>
      </w:r>
    </w:p>
    <w:p>
      <w:pPr>
        <w:spacing w:after="60"/>
        <w:ind w:left="510" w:hanging="510"/>
      </w:pPr>
      <w:r>
        <w:rPr>
          <w:b/>
          <w:i w:val="0"/>
        </w:rPr>
        <w:t>268.</w:t>
      </w:r>
      <w:r>
        <w:t xml:space="preserve"> The Acharya said: "What you have willed —</w:t>
      </w:r>
      <w:r>
        <w:br/>
      </w:r>
      <w:r>
        <w:t>who has the power to make it otherwise?</w:t>
      </w:r>
    </w:p>
    <w:p>
      <w:pPr>
        <w:spacing w:after="60"/>
        <w:ind w:left="510" w:hanging="510"/>
      </w:pPr>
      <w:r>
        <w:rPr>
          <w:b/>
          <w:i w:val="0"/>
        </w:rPr>
        <w:t>269.</w:t>
      </w:r>
      <w:r>
        <w:t xml:space="preserve"> We think that tomorrow, very early,</w:t>
      </w:r>
      <w:r>
        <w:br/>
      </w:r>
      <w:r>
        <w:t>it would be good to have food cooked in each lodging,</w:t>
      </w:r>
    </w:p>
    <w:p>
      <w:pPr>
        <w:spacing w:after="60"/>
        <w:ind w:left="510" w:hanging="510"/>
      </w:pPr>
      <w:r>
        <w:rPr>
          <w:b/>
          <w:i w:val="0"/>
        </w:rPr>
        <w:t>270.</w:t>
      </w:r>
      <w:r>
        <w:t xml:space="preserve"> to finish bathing and so on quickly</w:t>
      </w:r>
      <w:r>
        <w:br/>
      </w:r>
      <w:r>
        <w:t>and eat with joy — the fortunate will see it."</w:t>
      </w:r>
    </w:p>
    <w:p>
      <w:pPr>
        <w:spacing w:after="60"/>
        <w:ind w:left="510" w:hanging="510"/>
      </w:pPr>
      <w:r>
        <w:rPr>
          <w:b/>
          <w:i w:val="0"/>
        </w:rPr>
        <w:t>271.</w:t>
      </w:r>
      <w:r>
        <w:t xml:space="preserve"> Hearing the Acharya's words, all were amused</w:t>
      </w:r>
      <w:r>
        <w:br/>
      </w:r>
      <w:r>
        <w:t>and said, laughing, "As you wish."</w:t>
      </w:r>
    </w:p>
    <w:p>
      <w:pPr>
        <w:spacing w:after="60"/>
        <w:ind w:left="510" w:hanging="510"/>
      </w:pPr>
      <w:r>
        <w:rPr>
          <w:b/>
          <w:i w:val="0"/>
        </w:rPr>
        <w:t>272.</w:t>
      </w:r>
      <w:r>
        <w:t xml:space="preserve"> Saying this and staying a little longer,</w:t>
      </w:r>
      <w:r>
        <w:br/>
      </w:r>
      <w:r>
        <w:t>all went to their own lodgings.</w:t>
      </w:r>
    </w:p>
    <w:p>
      <w:pPr>
        <w:spacing w:after="60"/>
        <w:ind w:left="510" w:hanging="510"/>
      </w:pPr>
      <w:r>
        <w:rPr>
          <w:b/>
          <w:i w:val="0"/>
        </w:rPr>
        <w:t>273.</w:t>
      </w:r>
      <w:r>
        <w:t xml:space="preserve"> Acharya Thakura and Sri Thakura Mahashaya</w:t>
      </w:r>
      <w:r>
        <w:br/>
      </w:r>
      <w:r>
        <w:t>with Shyamananda came to Prabhu's temple.</w:t>
      </w:r>
    </w:p>
    <w:p>
      <w:pPr>
        <w:spacing w:after="60"/>
        <w:ind w:left="510" w:hanging="510"/>
      </w:pPr>
      <w:r>
        <w:rPr>
          <w:b/>
          <w:i w:val="0"/>
        </w:rPr>
        <w:t>274.</w:t>
      </w:r>
      <w:r>
        <w:t xml:space="preserve"> Sri Santosha Raya and others came there,</w:t>
      </w:r>
      <w:r>
        <w:br/>
      </w:r>
      <w:r>
        <w:t>and the Acharya told them everything.</w:t>
      </w:r>
    </w:p>
    <w:p>
      <w:pPr>
        <w:spacing w:after="60"/>
        <w:ind w:left="510" w:hanging="510"/>
      </w:pPr>
      <w:r>
        <w:rPr>
          <w:b/>
          <w:i w:val="0"/>
        </w:rPr>
        <w:t>275.</w:t>
      </w:r>
      <w:r>
        <w:t xml:space="preserve"> Whoever rejoices to hear all these accounts</w:t>
      </w:r>
      <w:r>
        <w:br/>
      </w:r>
      <w:r>
        <w:t>will surely have his desire fulfilled.</w:t>
      </w:r>
    </w:p>
    <w:p>
      <w:pPr>
        <w:spacing w:after="60"/>
        <w:ind w:left="510" w:hanging="510"/>
      </w:pPr>
      <w:r>
        <w:rPr>
          <w:b/>
          <w:i w:val="0"/>
        </w:rPr>
        <w:t>276.</w:t>
      </w:r>
      <w:r>
        <w:t xml:space="preserve"> Listen to all this continually and with care:</w:t>
      </w:r>
      <w:r>
        <w:br/>
      </w:r>
      <w:r>
        <w:t xml:space="preserve">Narahari tells the </w:t>
      </w:r>
      <w:r>
        <w:rPr>
          <w:b w:val="0"/>
          <w:i/>
        </w:rPr>
        <w:t>Narottama-vilasa</w:t>
      </w:r>
      <w:r>
        <w:t>.</w:t>
      </w:r>
      <w:r>
        <w:rPr>
          <w:b w:val="0"/>
          <w:i w:val="0"/>
          <w:vertAlign w:val="superscript"/>
        </w:rPr>
        <w:t>9</w:t>
      </w:r>
    </w:p>
    <w:p>
      <w:pPr>
        <w:spacing w:after="60"/>
        <w:jc w:val="both"/>
      </w:pPr>
      <w:r>
        <w:rPr>
          <w:b w:val="0"/>
          <w:i/>
        </w:rPr>
        <w:t>Thus ends the seventh vilasa of the Narottama-vilasa.</w:t>
      </w:r>
    </w:p>
    <w:p>
      <w:pPr>
        <w:spacing w:after="60"/>
        <w:ind w:left="283"/>
      </w:pPr>
      <w:r>
        <w:rPr>
          <w:b/>
          <w:i w:val="0"/>
          <w:sz w:val="18"/>
        </w:rPr>
        <w:t>1.</w:t>
      </w:r>
      <w:r>
        <w:rPr>
          <w:sz w:val="18"/>
        </w:rPr>
        <w:t xml:space="preserve"> That is, according to the manuals of Deity worship associated with the name of Rupa Gosvami.</w:t>
      </w:r>
    </w:p>
    <w:p>
      <w:pPr>
        <w:spacing w:after="60"/>
        <w:ind w:left="283"/>
      </w:pPr>
      <w:r>
        <w:rPr>
          <w:b/>
          <w:i w:val="0"/>
          <w:sz w:val="18"/>
        </w:rPr>
        <w:t>2.</w:t>
      </w:r>
      <w:r>
        <w:rPr>
          <w:sz w:val="18"/>
        </w:rPr>
        <w:t xml:space="preserve"> Alapa: the introductory singing of the melody without words before the kirtana.</w:t>
      </w:r>
    </w:p>
    <w:p>
      <w:pPr>
        <w:spacing w:after="60"/>
        <w:ind w:left="283"/>
      </w:pPr>
      <w:r>
        <w:rPr>
          <w:b/>
          <w:i w:val="0"/>
          <w:sz w:val="18"/>
        </w:rPr>
        <w:t>3.</w:t>
      </w:r>
      <w:r>
        <w:rPr>
          <w:sz w:val="18"/>
        </w:rPr>
        <w:t xml:space="preserve"> Tala-pata: the rhythmic opening (the beat) of the kirtana.</w:t>
      </w:r>
    </w:p>
    <w:p>
      <w:pPr>
        <w:spacing w:after="60"/>
        <w:ind w:left="283"/>
      </w:pPr>
      <w:r>
        <w:rPr>
          <w:b/>
          <w:i w:val="0"/>
          <w:sz w:val="18"/>
        </w:rPr>
        <w:t>4.</w:t>
      </w:r>
      <w:r>
        <w:rPr>
          <w:sz w:val="18"/>
        </w:rPr>
        <w:t xml:space="preserve"> That is, the Lord with His long-departed associates became visible in Narottama's kirtana, as he had been promised in the dream (Vilasa 4).</w:t>
      </w:r>
    </w:p>
    <w:p>
      <w:pPr>
        <w:spacing w:after="60"/>
        <w:ind w:left="283"/>
      </w:pPr>
      <w:r>
        <w:rPr>
          <w:b/>
          <w:i w:val="0"/>
          <w:sz w:val="18"/>
        </w:rPr>
        <w:t>5.</w:t>
      </w:r>
      <w:r>
        <w:rPr>
          <w:sz w:val="18"/>
        </w:rPr>
        <w:t xml:space="preserve"> See Vilasa 4, vv. 150–154.</w:t>
      </w:r>
    </w:p>
    <w:p>
      <w:pPr>
        <w:spacing w:after="60"/>
        <w:ind w:left="283"/>
      </w:pPr>
      <w:r>
        <w:rPr>
          <w:b/>
          <w:i w:val="0"/>
          <w:sz w:val="18"/>
        </w:rPr>
        <w:t>6.</w:t>
      </w:r>
      <w:r>
        <w:rPr>
          <w:sz w:val="18"/>
        </w:rPr>
        <w:t xml:space="preserve"> Phalguna-purnima is the Dola (Holi) festival, when the Deities and one another are sprinkled with colored powder (phagu).</w:t>
      </w:r>
    </w:p>
    <w:p>
      <w:pPr>
        <w:spacing w:after="60"/>
        <w:ind w:left="283"/>
      </w:pPr>
      <w:r>
        <w:rPr>
          <w:b/>
          <w:i w:val="0"/>
          <w:sz w:val="18"/>
        </w:rPr>
        <w:t>7.</w:t>
      </w:r>
      <w:r>
        <w:rPr>
          <w:sz w:val="18"/>
        </w:rPr>
        <w:t xml:space="preserve"> Phalguna-purnima is the appearance day of Sri Chaitanya (Gaura-purnima).</w:t>
      </w:r>
    </w:p>
    <w:p>
      <w:pPr>
        <w:spacing w:after="60"/>
        <w:ind w:left="283"/>
      </w:pPr>
      <w:r>
        <w:rPr>
          <w:b/>
          <w:i w:val="0"/>
          <w:sz w:val="18"/>
        </w:rPr>
        <w:t>8.</w:t>
      </w:r>
      <w:r>
        <w:rPr>
          <w:sz w:val="18"/>
        </w:rPr>
        <w:t xml:space="preserve"> Here both editions give a list of the Deities slightly different from v. 62 ("Radhamohana," "Radha-Krishna"); the names are evidently interchangeable (Radharamana; Krishna with Radha).</w:t>
      </w:r>
    </w:p>
    <w:p>
      <w:pPr>
        <w:spacing w:after="60"/>
        <w:ind w:left="283"/>
      </w:pPr>
      <w:r>
        <w:rPr>
          <w:b/>
          <w:i w:val="0"/>
          <w:sz w:val="18"/>
        </w:rPr>
        <w:t>9.</w:t>
      </w:r>
      <w:r>
        <w:rPr>
          <w:sz w:val="18"/>
        </w:rPr>
        <w:t xml:space="preserve"> The signature appears only in the 1924 edition.</w:t>
      </w:r>
    </w:p>
    <w:p>
      <w:r>
        <w:br w:type="page"/>
      </w:r>
    </w:p>
    <w:p>
      <w:pPr>
        <w:pStyle w:val="Heading1"/>
        <w:jc w:val="center"/>
      </w:pPr>
      <w:r>
        <w:t>Vilasa 8. The Farewell of the Vaishnavas from Kheturi</w:t>
      </w:r>
    </w:p>
    <w:p>
      <w:pPr>
        <w:spacing w:after="60"/>
        <w:jc w:val="both"/>
      </w:pPr>
      <w:r>
        <w:rPr>
          <w:b w:val="0"/>
          <w:i/>
        </w:rPr>
        <w:t>The second day of the festival: the feeding of the mahantas and Raja Santosha's gifts; the conversion of the pashandis; the farewell of Jahnava and the mahantas; the crossing of the Padmavati; the night kirtana with Vasu Ghosha's song; the mahantas return home; Srinivasa and Shyamananda leave Kheturi</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At the time of Sri Gaurachandra's evening arati</w:t>
      </w:r>
      <w:r>
        <w:br/>
      </w:r>
      <w:r>
        <w:t>all the mahantas came to Gauranga's house.</w:t>
      </w:r>
    </w:p>
    <w:p>
      <w:pPr>
        <w:spacing w:after="60"/>
        <w:ind w:left="510" w:hanging="510"/>
      </w:pPr>
      <w:r>
        <w:rPr>
          <w:b/>
          <w:i w:val="0"/>
        </w:rPr>
        <w:t>4.</w:t>
      </w:r>
      <w:r>
        <w:t xml:space="preserve"> Seeing the arati, all were greatly pleased,</w:t>
      </w:r>
      <w:r>
        <w:br/>
      </w:r>
      <w:r>
        <w:t>and the pujari gave everyone tulasi and flower garlands.</w:t>
      </w:r>
    </w:p>
    <w:p>
      <w:pPr>
        <w:spacing w:after="60"/>
        <w:ind w:left="510" w:hanging="510"/>
      </w:pPr>
      <w:r>
        <w:rPr>
          <w:b/>
          <w:i w:val="0"/>
        </w:rPr>
        <w:t>5.</w:t>
      </w:r>
      <w:r>
        <w:t xml:space="preserve"> All began the sankirtana of Krishna's name,</w:t>
      </w:r>
      <w:r>
        <w:br/>
      </w:r>
      <w:r>
        <w:t>hearing which the ears and mind are satisfied.</w:t>
      </w:r>
    </w:p>
    <w:p>
      <w:pPr>
        <w:spacing w:after="60"/>
        <w:ind w:left="510" w:hanging="510"/>
      </w:pPr>
      <w:r>
        <w:rPr>
          <w:b/>
          <w:i w:val="0"/>
        </w:rPr>
        <w:t>6.</w:t>
      </w:r>
      <w:r>
        <w:t xml:space="preserve"> After a while, finishing the sankirtana of the name,</w:t>
      </w:r>
      <w:r>
        <w:br/>
      </w:r>
      <w:r>
        <w:t>all went to their lodgings in supreme bliss.</w:t>
      </w:r>
    </w:p>
    <w:p>
      <w:pPr>
        <w:spacing w:after="60"/>
        <w:ind w:left="510" w:hanging="510"/>
      </w:pPr>
      <w:r>
        <w:rPr>
          <w:b/>
          <w:i w:val="0"/>
        </w:rPr>
        <w:t>7.</w:t>
      </w:r>
      <w:r>
        <w:t xml:space="preserve"> Meanwhile the pujari, having offered various foods to Prabhu,</w:t>
      </w:r>
      <w:r>
        <w:br/>
      </w:r>
      <w:r>
        <w:t>joyfully removed the offering</w:t>
      </w:r>
    </w:p>
    <w:p>
      <w:pPr>
        <w:spacing w:after="60"/>
        <w:ind w:left="510" w:hanging="510"/>
      </w:pPr>
      <w:r>
        <w:rPr>
          <w:b/>
          <w:i w:val="0"/>
        </w:rPr>
        <w:t>8.</w:t>
      </w:r>
      <w:r>
        <w:t xml:space="preserve"> and sent it to everyone separately;</w:t>
      </w:r>
      <w:r>
        <w:br/>
      </w:r>
      <w:r>
        <w:t>seeing those foods and smelling their fragrance, all were delighted.</w:t>
      </w:r>
    </w:p>
    <w:p>
      <w:pPr>
        <w:spacing w:after="60"/>
        <w:ind w:left="510" w:hanging="510"/>
      </w:pPr>
      <w:r>
        <w:rPr>
          <w:b/>
          <w:i w:val="0"/>
        </w:rPr>
        <w:t>9.</w:t>
      </w:r>
      <w:r>
        <w:t xml:space="preserve"> Though not hungry at all, still, praising them,</w:t>
      </w:r>
      <w:r>
        <w:br/>
      </w:r>
      <w:r>
        <w:t>they ate, and their hearts overflowed with prema.</w:t>
      </w:r>
    </w:p>
    <w:p>
      <w:pPr>
        <w:spacing w:after="60"/>
        <w:ind w:left="510" w:hanging="510"/>
      </w:pPr>
      <w:r>
        <w:rPr>
          <w:b/>
          <w:i w:val="0"/>
        </w:rPr>
        <w:t>10.</w:t>
      </w:r>
      <w:r>
        <w:t xml:space="preserve"> When all had received prasada and grown calm,</w:t>
      </w:r>
      <w:r>
        <w:br/>
      </w:r>
      <w:r>
        <w:t>the Acharya said respectfully everywhere:</w:t>
      </w:r>
    </w:p>
    <w:p>
      <w:pPr>
        <w:spacing w:after="60"/>
        <w:ind w:left="510" w:hanging="510"/>
      </w:pPr>
      <w:r>
        <w:rPr>
          <w:b/>
          <w:i w:val="0"/>
        </w:rPr>
        <w:t>11.</w:t>
      </w:r>
      <w:r>
        <w:t xml:space="preserve"> "This Santosha Raya is the servant of you all;</w:t>
      </w:r>
      <w:r>
        <w:br/>
      </w:r>
      <w:r>
        <w:t>please fulfil his wish."</w:t>
      </w:r>
    </w:p>
    <w:p>
      <w:pPr>
        <w:spacing w:after="60"/>
        <w:ind w:left="510" w:hanging="510"/>
      </w:pPr>
      <w:r>
        <w:rPr>
          <w:b/>
          <w:i w:val="0"/>
        </w:rPr>
        <w:t>12.</w:t>
      </w:r>
      <w:r>
        <w:t xml:space="preserve"> Hearing this, all said with great affection:</w:t>
      </w:r>
      <w:r>
        <w:br/>
      </w:r>
      <w:r>
        <w:t>"His wish will be fulfilled — of that there is no doubt."</w:t>
      </w:r>
    </w:p>
    <w:p>
      <w:pPr>
        <w:spacing w:after="60"/>
        <w:ind w:left="510" w:hanging="510"/>
      </w:pPr>
      <w:r>
        <w:rPr>
          <w:b/>
          <w:i w:val="0"/>
        </w:rPr>
        <w:t>13.</w:t>
      </w:r>
      <w:r>
        <w:t xml:space="preserve"> Sri Acharya Mahashaya, greatly pleased,</w:t>
      </w:r>
      <w:r>
        <w:br/>
      </w:r>
      <w:r>
        <w:t>came quickly with his people to Prabhu's house.</w:t>
      </w:r>
    </w:p>
    <w:p>
      <w:pPr>
        <w:spacing w:after="60"/>
        <w:ind w:left="510" w:hanging="510"/>
      </w:pPr>
      <w:r>
        <w:rPr>
          <w:b/>
          <w:i w:val="0"/>
        </w:rPr>
        <w:t>14.</w:t>
      </w:r>
      <w:r>
        <w:t xml:space="preserve"> The pujari, having finished all Prabhu's service,</w:t>
      </w:r>
      <w:r>
        <w:br/>
      </w:r>
      <w:r>
        <w:t>joyfully gave everyone tulasi and garlands.</w:t>
      </w:r>
    </w:p>
    <w:p>
      <w:pPr>
        <w:spacing w:after="60"/>
        <w:ind w:left="510" w:hanging="510"/>
      </w:pPr>
      <w:r>
        <w:rPr>
          <w:b/>
          <w:i w:val="0"/>
        </w:rPr>
        <w:t>15.</w:t>
      </w:r>
      <w:r>
        <w:t xml:space="preserve"> Sri Acharya, the Mahashaya and Shyamananda, the three,</w:t>
      </w:r>
      <w:r>
        <w:br/>
      </w:r>
      <w:r>
        <w:t>ate a little prasada together with everyone.</w:t>
      </w:r>
    </w:p>
    <w:p>
      <w:pPr>
        <w:spacing w:after="60"/>
        <w:ind w:left="510" w:hanging="510"/>
      </w:pPr>
      <w:r>
        <w:rPr>
          <w:b/>
          <w:i w:val="0"/>
        </w:rPr>
        <w:t>16.</w:t>
      </w:r>
      <w:r>
        <w:t xml:space="preserve"> Sri Acharya instructed all whom he had earlier appointed</w:t>
      </w:r>
      <w:r>
        <w:br/>
      </w:r>
      <w:r>
        <w:t>to their places to be careful in every way.</w:t>
      </w:r>
    </w:p>
    <w:p>
      <w:pPr>
        <w:spacing w:after="60"/>
        <w:ind w:left="510" w:hanging="510"/>
      </w:pPr>
      <w:r>
        <w:rPr>
          <w:b/>
          <w:i w:val="0"/>
        </w:rPr>
        <w:t>17.</w:t>
      </w:r>
      <w:r>
        <w:t xml:space="preserve"> By the time everything was done, much of the night had passed,</w:t>
      </w:r>
      <w:r>
        <w:br/>
      </w:r>
      <w:r>
        <w:t>and all lay down to sleep in their own places.</w:t>
      </w:r>
    </w:p>
    <w:p>
      <w:pPr>
        <w:spacing w:after="60"/>
        <w:ind w:left="510" w:hanging="510"/>
      </w:pPr>
      <w:r>
        <w:rPr>
          <w:b/>
          <w:i w:val="0"/>
        </w:rPr>
        <w:t>18.</w:t>
      </w:r>
      <w:r>
        <w:t xml:space="preserve"> At dawn, having finished their morning duties,</w:t>
      </w:r>
      <w:r>
        <w:br/>
      </w:r>
      <w:r>
        <w:t>all quickly bathed and so on.</w:t>
      </w:r>
    </w:p>
    <w:p>
      <w:pPr>
        <w:spacing w:after="60"/>
        <w:ind w:left="510" w:hanging="510"/>
      </w:pPr>
      <w:r>
        <w:rPr>
          <w:b/>
          <w:i w:val="0"/>
        </w:rPr>
        <w:t>19.</w:t>
      </w:r>
      <w:r>
        <w:t xml:space="preserve"> Meanwhile the mahantas' cooks</w:t>
      </w:r>
      <w:r>
        <w:br/>
      </w:r>
      <w:r>
        <w:t>first bathed and performed their daily rites,</w:t>
      </w:r>
    </w:p>
    <w:p>
      <w:pPr>
        <w:spacing w:after="60"/>
        <w:ind w:left="510" w:hanging="510"/>
      </w:pPr>
      <w:r>
        <w:rPr>
          <w:b/>
          <w:i w:val="0"/>
        </w:rPr>
        <w:t>20.</w:t>
      </w:r>
      <w:r>
        <w:t xml:space="preserve"> circumambulated Sri Tulasi, bowed,</w:t>
      </w:r>
      <w:r>
        <w:br/>
      </w:r>
      <w:r>
        <w:t>and all made ready in the kitchens.</w:t>
      </w:r>
    </w:p>
    <w:p>
      <w:pPr>
        <w:spacing w:after="60"/>
        <w:ind w:left="510" w:hanging="510"/>
      </w:pPr>
      <w:r>
        <w:rPr>
          <w:b/>
          <w:i w:val="0"/>
        </w:rPr>
        <w:t>21.</w:t>
      </w:r>
      <w:r>
        <w:t xml:space="preserve"> Ramachandra Kaviraja and others went there,</w:t>
      </w:r>
      <w:r>
        <w:br/>
      </w:r>
      <w:r>
        <w:t>each to the storeroom to which he had been appointed.</w:t>
      </w:r>
    </w:p>
    <w:p>
      <w:pPr>
        <w:spacing w:after="60"/>
        <w:ind w:left="510" w:hanging="510"/>
      </w:pPr>
      <w:r>
        <w:rPr>
          <w:b/>
          <w:i w:val="0"/>
        </w:rPr>
        <w:t>22.</w:t>
      </w:r>
      <w:r>
        <w:t xml:space="preserve"> Everywhere they gave the storeroom attendants</w:t>
      </w:r>
      <w:r>
        <w:br/>
      </w:r>
      <w:r>
        <w:t>all the provisions for cooking.</w:t>
      </w:r>
    </w:p>
    <w:p>
      <w:pPr>
        <w:spacing w:after="60"/>
        <w:ind w:left="510" w:hanging="510"/>
      </w:pPr>
      <w:r>
        <w:rPr>
          <w:b/>
          <w:i w:val="0"/>
        </w:rPr>
        <w:t>23.</w:t>
      </w:r>
      <w:r>
        <w:t xml:space="preserve"> Those appointed to each place, taking all the provisions,</w:t>
      </w:r>
      <w:r>
        <w:br/>
      </w:r>
      <w:r>
        <w:t>went joyfully to the mahantas' lodgings</w:t>
      </w:r>
    </w:p>
    <w:p>
      <w:pPr>
        <w:spacing w:after="60"/>
        <w:ind w:left="510" w:hanging="510"/>
      </w:pPr>
      <w:r>
        <w:rPr>
          <w:b/>
          <w:i w:val="0"/>
        </w:rPr>
        <w:t>24.</w:t>
      </w:r>
      <w:r>
        <w:t xml:space="preserve"> and handed everything over</w:t>
      </w:r>
      <w:r>
        <w:br/>
      </w:r>
      <w:r>
        <w:t>to the cooks of each of the mahantas.</w:t>
      </w:r>
    </w:p>
    <w:p>
      <w:pPr>
        <w:spacing w:after="60"/>
        <w:ind w:left="510" w:hanging="510"/>
      </w:pPr>
      <w:r>
        <w:rPr>
          <w:b/>
          <w:i w:val="0"/>
        </w:rPr>
        <w:t>25.</w:t>
      </w:r>
      <w:r>
        <w:t xml:space="preserve"> Seeing the various provisions, all were pleased</w:t>
      </w:r>
      <w:r>
        <w:br/>
      </w:r>
      <w:r>
        <w:t>and handed them to the kitchen helpers.</w:t>
      </w:r>
    </w:p>
    <w:p>
      <w:pPr>
        <w:spacing w:after="60"/>
        <w:ind w:left="510" w:hanging="510"/>
      </w:pPr>
      <w:r>
        <w:rPr>
          <w:b/>
          <w:i w:val="0"/>
        </w:rPr>
        <w:t>26.</w:t>
      </w:r>
      <w:r>
        <w:t xml:space="preserve"> They prepared everything — greens and other dishes —</w:t>
      </w:r>
      <w:r>
        <w:br/>
      </w:r>
      <w:r>
        <w:t>and the cooks quickly set about cooking.</w:t>
      </w:r>
    </w:p>
    <w:p>
      <w:pPr>
        <w:spacing w:after="60"/>
        <w:ind w:left="510" w:hanging="510"/>
      </w:pPr>
      <w:r>
        <w:rPr>
          <w:b/>
          <w:i w:val="0"/>
        </w:rPr>
        <w:t>27.</w:t>
      </w:r>
      <w:r>
        <w:t xml:space="preserve"> Ramachandra Kaviraja and the others</w:t>
      </w:r>
      <w:r>
        <w:br/>
      </w:r>
      <w:r>
        <w:t>remained at their posts with great care.</w:t>
      </w:r>
    </w:p>
    <w:p>
      <w:pPr>
        <w:spacing w:after="60"/>
        <w:ind w:left="510" w:hanging="510"/>
      </w:pPr>
      <w:r>
        <w:rPr>
          <w:b/>
          <w:i w:val="0"/>
        </w:rPr>
        <w:t>28.</w:t>
      </w:r>
      <w:r>
        <w:t xml:space="preserve"> Meanwhile Sri Santosha Raya prepared</w:t>
      </w:r>
      <w:r>
        <w:br/>
      </w:r>
      <w:r>
        <w:t>boxes with betel and other things, most exquisite,</w:t>
      </w:r>
    </w:p>
    <w:p>
      <w:pPr>
        <w:spacing w:after="60"/>
        <w:ind w:left="510" w:hanging="510"/>
      </w:pPr>
      <w:r>
        <w:rPr>
          <w:b/>
          <w:i w:val="0"/>
        </w:rPr>
        <w:t>29.</w:t>
      </w:r>
      <w:r>
        <w:t xml:space="preserve"> plates, bowls, jugs and so on of wonderful workmanship,</w:t>
      </w:r>
      <w:r>
        <w:br/>
      </w:r>
      <w:r>
        <w:t>gold and silver coins, silk cloths, seats.</w:t>
      </w:r>
    </w:p>
    <w:p>
      <w:pPr>
        <w:spacing w:after="60"/>
        <w:ind w:left="510" w:hanging="510"/>
      </w:pPr>
      <w:r>
        <w:rPr>
          <w:b/>
          <w:i w:val="0"/>
        </w:rPr>
        <w:t>30.</w:t>
      </w:r>
      <w:r>
        <w:t xml:space="preserve"> All this he meant to present to each of the mahantas,</w:t>
      </w:r>
      <w:r>
        <w:br/>
      </w:r>
      <w:r>
        <w:t>and for that he arranged everything separately.</w:t>
      </w:r>
    </w:p>
    <w:p>
      <w:pPr>
        <w:spacing w:after="60"/>
        <w:ind w:left="510" w:hanging="510"/>
      </w:pPr>
      <w:r>
        <w:rPr>
          <w:b/>
          <w:i w:val="0"/>
        </w:rPr>
        <w:t>31.</w:t>
      </w:r>
      <w:r>
        <w:t xml:space="preserve"> Sri Santosha Raya, going to Sri Ishvari,</w:t>
      </w:r>
      <w:r>
        <w:br/>
      </w:r>
      <w:r>
        <w:t>told her of this and received her permission.</w:t>
      </w:r>
    </w:p>
    <w:p>
      <w:pPr>
        <w:spacing w:after="60"/>
        <w:ind w:left="510" w:hanging="510"/>
      </w:pPr>
      <w:r>
        <w:rPr>
          <w:b/>
          <w:i w:val="0"/>
        </w:rPr>
        <w:t>32.</w:t>
      </w:r>
      <w:r>
        <w:t xml:space="preserve"> Where all the mahantas had gladly gone to bathe,</w:t>
      </w:r>
      <w:r>
        <w:br/>
      </w:r>
      <w:r>
        <w:t>there Sri Santosha brought all this.</w:t>
      </w:r>
    </w:p>
    <w:p>
      <w:pPr>
        <w:spacing w:after="60"/>
        <w:ind w:left="510" w:hanging="510"/>
      </w:pPr>
      <w:r>
        <w:rPr>
          <w:b/>
          <w:i w:val="0"/>
        </w:rPr>
        <w:t>33.</w:t>
      </w:r>
      <w:r>
        <w:t xml:space="preserve"> As soon as he presented it to all the mahantas,</w:t>
      </w:r>
      <w:r>
        <w:br/>
      </w:r>
      <w:r>
        <w:t>they affectionately put on the silk cloths at once.</w:t>
      </w:r>
    </w:p>
    <w:p>
      <w:pPr>
        <w:spacing w:after="60"/>
        <w:ind w:left="510" w:hanging="510"/>
      </w:pPr>
      <w:r>
        <w:rPr>
          <w:b/>
          <w:i w:val="0"/>
        </w:rPr>
        <w:t>34.</w:t>
      </w:r>
      <w:r>
        <w:t xml:space="preserve"> Gladdening Sri Santosha with sweet words,</w:t>
      </w:r>
      <w:r>
        <w:br/>
      </w:r>
      <w:r>
        <w:t>they sat on those seats to perform their daily rites.</w:t>
      </w:r>
    </w:p>
    <w:p>
      <w:pPr>
        <w:spacing w:after="60"/>
        <w:ind w:left="510" w:hanging="510"/>
      </w:pPr>
      <w:r>
        <w:rPr>
          <w:b/>
          <w:i w:val="0"/>
        </w:rPr>
        <w:t>35.</w:t>
      </w:r>
      <w:r>
        <w:t xml:space="preserve"> To all who were with the mahantas</w:t>
      </w:r>
      <w:r>
        <w:br/>
      </w:r>
      <w:r>
        <w:t>he gave each wonderful cloths, coins and so on.</w:t>
      </w:r>
    </w:p>
    <w:p>
      <w:pPr>
        <w:spacing w:after="60"/>
        <w:ind w:left="510" w:hanging="510"/>
      </w:pPr>
      <w:r>
        <w:rPr>
          <w:b/>
          <w:i w:val="0"/>
        </w:rPr>
        <w:t>36.</w:t>
      </w:r>
      <w:r>
        <w:t xml:space="preserve"> Santosha, with great joy at heart,</w:t>
      </w:r>
      <w:r>
        <w:br/>
      </w:r>
      <w:r>
        <w:t>came to where Sri Acharya Mahashaya was</w:t>
      </w:r>
    </w:p>
    <w:p>
      <w:pPr>
        <w:spacing w:after="60"/>
        <w:ind w:left="510" w:hanging="510"/>
      </w:pPr>
      <w:r>
        <w:rPr>
          <w:b/>
          <w:i w:val="0"/>
        </w:rPr>
        <w:t>37.</w:t>
      </w:r>
      <w:r>
        <w:t xml:space="preserve"> and told how all had shown him mercy;</w:t>
      </w:r>
      <w:r>
        <w:br/>
      </w:r>
      <w:r>
        <w:t>Sri Acharya Mahashaya rejoiced to hear it.</w:t>
      </w:r>
    </w:p>
    <w:p>
      <w:pPr>
        <w:spacing w:after="60"/>
        <w:ind w:left="510" w:hanging="510"/>
      </w:pPr>
      <w:r>
        <w:rPr>
          <w:b/>
          <w:i w:val="0"/>
        </w:rPr>
        <w:t>38.</w:t>
      </w:r>
      <w:r>
        <w:t xml:space="preserve"> Prabhu's pujari said: "I have removed the offering</w:t>
      </w:r>
      <w:r>
        <w:br/>
      </w:r>
      <w:r>
        <w:t>and set everything out separately."</w:t>
      </w:r>
    </w:p>
    <w:p>
      <w:pPr>
        <w:spacing w:after="60"/>
        <w:ind w:left="510" w:hanging="510"/>
      </w:pPr>
      <w:r>
        <w:rPr>
          <w:b/>
          <w:i w:val="0"/>
        </w:rPr>
        <w:t>39.</w:t>
      </w:r>
      <w:r>
        <w:t xml:space="preserve"> Hearing this, Sri Acharya went joyfully,</w:t>
      </w:r>
      <w:r>
        <w:br/>
      </w:r>
      <w:r>
        <w:t>taking fresh butter, curd cheese, various sweets and so on.</w:t>
      </w:r>
    </w:p>
    <w:p>
      <w:pPr>
        <w:spacing w:after="60"/>
        <w:ind w:left="510" w:hanging="510"/>
      </w:pPr>
      <w:r>
        <w:rPr>
          <w:b/>
          <w:i w:val="0"/>
        </w:rPr>
        <w:t>40.</w:t>
      </w:r>
      <w:r>
        <w:t xml:space="preserve"> Going to Sri Ishvari and then to every place,</w:t>
      </w:r>
      <w:r>
        <w:br/>
      </w:r>
      <w:r>
        <w:t>everyone partook of prasada in great happiness.</w:t>
      </w:r>
    </w:p>
    <w:p>
      <w:pPr>
        <w:spacing w:after="60"/>
        <w:ind w:left="510" w:hanging="510"/>
      </w:pPr>
      <w:r>
        <w:rPr>
          <w:b/>
          <w:i w:val="0"/>
        </w:rPr>
        <w:t>41.</w:t>
      </w:r>
      <w:r>
        <w:t xml:space="preserve"> There the cooks of all the mahantas,</w:t>
      </w:r>
      <w:r>
        <w:br/>
      </w:r>
      <w:r>
        <w:t>having cooked, offered the food to Prabhu.</w:t>
      </w:r>
    </w:p>
    <w:p>
      <w:pPr>
        <w:spacing w:after="60"/>
        <w:ind w:left="510" w:hanging="510"/>
      </w:pPr>
      <w:r>
        <w:rPr>
          <w:b/>
          <w:i w:val="0"/>
        </w:rPr>
        <w:t>42.</w:t>
      </w:r>
      <w:r>
        <w:t xml:space="preserve"> After a while all removed the offering</w:t>
      </w:r>
      <w:r>
        <w:br/>
      </w:r>
      <w:r>
        <w:t>and invited the holy mahantas to the meal.</w:t>
      </w:r>
    </w:p>
    <w:p>
      <w:pPr>
        <w:spacing w:after="60"/>
        <w:ind w:left="510" w:hanging="510"/>
      </w:pPr>
      <w:r>
        <w:rPr>
          <w:b/>
          <w:i w:val="0"/>
        </w:rPr>
        <w:t>43.</w:t>
      </w:r>
      <w:r>
        <w:t xml:space="preserve"> All the wise ones in their own lodgings</w:t>
      </w:r>
      <w:r>
        <w:br/>
      </w:r>
      <w:r>
        <w:t>sat in a circle to eat.</w:t>
      </w:r>
    </w:p>
    <w:p>
      <w:pPr>
        <w:spacing w:after="60"/>
        <w:ind w:left="510" w:hanging="510"/>
      </w:pPr>
      <w:r>
        <w:rPr>
          <w:b/>
          <w:i w:val="0"/>
        </w:rPr>
        <w:t>44.</w:t>
      </w:r>
      <w:r>
        <w:t xml:space="preserve"> Someone quickly brought with joy</w:t>
      </w:r>
      <w:r>
        <w:br/>
      </w:r>
      <w:r>
        <w:t>new jugs filled with scented water.</w:t>
      </w:r>
    </w:p>
    <w:p>
      <w:pPr>
        <w:spacing w:after="60"/>
        <w:ind w:left="510" w:hanging="510"/>
      </w:pPr>
      <w:r>
        <w:rPr>
          <w:b/>
          <w:i w:val="0"/>
        </w:rPr>
        <w:t>45.</w:t>
      </w:r>
      <w:r>
        <w:t xml:space="preserve"> Whoever had cooked joyfully served</w:t>
      </w:r>
      <w:r>
        <w:br/>
      </w:r>
      <w:r>
        <w:t>new plates with rice and other things arranged on them,</w:t>
      </w:r>
    </w:p>
    <w:p>
      <w:pPr>
        <w:spacing w:after="60"/>
        <w:ind w:left="510" w:hanging="510"/>
      </w:pPr>
      <w:r>
        <w:rPr>
          <w:b/>
          <w:i w:val="0"/>
        </w:rPr>
        <w:t>46.</w:t>
      </w:r>
      <w:r>
        <w:t xml:space="preserve"> carefully served new bowls filled with milk and so on,</w:t>
      </w:r>
      <w:r>
        <w:br/>
      </w:r>
      <w:r>
        <w:t>and all began the meal in great happiness.</w:t>
      </w:r>
    </w:p>
    <w:p>
      <w:pPr>
        <w:spacing w:after="60"/>
        <w:ind w:left="510" w:hanging="510"/>
      </w:pPr>
      <w:r>
        <w:rPr>
          <w:b/>
          <w:i w:val="0"/>
        </w:rPr>
        <w:t>47.</w:t>
      </w:r>
      <w:r>
        <w:t xml:space="preserve"> Such was the fine arrangement of the meal everywhere;</w:t>
      </w:r>
      <w:r>
        <w:br/>
      </w:r>
      <w:r>
        <w:t>Sri Acharya and others rejoiced greatly to see it.</w:t>
      </w:r>
    </w:p>
    <w:p>
      <w:pPr>
        <w:spacing w:after="60"/>
        <w:ind w:left="510" w:hanging="510"/>
      </w:pPr>
      <w:r>
        <w:rPr>
          <w:b/>
          <w:i w:val="0"/>
        </w:rPr>
        <w:t>48.</w:t>
      </w:r>
      <w:r>
        <w:t xml:space="preserve"> In the courtyard of Sri Jahnava Ishvari's house —</w:t>
      </w:r>
      <w:r>
        <w:br/>
      </w:r>
      <w:r>
        <w:t>I shall only name those who sat down to the meal:</w:t>
      </w:r>
    </w:p>
    <w:p>
      <w:pPr>
        <w:spacing w:after="60"/>
        <w:ind w:left="510" w:hanging="510"/>
      </w:pPr>
      <w:r>
        <w:rPr>
          <w:b/>
          <w:i w:val="0"/>
        </w:rPr>
        <w:t>49.</w:t>
      </w:r>
      <w:r>
        <w:t xml:space="preserve"> Krishnadasa Sarakhela, Madhava Acharya,</w:t>
      </w:r>
      <w:r>
        <w:br/>
      </w:r>
      <w:r>
        <w:t>Raghupati Upadhyaya, the best of Krishna's devotees,</w:t>
      </w:r>
    </w:p>
    <w:p>
      <w:pPr>
        <w:spacing w:after="60"/>
        <w:ind w:left="510" w:hanging="510"/>
      </w:pPr>
      <w:r>
        <w:rPr>
          <w:b/>
          <w:i w:val="0"/>
        </w:rPr>
        <w:t>50.</w:t>
      </w:r>
      <w:r>
        <w:t xml:space="preserve"> Sri Minaketana Ramadasa, Mahidhara,</w:t>
      </w:r>
      <w:r>
        <w:br/>
      </w:r>
      <w:r>
        <w:t>Murari Chaitanya, the charming Jnanadasa,</w:t>
      </w:r>
    </w:p>
    <w:p>
      <w:pPr>
        <w:spacing w:after="60"/>
        <w:ind w:left="510" w:hanging="510"/>
      </w:pPr>
      <w:r>
        <w:rPr>
          <w:b/>
          <w:i w:val="0"/>
        </w:rPr>
        <w:t>51.</w:t>
      </w:r>
      <w:r>
        <w:t xml:space="preserve"> Kamalakara Piplai, Nrisimha Chaitanya,</w:t>
      </w:r>
      <w:r>
        <w:br/>
      </w:r>
      <w:r>
        <w:t>Sri Jiva Pandita, who made the fallen blessed,</w:t>
      </w:r>
    </w:p>
    <w:p>
      <w:pPr>
        <w:spacing w:after="60"/>
        <w:ind w:left="510" w:hanging="510"/>
      </w:pPr>
      <w:r>
        <w:rPr>
          <w:b/>
          <w:i w:val="0"/>
        </w:rPr>
        <w:t>52.</w:t>
      </w:r>
      <w:r>
        <w:t xml:space="preserve"> Sri Gauranga Dasa, Vrindavana, Sri Shankara,</w:t>
      </w:r>
      <w:r>
        <w:br/>
      </w:r>
      <w:r>
        <w:t>Kanai, Nakadi, Krishnadasa, the best of brahmanas,</w:t>
      </w:r>
    </w:p>
    <w:p>
      <w:pPr>
        <w:spacing w:after="60"/>
        <w:ind w:left="510" w:hanging="510"/>
      </w:pPr>
      <w:r>
        <w:rPr>
          <w:b/>
          <w:i w:val="0"/>
        </w:rPr>
        <w:t>53.</w:t>
      </w:r>
      <w:r>
        <w:t xml:space="preserve"> Parameshvara Dasa, Balarama, Damodara,</w:t>
      </w:r>
      <w:r>
        <w:br/>
      </w:r>
      <w:r>
        <w:t>Mukunda and others — lovely was their beauty.</w:t>
      </w:r>
    </w:p>
    <w:p>
      <w:pPr>
        <w:spacing w:after="60"/>
        <w:ind w:left="510" w:hanging="510"/>
      </w:pPr>
      <w:r>
        <w:rPr>
          <w:b/>
          <w:i w:val="0"/>
        </w:rPr>
        <w:t>54.</w:t>
      </w:r>
      <w:r>
        <w:t xml:space="preserve"> Where Sri Achyutananda sat to eat —</w:t>
      </w:r>
      <w:r>
        <w:br/>
      </w:r>
      <w:r>
        <w:t>I shall only name those who sat with him:</w:t>
      </w:r>
    </w:p>
    <w:p>
      <w:pPr>
        <w:spacing w:after="60"/>
        <w:ind w:left="510" w:hanging="510"/>
      </w:pPr>
      <w:r>
        <w:rPr>
          <w:b/>
          <w:i w:val="0"/>
        </w:rPr>
        <w:t>55.</w:t>
      </w:r>
      <w:r>
        <w:t xml:space="preserve"> Sri Achyutananda's younger brother Sri Gopala,</w:t>
      </w:r>
      <w:r>
        <w:br/>
      </w:r>
      <w:r>
        <w:t>full of prema-bhakti, supremely merciful,</w:t>
      </w:r>
    </w:p>
    <w:p>
      <w:pPr>
        <w:spacing w:after="60"/>
        <w:ind w:left="510" w:hanging="510"/>
      </w:pPr>
      <w:r>
        <w:rPr>
          <w:b/>
          <w:i w:val="0"/>
        </w:rPr>
        <w:t>56.</w:t>
      </w:r>
      <w:r>
        <w:t xml:space="preserve"> Sri Kanu Pandita, Vishnudasa, Narayana,</w:t>
      </w:r>
      <w:r>
        <w:br/>
      </w:r>
      <w:r>
        <w:t>Vanamali Dasa, Sri Ananta, Janardana,</w:t>
      </w:r>
    </w:p>
    <w:p>
      <w:pPr>
        <w:spacing w:after="60"/>
        <w:ind w:left="510" w:hanging="510"/>
      </w:pPr>
      <w:r>
        <w:rPr>
          <w:b/>
          <w:i w:val="0"/>
        </w:rPr>
        <w:t>57.</w:t>
      </w:r>
      <w:r>
        <w:t xml:space="preserve"> Sri Madhava, Lokanatha, Bhagavata Acharya —</w:t>
      </w:r>
      <w:r>
        <w:br/>
      </w:r>
      <w:r>
        <w:t>seeing their beauty, who could keep composure?</w:t>
      </w:r>
    </w:p>
    <w:p>
      <w:pPr>
        <w:spacing w:after="60"/>
        <w:ind w:left="510" w:hanging="510"/>
      </w:pPr>
      <w:r>
        <w:rPr>
          <w:b/>
          <w:i w:val="0"/>
        </w:rPr>
        <w:t>58.</w:t>
      </w:r>
      <w:r>
        <w:t xml:space="preserve"> Raghunatha Acharya with his companions</w:t>
      </w:r>
      <w:r>
        <w:br/>
      </w:r>
      <w:r>
        <w:t>ate with great joy at heart.</w:t>
      </w:r>
    </w:p>
    <w:p>
      <w:pPr>
        <w:spacing w:after="60"/>
        <w:ind w:left="510" w:hanging="510"/>
      </w:pPr>
      <w:r>
        <w:rPr>
          <w:b/>
          <w:i w:val="0"/>
        </w:rPr>
        <w:t>59.</w:t>
      </w:r>
      <w:r>
        <w:t xml:space="preserve"> Sri Vamshivadana's son Sri Chaitanya Dasa</w:t>
      </w:r>
      <w:r>
        <w:br/>
      </w:r>
      <w:r>
        <w:t>ate with his people, rejoicing.</w:t>
      </w:r>
    </w:p>
    <w:p>
      <w:pPr>
        <w:spacing w:after="60"/>
        <w:ind w:left="510" w:hanging="510"/>
      </w:pPr>
      <w:r>
        <w:rPr>
          <w:b/>
          <w:i w:val="0"/>
        </w:rPr>
        <w:t>60.</w:t>
      </w:r>
      <w:r>
        <w:t xml:space="preserve"> How their wonderful lodging shone!</w:t>
      </w:r>
      <w:r>
        <w:br/>
      </w:r>
      <w:r>
        <w:t>Seeing the beauty of that circle, who could keep composure?</w:t>
      </w:r>
    </w:p>
    <w:p>
      <w:pPr>
        <w:spacing w:after="60"/>
        <w:ind w:left="510" w:hanging="510"/>
      </w:pPr>
      <w:r>
        <w:rPr>
          <w:b/>
          <w:i w:val="0"/>
        </w:rPr>
        <w:t>61.</w:t>
      </w:r>
      <w:r>
        <w:t xml:space="preserve"> Sri Hridaya Chaitanya with everyone</w:t>
      </w:r>
      <w:r>
        <w:br/>
      </w:r>
      <w:r>
        <w:t>ate merrily in his own lodging.</w:t>
      </w:r>
    </w:p>
    <w:p>
      <w:pPr>
        <w:spacing w:after="60"/>
        <w:ind w:left="510" w:hanging="510"/>
      </w:pPr>
      <w:r>
        <w:rPr>
          <w:b/>
          <w:i w:val="0"/>
        </w:rPr>
        <w:t>62.</w:t>
      </w:r>
      <w:r>
        <w:t xml:space="preserve"> What a lovely circle around the courtyard!</w:t>
      </w:r>
      <w:r>
        <w:br/>
      </w:r>
      <w:r>
        <w:t>Seeing that beauty, eyes and life are soothed.</w:t>
      </w:r>
    </w:p>
    <w:p>
      <w:pPr>
        <w:spacing w:after="60"/>
        <w:ind w:left="510" w:hanging="510"/>
      </w:pPr>
      <w:r>
        <w:rPr>
          <w:b/>
          <w:i w:val="0"/>
        </w:rPr>
        <w:t>63.</w:t>
      </w:r>
      <w:r>
        <w:t xml:space="preserve"> Shripati, Shrinidhi, Krishnadasa, Sri Sanjaya,</w:t>
      </w:r>
      <w:r>
        <w:br/>
      </w:r>
      <w:r>
        <w:t>Kashinatha, Mukunda, full of supreme bliss,</w:t>
      </w:r>
    </w:p>
    <w:p>
      <w:pPr>
        <w:spacing w:after="60"/>
        <w:ind w:left="510" w:hanging="510"/>
      </w:pPr>
      <w:r>
        <w:rPr>
          <w:b/>
          <w:i w:val="0"/>
        </w:rPr>
        <w:t>64.</w:t>
      </w:r>
      <w:r>
        <w:t xml:space="preserve"> Shekhara Pandita, Krishnadasa Vaidya,</w:t>
      </w:r>
      <w:r>
        <w:br/>
      </w:r>
      <w:r>
        <w:t>Shubhananda, the generous Sri Gopala Acharya,</w:t>
      </w:r>
    </w:p>
    <w:p>
      <w:pPr>
        <w:spacing w:after="60"/>
        <w:ind w:left="510" w:hanging="510"/>
      </w:pPr>
      <w:r>
        <w:rPr>
          <w:b/>
          <w:i w:val="0"/>
        </w:rPr>
        <w:t>65.</w:t>
      </w:r>
      <w:r>
        <w:t xml:space="preserve"> the kirtaniya Kavichandra, Shashthivara and others</w:t>
      </w:r>
      <w:r>
        <w:br/>
      </w:r>
      <w:r>
        <w:t>ate in one lodging — the limit of beauty.</w:t>
      </w:r>
    </w:p>
    <w:p>
      <w:pPr>
        <w:spacing w:after="60"/>
        <w:ind w:left="510" w:hanging="510"/>
      </w:pPr>
      <w:r>
        <w:rPr>
          <w:b/>
          <w:i w:val="0"/>
        </w:rPr>
        <w:t>66.</w:t>
      </w:r>
      <w:r>
        <w:t xml:space="preserve"> Krishnadasa of Akaihat with his companions</w:t>
      </w:r>
      <w:r>
        <w:br/>
      </w:r>
      <w:r>
        <w:t>ate in his own lodging, an embodiment of bliss.</w:t>
      </w:r>
    </w:p>
    <w:p>
      <w:pPr>
        <w:spacing w:after="60"/>
        <w:ind w:left="510" w:hanging="510"/>
      </w:pPr>
      <w:r>
        <w:rPr>
          <w:b/>
          <w:i w:val="0"/>
        </w:rPr>
        <w:t>67.</w:t>
      </w:r>
      <w:r>
        <w:t xml:space="preserve"> Vaninatha, Shivananda, Vallabha Chaitanya,</w:t>
      </w:r>
      <w:r>
        <w:br/>
      </w:r>
      <w:r>
        <w:t>the dancer Gopala, whose dancing blesses the earth,</w:t>
      </w:r>
    </w:p>
    <w:p>
      <w:pPr>
        <w:spacing w:after="60"/>
        <w:ind w:left="510" w:hanging="510"/>
      </w:pPr>
      <w:r>
        <w:rPr>
          <w:b/>
          <w:i w:val="0"/>
        </w:rPr>
        <w:t>68.</w:t>
      </w:r>
      <w:r>
        <w:t xml:space="preserve"> Bhagavata Acharya, Jita Mishra, Raghu,</w:t>
      </w:r>
      <w:r>
        <w:br/>
      </w:r>
      <w:r>
        <w:t>Sri Uddhava, the generous Kashinatha Pandita,</w:t>
      </w:r>
    </w:p>
    <w:p>
      <w:pPr>
        <w:spacing w:after="60"/>
        <w:ind w:left="510" w:hanging="510"/>
      </w:pPr>
      <w:r>
        <w:rPr>
          <w:b/>
          <w:i w:val="0"/>
        </w:rPr>
        <w:t>69.</w:t>
      </w:r>
      <w:r>
        <w:t xml:space="preserve"> Sri Nayana Mishra, Sri Mangala — in one place</w:t>
      </w:r>
      <w:r>
        <w:br/>
      </w:r>
      <w:r>
        <w:t>all these ate; there is no limit to that beauty.</w:t>
      </w:r>
    </w:p>
    <w:p>
      <w:pPr>
        <w:spacing w:after="60"/>
        <w:ind w:left="510" w:hanging="510"/>
      </w:pPr>
      <w:r>
        <w:rPr>
          <w:b/>
          <w:i w:val="0"/>
        </w:rPr>
        <w:t>70.</w:t>
      </w:r>
      <w:r>
        <w:t xml:space="preserve"> Sri Raghunandana with Sulochana and others</w:t>
      </w:r>
      <w:r>
        <w:br/>
      </w:r>
      <w:r>
        <w:t>ate in his own lodging in the great festivity of prema.</w:t>
      </w:r>
    </w:p>
    <w:p>
      <w:pPr>
        <w:spacing w:after="60"/>
        <w:ind w:left="510" w:hanging="510"/>
      </w:pPr>
      <w:r>
        <w:rPr>
          <w:b/>
          <w:i w:val="0"/>
        </w:rPr>
        <w:t>71.</w:t>
      </w:r>
      <w:r>
        <w:t xml:space="preserve"> Even the gods long to see that circle;</w:t>
      </w:r>
      <w:r>
        <w:br/>
      </w:r>
      <w:r>
        <w:t>what comparison can I give? The beauty is most wonderful.</w:t>
      </w:r>
    </w:p>
    <w:p>
      <w:pPr>
        <w:spacing w:after="60"/>
        <w:ind w:left="510" w:hanging="510"/>
      </w:pPr>
      <w:r>
        <w:rPr>
          <w:b/>
          <w:i w:val="0"/>
        </w:rPr>
        <w:t>72.</w:t>
      </w:r>
      <w:r>
        <w:t xml:space="preserve"> Sri Yadunandana Chakravarti with his people</w:t>
      </w:r>
      <w:r>
        <w:br/>
      </w:r>
      <w:r>
        <w:t>ate in his own lodging, an embodiment of bliss.</w:t>
      </w:r>
    </w:p>
    <w:p>
      <w:pPr>
        <w:spacing w:after="60"/>
        <w:ind w:left="510" w:hanging="510"/>
      </w:pPr>
      <w:r>
        <w:rPr>
          <w:b/>
          <w:i w:val="0"/>
        </w:rPr>
        <w:t>73.</w:t>
      </w:r>
      <w:r>
        <w:t xml:space="preserve"> Acharya Thakura Mahashaya with his people</w:t>
      </w:r>
      <w:r>
        <w:br/>
      </w:r>
      <w:r>
        <w:t>went about everywhere to see the joy of the meal.</w:t>
      </w:r>
    </w:p>
    <w:p>
      <w:pPr>
        <w:spacing w:after="60"/>
        <w:ind w:left="510" w:hanging="510"/>
      </w:pPr>
      <w:r>
        <w:rPr>
          <w:b/>
          <w:i w:val="0"/>
        </w:rPr>
        <w:t>74.</w:t>
      </w:r>
      <w:r>
        <w:t xml:space="preserve"> Deeming himself blessed, he said again and again:</w:t>
      </w:r>
      <w:r>
        <w:br/>
      </w:r>
      <w:r>
        <w:t>"Shall I ever see such a sight again?"</w:t>
      </w:r>
    </w:p>
    <w:p>
      <w:pPr>
        <w:spacing w:after="60"/>
        <w:ind w:left="510" w:hanging="510"/>
      </w:pPr>
      <w:r>
        <w:rPr>
          <w:b/>
          <w:i w:val="0"/>
        </w:rPr>
        <w:t>75.</w:t>
      </w:r>
      <w:r>
        <w:t xml:space="preserve"> Meanwhile all the mahantas finished the meal,</w:t>
      </w:r>
      <w:r>
        <w:br/>
      </w:r>
      <w:r>
        <w:t>rinsed their mouths and sat on their seats.</w:t>
      </w:r>
    </w:p>
    <w:p>
      <w:pPr>
        <w:spacing w:after="60"/>
        <w:ind w:left="510" w:hanging="510"/>
      </w:pPr>
      <w:r>
        <w:rPr>
          <w:b/>
          <w:i w:val="0"/>
        </w:rPr>
        <w:t>76.</w:t>
      </w:r>
      <w:r>
        <w:t xml:space="preserve"> Prasada betel from new boxes</w:t>
      </w:r>
      <w:r>
        <w:br/>
      </w:r>
      <w:r>
        <w:t>all chewed with gladness of heart.</w:t>
      </w:r>
    </w:p>
    <w:p>
      <w:pPr>
        <w:spacing w:after="60"/>
        <w:ind w:left="510" w:hanging="510"/>
      </w:pPr>
      <w:r>
        <w:rPr>
          <w:b/>
          <w:i w:val="0"/>
        </w:rPr>
        <w:t>77.</w:t>
      </w:r>
      <w:r>
        <w:t xml:space="preserve"> Those everywhere who had waited to eat afterwards</w:t>
      </w:r>
      <w:r>
        <w:br/>
      </w:r>
      <w:r>
        <w:t>ate one after another.</w:t>
      </w:r>
    </w:p>
    <w:p>
      <w:pPr>
        <w:spacing w:after="60"/>
        <w:ind w:left="510" w:hanging="510"/>
      </w:pPr>
      <w:r>
        <w:rPr>
          <w:b/>
          <w:i w:val="0"/>
        </w:rPr>
        <w:t>78.</w:t>
      </w:r>
      <w:r>
        <w:t xml:space="preserve"> Ramachandra, Shyamananda and others, wherever they were,</w:t>
      </w:r>
      <w:r>
        <w:br/>
      </w:r>
      <w:r>
        <w:t>ate at the command of all the mahantas.</w:t>
      </w:r>
    </w:p>
    <w:p>
      <w:pPr>
        <w:spacing w:after="60"/>
        <w:ind w:left="510" w:hanging="510"/>
      </w:pPr>
      <w:r>
        <w:rPr>
          <w:b/>
          <w:i w:val="0"/>
        </w:rPr>
        <w:t>79.</w:t>
      </w:r>
      <w:r>
        <w:t xml:space="preserve"> And at the other circles of Vaishnavas in various places</w:t>
      </w:r>
      <w:r>
        <w:br/>
      </w:r>
      <w:r>
        <w:t>there was no end to the people who ate.</w:t>
      </w:r>
    </w:p>
    <w:p>
      <w:pPr>
        <w:spacing w:after="60"/>
        <w:ind w:left="510" w:hanging="510"/>
      </w:pPr>
      <w:r>
        <w:rPr>
          <w:b/>
          <w:i w:val="0"/>
        </w:rPr>
        <w:t>80.</w:t>
      </w:r>
      <w:r>
        <w:t xml:space="preserve"> Meanwhile the rice-prasada of Prabhu, purifier of the worlds,</w:t>
      </w:r>
      <w:r>
        <w:br/>
      </w:r>
      <w:r>
        <w:t>was served by the pujari, and everyone ate.</w:t>
      </w:r>
    </w:p>
    <w:p>
      <w:pPr>
        <w:spacing w:after="60"/>
        <w:ind w:left="510" w:hanging="510"/>
      </w:pPr>
      <w:r>
        <w:rPr>
          <w:b/>
          <w:i w:val="0"/>
        </w:rPr>
        <w:t>81.</w:t>
      </w:r>
      <w:r>
        <w:t xml:space="preserve"> Joyfully countless people, having eaten,</w:t>
      </w:r>
      <w:r>
        <w:br/>
      </w:r>
      <w:r>
        <w:t>cried "Jaya! Jaya!", greatly intoxicated.</w:t>
      </w:r>
    </w:p>
    <w:p>
      <w:pPr>
        <w:spacing w:after="60"/>
        <w:ind w:left="510" w:hanging="510"/>
      </w:pPr>
      <w:r>
        <w:rPr>
          <w:b/>
          <w:i w:val="0"/>
        </w:rPr>
        <w:t>82.</w:t>
      </w:r>
      <w:r>
        <w:t xml:space="preserve"> Even chandalas and others received the highest honour;</w:t>
      </w:r>
      <w:r>
        <w:br/>
      </w:r>
      <w:r>
        <w:t>everything everywhere was arranged in every way.</w:t>
      </w:r>
    </w:p>
    <w:p>
      <w:pPr>
        <w:spacing w:after="60"/>
        <w:ind w:left="510" w:hanging="510"/>
      </w:pPr>
      <w:r>
        <w:rPr>
          <w:b/>
          <w:i w:val="0"/>
        </w:rPr>
        <w:t>83.</w:t>
      </w:r>
      <w:r>
        <w:t xml:space="preserve"> Acharya Thakura and the Mahashaya, the two,</w:t>
      </w:r>
      <w:r>
        <w:br/>
      </w:r>
      <w:r>
        <w:t>ate last of all, with supreme bliss at heart.</w:t>
      </w:r>
    </w:p>
    <w:p>
      <w:pPr>
        <w:spacing w:after="60"/>
        <w:ind w:left="510" w:hanging="510"/>
      </w:pPr>
      <w:r>
        <w:rPr>
          <w:b/>
          <w:i w:val="0"/>
        </w:rPr>
        <w:t>84.</w:t>
      </w:r>
      <w:r>
        <w:t xml:space="preserve"> In every house there was a great festival —</w:t>
      </w:r>
      <w:r>
        <w:br/>
      </w:r>
      <w:r>
        <w:t>even with a thousand mouths I could not describe it.</w:t>
      </w:r>
    </w:p>
    <w:p>
      <w:pPr>
        <w:spacing w:after="60"/>
        <w:ind w:left="510" w:hanging="510"/>
      </w:pPr>
      <w:r>
        <w:rPr>
          <w:b/>
          <w:i w:val="0"/>
        </w:rPr>
        <w:t>85.</w:t>
      </w:r>
      <w:r>
        <w:t xml:space="preserve"> Whoever saw this bliss to his eyes' content —</w:t>
      </w:r>
      <w:r>
        <w:br/>
      </w:r>
      <w:r>
        <w:t>birth after birth I would die for him.</w:t>
      </w:r>
      <w:r>
        <w:rPr>
          <w:b w:val="0"/>
          <w:i w:val="0"/>
          <w:vertAlign w:val="superscript"/>
        </w:rPr>
        <w:t>1</w:t>
      </w:r>
    </w:p>
    <w:p>
      <w:pPr>
        <w:spacing w:after="60"/>
        <w:ind w:left="510" w:hanging="510"/>
      </w:pPr>
      <w:r>
        <w:rPr>
          <w:b/>
          <w:i w:val="0"/>
        </w:rPr>
        <w:t>86.</w:t>
      </w:r>
      <w:r>
        <w:t xml:space="preserve"> In various places people, with gladness of heart,</w:t>
      </w:r>
      <w:r>
        <w:br/>
      </w:r>
      <w:r>
        <w:t>in prema said to one another:</w:t>
      </w:r>
    </w:p>
    <w:p>
      <w:pPr>
        <w:spacing w:after="60"/>
        <w:ind w:left="510" w:hanging="510"/>
      </w:pPr>
      <w:r>
        <w:rPr>
          <w:b/>
          <w:i w:val="0"/>
        </w:rPr>
        <w:t>87.</w:t>
      </w:r>
      <w:r>
        <w:t xml:space="preserve"> "O brother, this great festival we see</w:t>
      </w:r>
      <w:r>
        <w:br/>
      </w:r>
      <w:r>
        <w:t>is rare even for the gods — how is it possible for men?"</w:t>
      </w:r>
    </w:p>
    <w:p>
      <w:pPr>
        <w:spacing w:after="60"/>
        <w:ind w:left="510" w:hanging="510"/>
      </w:pPr>
      <w:r>
        <w:rPr>
          <w:b/>
          <w:i w:val="0"/>
        </w:rPr>
        <w:t>88.</w:t>
      </w:r>
      <w:r>
        <w:t xml:space="preserve"> Some said: "Who calls them men?</w:t>
      </w:r>
      <w:r>
        <w:br/>
      </w:r>
      <w:r>
        <w:t>These associates of Chaitanya are worshipped by the gods."</w:t>
      </w:r>
    </w:p>
    <w:p>
      <w:pPr>
        <w:spacing w:after="60"/>
        <w:ind w:left="510" w:hanging="510"/>
      </w:pPr>
      <w:r>
        <w:rPr>
          <w:b/>
          <w:i w:val="0"/>
        </w:rPr>
        <w:t>89.</w:t>
      </w:r>
      <w:r>
        <w:t xml:space="preserve"> Some said: "What more can one say, O brother?</w:t>
      </w:r>
      <w:r>
        <w:br/>
      </w:r>
      <w:r>
        <w:t>Nothing is impossible for the associates of Sri Chaitanya."</w:t>
      </w:r>
    </w:p>
    <w:p>
      <w:pPr>
        <w:spacing w:after="60"/>
        <w:ind w:left="510" w:hanging="510"/>
      </w:pPr>
      <w:r>
        <w:rPr>
          <w:b/>
          <w:i w:val="0"/>
        </w:rPr>
        <w:t>90.</w:t>
      </w:r>
      <w:r>
        <w:t xml:space="preserve"> Some said: "O brother, I saw it with my own eyes:</w:t>
      </w:r>
      <w:r>
        <w:br/>
      </w:r>
      <w:r>
        <w:t>they maddened the pashandis with talk of Krishna."</w:t>
      </w:r>
    </w:p>
    <w:p>
      <w:pPr>
        <w:spacing w:after="60"/>
        <w:ind w:left="510" w:hanging="510"/>
      </w:pPr>
      <w:r>
        <w:rPr>
          <w:b/>
          <w:i w:val="0"/>
        </w:rPr>
        <w:t>91.</w:t>
      </w:r>
      <w:r>
        <w:t xml:space="preserve"> Some said: "O brother, all the pashandis</w:t>
      </w:r>
      <w:r>
        <w:br/>
      </w:r>
      <w:r>
        <w:t>eat the remnants of the Vaishnavas, overwhelmed."</w:t>
      </w:r>
    </w:p>
    <w:p>
      <w:pPr>
        <w:spacing w:after="60"/>
        <w:ind w:left="510" w:hanging="510"/>
      </w:pPr>
      <w:r>
        <w:rPr>
          <w:b/>
          <w:i w:val="0"/>
        </w:rPr>
        <w:t>92.</w:t>
      </w:r>
      <w:r>
        <w:t xml:space="preserve"> Some said: "The pashandis say everywhere:</w:t>
      </w:r>
      <w:r>
        <w:br/>
      </w:r>
      <w:r>
        <w:t>'Be merciful to me, Vaishnava Gosani!'"</w:t>
      </w:r>
    </w:p>
    <w:p>
      <w:pPr>
        <w:spacing w:after="60"/>
        <w:ind w:left="510" w:hanging="510"/>
      </w:pPr>
      <w:r>
        <w:rPr>
          <w:b/>
          <w:i w:val="0"/>
        </w:rPr>
        <w:t>93.</w:t>
      </w:r>
      <w:r>
        <w:t xml:space="preserve"> Some said: "A pashandi rolls in the dust,</w:t>
      </w:r>
      <w:r>
        <w:br/>
      </w:r>
      <w:r>
        <w:t>weeps aloud and goes about singing Gora's virtues."</w:t>
      </w:r>
    </w:p>
    <w:p>
      <w:pPr>
        <w:spacing w:after="60"/>
        <w:ind w:left="510" w:hanging="510"/>
      </w:pPr>
      <w:r>
        <w:rPr>
          <w:b/>
          <w:i w:val="0"/>
        </w:rPr>
        <w:t>94.</w:t>
      </w:r>
      <w:r>
        <w:t xml:space="preserve"> Some said: "The pashandis are delivered —</w:t>
      </w:r>
      <w:r>
        <w:br/>
      </w:r>
      <w:r>
        <w:t>no one is as fortunate as they."</w:t>
      </w:r>
    </w:p>
    <w:p>
      <w:pPr>
        <w:spacing w:after="60"/>
        <w:ind w:left="510" w:hanging="510"/>
      </w:pPr>
      <w:r>
        <w:rPr>
          <w:b/>
          <w:i w:val="0"/>
        </w:rPr>
        <w:t>95.</w:t>
      </w:r>
      <w:r>
        <w:t xml:space="preserve"> Some said: "The pashandis who did not come here —</w:t>
      </w:r>
      <w:r>
        <w:br/>
      </w:r>
      <w:r>
        <w:t>what will become of them? It pains me."</w:t>
      </w:r>
    </w:p>
    <w:p>
      <w:pPr>
        <w:spacing w:after="60"/>
        <w:ind w:left="510" w:hanging="510"/>
      </w:pPr>
      <w:r>
        <w:rPr>
          <w:b/>
          <w:i w:val="0"/>
        </w:rPr>
        <w:t>96.</w:t>
      </w:r>
      <w:r>
        <w:t xml:space="preserve"> Some said: "No pashandis will remain:</w:t>
      </w:r>
      <w:r>
        <w:br/>
      </w:r>
      <w:r>
        <w:t>by Narottama's mercy they will be delivered."</w:t>
      </w:r>
    </w:p>
    <w:p>
      <w:pPr>
        <w:spacing w:after="60"/>
        <w:ind w:left="510" w:hanging="510"/>
      </w:pPr>
      <w:r>
        <w:rPr>
          <w:b/>
          <w:i w:val="0"/>
        </w:rPr>
        <w:t>97.</w:t>
      </w:r>
      <w:r>
        <w:t xml:space="preserve"> Some said: "O brother, I said it even then:</w:t>
      </w:r>
      <w:r>
        <w:br/>
      </w:r>
      <w:r>
        <w:t>through Narottama this land has been blessed."</w:t>
      </w:r>
    </w:p>
    <w:p>
      <w:pPr>
        <w:spacing w:after="60"/>
        <w:ind w:left="510" w:hanging="510"/>
      </w:pPr>
      <w:r>
        <w:rPr>
          <w:b/>
          <w:i w:val="0"/>
        </w:rPr>
        <w:t>98.</w:t>
      </w:r>
      <w:r>
        <w:t xml:space="preserve"> "Glory, glory to Narottama and his wondrous greatness,</w:t>
      </w:r>
      <w:r>
        <w:br/>
      </w:r>
      <w:r>
        <w:t>by whose mercy we have seen this great festival!"</w:t>
      </w:r>
    </w:p>
    <w:p>
      <w:pPr>
        <w:spacing w:after="60"/>
        <w:ind w:left="510" w:hanging="510"/>
      </w:pPr>
      <w:r>
        <w:rPr>
          <w:b/>
          <w:i w:val="0"/>
        </w:rPr>
        <w:t>99.</w:t>
      </w:r>
      <w:r>
        <w:t xml:space="preserve"> Thus people said many things with gladness of heart;</w:t>
      </w:r>
      <w:r>
        <w:br/>
      </w:r>
      <w:r>
        <w:t>for fear of the book's length I do not describe them.</w:t>
      </w:r>
    </w:p>
    <w:p>
      <w:pPr>
        <w:spacing w:after="60"/>
        <w:ind w:left="510" w:hanging="510"/>
      </w:pPr>
      <w:r>
        <w:rPr>
          <w:b/>
          <w:i w:val="0"/>
        </w:rPr>
        <w:t>100.</w:t>
      </w:r>
      <w:r>
        <w:t xml:space="preserve"> Meanwhile Srinivasa Acharya, in a secluded room,</w:t>
      </w:r>
      <w:r>
        <w:br/>
      </w:r>
      <w:r>
        <w:t>having rested a moment, said to the Mahashaya:</w:t>
      </w:r>
    </w:p>
    <w:p>
      <w:pPr>
        <w:spacing w:after="60"/>
        <w:ind w:left="510" w:hanging="510"/>
      </w:pPr>
      <w:r>
        <w:rPr>
          <w:b/>
          <w:i w:val="0"/>
        </w:rPr>
        <w:t>101.</w:t>
      </w:r>
      <w:r>
        <w:t xml:space="preserve"> "Tomorrow at daybreak all will leave,</w:t>
      </w:r>
      <w:r>
        <w:br/>
      </w:r>
      <w:r>
        <w:t>cross the Padmavati and bathe.</w:t>
      </w:r>
    </w:p>
    <w:p>
      <w:pPr>
        <w:spacing w:after="60"/>
        <w:ind w:left="510" w:hanging="510"/>
      </w:pPr>
      <w:r>
        <w:rPr>
          <w:b/>
          <w:i w:val="0"/>
        </w:rPr>
        <w:t>102.</w:t>
      </w:r>
      <w:r>
        <w:t xml:space="preserve"> It would be good to send prasada and fried delicacies with them,</w:t>
      </w:r>
      <w:r>
        <w:br/>
      </w:r>
      <w:r>
        <w:t>so that all may eat on the bank of the Padmavati."</w:t>
      </w:r>
    </w:p>
    <w:p>
      <w:pPr>
        <w:spacing w:after="60"/>
        <w:ind w:left="510" w:hanging="510"/>
      </w:pPr>
      <w:r>
        <w:rPr>
          <w:b/>
          <w:i w:val="0"/>
        </w:rPr>
        <w:t>103.</w:t>
      </w:r>
      <w:r>
        <w:t xml:space="preserve"> Sri Thakura Mahashaya, hearing this, at once</w:t>
      </w:r>
      <w:r>
        <w:br/>
      </w:r>
      <w:r>
        <w:t>had various fried delicacies carefully prepared,</w:t>
      </w:r>
    </w:p>
    <w:p>
      <w:pPr>
        <w:spacing w:after="60"/>
        <w:ind w:left="510" w:hanging="510"/>
      </w:pPr>
      <w:r>
        <w:rPr>
          <w:b/>
          <w:i w:val="0"/>
        </w:rPr>
        <w:t>104.</w:t>
      </w:r>
      <w:r>
        <w:t xml:space="preserve"> offered them to Prabhu, set them apart</w:t>
      </w:r>
      <w:r>
        <w:br/>
      </w:r>
      <w:r>
        <w:t>and arranged what was to be sent with them.</w:t>
      </w:r>
    </w:p>
    <w:p>
      <w:pPr>
        <w:spacing w:after="60"/>
        <w:ind w:left="510" w:hanging="510"/>
      </w:pPr>
      <w:r>
        <w:rPr>
          <w:b/>
          <w:i w:val="0"/>
        </w:rPr>
        <w:t>105.</w:t>
      </w:r>
      <w:r>
        <w:t xml:space="preserve"> Coming to Sri Acharya, he reported everything;</w:t>
      </w:r>
      <w:r>
        <w:br/>
      </w:r>
      <w:r>
        <w:t>by the time this was done, evening had come.</w:t>
      </w:r>
    </w:p>
    <w:p>
      <w:pPr>
        <w:spacing w:after="60"/>
        <w:ind w:left="510" w:hanging="510"/>
      </w:pPr>
      <w:r>
        <w:rPr>
          <w:b/>
          <w:i w:val="0"/>
        </w:rPr>
        <w:t>106.</w:t>
      </w:r>
      <w:r>
        <w:t xml:space="preserve"> Meanwhile none of the mahantas' minds was at rest,</w:t>
      </w:r>
      <w:r>
        <w:br/>
      </w:r>
      <w:r>
        <w:t>and they came out of their lodgings.</w:t>
      </w:r>
    </w:p>
    <w:p>
      <w:pPr>
        <w:spacing w:after="60"/>
        <w:ind w:left="510" w:hanging="510"/>
      </w:pPr>
      <w:r>
        <w:rPr>
          <w:b/>
          <w:i w:val="0"/>
        </w:rPr>
        <w:t>107.</w:t>
      </w:r>
      <w:r>
        <w:t xml:space="preserve"> Even before Prabhu's arati, eagerly,</w:t>
      </w:r>
      <w:r>
        <w:br/>
      </w:r>
      <w:r>
        <w:t>all came and stood in Prabhu's courtyard.</w:t>
      </w:r>
    </w:p>
    <w:p>
      <w:pPr>
        <w:spacing w:after="60"/>
        <w:ind w:left="510" w:hanging="510"/>
      </w:pPr>
      <w:r>
        <w:rPr>
          <w:b/>
          <w:i w:val="0"/>
        </w:rPr>
        <w:t>108.</w:t>
      </w:r>
      <w:r>
        <w:t xml:space="preserve"> The pujari, giving everyone tulasi and flower garlands,</w:t>
      </w:r>
      <w:r>
        <w:br/>
      </w:r>
      <w:r>
        <w:t>performed Prabhu's arati with gladness.</w:t>
      </w:r>
    </w:p>
    <w:p>
      <w:pPr>
        <w:spacing w:after="60"/>
        <w:ind w:left="510" w:hanging="510"/>
      </w:pPr>
      <w:r>
        <w:rPr>
          <w:b/>
          <w:i w:val="0"/>
        </w:rPr>
        <w:t>109.</w:t>
      </w:r>
      <w:r>
        <w:t xml:space="preserve"> Having seen the arati, all the mahantas</w:t>
      </w:r>
      <w:r>
        <w:br/>
      </w:r>
      <w:r>
        <w:t>sang the sankirtana of the name, and there was no end to their happiness.</w:t>
      </w:r>
    </w:p>
    <w:p>
      <w:pPr>
        <w:spacing w:after="60"/>
        <w:ind w:left="510" w:hanging="510"/>
      </w:pPr>
      <w:r>
        <w:rPr>
          <w:b/>
          <w:i w:val="0"/>
        </w:rPr>
        <w:t>110.</w:t>
      </w:r>
      <w:r>
        <w:t xml:space="preserve"> Hearing it, hearts hard as wood and stone melted;</w:t>
      </w:r>
      <w:r>
        <w:br/>
      </w:r>
      <w:r>
        <w:t>it was as if rivers of nectar flowed in every direction.</w:t>
      </w:r>
    </w:p>
    <w:p>
      <w:pPr>
        <w:spacing w:after="60"/>
        <w:ind w:left="510" w:hanging="510"/>
      </w:pPr>
      <w:r>
        <w:rPr>
          <w:b/>
          <w:i w:val="0"/>
        </w:rPr>
        <w:t>111.</w:t>
      </w:r>
      <w:r>
        <w:t xml:space="preserve"> All the mahantas swam in the ocean of prema,</w:t>
      </w:r>
      <w:r>
        <w:br/>
      </w:r>
      <w:r>
        <w:t>rolling in the dust, unable to contain themselves.</w:t>
      </w:r>
    </w:p>
    <w:p>
      <w:pPr>
        <w:spacing w:after="60"/>
        <w:ind w:left="510" w:hanging="510"/>
      </w:pPr>
      <w:r>
        <w:rPr>
          <w:b/>
          <w:i w:val="0"/>
        </w:rPr>
        <w:t>112.</w:t>
      </w:r>
      <w:r>
        <w:t xml:space="preserve"> Their bodies were lovely to begin with,</w:t>
      </w:r>
      <w:r>
        <w:br/>
      </w:r>
      <w:r>
        <w:t>and now became charming, grey with dust.</w:t>
      </w:r>
    </w:p>
    <w:p>
      <w:pPr>
        <w:spacing w:after="60"/>
        <w:ind w:left="510" w:hanging="510"/>
      </w:pPr>
      <w:r>
        <w:rPr>
          <w:b/>
          <w:i w:val="0"/>
        </w:rPr>
        <w:t>113.</w:t>
      </w:r>
      <w:r>
        <w:t xml:space="preserve"> Whoever saw that beauty had his sufferings go far away,</w:t>
      </w:r>
      <w:r>
        <w:br/>
      </w:r>
      <w:r>
        <w:t>and prema-bhakti showed mercy to them all.</w:t>
      </w:r>
    </w:p>
    <w:p>
      <w:pPr>
        <w:spacing w:after="60"/>
        <w:ind w:left="510" w:hanging="510"/>
      </w:pPr>
      <w:r>
        <w:rPr>
          <w:b/>
          <w:i w:val="0"/>
        </w:rPr>
        <w:t>114.</w:t>
      </w:r>
      <w:r>
        <w:t xml:space="preserve"> Thus, having sung the sankirtana of the name for a watch,</w:t>
      </w:r>
      <w:r>
        <w:br/>
      </w:r>
      <w:r>
        <w:t>all saw the arati of retiring.</w:t>
      </w:r>
    </w:p>
    <w:p>
      <w:pPr>
        <w:spacing w:after="60"/>
        <w:ind w:left="510" w:hanging="510"/>
      </w:pPr>
      <w:r>
        <w:rPr>
          <w:b/>
          <w:i w:val="0"/>
        </w:rPr>
        <w:t>115.</w:t>
      </w:r>
      <w:r>
        <w:t xml:space="preserve"> The pujari again brought and gave garlands and tulasi,</w:t>
      </w:r>
      <w:r>
        <w:br/>
      </w:r>
      <w:r>
        <w:t>and all took leave and went to their lodgings.</w:t>
      </w:r>
    </w:p>
    <w:p>
      <w:pPr>
        <w:spacing w:after="60"/>
        <w:ind w:left="510" w:hanging="510"/>
      </w:pPr>
      <w:r>
        <w:rPr>
          <w:b/>
          <w:i w:val="0"/>
        </w:rPr>
        <w:t>116.</w:t>
      </w:r>
      <w:r>
        <w:t xml:space="preserve"> The Acharya, without composure within but showing steadiness outwardly,</w:t>
      </w:r>
      <w:r>
        <w:br/>
      </w:r>
      <w:r>
        <w:t>carefully consoled and calmed Narottama.</w:t>
      </w:r>
    </w:p>
    <w:p>
      <w:pPr>
        <w:spacing w:after="60"/>
        <w:ind w:left="510" w:hanging="510"/>
      </w:pPr>
      <w:r>
        <w:rPr>
          <w:b/>
          <w:i w:val="0"/>
        </w:rPr>
        <w:t>117.</w:t>
      </w:r>
      <w:r>
        <w:t xml:space="preserve"> Taking all the prasada fried delicacies row on row,</w:t>
      </w:r>
      <w:r>
        <w:br/>
      </w:r>
      <w:r>
        <w:t>they went quickly to every lodging.</w:t>
      </w:r>
    </w:p>
    <w:p>
      <w:pPr>
        <w:spacing w:after="60"/>
        <w:ind w:left="510" w:hanging="510"/>
      </w:pPr>
      <w:r>
        <w:rPr>
          <w:b/>
          <w:i w:val="0"/>
        </w:rPr>
        <w:t>118.</w:t>
      </w:r>
      <w:r>
        <w:t xml:space="preserve"> To all the mahantas he said again and again:</w:t>
      </w:r>
      <w:r>
        <w:br/>
      </w:r>
      <w:r>
        <w:t>"Tomorrow this village of Kheturi will be plunged into darkness.</w:t>
      </w:r>
    </w:p>
    <w:p>
      <w:pPr>
        <w:spacing w:after="60"/>
        <w:ind w:left="510" w:hanging="510"/>
      </w:pPr>
      <w:r>
        <w:rPr>
          <w:b/>
          <w:i w:val="0"/>
        </w:rPr>
        <w:t>119.</w:t>
      </w:r>
      <w:r>
        <w:t xml:space="preserve"> Crossing the Padmavati, on the bank of the Padmavati</w:t>
      </w:r>
      <w:r>
        <w:br/>
      </w:r>
      <w:r>
        <w:t>all of you will bathe with gladdened hearts.</w:t>
      </w:r>
    </w:p>
    <w:p>
      <w:pPr>
        <w:spacing w:after="60"/>
        <w:ind w:left="510" w:hanging="510"/>
      </w:pPr>
      <w:r>
        <w:rPr>
          <w:b/>
          <w:i w:val="0"/>
        </w:rPr>
        <w:t>120.</w:t>
      </w:r>
      <w:r>
        <w:t xml:space="preserve"> There you will eat these prasada delicacies;</w:t>
      </w:r>
      <w:r>
        <w:br/>
      </w:r>
      <w:r>
        <w:t>by midday you will reach the village of Budhari.</w:t>
      </w:r>
    </w:p>
    <w:p>
      <w:pPr>
        <w:spacing w:after="60"/>
        <w:ind w:left="510" w:hanging="510"/>
      </w:pPr>
      <w:r>
        <w:rPr>
          <w:b/>
          <w:i w:val="0"/>
        </w:rPr>
        <w:t>121.</w:t>
      </w:r>
      <w:r>
        <w:t xml:space="preserve"> Govinda and some others will go ahead,</w:t>
      </w:r>
      <w:r>
        <w:br/>
      </w:r>
      <w:r>
        <w:t>and the cooks will go with them.</w:t>
      </w:r>
    </w:p>
    <w:p>
      <w:pPr>
        <w:spacing w:after="60"/>
        <w:ind w:left="510" w:hanging="510"/>
      </w:pPr>
      <w:r>
        <w:rPr>
          <w:b/>
          <w:i w:val="0"/>
        </w:rPr>
        <w:t>122.</w:t>
      </w:r>
      <w:r>
        <w:t xml:space="preserve"> Ramachandra and others will go along with you,</w:t>
      </w:r>
      <w:r>
        <w:br/>
      </w:r>
      <w:r>
        <w:t>and will come back here from Budhari.</w:t>
      </w:r>
    </w:p>
    <w:p>
      <w:pPr>
        <w:spacing w:after="60"/>
        <w:ind w:left="510" w:hanging="510"/>
      </w:pPr>
      <w:r>
        <w:rPr>
          <w:b/>
          <w:i w:val="0"/>
        </w:rPr>
        <w:t>123.</w:t>
      </w:r>
      <w:r>
        <w:t xml:space="preserve"> Then Sri Ishvari will go to Vrindavana."</w:t>
      </w:r>
      <w:r>
        <w:br/>
      </w:r>
      <w:r>
        <w:t>Having said so much, he made another request:</w:t>
      </w:r>
    </w:p>
    <w:p>
      <w:pPr>
        <w:spacing w:after="60"/>
        <w:ind w:left="510" w:hanging="510"/>
      </w:pPr>
      <w:r>
        <w:rPr>
          <w:b/>
          <w:i w:val="0"/>
        </w:rPr>
        <w:t>124.</w:t>
      </w:r>
      <w:r>
        <w:t xml:space="preserve"> "Eat this maha-prasada now —</w:t>
      </w:r>
      <w:r>
        <w:br/>
      </w:r>
      <w:r>
        <w:t>let this servant of yours see it with his eyes."</w:t>
      </w:r>
    </w:p>
    <w:p>
      <w:pPr>
        <w:spacing w:after="60"/>
        <w:ind w:left="510" w:hanging="510"/>
      </w:pPr>
      <w:r>
        <w:rPr>
          <w:b/>
          <w:i w:val="0"/>
        </w:rPr>
        <w:t>125.</w:t>
      </w:r>
      <w:r>
        <w:t xml:space="preserve"> Before Srinivasa all ate the prasada,</w:t>
      </w:r>
      <w:r>
        <w:br/>
      </w:r>
      <w:r>
        <w:t>their hearts distraught at the coming separation.</w:t>
      </w:r>
    </w:p>
    <w:p>
      <w:pPr>
        <w:spacing w:after="60"/>
        <w:ind w:left="510" w:hanging="510"/>
      </w:pPr>
      <w:r>
        <w:rPr>
          <w:b/>
          <w:i w:val="0"/>
        </w:rPr>
        <w:t>126.</w:t>
      </w:r>
      <w:r>
        <w:t xml:space="preserve"> All honoured the Sri maha-prasada,</w:t>
      </w:r>
      <w:r>
        <w:br/>
      </w:r>
      <w:r>
        <w:t>and the two</w:t>
      </w:r>
      <w:r>
        <w:rPr>
          <w:b w:val="0"/>
          <w:i w:val="0"/>
          <w:vertAlign w:val="superscript"/>
        </w:rPr>
        <w:t>2</w:t>
      </w:r>
      <w:r>
        <w:t xml:space="preserve"> fulfilled their own wish.</w:t>
      </w:r>
    </w:p>
    <w:p>
      <w:pPr>
        <w:spacing w:after="60"/>
        <w:ind w:left="510" w:hanging="510"/>
      </w:pPr>
      <w:r>
        <w:rPr>
          <w:b/>
          <w:i w:val="0"/>
        </w:rPr>
        <w:t>127.</w:t>
      </w:r>
      <w:r>
        <w:t xml:space="preserve"> All the mahantas, wholly losing composure,</w:t>
      </w:r>
      <w:r>
        <w:br/>
      </w:r>
      <w:r>
        <w:t>kept silent.</w:t>
      </w:r>
    </w:p>
    <w:p>
      <w:pPr>
        <w:spacing w:after="60"/>
        <w:ind w:left="510" w:hanging="510"/>
      </w:pPr>
      <w:r>
        <w:rPr>
          <w:b/>
          <w:i w:val="0"/>
        </w:rPr>
        <w:t>128.</w:t>
      </w:r>
      <w:r>
        <w:t xml:space="preserve"> Acharya Thakura, going to the Ishvari,</w:t>
      </w:r>
      <w:r>
        <w:br/>
      </w:r>
      <w:r>
        <w:t>told her everything softly.</w:t>
      </w:r>
    </w:p>
    <w:p>
      <w:pPr>
        <w:spacing w:after="60"/>
        <w:ind w:left="510" w:hanging="510"/>
      </w:pPr>
      <w:r>
        <w:rPr>
          <w:b/>
          <w:i w:val="0"/>
        </w:rPr>
        <w:t>129.</w:t>
      </w:r>
      <w:r>
        <w:t xml:space="preserve"> Sri Ishvari, seeing the Acharya distraught,</w:t>
      </w:r>
      <w:r>
        <w:br/>
      </w:r>
      <w:r>
        <w:t>with great care consoled and calmed him.</w:t>
      </w:r>
    </w:p>
    <w:p>
      <w:pPr>
        <w:spacing w:after="60"/>
        <w:ind w:left="510" w:hanging="510"/>
      </w:pPr>
      <w:r>
        <w:rPr>
          <w:b/>
          <w:i w:val="0"/>
        </w:rPr>
        <w:t>130.</w:t>
      </w:r>
      <w:r>
        <w:t xml:space="preserve"> Sri Jahnava Ishvari, with the greatest affection,</w:t>
      </w:r>
      <w:r>
        <w:br/>
      </w:r>
      <w:r>
        <w:t>gave the Acharya the remnants of her own meal to eat.</w:t>
      </w:r>
    </w:p>
    <w:p>
      <w:pPr>
        <w:spacing w:after="60"/>
        <w:ind w:left="510" w:hanging="510"/>
      </w:pPr>
      <w:r>
        <w:rPr>
          <w:b/>
          <w:i w:val="0"/>
        </w:rPr>
        <w:t>131.</w:t>
      </w:r>
      <w:r>
        <w:t xml:space="preserve"> Eating joyfully, he took some with him</w:t>
      </w:r>
      <w:r>
        <w:br/>
      </w:r>
      <w:r>
        <w:t>and fed Narottama and the other dear ones.</w:t>
      </w:r>
    </w:p>
    <w:p>
      <w:pPr>
        <w:spacing w:after="60"/>
        <w:ind w:left="510" w:hanging="510"/>
      </w:pPr>
      <w:r>
        <w:rPr>
          <w:b/>
          <w:i w:val="0"/>
        </w:rPr>
        <w:t>132.</w:t>
      </w:r>
      <w:r>
        <w:t xml:space="preserve"> How much bliss they felt eating Sri Jahnava Ishvari's prasada</w:t>
      </w:r>
      <w:r>
        <w:br/>
      </w:r>
      <w:r>
        <w:t>they did not themselves know.</w:t>
      </w:r>
    </w:p>
    <w:p>
      <w:pPr>
        <w:spacing w:after="60"/>
        <w:ind w:left="510" w:hanging="510"/>
      </w:pPr>
      <w:r>
        <w:rPr>
          <w:b/>
          <w:i w:val="0"/>
        </w:rPr>
        <w:t>133.</w:t>
      </w:r>
      <w:r>
        <w:t xml:space="preserve"> Acharya Thakura said to Santosha:</w:t>
      </w:r>
      <w:r>
        <w:br/>
      </w:r>
      <w:r>
        <w:t>"Let the boats be ready very quickly."</w:t>
      </w:r>
    </w:p>
    <w:p>
      <w:pPr>
        <w:spacing w:after="60"/>
        <w:ind w:left="510" w:hanging="510"/>
      </w:pPr>
      <w:r>
        <w:rPr>
          <w:b/>
          <w:i w:val="0"/>
        </w:rPr>
        <w:t>134.</w:t>
      </w:r>
      <w:r>
        <w:t xml:space="preserve"> Santosha said: "I sent a messenger in advance;</w:t>
      </w:r>
      <w:r>
        <w:br/>
      </w:r>
      <w:r>
        <w:t>the boats are ready on the bank of the Padmavati."</w:t>
      </w:r>
    </w:p>
    <w:p>
      <w:pPr>
        <w:spacing w:after="60"/>
        <w:ind w:left="510" w:hanging="510"/>
      </w:pPr>
      <w:r>
        <w:rPr>
          <w:b/>
          <w:i w:val="0"/>
        </w:rPr>
        <w:t>135.</w:t>
      </w:r>
      <w:r>
        <w:t xml:space="preserve"> Hearing this, Sri Acharya went joyfully to his lodging,</w:t>
      </w:r>
      <w:r>
        <w:br/>
      </w:r>
      <w:r>
        <w:t>and all rested in their own places.</w:t>
      </w:r>
    </w:p>
    <w:p>
      <w:pPr>
        <w:spacing w:after="60"/>
        <w:ind w:left="510" w:hanging="510"/>
      </w:pPr>
      <w:r>
        <w:rPr>
          <w:b/>
          <w:i w:val="0"/>
        </w:rPr>
        <w:t>136.</w:t>
      </w:r>
      <w:r>
        <w:t xml:space="preserve"> They slept a little, and the night ended;</w:t>
      </w:r>
      <w:r>
        <w:br/>
      </w:r>
      <w:r>
        <w:t>rising, all performed their morning duties.</w:t>
      </w:r>
    </w:p>
    <w:p>
      <w:pPr>
        <w:spacing w:after="60"/>
        <w:ind w:left="510" w:hanging="510"/>
      </w:pPr>
      <w:r>
        <w:rPr>
          <w:b/>
          <w:i w:val="0"/>
        </w:rPr>
        <w:t>137.</w:t>
      </w:r>
      <w:r>
        <w:t xml:space="preserve"> Having seen the mangala-arati,</w:t>
      </w:r>
      <w:r>
        <w:br/>
      </w:r>
      <w:r>
        <w:t>all the cooks gathered together.</w:t>
      </w:r>
    </w:p>
    <w:p>
      <w:pPr>
        <w:spacing w:after="60"/>
        <w:ind w:left="510" w:hanging="510"/>
      </w:pPr>
      <w:r>
        <w:rPr>
          <w:b/>
          <w:i w:val="0"/>
        </w:rPr>
        <w:t>138.</w:t>
      </w:r>
      <w:r>
        <w:t xml:space="preserve"> Sri Govinda Kaviraja and some others</w:t>
      </w:r>
      <w:r>
        <w:br/>
      </w:r>
      <w:r>
        <w:t>set off quickly, taking them along.</w:t>
      </w:r>
    </w:p>
    <w:p>
      <w:pPr>
        <w:spacing w:after="60"/>
        <w:ind w:left="510" w:hanging="510"/>
      </w:pPr>
      <w:r>
        <w:rPr>
          <w:b/>
          <w:i w:val="0"/>
        </w:rPr>
        <w:t>139.</w:t>
      </w:r>
      <w:r>
        <w:t xml:space="preserve"> They crossed the Padmavati quickly</w:t>
      </w:r>
      <w:r>
        <w:br/>
      </w:r>
      <w:r>
        <w:t>and, reaching Budhari, bathed and so on.</w:t>
      </w:r>
    </w:p>
    <w:p>
      <w:pPr>
        <w:spacing w:after="60"/>
        <w:ind w:left="510" w:hanging="510"/>
      </w:pPr>
      <w:r>
        <w:rPr>
          <w:b/>
          <w:i w:val="0"/>
        </w:rPr>
        <w:t>140.</w:t>
      </w:r>
      <w:r>
        <w:t xml:space="preserve"> Meanwhile the mahantas at daybreak</w:t>
      </w:r>
      <w:r>
        <w:br/>
      </w:r>
      <w:r>
        <w:t>went to the Ishvari's lodging to take leave.</w:t>
      </w:r>
    </w:p>
    <w:p>
      <w:pPr>
        <w:spacing w:after="60"/>
        <w:ind w:left="510" w:hanging="510"/>
      </w:pPr>
      <w:r>
        <w:rPr>
          <w:b/>
          <w:i w:val="0"/>
        </w:rPr>
        <w:t>141.</w:t>
      </w:r>
      <w:r>
        <w:t xml:space="preserve"> Sri Achyutananda said, weeping:</w:t>
      </w:r>
      <w:r>
        <w:br/>
      </w:r>
      <w:r>
        <w:t>"My heart tells me I shall not see such a thing again."</w:t>
      </w:r>
    </w:p>
    <w:p>
      <w:pPr>
        <w:spacing w:after="60"/>
        <w:ind w:left="510" w:hanging="510"/>
      </w:pPr>
      <w:r>
        <w:rPr>
          <w:b/>
          <w:i w:val="0"/>
        </w:rPr>
        <w:t>142.</w:t>
      </w:r>
      <w:r>
        <w:t xml:space="preserve"> Sri Gopala and others, in great distress,</w:t>
      </w:r>
      <w:r>
        <w:br/>
      </w:r>
      <w:r>
        <w:t>said things that make the heart melt to hear.</w:t>
      </w:r>
    </w:p>
    <w:p>
      <w:pPr>
        <w:spacing w:after="60"/>
        <w:ind w:left="510" w:hanging="510"/>
      </w:pPr>
      <w:r>
        <w:rPr>
          <w:b/>
          <w:i w:val="0"/>
        </w:rPr>
        <w:t>143.</w:t>
      </w:r>
      <w:r>
        <w:t xml:space="preserve"> Shripati, Shrinidhi and others, wishing to say something,</w:t>
      </w:r>
      <w:r>
        <w:br/>
      </w:r>
      <w:r>
        <w:t>lost their composure; streams flowed from their eyes.</w:t>
      </w:r>
    </w:p>
    <w:p>
      <w:pPr>
        <w:spacing w:after="60"/>
        <w:ind w:left="510" w:hanging="510"/>
      </w:pPr>
      <w:r>
        <w:rPr>
          <w:b/>
          <w:i w:val="0"/>
        </w:rPr>
        <w:t>144.</w:t>
      </w:r>
      <w:r>
        <w:t xml:space="preserve"> The brahmana Vaninatha and others spoke respectfully —</w:t>
      </w:r>
      <w:r>
        <w:br/>
      </w:r>
      <w:r>
        <w:t>to hear it, hearts hard as wood and stone melt.</w:t>
      </w:r>
    </w:p>
    <w:p>
      <w:pPr>
        <w:spacing w:after="60"/>
        <w:ind w:left="510" w:hanging="510"/>
      </w:pPr>
      <w:r>
        <w:rPr>
          <w:b/>
          <w:i w:val="0"/>
        </w:rPr>
        <w:t>145.</w:t>
      </w:r>
      <w:r>
        <w:t xml:space="preserve"> What Raghunatha Acharya and others said with aching hearts —</w:t>
      </w:r>
      <w:r>
        <w:br/>
      </w:r>
      <w:r>
        <w:t>who could describe it?</w:t>
      </w:r>
    </w:p>
    <w:p>
      <w:pPr>
        <w:spacing w:after="60"/>
        <w:ind w:left="510" w:hanging="510"/>
      </w:pPr>
      <w:r>
        <w:rPr>
          <w:b/>
          <w:i w:val="0"/>
        </w:rPr>
        <w:t>146.</w:t>
      </w:r>
      <w:r>
        <w:t xml:space="preserve"> Sri Hridaya Chaitanya entreated:</w:t>
      </w:r>
      <w:r>
        <w:br/>
      </w:r>
      <w:r>
        <w:t>"Grant that I may soon see your holy feet again."</w:t>
      </w:r>
    </w:p>
    <w:p>
      <w:pPr>
        <w:spacing w:after="60"/>
        <w:ind w:left="510" w:hanging="510"/>
      </w:pPr>
      <w:r>
        <w:rPr>
          <w:b/>
          <w:i w:val="0"/>
        </w:rPr>
        <w:t>147.</w:t>
      </w:r>
      <w:r>
        <w:t xml:space="preserve"> Sri Chand Haldar, Mitu Haldar and all the others</w:t>
      </w:r>
      <w:r>
        <w:br/>
      </w:r>
      <w:r>
        <w:t>could say nothing, but fell to the ground and wept.</w:t>
      </w:r>
    </w:p>
    <w:p>
      <w:pPr>
        <w:spacing w:after="60"/>
        <w:ind w:left="510" w:hanging="510"/>
      </w:pPr>
      <w:r>
        <w:rPr>
          <w:b/>
          <w:i w:val="0"/>
        </w:rPr>
        <w:t>148.</w:t>
      </w:r>
      <w:r>
        <w:t xml:space="preserve"> Sri Chaitanya Dasa and others wanted to say something,</w:t>
      </w:r>
      <w:r>
        <w:br/>
      </w:r>
      <w:r>
        <w:t>but no words came from their mouths, their hearts were so distraught.</w:t>
      </w:r>
    </w:p>
    <w:p>
      <w:pPr>
        <w:spacing w:after="60"/>
        <w:ind w:left="510" w:hanging="510"/>
      </w:pPr>
      <w:r>
        <w:rPr>
          <w:b/>
          <w:i w:val="0"/>
        </w:rPr>
        <w:t>149.</w:t>
      </w:r>
      <w:r>
        <w:t xml:space="preserve"> Sri Raghunandana said, most anxiously:</w:t>
      </w:r>
      <w:r>
        <w:br/>
      </w:r>
      <w:r>
        <w:t>"Be merciful and let us see you again soon."</w:t>
      </w:r>
    </w:p>
    <w:p>
      <w:pPr>
        <w:spacing w:after="60"/>
        <w:ind w:left="510" w:hanging="510"/>
      </w:pPr>
      <w:r>
        <w:rPr>
          <w:b/>
          <w:i w:val="0"/>
        </w:rPr>
        <w:t>150.</w:t>
      </w:r>
      <w:r>
        <w:t xml:space="preserve"> Sri Yadunandana said: "Come back soon from Vrindavana</w:t>
      </w:r>
      <w:r>
        <w:br/>
      </w:r>
      <w:r>
        <w:t>to purify this sinner."</w:t>
      </w:r>
    </w:p>
    <w:p>
      <w:pPr>
        <w:spacing w:after="60"/>
        <w:ind w:left="510" w:hanging="510"/>
      </w:pPr>
      <w:r>
        <w:rPr>
          <w:b/>
          <w:i w:val="0"/>
        </w:rPr>
        <w:t>151.</w:t>
      </w:r>
      <w:r>
        <w:t xml:space="preserve"> So, in great distress, the mahantas one by one</w:t>
      </w:r>
      <w:r>
        <w:br/>
      </w:r>
      <w:r>
        <w:t>took leave and went to Prabhu's courtyard.</w:t>
      </w:r>
    </w:p>
    <w:p>
      <w:pPr>
        <w:spacing w:after="60"/>
        <w:ind w:left="510" w:hanging="510"/>
      </w:pPr>
      <w:r>
        <w:rPr>
          <w:b/>
          <w:i w:val="0"/>
        </w:rPr>
        <w:t>152.</w:t>
      </w:r>
      <w:r>
        <w:t xml:space="preserve"> Sri Minaketana Ramadasa, Vrindavana,</w:t>
      </w:r>
      <w:r>
        <w:br/>
      </w:r>
      <w:r>
        <w:t>Kamalakara Piplai and some others —</w:t>
      </w:r>
    </w:p>
    <w:p>
      <w:pPr>
        <w:spacing w:after="60"/>
        <w:ind w:left="510" w:hanging="510"/>
      </w:pPr>
      <w:r>
        <w:rPr>
          <w:b/>
          <w:i w:val="0"/>
        </w:rPr>
        <w:t>153.</w:t>
      </w:r>
      <w:r>
        <w:t xml:space="preserve"> to all these the Ishvari gave the command to go to Khardaha;</w:t>
      </w:r>
      <w:r>
        <w:br/>
      </w:r>
      <w:r>
        <w:t>having taken leave, no one could be calm.</w:t>
      </w:r>
    </w:p>
    <w:p>
      <w:pPr>
        <w:spacing w:after="60"/>
        <w:ind w:left="510" w:hanging="510"/>
      </w:pPr>
      <w:r>
        <w:rPr>
          <w:b/>
          <w:i w:val="0"/>
        </w:rPr>
        <w:t>154.</w:t>
      </w:r>
      <w:r>
        <w:t xml:space="preserve"> When, having taken leave, all were going,</w:t>
      </w:r>
      <w:r>
        <w:br/>
      </w:r>
      <w:r>
        <w:t>what the Ishvari said cannot be described.</w:t>
      </w:r>
    </w:p>
    <w:p>
      <w:pPr>
        <w:spacing w:after="60"/>
        <w:ind w:left="510" w:hanging="510"/>
      </w:pPr>
      <w:r>
        <w:rPr>
          <w:b/>
          <w:i w:val="0"/>
        </w:rPr>
        <w:t>155.</w:t>
      </w:r>
      <w:r>
        <w:t xml:space="preserve"> All, gathered in Prabhu's courtyard,</w:t>
      </w:r>
      <w:r>
        <w:br/>
      </w:r>
      <w:r>
        <w:t>became intoxicated with prema at the darshan of Prabhu.</w:t>
      </w:r>
    </w:p>
    <w:p>
      <w:pPr>
        <w:spacing w:after="60"/>
        <w:ind w:left="510" w:hanging="510"/>
      </w:pPr>
      <w:r>
        <w:rPr>
          <w:b/>
          <w:i w:val="0"/>
        </w:rPr>
        <w:t>156.</w:t>
      </w:r>
      <w:r>
        <w:t xml:space="preserve"> Again and again they bowed, falling to the ground;</w:t>
      </w:r>
      <w:r>
        <w:br/>
      </w:r>
      <w:r>
        <w:t>everyone's body grew grey with dust.</w:t>
      </w:r>
    </w:p>
    <w:p>
      <w:pPr>
        <w:spacing w:after="60"/>
        <w:ind w:left="510" w:hanging="510"/>
      </w:pPr>
      <w:r>
        <w:rPr>
          <w:b/>
          <w:i w:val="0"/>
        </w:rPr>
        <w:t>157.</w:t>
      </w:r>
      <w:r>
        <w:t xml:space="preserve"> Before Prabhu they prayed for the welfare of the Acharya and the others;</w:t>
      </w:r>
      <w:r>
        <w:br/>
      </w:r>
      <w:r>
        <w:t>all begged for the company of Sri Acharya and Narottama.</w:t>
      </w:r>
    </w:p>
    <w:p>
      <w:pPr>
        <w:spacing w:after="60"/>
        <w:ind w:left="510" w:hanging="510"/>
      </w:pPr>
      <w:r>
        <w:rPr>
          <w:b/>
          <w:i w:val="0"/>
        </w:rPr>
        <w:t>158.</w:t>
      </w:r>
      <w:r>
        <w:t xml:space="preserve"> All said: "O Lotus-eyed One,</w:t>
      </w:r>
      <w:r>
        <w:br/>
      </w:r>
      <w:r>
        <w:t>may we hear such sankirtana birth after birth!"</w:t>
      </w:r>
    </w:p>
    <w:p>
      <w:pPr>
        <w:spacing w:after="60"/>
        <w:ind w:left="510" w:hanging="510"/>
      </w:pPr>
      <w:r>
        <w:rPr>
          <w:b/>
          <w:i w:val="0"/>
        </w:rPr>
        <w:t>159.</w:t>
      </w:r>
      <w:r>
        <w:t xml:space="preserve"> So, offering many prayers,</w:t>
      </w:r>
      <w:r>
        <w:br/>
      </w:r>
      <w:r>
        <w:t>all took leave of Prabhu and went.</w:t>
      </w:r>
    </w:p>
    <w:p>
      <w:pPr>
        <w:spacing w:after="60"/>
        <w:ind w:left="510" w:hanging="510"/>
      </w:pPr>
      <w:r>
        <w:rPr>
          <w:b/>
          <w:i w:val="0"/>
        </w:rPr>
        <w:t>160.</w:t>
      </w:r>
      <w:r>
        <w:t xml:space="preserve"> The pujari, in great distress,</w:t>
      </w:r>
      <w:r>
        <w:br/>
      </w:r>
      <w:r>
        <w:t>at once gave everyone Prabhu's prasada cloths.</w:t>
      </w:r>
    </w:p>
    <w:p>
      <w:pPr>
        <w:spacing w:after="60"/>
        <w:ind w:left="510" w:hanging="510"/>
      </w:pPr>
      <w:r>
        <w:rPr>
          <w:b/>
          <w:i w:val="0"/>
        </w:rPr>
        <w:t>161.</w:t>
      </w:r>
      <w:r>
        <w:t xml:space="preserve"> Taking the prasada cloths and placing them on their heads,</w:t>
      </w:r>
      <w:r>
        <w:br/>
      </w:r>
      <w:r>
        <w:t>all went, wholly losing composure.</w:t>
      </w:r>
    </w:p>
    <w:p>
      <w:pPr>
        <w:spacing w:after="60"/>
        <w:ind w:left="510" w:hanging="510"/>
      </w:pPr>
      <w:r>
        <w:rPr>
          <w:b/>
          <w:i w:val="0"/>
        </w:rPr>
        <w:t>162.</w:t>
      </w:r>
      <w:r>
        <w:t xml:space="preserve"> Sri Hridaya Chaitanya, embracing the Acharya,</w:t>
      </w:r>
      <w:r>
        <w:br/>
      </w:r>
      <w:r>
        <w:t>said softly in prema:</w:t>
      </w:r>
    </w:p>
    <w:p>
      <w:pPr>
        <w:spacing w:after="60"/>
        <w:ind w:left="510" w:hanging="510"/>
      </w:pPr>
      <w:r>
        <w:rPr>
          <w:b/>
          <w:i w:val="0"/>
        </w:rPr>
        <w:t>163.</w:t>
      </w:r>
      <w:r>
        <w:t xml:space="preserve"> "Come to Ambika now and then to see us,</w:t>
      </w:r>
      <w:r>
        <w:br/>
      </w:r>
      <w:r>
        <w:t>and regard Shyamananda as your own."</w:t>
      </w:r>
    </w:p>
    <w:p>
      <w:pPr>
        <w:spacing w:after="60"/>
        <w:ind w:left="510" w:hanging="510"/>
      </w:pPr>
      <w:r>
        <w:rPr>
          <w:b/>
          <w:i w:val="0"/>
        </w:rPr>
        <w:t>164.</w:t>
      </w:r>
      <w:r>
        <w:t xml:space="preserve"> The Acharya said: "Shyamananda is my life;</w:t>
      </w:r>
      <w:r>
        <w:br/>
      </w:r>
      <w:r>
        <w:t>toward Shyamananda I have no other feeling.</w:t>
      </w:r>
    </w:p>
    <w:p>
      <w:pPr>
        <w:spacing w:after="60"/>
        <w:ind w:left="510" w:hanging="510"/>
      </w:pPr>
      <w:r>
        <w:rPr>
          <w:b/>
          <w:i w:val="0"/>
        </w:rPr>
        <w:t>165.</w:t>
      </w:r>
      <w:r>
        <w:t xml:space="preserve"> Narottama, Ramachandra and all the others —</w:t>
      </w:r>
      <w:r>
        <w:br/>
      </w:r>
      <w:r>
        <w:t>for all of them Shyamananda with his people is their life."</w:t>
      </w:r>
    </w:p>
    <w:p>
      <w:pPr>
        <w:spacing w:after="60"/>
        <w:ind w:left="510" w:hanging="510"/>
      </w:pPr>
      <w:r>
        <w:rPr>
          <w:b/>
          <w:i w:val="0"/>
        </w:rPr>
        <w:t>166.</w:t>
      </w:r>
      <w:r>
        <w:t xml:space="preserve"> Hridaya Chaitanya, in great tenderness,</w:t>
      </w:r>
      <w:r>
        <w:br/>
      </w:r>
      <w:r>
        <w:t>entrusted Shyamananda to Srinivasa.</w:t>
      </w:r>
    </w:p>
    <w:p>
      <w:pPr>
        <w:spacing w:after="60"/>
        <w:ind w:left="510" w:hanging="510"/>
      </w:pPr>
      <w:r>
        <w:rPr>
          <w:b/>
          <w:i w:val="0"/>
        </w:rPr>
        <w:t>167.</w:t>
      </w:r>
      <w:r>
        <w:t xml:space="preserve"> The mercy Sri Hridaya Chaitanya had for Shyamananda —</w:t>
      </w:r>
      <w:r>
        <w:br/>
      </w:r>
      <w:r>
        <w:t>what power have I to describe it?</w:t>
      </w:r>
    </w:p>
    <w:p>
      <w:pPr>
        <w:spacing w:after="60"/>
        <w:ind w:left="510" w:hanging="510"/>
      </w:pPr>
      <w:r>
        <w:rPr>
          <w:b/>
          <w:i w:val="0"/>
        </w:rPr>
        <w:t>168.</w:t>
      </w:r>
      <w:r>
        <w:t xml:space="preserve"> All the mahantas said many such things</w:t>
      </w:r>
      <w:r>
        <w:br/>
      </w:r>
      <w:r>
        <w:t>to Narottama and Srinivasa in sweet words.</w:t>
      </w:r>
    </w:p>
    <w:p>
      <w:pPr>
        <w:spacing w:after="60"/>
        <w:ind w:left="510" w:hanging="510"/>
      </w:pPr>
      <w:r>
        <w:rPr>
          <w:b/>
          <w:i w:val="0"/>
        </w:rPr>
        <w:t>169.</w:t>
      </w:r>
      <w:r>
        <w:t xml:space="preserve"> When all, leaving Kheturi, had gone some distance,</w:t>
      </w:r>
      <w:r>
        <w:br/>
      </w:r>
      <w:r>
        <w:t>a tumult of weeping rose in the village of Kheturi.</w:t>
      </w:r>
    </w:p>
    <w:p>
      <w:pPr>
        <w:spacing w:after="60"/>
        <w:ind w:left="510" w:hanging="510"/>
      </w:pPr>
      <w:r>
        <w:rPr>
          <w:b/>
          <w:i w:val="0"/>
        </w:rPr>
        <w:t>170.</w:t>
      </w:r>
      <w:r>
        <w:t xml:space="preserve"> Children and old people all cried, "Alas, alas!</w:t>
      </w:r>
      <w:r>
        <w:br/>
      </w:r>
      <w:r>
        <w:t>Tell us, who goes away like this?"</w:t>
      </w:r>
    </w:p>
    <w:p>
      <w:pPr>
        <w:spacing w:after="60"/>
        <w:ind w:left="510" w:hanging="510"/>
      </w:pPr>
      <w:r>
        <w:rPr>
          <w:b/>
          <w:i w:val="0"/>
        </w:rPr>
        <w:t>171.</w:t>
      </w:r>
      <w:r>
        <w:t xml:space="preserve"> All the mahantas, hearing their words,</w:t>
      </w:r>
      <w:r>
        <w:br/>
      </w:r>
      <w:r>
        <w:t>became such that what can I say?</w:t>
      </w:r>
    </w:p>
    <w:p>
      <w:pPr>
        <w:spacing w:after="60"/>
        <w:ind w:left="510" w:hanging="510"/>
      </w:pPr>
      <w:r>
        <w:rPr>
          <w:b/>
          <w:i w:val="0"/>
        </w:rPr>
        <w:t>172.</w:t>
      </w:r>
      <w:r>
        <w:t xml:space="preserve"> After a while all came to the bank of the Padmavati,</w:t>
      </w:r>
      <w:r>
        <w:br/>
      </w:r>
      <w:r>
        <w:t>and the Acharya and others consoled each one.</w:t>
      </w:r>
    </w:p>
    <w:p>
      <w:pPr>
        <w:spacing w:after="60"/>
        <w:ind w:left="510" w:hanging="510"/>
      </w:pPr>
      <w:r>
        <w:rPr>
          <w:b/>
          <w:i w:val="0"/>
        </w:rPr>
        <w:t>173.</w:t>
      </w:r>
      <w:r>
        <w:t xml:space="preserve"> Embracing everyone in the assembly firmly,</w:t>
      </w:r>
      <w:r>
        <w:br/>
      </w:r>
      <w:r>
        <w:t>all boarded the boats together with Ramachandra and others.</w:t>
      </w:r>
    </w:p>
    <w:p>
      <w:pPr>
        <w:spacing w:after="60"/>
        <w:ind w:left="510" w:hanging="510"/>
      </w:pPr>
      <w:r>
        <w:rPr>
          <w:b/>
          <w:i w:val="0"/>
        </w:rPr>
        <w:t>174.</w:t>
      </w:r>
      <w:r>
        <w:t xml:space="preserve"> The helmsman quickly rowed the boats away,</w:t>
      </w:r>
      <w:r>
        <w:br/>
      </w:r>
      <w:r>
        <w:t>and the Acharya and the others wept, rolling on the ground.</w:t>
      </w:r>
    </w:p>
    <w:p>
      <w:pPr>
        <w:spacing w:after="60"/>
        <w:ind w:left="510" w:hanging="510"/>
      </w:pPr>
      <w:r>
        <w:rPr>
          <w:b/>
          <w:i w:val="0"/>
        </w:rPr>
        <w:t>175.</w:t>
      </w:r>
      <w:r>
        <w:t xml:space="preserve"> Seeing their state, all the mahantas</w:t>
      </w:r>
      <w:r>
        <w:br/>
      </w:r>
      <w:r>
        <w:t>could not check their tears.</w:t>
      </w:r>
    </w:p>
    <w:p>
      <w:pPr>
        <w:spacing w:after="60"/>
        <w:ind w:left="510" w:hanging="510"/>
      </w:pPr>
      <w:r>
        <w:rPr>
          <w:b/>
          <w:i w:val="0"/>
        </w:rPr>
        <w:t>176.</w:t>
      </w:r>
      <w:r>
        <w:t xml:space="preserve"> By Prabhu's will all grew calm,</w:t>
      </w:r>
      <w:r>
        <w:br/>
      </w:r>
      <w:r>
        <w:t>and after a while they had crossed the Padmavati.</w:t>
      </w:r>
    </w:p>
    <w:p>
      <w:pPr>
        <w:spacing w:after="60"/>
        <w:ind w:left="510" w:hanging="510"/>
      </w:pPr>
      <w:r>
        <w:rPr>
          <w:b/>
          <w:i w:val="0"/>
        </w:rPr>
        <w:t>177.</w:t>
      </w:r>
      <w:r>
        <w:t xml:space="preserve"> On the bank of the Padmavati all bathed</w:t>
      </w:r>
      <w:r>
        <w:br/>
      </w:r>
      <w:r>
        <w:t>and, having eaten the prasada, went to the village of Budhari.</w:t>
      </w:r>
    </w:p>
    <w:p>
      <w:pPr>
        <w:spacing w:after="60"/>
        <w:ind w:left="510" w:hanging="510"/>
      </w:pPr>
      <w:r>
        <w:rPr>
          <w:b/>
          <w:i w:val="0"/>
        </w:rPr>
        <w:t>178.</w:t>
      </w:r>
      <w:r>
        <w:t xml:space="preserve"> Meanwhile, by Prabhu's will, all, gathering their composure,</w:t>
      </w:r>
      <w:r>
        <w:br/>
      </w:r>
      <w:r>
        <w:t>went from the bank of the Padmavati to Kheturi.</w:t>
      </w:r>
    </w:p>
    <w:p>
      <w:pPr>
        <w:spacing w:after="60"/>
        <w:ind w:left="510" w:hanging="510"/>
      </w:pPr>
      <w:r>
        <w:rPr>
          <w:b/>
          <w:i w:val="0"/>
        </w:rPr>
        <w:t>179.</w:t>
      </w:r>
      <w:r>
        <w:t xml:space="preserve"> Acharya Thakura, Sri Thakura Mahashaya,</w:t>
      </w:r>
      <w:r>
        <w:br/>
      </w:r>
      <w:r>
        <w:t>Shyamananda and others came to Prabhu's house.</w:t>
      </w:r>
    </w:p>
    <w:p>
      <w:pPr>
        <w:spacing w:after="60"/>
        <w:ind w:left="510" w:hanging="510"/>
      </w:pPr>
      <w:r>
        <w:rPr>
          <w:b/>
          <w:i w:val="0"/>
        </w:rPr>
        <w:t>180.</w:t>
      </w:r>
      <w:r>
        <w:t xml:space="preserve"> The pujari came to Acharya Thakura and said:</w:t>
      </w:r>
      <w:r>
        <w:br/>
      </w:r>
      <w:r>
        <w:t>"The Ishvari has only just bathed.</w:t>
      </w:r>
    </w:p>
    <w:p>
      <w:pPr>
        <w:spacing w:after="60"/>
        <w:ind w:left="510" w:hanging="510"/>
      </w:pPr>
      <w:r>
        <w:rPr>
          <w:b/>
          <w:i w:val="0"/>
        </w:rPr>
        <w:t>181.</w:t>
      </w:r>
      <w:r>
        <w:t xml:space="preserve"> When the holy mahantas took leave and went,</w:t>
      </w:r>
      <w:r>
        <w:br/>
      </w:r>
      <w:r>
        <w:t>she remained in seclusion, bathed in tears.</w:t>
      </w:r>
    </w:p>
    <w:p>
      <w:pPr>
        <w:spacing w:after="60"/>
        <w:ind w:left="510" w:hanging="510"/>
      </w:pPr>
      <w:r>
        <w:rPr>
          <w:b/>
          <w:i w:val="0"/>
        </w:rPr>
        <w:t>182.</w:t>
      </w:r>
      <w:r>
        <w:t xml:space="preserve"> Madhava Acharya and others, gathering composure,</w:t>
      </w:r>
      <w:r>
        <w:br/>
      </w:r>
      <w:r>
        <w:t>have only now bathed — I saw it and came."</w:t>
      </w:r>
    </w:p>
    <w:p>
      <w:pPr>
        <w:spacing w:after="60"/>
        <w:ind w:left="510" w:hanging="510"/>
      </w:pPr>
      <w:r>
        <w:rPr>
          <w:b/>
          <w:i w:val="0"/>
        </w:rPr>
        <w:t>183.</w:t>
      </w:r>
      <w:r>
        <w:t xml:space="preserve"> Hearing this, the Acharya could not contain himself</w:t>
      </w:r>
      <w:r>
        <w:br/>
      </w:r>
      <w:r>
        <w:t>and went to the Ishvari with a distraught heart.</w:t>
      </w:r>
    </w:p>
    <w:p>
      <w:pPr>
        <w:spacing w:after="60"/>
        <w:ind w:left="510" w:hanging="510"/>
      </w:pPr>
      <w:r>
        <w:rPr>
          <w:b/>
          <w:i w:val="0"/>
        </w:rPr>
        <w:t>184.</w:t>
      </w:r>
      <w:r>
        <w:t xml:space="preserve"> The Ishvari, her own heart without composure, asked,</w:t>
      </w:r>
      <w:r>
        <w:br/>
      </w:r>
      <w:r>
        <w:t>and the Acharya told her briefly:</w:t>
      </w:r>
    </w:p>
    <w:p>
      <w:pPr>
        <w:spacing w:after="60"/>
        <w:ind w:left="510" w:hanging="510"/>
      </w:pPr>
      <w:r>
        <w:rPr>
          <w:b/>
          <w:i w:val="0"/>
        </w:rPr>
        <w:t>185.</w:t>
      </w:r>
      <w:r>
        <w:t xml:space="preserve"> "Having crossed the Padma, all have gone to Budhari,</w:t>
      </w:r>
      <w:r>
        <w:br/>
      </w:r>
      <w:r>
        <w:t>and we, having bathed in the Padmavati, have come back."</w:t>
      </w:r>
    </w:p>
    <w:p>
      <w:pPr>
        <w:spacing w:after="60"/>
        <w:ind w:left="510" w:hanging="510"/>
      </w:pPr>
      <w:r>
        <w:rPr>
          <w:b/>
          <w:i w:val="0"/>
        </w:rPr>
        <w:t>186.</w:t>
      </w:r>
      <w:r>
        <w:t xml:space="preserve"> Hearing this, the Ishvari looked at the Acharya</w:t>
      </w:r>
      <w:r>
        <w:br/>
      </w:r>
      <w:r>
        <w:t>and saw that the Acharya's body had almost withered.</w:t>
      </w:r>
    </w:p>
    <w:p>
      <w:pPr>
        <w:spacing w:after="60"/>
        <w:ind w:left="510" w:hanging="510"/>
      </w:pPr>
      <w:r>
        <w:rPr>
          <w:b/>
          <w:i w:val="0"/>
        </w:rPr>
        <w:t>187.</w:t>
      </w:r>
      <w:r>
        <w:t xml:space="preserve"> "The grief of separation is unbearable enough,</w:t>
      </w:r>
      <w:r>
        <w:br/>
      </w:r>
      <w:r>
        <w:t>and on top of that he has eaten almost nothing since yesterday.</w:t>
      </w:r>
    </w:p>
    <w:p>
      <w:pPr>
        <w:spacing w:after="60"/>
        <w:ind w:left="510" w:hanging="510"/>
      </w:pPr>
      <w:r>
        <w:rPr>
          <w:b/>
          <w:i w:val="0"/>
        </w:rPr>
        <w:t>188.</w:t>
      </w:r>
      <w:r>
        <w:t xml:space="preserve"> Today they have no thought of eating —</w:t>
      </w:r>
      <w:r>
        <w:br/>
      </w:r>
      <w:r>
        <w:t>I do not know what will happen; I am afraid.</w:t>
      </w:r>
    </w:p>
    <w:p>
      <w:pPr>
        <w:spacing w:after="60"/>
        <w:ind w:left="510" w:hanging="510"/>
      </w:pPr>
      <w:r>
        <w:rPr>
          <w:b/>
          <w:i w:val="0"/>
        </w:rPr>
        <w:t>189.</w:t>
      </w:r>
      <w:r>
        <w:t xml:space="preserve"> If I do not feed them, they will not eat" —</w:t>
      </w:r>
      <w:r>
        <w:br/>
      </w:r>
      <w:r>
        <w:t>so thinking, she spoke sweet words:</w:t>
      </w:r>
    </w:p>
    <w:p>
      <w:pPr>
        <w:spacing w:after="60"/>
        <w:ind w:left="510" w:hanging="510"/>
      </w:pPr>
      <w:r>
        <w:rPr>
          <w:b/>
          <w:i w:val="0"/>
        </w:rPr>
        <w:t>190.</w:t>
      </w:r>
      <w:r>
        <w:t xml:space="preserve"> "You have bathed and come back, and it is already afternoon,</w:t>
      </w:r>
      <w:r>
        <w:br/>
      </w:r>
      <w:r>
        <w:t>and you have no thought of eating — it pains me.</w:t>
      </w:r>
    </w:p>
    <w:p>
      <w:pPr>
        <w:spacing w:after="60"/>
        <w:ind w:left="510" w:hanging="510"/>
      </w:pPr>
      <w:r>
        <w:rPr>
          <w:b/>
          <w:i w:val="0"/>
        </w:rPr>
        <w:t>191.</w:t>
      </w:r>
      <w:r>
        <w:t xml:space="preserve"> Gather your composure, take everyone</w:t>
      </w:r>
      <w:r>
        <w:br/>
      </w:r>
      <w:r>
        <w:t>and eat in my courtyard today."</w:t>
      </w:r>
    </w:p>
    <w:p>
      <w:pPr>
        <w:spacing w:after="60"/>
        <w:ind w:left="510" w:hanging="510"/>
      </w:pPr>
      <w:r>
        <w:rPr>
          <w:b/>
          <w:i w:val="0"/>
        </w:rPr>
        <w:t>192.</w:t>
      </w:r>
      <w:r>
        <w:t xml:space="preserve"> Hearing this, the Acharya felt himself favoured</w:t>
      </w:r>
      <w:r>
        <w:br/>
      </w:r>
      <w:r>
        <w:t>and called Narottama and all the others.</w:t>
      </w:r>
    </w:p>
    <w:p>
      <w:pPr>
        <w:spacing w:after="60"/>
        <w:ind w:left="510" w:hanging="510"/>
      </w:pPr>
      <w:r>
        <w:rPr>
          <w:b/>
          <w:i w:val="0"/>
        </w:rPr>
        <w:t>193.</w:t>
      </w:r>
      <w:r>
        <w:t xml:space="preserve"> Seeing everyone's state, the Ishvari, distraught,</w:t>
      </w:r>
      <w:r>
        <w:br/>
      </w:r>
      <w:r>
        <w:t>spoke with affection words that cannot be repeated.</w:t>
      </w:r>
    </w:p>
    <w:p>
      <w:pPr>
        <w:spacing w:after="60"/>
        <w:ind w:left="510" w:hanging="510"/>
      </w:pPr>
      <w:r>
        <w:rPr>
          <w:b/>
          <w:i w:val="0"/>
        </w:rPr>
        <w:t>194.</w:t>
      </w:r>
      <w:r>
        <w:t xml:space="preserve"> Nrisimha Chaitanya said in sweet words:</w:t>
      </w:r>
      <w:r>
        <w:br/>
      </w:r>
      <w:r>
        <w:t>"Take them all and sit quickly in the courtyard."</w:t>
      </w:r>
    </w:p>
    <w:p>
      <w:pPr>
        <w:spacing w:after="60"/>
        <w:ind w:left="510" w:hanging="510"/>
      </w:pPr>
      <w:r>
        <w:rPr>
          <w:b/>
          <w:i w:val="0"/>
        </w:rPr>
        <w:t>195.</w:t>
      </w:r>
      <w:r>
        <w:t xml:space="preserve"> All sat in a lovely circle;</w:t>
      </w:r>
      <w:r>
        <w:br/>
      </w:r>
      <w:r>
        <w:t>someone laid out the leaves.</w:t>
      </w:r>
    </w:p>
    <w:p>
      <w:pPr>
        <w:spacing w:after="60"/>
        <w:ind w:left="510" w:hanging="510"/>
      </w:pPr>
      <w:r>
        <w:rPr>
          <w:b/>
          <w:i w:val="0"/>
        </w:rPr>
        <w:t>196.</w:t>
      </w:r>
      <w:r>
        <w:t xml:space="preserve"> Someone brought vessels full of water,</w:t>
      </w:r>
      <w:r>
        <w:br/>
      </w:r>
      <w:r>
        <w:t>and the Ishvari gave everyone various fried delicacies.</w:t>
      </w:r>
    </w:p>
    <w:p>
      <w:pPr>
        <w:spacing w:after="60"/>
        <w:ind w:left="510" w:hanging="510"/>
      </w:pPr>
      <w:r>
        <w:rPr>
          <w:b/>
          <w:i w:val="0"/>
        </w:rPr>
        <w:t>197.</w:t>
      </w:r>
      <w:r>
        <w:t xml:space="preserve"> At the Ishvari's command all ate,</w:t>
      </w:r>
      <w:r>
        <w:br/>
      </w:r>
      <w:r>
        <w:t>and the Ishvari's heart rejoiced greatly.</w:t>
      </w:r>
    </w:p>
    <w:p>
      <w:pPr>
        <w:spacing w:after="60"/>
        <w:ind w:left="510" w:hanging="510"/>
      </w:pPr>
      <w:r>
        <w:rPr>
          <w:b/>
          <w:i w:val="0"/>
        </w:rPr>
        <w:t>198.</w:t>
      </w:r>
      <w:r>
        <w:t xml:space="preserve"> Curd cheese, drinks, fresh butter, most sweet,</w:t>
      </w:r>
      <w:r>
        <w:br/>
      </w:r>
      <w:r>
        <w:t>she gave to all again and again in abundance.</w:t>
      </w:r>
    </w:p>
    <w:p>
      <w:pPr>
        <w:spacing w:after="60"/>
        <w:ind w:left="510" w:hanging="510"/>
      </w:pPr>
      <w:r>
        <w:rPr>
          <w:b/>
          <w:i w:val="0"/>
        </w:rPr>
        <w:t>199.</w:t>
      </w:r>
      <w:r>
        <w:t xml:space="preserve"> All ate, and prema surged in their hearts;</w:t>
      </w:r>
      <w:r>
        <w:br/>
      </w:r>
      <w:r>
        <w:t>in their bliss they did not know who was eating what.</w:t>
      </w:r>
    </w:p>
    <w:p>
      <w:pPr>
        <w:spacing w:after="60"/>
        <w:ind w:left="510" w:hanging="510"/>
      </w:pPr>
      <w:r>
        <w:rPr>
          <w:b/>
          <w:i w:val="0"/>
        </w:rPr>
        <w:t>200.</w:t>
      </w:r>
      <w:r>
        <w:t xml:space="preserve"> Having eaten, all rinsed their mouths,</w:t>
      </w:r>
      <w:r>
        <w:br/>
      </w:r>
      <w:r>
        <w:t>and the Acharya's servants took up the leaves.</w:t>
      </w:r>
    </w:p>
    <w:p>
      <w:pPr>
        <w:spacing w:after="60"/>
        <w:ind w:left="510" w:hanging="510"/>
      </w:pPr>
      <w:r>
        <w:rPr>
          <w:b/>
          <w:i w:val="0"/>
        </w:rPr>
        <w:t>201.</w:t>
      </w:r>
      <w:r>
        <w:t xml:space="preserve"> Taking the leaves and so on to another place,</w:t>
      </w:r>
      <w:r>
        <w:br/>
      </w:r>
      <w:r>
        <w:t>all ate the remnants on the plates and were satisfied.</w:t>
      </w:r>
    </w:p>
    <w:p>
      <w:pPr>
        <w:spacing w:after="60"/>
        <w:ind w:left="510" w:hanging="510"/>
      </w:pPr>
      <w:r>
        <w:rPr>
          <w:b/>
          <w:i w:val="0"/>
        </w:rPr>
        <w:t>202.</w:t>
      </w:r>
      <w:r>
        <w:t xml:space="preserve"> The Acharya and all the others, receiving the Ishvari's leave,</w:t>
      </w:r>
      <w:r>
        <w:br/>
      </w:r>
      <w:r>
        <w:t>went joyfully to Prabhu's courtyard.</w:t>
      </w:r>
    </w:p>
    <w:p>
      <w:pPr>
        <w:spacing w:after="60"/>
        <w:ind w:left="510" w:hanging="510"/>
      </w:pPr>
      <w:r>
        <w:rPr>
          <w:b/>
          <w:i w:val="0"/>
        </w:rPr>
        <w:t>203.</w:t>
      </w:r>
      <w:r>
        <w:t xml:space="preserve"> Someone carefully brought and gave them prasada betel;</w:t>
      </w:r>
      <w:r>
        <w:br/>
      </w:r>
      <w:r>
        <w:t>having chewed it, all went to another house.</w:t>
      </w:r>
    </w:p>
    <w:p>
      <w:pPr>
        <w:spacing w:after="60"/>
        <w:ind w:left="510" w:hanging="510"/>
      </w:pPr>
      <w:r>
        <w:rPr>
          <w:b/>
          <w:i w:val="0"/>
        </w:rPr>
        <w:t>204.</w:t>
      </w:r>
      <w:r>
        <w:t xml:space="preserve"> There they saw countless people seated,</w:t>
      </w:r>
      <w:r>
        <w:br/>
      </w:r>
      <w:r>
        <w:t>joyfully eating Sri maha-prasada.</w:t>
      </w:r>
    </w:p>
    <w:p>
      <w:pPr>
        <w:spacing w:after="60"/>
        <w:ind w:left="510" w:hanging="510"/>
      </w:pPr>
      <w:r>
        <w:rPr>
          <w:b/>
          <w:i w:val="0"/>
        </w:rPr>
        <w:t>205.</w:t>
      </w:r>
      <w:r>
        <w:t xml:space="preserve"> When all had honoured the maha-prasada,</w:t>
      </w:r>
      <w:r>
        <w:br/>
      </w:r>
      <w:r>
        <w:t>all rose with the cry of "Hari!"</w:t>
      </w:r>
    </w:p>
    <w:p>
      <w:pPr>
        <w:spacing w:after="60"/>
        <w:ind w:left="510" w:hanging="510"/>
      </w:pPr>
      <w:r>
        <w:rPr>
          <w:b/>
          <w:i w:val="0"/>
        </w:rPr>
        <w:t>206.</w:t>
      </w:r>
      <w:r>
        <w:t xml:space="preserve"> So everywhere they ate prasada;</w:t>
      </w:r>
      <w:r>
        <w:br/>
      </w:r>
      <w:r>
        <w:t>there was no end to the circles of Vaishnavas.</w:t>
      </w:r>
    </w:p>
    <w:p>
      <w:pPr>
        <w:spacing w:after="60"/>
        <w:ind w:left="510" w:hanging="510"/>
      </w:pPr>
      <w:r>
        <w:rPr>
          <w:b/>
          <w:i w:val="0"/>
        </w:rPr>
        <w:t>207.</w:t>
      </w:r>
      <w:r>
        <w:t xml:space="preserve"> Sorrowful at the departure of the Lord's associates,</w:t>
      </w:r>
      <w:r>
        <w:br/>
      </w:r>
      <w:r>
        <w:t>by the Ishvari's will all became very happy.</w:t>
      </w:r>
    </w:p>
    <w:p>
      <w:pPr>
        <w:spacing w:after="60"/>
        <w:ind w:left="510" w:hanging="510"/>
      </w:pPr>
      <w:r>
        <w:rPr>
          <w:b/>
          <w:i w:val="0"/>
        </w:rPr>
        <w:t>208.</w:t>
      </w:r>
      <w:r>
        <w:t xml:space="preserve"> Who can understand the Ishvari's will?</w:t>
      </w:r>
      <w:r>
        <w:br/>
      </w:r>
      <w:r>
        <w:t>Only he understands to whom mercy is given.</w:t>
      </w:r>
    </w:p>
    <w:p>
      <w:pPr>
        <w:spacing w:after="60"/>
        <w:ind w:left="510" w:hanging="510"/>
      </w:pPr>
      <w:r>
        <w:rPr>
          <w:b/>
          <w:i w:val="0"/>
        </w:rPr>
        <w:t>209.</w:t>
      </w:r>
      <w:r>
        <w:t xml:space="preserve"> So in great happiness the day ended,</w:t>
      </w:r>
      <w:r>
        <w:br/>
      </w:r>
      <w:r>
        <w:t>and Sri Ishvari went to Prabhu's temple.</w:t>
      </w:r>
    </w:p>
    <w:p>
      <w:pPr>
        <w:spacing w:after="60"/>
        <w:ind w:left="510" w:hanging="510"/>
      </w:pPr>
      <w:r>
        <w:rPr>
          <w:b/>
          <w:i w:val="0"/>
        </w:rPr>
        <w:t>210.</w:t>
      </w:r>
      <w:r>
        <w:t xml:space="preserve"> As she gazed her fill on the sweetness of Prabhu's form,</w:t>
      </w:r>
      <w:r>
        <w:br/>
      </w:r>
      <w:r>
        <w:t>the pujari brought and gave her a garland-prasada.</w:t>
      </w:r>
    </w:p>
    <w:p>
      <w:pPr>
        <w:spacing w:after="60"/>
        <w:ind w:left="510" w:hanging="510"/>
      </w:pPr>
      <w:r>
        <w:rPr>
          <w:b/>
          <w:i w:val="0"/>
        </w:rPr>
        <w:t>211.</w:t>
      </w:r>
      <w:r>
        <w:t xml:space="preserve"> It was time for the evening arati, and to see it</w:t>
      </w:r>
      <w:r>
        <w:br/>
      </w:r>
      <w:r>
        <w:t>countless people came into Prabhu's courtyard.</w:t>
      </w:r>
    </w:p>
    <w:p>
      <w:pPr>
        <w:spacing w:after="60"/>
        <w:ind w:left="510" w:hanging="510"/>
      </w:pPr>
      <w:r>
        <w:rPr>
          <w:b/>
          <w:i w:val="0"/>
        </w:rPr>
        <w:t>212.</w:t>
      </w:r>
      <w:r>
        <w:t xml:space="preserve"> Having seen Prabhu's lovely arati,</w:t>
      </w:r>
      <w:r>
        <w:br/>
      </w:r>
      <w:r>
        <w:t>all together began the sankirtana of the name.</w:t>
      </w:r>
    </w:p>
    <w:p>
      <w:pPr>
        <w:spacing w:after="60"/>
        <w:ind w:left="510" w:hanging="510"/>
      </w:pPr>
      <w:r>
        <w:rPr>
          <w:b/>
          <w:i w:val="0"/>
        </w:rPr>
        <w:t>213.</w:t>
      </w:r>
      <w:r>
        <w:t xml:space="preserve"> The sound of the sankirtana of the holy name filled the world;</w:t>
      </w:r>
      <w:r>
        <w:br/>
      </w:r>
      <w:r>
        <w:t>children and old people — all went mad.</w:t>
      </w:r>
    </w:p>
    <w:p>
      <w:pPr>
        <w:spacing w:after="60"/>
        <w:ind w:left="510" w:hanging="510"/>
      </w:pPr>
      <w:r>
        <w:rPr>
          <w:b/>
          <w:i w:val="0"/>
        </w:rPr>
        <w:t>214.</w:t>
      </w:r>
      <w:r>
        <w:t xml:space="preserve"> Gods, mingling with men, sang the name,</w:t>
      </w:r>
      <w:r>
        <w:br/>
      </w:r>
      <w:r>
        <w:t>all rolling in the dust as their hearts desired.</w:t>
      </w:r>
    </w:p>
    <w:p>
      <w:pPr>
        <w:spacing w:after="60"/>
        <w:ind w:left="510" w:hanging="510"/>
      </w:pPr>
      <w:r>
        <w:rPr>
          <w:b/>
          <w:i w:val="0"/>
        </w:rPr>
        <w:t>215.</w:t>
      </w:r>
      <w:r>
        <w:t xml:space="preserve"> Some danced with arms upraised,</w:t>
      </w:r>
      <w:r>
        <w:br/>
      </w:r>
      <w:r>
        <w:t>some roared and thundered with heroic pride,</w:t>
      </w:r>
    </w:p>
    <w:p>
      <w:pPr>
        <w:spacing w:after="60"/>
        <w:ind w:left="510" w:hanging="510"/>
      </w:pPr>
      <w:r>
        <w:rPr>
          <w:b/>
          <w:i w:val="0"/>
        </w:rPr>
        <w:t>216.</w:t>
      </w:r>
      <w:r>
        <w:t xml:space="preserve"> some leapt about clapping their hands,</w:t>
      </w:r>
      <w:r>
        <w:br/>
      </w:r>
      <w:r>
        <w:t>some, embracing someone, were bathed in tears.</w:t>
      </w:r>
    </w:p>
    <w:p>
      <w:pPr>
        <w:spacing w:after="60"/>
        <w:ind w:left="510" w:hanging="510"/>
      </w:pPr>
      <w:r>
        <w:rPr>
          <w:b/>
          <w:i w:val="0"/>
        </w:rPr>
        <w:t>217.</w:t>
      </w:r>
      <w:r>
        <w:t xml:space="preserve"> So moment by moment various transformations of bhava appeared;</w:t>
      </w:r>
      <w:r>
        <w:br/>
      </w:r>
      <w:r>
        <w:t>who could describe the happiness there was in the sankirtana of the holy name?</w:t>
      </w:r>
    </w:p>
    <w:p>
      <w:pPr>
        <w:spacing w:after="60"/>
        <w:ind w:left="510" w:hanging="510"/>
      </w:pPr>
      <w:r>
        <w:rPr>
          <w:b/>
          <w:i w:val="0"/>
        </w:rPr>
        <w:t>218.</w:t>
      </w:r>
      <w:r>
        <w:t xml:space="preserve"> Whoever drank the nectar of the sankirtana of the holy name —</w:t>
      </w:r>
      <w:r>
        <w:br/>
      </w:r>
      <w:r>
        <w:t>who in the world is as fortunate as he?</w:t>
      </w:r>
    </w:p>
    <w:p>
      <w:pPr>
        <w:spacing w:after="60"/>
        <w:ind w:left="510" w:hanging="510"/>
      </w:pPr>
      <w:r>
        <w:rPr>
          <w:b/>
          <w:i w:val="0"/>
        </w:rPr>
        <w:t>219.</w:t>
      </w:r>
      <w:r>
        <w:t xml:space="preserve"> All became so absorbed in the holy name</w:t>
      </w:r>
      <w:r>
        <w:br/>
      </w:r>
      <w:r>
        <w:t>that no one knew how the night came to an end.</w:t>
      </w:r>
    </w:p>
    <w:p>
      <w:pPr>
        <w:spacing w:after="60"/>
        <w:ind w:left="510" w:hanging="510"/>
      </w:pPr>
      <w:r>
        <w:rPr>
          <w:b/>
          <w:i w:val="0"/>
        </w:rPr>
        <w:t>220.</w:t>
      </w:r>
      <w:r>
        <w:t xml:space="preserve"> By Prabhu's will all stopped,</w:t>
      </w:r>
      <w:r>
        <w:br/>
      </w:r>
      <w:r>
        <w:t>and Sri Jahnava Ishvari went joyfully to her lodging.</w:t>
      </w:r>
    </w:p>
    <w:p>
      <w:pPr>
        <w:spacing w:after="60"/>
        <w:ind w:left="510" w:hanging="510"/>
      </w:pPr>
      <w:r>
        <w:rPr>
          <w:b/>
          <w:i w:val="0"/>
        </w:rPr>
        <w:t>221.</w:t>
      </w:r>
      <w:r>
        <w:t xml:space="preserve"> At dawn, having finished her morning duties,</w:t>
      </w:r>
      <w:r>
        <w:br/>
      </w:r>
      <w:r>
        <w:t>she quickly bathed in warm water,</w:t>
      </w:r>
    </w:p>
    <w:p>
      <w:pPr>
        <w:spacing w:after="60"/>
        <w:ind w:left="510" w:hanging="510"/>
      </w:pPr>
      <w:r>
        <w:rPr>
          <w:b/>
          <w:i w:val="0"/>
        </w:rPr>
        <w:t>222.</w:t>
      </w:r>
      <w:r>
        <w:t xml:space="preserve"> performed her regular rites with joy at heart,</w:t>
      </w:r>
      <w:r>
        <w:br/>
      </w:r>
      <w:r>
        <w:t>and prepared to cook in her lodging.</w:t>
      </w:r>
    </w:p>
    <w:p>
      <w:pPr>
        <w:spacing w:after="60"/>
        <w:ind w:left="510" w:hanging="510"/>
      </w:pPr>
      <w:r>
        <w:rPr>
          <w:b/>
          <w:i w:val="0"/>
        </w:rPr>
        <w:t>223.</w:t>
      </w:r>
      <w:r>
        <w:t xml:space="preserve"> Meanwhile the Acharya and all the others, having finished their morning duties,</w:t>
      </w:r>
      <w:r>
        <w:br/>
      </w:r>
      <w:r>
        <w:t>bathed and performed their regular rites.</w:t>
      </w:r>
    </w:p>
    <w:p>
      <w:pPr>
        <w:spacing w:after="60"/>
        <w:ind w:left="510" w:hanging="510"/>
      </w:pPr>
      <w:r>
        <w:rPr>
          <w:b/>
          <w:i w:val="0"/>
        </w:rPr>
        <w:t>224.</w:t>
      </w:r>
      <w:r>
        <w:t xml:space="preserve"> Having seen the raja-bhoga arati in the holy temple,</w:t>
      </w:r>
      <w:r>
        <w:br/>
      </w:r>
      <w:r>
        <w:t>they came joyfully to Sri Ishvari.</w:t>
      </w:r>
    </w:p>
    <w:p>
      <w:pPr>
        <w:spacing w:after="60"/>
        <w:ind w:left="510" w:hanging="510"/>
      </w:pPr>
      <w:r>
        <w:rPr>
          <w:b/>
          <w:i w:val="0"/>
        </w:rPr>
        <w:t>225.</w:t>
      </w:r>
      <w:r>
        <w:t xml:space="preserve"> The Ishvari, having cooked and offered to Prabhu,</w:t>
      </w:r>
      <w:r>
        <w:br/>
      </w:r>
      <w:r>
        <w:t>removed the offering and came out and sat outside.</w:t>
      </w:r>
    </w:p>
    <w:p>
      <w:pPr>
        <w:spacing w:after="60"/>
        <w:ind w:left="510" w:hanging="510"/>
      </w:pPr>
      <w:r>
        <w:rPr>
          <w:b/>
          <w:i w:val="0"/>
        </w:rPr>
        <w:t>226.</w:t>
      </w:r>
      <w:r>
        <w:t xml:space="preserve"> To the Acharya and others she said in sweet words:</w:t>
      </w:r>
      <w:r>
        <w:br/>
      </w:r>
      <w:r>
        <w:t>"Ramachandra and the others have not come back yet."</w:t>
      </w:r>
    </w:p>
    <w:p>
      <w:pPr>
        <w:spacing w:after="60"/>
        <w:ind w:left="510" w:hanging="510"/>
      </w:pPr>
      <w:r>
        <w:rPr>
          <w:b/>
          <w:i w:val="0"/>
        </w:rPr>
        <w:t>227.</w:t>
      </w:r>
      <w:r>
        <w:t xml:space="preserve"> Saying this, she looked anxiously in all directions —</w:t>
      </w:r>
      <w:r>
        <w:br/>
      </w:r>
      <w:r>
        <w:t>and at that moment they all came from Budhari.</w:t>
      </w:r>
    </w:p>
    <w:p>
      <w:pPr>
        <w:spacing w:after="60"/>
        <w:ind w:left="510" w:hanging="510"/>
      </w:pPr>
      <w:r>
        <w:rPr>
          <w:b/>
          <w:i w:val="0"/>
        </w:rPr>
        <w:t>228.</w:t>
      </w:r>
      <w:r>
        <w:t xml:space="preserve"> Ramachandra, Govinda and others, bowing to Prabhu,</w:t>
      </w:r>
      <w:r>
        <w:br/>
      </w:r>
      <w:r>
        <w:t>on being asked, eagerly gave the news:</w:t>
      </w:r>
    </w:p>
    <w:p>
      <w:pPr>
        <w:spacing w:after="60"/>
        <w:ind w:left="510" w:hanging="510"/>
      </w:pPr>
      <w:r>
        <w:rPr>
          <w:b/>
          <w:i w:val="0"/>
        </w:rPr>
        <w:t>229.</w:t>
      </w:r>
      <w:r>
        <w:t xml:space="preserve"> "Crossing the Padma, all bathed and did their rites,</w:t>
      </w:r>
      <w:r>
        <w:br/>
      </w:r>
      <w:r>
        <w:t>ate prasada and went quickly to Budhari.</w:t>
      </w:r>
    </w:p>
    <w:p>
      <w:pPr>
        <w:spacing w:after="60"/>
        <w:ind w:left="510" w:hanging="510"/>
      </w:pPr>
      <w:r>
        <w:rPr>
          <w:b/>
          <w:i w:val="0"/>
        </w:rPr>
        <w:t>230.</w:t>
      </w:r>
      <w:r>
        <w:t xml:space="preserve"> There the cooks quickly prepared food</w:t>
      </w:r>
      <w:r>
        <w:br/>
      </w:r>
      <w:r>
        <w:t>and carefully offered it to Prabhu.</w:t>
      </w:r>
    </w:p>
    <w:p>
      <w:pPr>
        <w:spacing w:after="60"/>
        <w:ind w:left="510" w:hanging="510"/>
      </w:pPr>
      <w:r>
        <w:rPr>
          <w:b/>
          <w:i w:val="0"/>
        </w:rPr>
        <w:t>231.</w:t>
      </w:r>
      <w:r>
        <w:t xml:space="preserve"> Prabhu ate, the offering was removed,</w:t>
      </w:r>
      <w:r>
        <w:br/>
      </w:r>
      <w:r>
        <w:t>and at that moment all the mahantas arrived there.</w:t>
      </w:r>
    </w:p>
    <w:p>
      <w:pPr>
        <w:spacing w:after="60"/>
        <w:ind w:left="510" w:hanging="510"/>
      </w:pPr>
      <w:r>
        <w:rPr>
          <w:b/>
          <w:i w:val="0"/>
        </w:rPr>
        <w:t>232.</w:t>
      </w:r>
      <w:r>
        <w:t xml:space="preserve"> After resting a while, all</w:t>
      </w:r>
      <w:r>
        <w:br/>
      </w:r>
      <w:r>
        <w:t>ate happily, talking of what had happened here.</w:t>
      </w:r>
    </w:p>
    <w:p>
      <w:pPr>
        <w:spacing w:after="60"/>
        <w:ind w:left="510" w:hanging="510"/>
      </w:pPr>
      <w:r>
        <w:rPr>
          <w:b/>
          <w:i w:val="0"/>
        </w:rPr>
        <w:t>233.</w:t>
      </w:r>
      <w:r>
        <w:t xml:space="preserve"> By the time the meal and the rest were done, evening had come,</w:t>
      </w:r>
      <w:r>
        <w:br/>
      </w:r>
      <w:r>
        <w:t>and all sang the sankirtana of the name for a while.</w:t>
      </w:r>
    </w:p>
    <w:p>
      <w:pPr>
        <w:spacing w:after="60"/>
        <w:ind w:left="510" w:hanging="510"/>
      </w:pPr>
      <w:r>
        <w:rPr>
          <w:b/>
          <w:i w:val="0"/>
        </w:rPr>
        <w:t>234.</w:t>
      </w:r>
      <w:r>
        <w:t xml:space="preserve"> Eating a little prasada at night,</w:t>
      </w:r>
      <w:r>
        <w:br/>
      </w:r>
      <w:r>
        <w:t>all lay down to sleep with anxious hearts.</w:t>
      </w:r>
    </w:p>
    <w:p>
      <w:pPr>
        <w:spacing w:after="60"/>
        <w:ind w:left="510" w:hanging="510"/>
      </w:pPr>
      <w:r>
        <w:rPr>
          <w:b/>
          <w:i w:val="0"/>
        </w:rPr>
        <w:t>235.</w:t>
      </w:r>
      <w:r>
        <w:t xml:space="preserve"> Rising at dawn, they finished their morning duties</w:t>
      </w:r>
      <w:r>
        <w:br/>
      </w:r>
      <w:r>
        <w:t>and, knowing us to be their servants, showed us great mercy.</w:t>
      </w:r>
    </w:p>
    <w:p>
      <w:pPr>
        <w:spacing w:after="60"/>
        <w:ind w:left="510" w:hanging="510"/>
      </w:pPr>
      <w:r>
        <w:rPr>
          <w:b/>
          <w:i w:val="0"/>
        </w:rPr>
        <w:t>236.</w:t>
      </w:r>
      <w:r>
        <w:t xml:space="preserve"> What everyone was like at the parting —</w:t>
      </w:r>
      <w:r>
        <w:br/>
      </w:r>
      <w:r>
        <w:t>it will not come from my mouth.</w:t>
      </w:r>
    </w:p>
    <w:p>
      <w:pPr>
        <w:spacing w:after="60"/>
        <w:ind w:left="510" w:hanging="510"/>
      </w:pPr>
      <w:r>
        <w:rPr>
          <w:b/>
          <w:i w:val="0"/>
        </w:rPr>
        <w:t>237.</w:t>
      </w:r>
      <w:r>
        <w:t xml:space="preserve"> Our hearts are like stone:</w:t>
      </w:r>
      <w:r>
        <w:br/>
      </w:r>
      <w:r>
        <w:t>we came back calmly across the Padmavati."</w:t>
      </w:r>
    </w:p>
    <w:p>
      <w:pPr>
        <w:spacing w:after="60"/>
        <w:ind w:left="510" w:hanging="510"/>
      </w:pPr>
      <w:r>
        <w:rPr>
          <w:b/>
          <w:i w:val="0"/>
        </w:rPr>
        <w:t>238.</w:t>
      </w:r>
      <w:r>
        <w:t xml:space="preserve"> Saying this, they could say no more,</w:t>
      </w:r>
      <w:r>
        <w:br/>
      </w:r>
      <w:r>
        <w:t>and the Ishvari with great affection consoled them all.</w:t>
      </w:r>
    </w:p>
    <w:p>
      <w:pPr>
        <w:spacing w:after="60"/>
        <w:ind w:left="510" w:hanging="510"/>
      </w:pPr>
      <w:r>
        <w:rPr>
          <w:b/>
          <w:i w:val="0"/>
        </w:rPr>
        <w:t>239.</w:t>
      </w:r>
      <w:r>
        <w:t xml:space="preserve"> All were sprinkled with the nectar of the Ishvari's words,</w:t>
      </w:r>
      <w:r>
        <w:br/>
      </w:r>
      <w:r>
        <w:t>and suddenly bliss arose in their hearts.</w:t>
      </w:r>
    </w:p>
    <w:p>
      <w:pPr>
        <w:spacing w:after="60"/>
        <w:ind w:left="510" w:hanging="510"/>
      </w:pPr>
      <w:r>
        <w:rPr>
          <w:b/>
          <w:i w:val="0"/>
        </w:rPr>
        <w:t>240.</w:t>
      </w:r>
      <w:r>
        <w:t xml:space="preserve"> Manifesting joy in everyone's heart, the Ishvari</w:t>
      </w:r>
      <w:r>
        <w:br/>
      </w:r>
      <w:r>
        <w:t>carefully fed them rice, dishes and so on.</w:t>
      </w:r>
    </w:p>
    <w:p>
      <w:pPr>
        <w:spacing w:after="60"/>
        <w:ind w:left="510" w:hanging="510"/>
      </w:pPr>
      <w:r>
        <w:rPr>
          <w:b/>
          <w:i w:val="0"/>
        </w:rPr>
        <w:t>241.</w:t>
      </w:r>
      <w:r>
        <w:t xml:space="preserve"> Sri Ishvari ate, taking the remnants from those plates,</w:t>
      </w:r>
      <w:r>
        <w:br/>
      </w:r>
      <w:r>
        <w:t>and the Acharya went on joyfully with everyone.</w:t>
      </w:r>
    </w:p>
    <w:p>
      <w:pPr>
        <w:spacing w:after="60"/>
        <w:ind w:left="510" w:hanging="510"/>
      </w:pPr>
      <w:r>
        <w:rPr>
          <w:b/>
          <w:i w:val="0"/>
        </w:rPr>
        <w:t>242.</w:t>
      </w:r>
      <w:r>
        <w:t xml:space="preserve"> He saw many people in Prabhu's courtyard</w:t>
      </w:r>
      <w:r>
        <w:br/>
      </w:r>
      <w:r>
        <w:t>eating likewise — eating everywhere.</w:t>
      </w:r>
    </w:p>
    <w:p>
      <w:pPr>
        <w:spacing w:after="60"/>
        <w:ind w:left="510" w:hanging="510"/>
      </w:pPr>
      <w:r>
        <w:rPr>
          <w:b/>
          <w:i w:val="0"/>
        </w:rPr>
        <w:t>243.</w:t>
      </w:r>
      <w:r>
        <w:t xml:space="preserve"> Honouring everyone, Acharya Mahashaya</w:t>
      </w:r>
      <w:r>
        <w:br/>
      </w:r>
      <w:r>
        <w:t>spoke words of consolation to Santosha and the others:</w:t>
      </w:r>
    </w:p>
    <w:p>
      <w:pPr>
        <w:spacing w:after="60"/>
        <w:ind w:left="510" w:hanging="510"/>
      </w:pPr>
      <w:r>
        <w:rPr>
          <w:b/>
          <w:i w:val="0"/>
        </w:rPr>
        <w:t>244.</w:t>
      </w:r>
      <w:r>
        <w:t xml:space="preserve"> "By the Ishvari's mercy everything has been accomplished;</w:t>
      </w:r>
      <w:r>
        <w:br/>
      </w:r>
      <w:r>
        <w:t>her mercy has spread everywhere.</w:t>
      </w:r>
    </w:p>
    <w:p>
      <w:pPr>
        <w:spacing w:after="60"/>
        <w:ind w:left="510" w:hanging="510"/>
      </w:pPr>
      <w:r>
        <w:rPr>
          <w:b/>
          <w:i w:val="0"/>
        </w:rPr>
        <w:t>245.</w:t>
      </w:r>
      <w:r>
        <w:t xml:space="preserve"> She is eager to go to Vrindavana;</w:t>
      </w:r>
      <w:r>
        <w:br/>
      </w:r>
      <w:r>
        <w:t>now we cannot keep her here by insisting.</w:t>
      </w:r>
    </w:p>
    <w:p>
      <w:pPr>
        <w:spacing w:after="60"/>
        <w:ind w:left="510" w:hanging="510"/>
      </w:pPr>
      <w:r>
        <w:rPr>
          <w:b/>
          <w:i w:val="0"/>
        </w:rPr>
        <w:t>246.</w:t>
      </w:r>
      <w:r>
        <w:t xml:space="preserve"> When she comes back from Vrindavana,</w:t>
      </w:r>
      <w:r>
        <w:br/>
      </w:r>
      <w:r>
        <w:t>you will see her holy feet at leisure.</w:t>
      </w:r>
    </w:p>
    <w:p>
      <w:pPr>
        <w:spacing w:after="60"/>
        <w:ind w:left="510" w:hanging="510"/>
      </w:pPr>
      <w:r>
        <w:rPr>
          <w:b/>
          <w:i w:val="0"/>
        </w:rPr>
        <w:t>247.</w:t>
      </w:r>
      <w:r>
        <w:t xml:space="preserve"> For now do not think of any of this:</w:t>
      </w:r>
      <w:r>
        <w:br/>
      </w:r>
      <w:r>
        <w:t>the Ishvari will set out tomorrow morning."</w:t>
      </w:r>
    </w:p>
    <w:p>
      <w:pPr>
        <w:spacing w:after="60"/>
        <w:ind w:left="510" w:hanging="510"/>
      </w:pPr>
      <w:r>
        <w:rPr>
          <w:b/>
          <w:i w:val="0"/>
        </w:rPr>
        <w:t>248.</w:t>
      </w:r>
      <w:r>
        <w:t xml:space="preserve"> Hearing this, Santosha Raya after a while</w:t>
      </w:r>
      <w:r>
        <w:br/>
      </w:r>
      <w:r>
        <w:t>went to the Ishvari with a distraught heart.</w:t>
      </w:r>
    </w:p>
    <w:p>
      <w:pPr>
        <w:spacing w:after="60"/>
        <w:ind w:left="510" w:hanging="510"/>
      </w:pPr>
      <w:r>
        <w:rPr>
          <w:b/>
          <w:i w:val="0"/>
        </w:rPr>
        <w:t>249.</w:t>
      </w:r>
      <w:r>
        <w:t xml:space="preserve"> Knowing Santosha's heart, Sri Ishvari</w:t>
      </w:r>
      <w:r>
        <w:br/>
      </w:r>
      <w:r>
        <w:t>spoke words of consolation with great affection.</w:t>
      </w:r>
    </w:p>
    <w:p>
      <w:pPr>
        <w:spacing w:after="60"/>
        <w:ind w:left="510" w:hanging="510"/>
      </w:pPr>
      <w:r>
        <w:rPr>
          <w:b/>
          <w:i w:val="0"/>
        </w:rPr>
        <w:t>250.</w:t>
      </w:r>
      <w:r>
        <w:t xml:space="preserve"> Sri Santosha said: "For the sake of this fallen one</w:t>
      </w:r>
      <w:r>
        <w:br/>
      </w:r>
      <w:r>
        <w:t>come back quickly from Vraja.</w:t>
      </w:r>
    </w:p>
    <w:p>
      <w:pPr>
        <w:spacing w:after="60"/>
        <w:ind w:left="510" w:hanging="510"/>
      </w:pPr>
      <w:r>
        <w:rPr>
          <w:b/>
          <w:i w:val="0"/>
        </w:rPr>
        <w:t>251.</w:t>
      </w:r>
      <w:r>
        <w:t xml:space="preserve"> What arises in my heart I cannot say."</w:t>
      </w:r>
      <w:r>
        <w:br/>
      </w:r>
      <w:r>
        <w:t>Hearing this, the Ishvari consoled him with gentle words.</w:t>
      </w:r>
    </w:p>
    <w:p>
      <w:pPr>
        <w:spacing w:after="60"/>
        <w:ind w:left="510" w:hanging="510"/>
      </w:pPr>
      <w:r>
        <w:rPr>
          <w:b/>
          <w:i w:val="0"/>
        </w:rPr>
        <w:t>252.</w:t>
      </w:r>
      <w:r>
        <w:t xml:space="preserve"> Sri Santosha Raya was greatly comforted</w:t>
      </w:r>
      <w:r>
        <w:br/>
      </w:r>
      <w:r>
        <w:t>and quickly had brought what he would give her to take:</w:t>
      </w:r>
    </w:p>
    <w:p>
      <w:pPr>
        <w:spacing w:after="60"/>
        <w:ind w:left="510" w:hanging="510"/>
      </w:pPr>
      <w:r>
        <w:rPr>
          <w:b/>
          <w:i w:val="0"/>
        </w:rPr>
        <w:t>253.</w:t>
      </w:r>
      <w:r>
        <w:t xml:space="preserve"> finest silks and other many-coloured cloths,</w:t>
      </w:r>
      <w:r>
        <w:br/>
      </w:r>
      <w:r>
        <w:t>gold ornaments set with various jewels,</w:t>
      </w:r>
    </w:p>
    <w:p>
      <w:pPr>
        <w:spacing w:after="60"/>
        <w:ind w:left="510" w:hanging="510"/>
      </w:pPr>
      <w:r>
        <w:rPr>
          <w:b/>
          <w:i w:val="0"/>
        </w:rPr>
        <w:t>254.</w:t>
      </w:r>
      <w:r>
        <w:t xml:space="preserve"> to be presented to Sri Govinda, Gopinatha, Madanamohana,</w:t>
      </w:r>
      <w:r>
        <w:br/>
      </w:r>
      <w:r>
        <w:t>Sri Radha-vinoda and Sri Radharamana,</w:t>
      </w:r>
    </w:p>
    <w:p>
      <w:pPr>
        <w:spacing w:after="60"/>
        <w:ind w:left="510" w:hanging="510"/>
      </w:pPr>
      <w:r>
        <w:rPr>
          <w:b/>
          <w:i w:val="0"/>
        </w:rPr>
        <w:t>255.</w:t>
      </w:r>
      <w:r>
        <w:t xml:space="preserve"> and Radha-Damodara; arranging all beautifully,</w:t>
      </w:r>
      <w:r>
        <w:br/>
      </w:r>
      <w:r>
        <w:t>he carefully placed it before the Ishvari.</w:t>
      </w:r>
    </w:p>
    <w:p>
      <w:pPr>
        <w:spacing w:after="60"/>
        <w:ind w:left="510" w:hanging="510"/>
      </w:pPr>
      <w:r>
        <w:rPr>
          <w:b/>
          <w:i w:val="0"/>
        </w:rPr>
        <w:t>256.</w:t>
      </w:r>
      <w:r>
        <w:t xml:space="preserve"> Again he gave many gold and silver coins and things</w:t>
      </w:r>
      <w:r>
        <w:br/>
      </w:r>
      <w:r>
        <w:t>and arranged everything needed for the journey.</w:t>
      </w:r>
    </w:p>
    <w:p>
      <w:pPr>
        <w:spacing w:after="60"/>
        <w:ind w:left="510" w:hanging="510"/>
      </w:pPr>
      <w:r>
        <w:rPr>
          <w:b/>
          <w:i w:val="0"/>
        </w:rPr>
        <w:t>257.</w:t>
      </w:r>
      <w:r>
        <w:t xml:space="preserve"> There is no limit to Sri Santosha Raya's good fortune:</w:t>
      </w:r>
      <w:r>
        <w:br/>
      </w:r>
      <w:r>
        <w:t>Lakshmi herself accepted his wealth!</w:t>
      </w:r>
      <w:r>
        <w:rPr>
          <w:b w:val="0"/>
          <w:i w:val="0"/>
          <w:vertAlign w:val="superscript"/>
        </w:rPr>
        <w:t>3</w:t>
      </w:r>
    </w:p>
    <w:p>
      <w:pPr>
        <w:spacing w:after="60"/>
        <w:ind w:left="510" w:hanging="510"/>
      </w:pPr>
      <w:r>
        <w:rPr>
          <w:b/>
          <w:i w:val="0"/>
        </w:rPr>
        <w:t>258.</w:t>
      </w:r>
      <w:r>
        <w:t xml:space="preserve"> Seeing all ready and nothing left to wait for,</w:t>
      </w:r>
      <w:r>
        <w:br/>
      </w:r>
      <w:r>
        <w:t>Sri Jahnava Ishvari was very happy.</w:t>
      </w:r>
    </w:p>
    <w:p>
      <w:pPr>
        <w:spacing w:after="60"/>
        <w:ind w:left="510" w:hanging="510"/>
      </w:pPr>
      <w:r>
        <w:rPr>
          <w:b/>
          <w:i w:val="0"/>
        </w:rPr>
        <w:t>259.</w:t>
      </w:r>
      <w:r>
        <w:t xml:space="preserve"> For the darshan of the evening arati in the holy temple</w:t>
      </w:r>
      <w:r>
        <w:br/>
      </w:r>
      <w:r>
        <w:t>the Ishvari went with supreme joy at heart.</w:t>
      </w:r>
    </w:p>
    <w:p>
      <w:pPr>
        <w:spacing w:after="60"/>
        <w:ind w:left="510" w:hanging="510"/>
      </w:pPr>
      <w:r>
        <w:rPr>
          <w:b/>
          <w:i w:val="0"/>
        </w:rPr>
        <w:t>260.</w:t>
      </w:r>
      <w:r>
        <w:t xml:space="preserve"> Having seen Prabhu's arati,</w:t>
      </w:r>
      <w:r>
        <w:br/>
      </w:r>
      <w:r>
        <w:t>she submitted what was in her heart.</w:t>
      </w:r>
    </w:p>
    <w:p>
      <w:pPr>
        <w:spacing w:after="60"/>
        <w:ind w:left="510" w:hanging="510"/>
      </w:pPr>
      <w:r>
        <w:rPr>
          <w:b/>
          <w:i w:val="0"/>
        </w:rPr>
        <w:t>261.</w:t>
      </w:r>
      <w:r>
        <w:t xml:space="preserve"> As the garland slipped from Prabhu's neck,</w:t>
      </w:r>
      <w:r>
        <w:br/>
      </w:r>
      <w:r>
        <w:t>the pujari brought it and put it in the Ishvari's hands.</w:t>
      </w:r>
    </w:p>
    <w:p>
      <w:pPr>
        <w:spacing w:after="60"/>
        <w:ind w:left="510" w:hanging="510"/>
      </w:pPr>
      <w:r>
        <w:rPr>
          <w:b/>
          <w:i w:val="0"/>
        </w:rPr>
        <w:t>262.</w:t>
      </w:r>
      <w:r>
        <w:t xml:space="preserve"> The Ishvari placed that garland on her head;</w:t>
      </w:r>
      <w:r>
        <w:br/>
      </w:r>
      <w:r>
        <w:t>who can understand what was in the Ishvari's heart?</w:t>
      </w:r>
    </w:p>
    <w:p>
      <w:pPr>
        <w:spacing w:after="60"/>
        <w:ind w:left="510" w:hanging="510"/>
      </w:pPr>
      <w:r>
        <w:rPr>
          <w:b/>
          <w:i w:val="0"/>
        </w:rPr>
        <w:t>263.</w:t>
      </w:r>
      <w:r>
        <w:t xml:space="preserve"> Before Prabhu there was singing of the name and so on as before;</w:t>
      </w:r>
      <w:r>
        <w:br/>
      </w:r>
      <w:r>
        <w:t>what can I say of how Sri Ishvari went to her lodging?</w:t>
      </w:r>
    </w:p>
    <w:p>
      <w:pPr>
        <w:spacing w:after="60"/>
        <w:ind w:left="510" w:hanging="510"/>
      </w:pPr>
      <w:r>
        <w:rPr>
          <w:b/>
          <w:i w:val="0"/>
        </w:rPr>
        <w:t>264.</w:t>
      </w:r>
      <w:r>
        <w:t xml:space="preserve"> She lay down, and morning came;</w:t>
      </w:r>
      <w:r>
        <w:br/>
      </w:r>
      <w:r>
        <w:t>all performed their morning duties with distraught hearts.</w:t>
      </w:r>
    </w:p>
    <w:p>
      <w:pPr>
        <w:spacing w:after="60"/>
        <w:ind w:left="510" w:hanging="510"/>
      </w:pPr>
      <w:r>
        <w:rPr>
          <w:b/>
          <w:i w:val="0"/>
        </w:rPr>
        <w:t>265.</w:t>
      </w:r>
      <w:r>
        <w:t xml:space="preserve"> Sri Ishvari took leave of Prabhu,</w:t>
      </w:r>
      <w:r>
        <w:br/>
      </w:r>
      <w:r>
        <w:t>and the pujari brought and gave her many prasada garlands.</w:t>
      </w:r>
    </w:p>
    <w:p>
      <w:pPr>
        <w:spacing w:after="60"/>
        <w:ind w:left="510" w:hanging="510"/>
      </w:pPr>
      <w:r>
        <w:rPr>
          <w:b/>
          <w:i w:val="0"/>
        </w:rPr>
        <w:t>266.</w:t>
      </w:r>
      <w:r>
        <w:t xml:space="preserve"> Of those who went with Sri Ishvari</w:t>
      </w:r>
      <w:r>
        <w:br/>
      </w:r>
      <w:r>
        <w:t>I shall name some:</w:t>
      </w:r>
    </w:p>
    <w:p>
      <w:pPr>
        <w:spacing w:after="60"/>
        <w:ind w:left="510" w:hanging="510"/>
      </w:pPr>
      <w:r>
        <w:rPr>
          <w:b/>
          <w:i w:val="0"/>
        </w:rPr>
        <w:t>267.</w:t>
      </w:r>
      <w:r>
        <w:t xml:space="preserve"> Suryadasa's younger brother Sri Pandita Krishnadasa,</w:t>
      </w:r>
      <w:r>
        <w:br/>
      </w:r>
      <w:r>
        <w:t>Madhava Acharya, whose pastimes are wonderful,</w:t>
      </w:r>
    </w:p>
    <w:p>
      <w:pPr>
        <w:spacing w:after="60"/>
        <w:ind w:left="510" w:hanging="510"/>
      </w:pPr>
      <w:r>
        <w:rPr>
          <w:b/>
          <w:i w:val="0"/>
        </w:rPr>
        <w:t>268.</w:t>
      </w:r>
      <w:r>
        <w:t xml:space="preserve"> Murari Chaitanya, Krishnadasa the best of brahmanas,</w:t>
      </w:r>
      <w:r>
        <w:br/>
      </w:r>
      <w:r>
        <w:t>Nrisimha Chaitanya, Balarama, Mahidhara,</w:t>
      </w:r>
    </w:p>
    <w:p>
      <w:pPr>
        <w:spacing w:after="60"/>
        <w:ind w:left="510" w:hanging="510"/>
      </w:pPr>
      <w:r>
        <w:rPr>
          <w:b/>
          <w:i w:val="0"/>
        </w:rPr>
        <w:t>269.</w:t>
      </w:r>
      <w:r>
        <w:t xml:space="preserve"> Kanai, Nakadi Dasa, Gauranga, Shankara,</w:t>
      </w:r>
      <w:r>
        <w:br/>
      </w:r>
      <w:r>
        <w:t>Sri Parameshvara Dasa, Dasa Damodara,</w:t>
      </w:r>
    </w:p>
    <w:p>
      <w:pPr>
        <w:spacing w:after="60"/>
        <w:ind w:left="510" w:hanging="510"/>
      </w:pPr>
      <w:r>
        <w:rPr>
          <w:b/>
          <w:i w:val="0"/>
        </w:rPr>
        <w:t>270.</w:t>
      </w:r>
      <w:r>
        <w:t xml:space="preserve"> Raghupati Vaidya, the charming Upadhyaya,</w:t>
      </w:r>
      <w:r>
        <w:br/>
      </w:r>
      <w:r>
        <w:t>Jnanadasa, Mukunda and others, oceans of virtue.</w:t>
      </w:r>
    </w:p>
    <w:p>
      <w:pPr>
        <w:spacing w:after="60"/>
        <w:ind w:left="510" w:hanging="510"/>
      </w:pPr>
      <w:r>
        <w:rPr>
          <w:b/>
          <w:i w:val="0"/>
        </w:rPr>
        <w:t>271.</w:t>
      </w:r>
      <w:r>
        <w:t xml:space="preserve"> Who could describe their power?</w:t>
      </w:r>
      <w:r>
        <w:br/>
      </w:r>
      <w:r>
        <w:t>They are supremely skilled in subduing wicked pashandis.</w:t>
      </w:r>
    </w:p>
    <w:p>
      <w:pPr>
        <w:spacing w:after="60"/>
        <w:ind w:left="510" w:hanging="510"/>
      </w:pPr>
      <w:r>
        <w:rPr>
          <w:b/>
          <w:i w:val="0"/>
        </w:rPr>
        <w:t>272.</w:t>
      </w:r>
      <w:r>
        <w:t xml:space="preserve"> With these companions, and at the Ishvari's command,</w:t>
      </w:r>
      <w:r>
        <w:br/>
      </w:r>
      <w:r>
        <w:t>some others went from Kheturi:</w:t>
      </w:r>
    </w:p>
    <w:p>
      <w:pPr>
        <w:spacing w:after="60"/>
        <w:ind w:left="510" w:hanging="510"/>
      </w:pPr>
      <w:r>
        <w:rPr>
          <w:b/>
          <w:i w:val="0"/>
        </w:rPr>
        <w:t>273.</w:t>
      </w:r>
      <w:r>
        <w:t xml:space="preserve"> Sri Govinda, Sri Gopiramana, Bhagavan,</w:t>
      </w:r>
      <w:r>
        <w:br/>
      </w:r>
      <w:r>
        <w:t>Gokula, Nrisimha, Vasudeva and other leading ones.</w:t>
      </w:r>
    </w:p>
    <w:p>
      <w:pPr>
        <w:spacing w:after="60"/>
        <w:ind w:left="510" w:hanging="510"/>
      </w:pPr>
      <w:r>
        <w:rPr>
          <w:b/>
          <w:i w:val="0"/>
        </w:rPr>
        <w:t>274.</w:t>
      </w:r>
      <w:r>
        <w:t xml:space="preserve"> With all these Sri Jahnava, at an auspicious moment,</w:t>
      </w:r>
      <w:r>
        <w:br/>
      </w:r>
      <w:r>
        <w:t>set out from Kheturi at daybreak.</w:t>
      </w:r>
    </w:p>
    <w:p>
      <w:pPr>
        <w:spacing w:after="60"/>
        <w:ind w:left="510" w:hanging="510"/>
      </w:pPr>
      <w:r>
        <w:rPr>
          <w:b/>
          <w:i w:val="0"/>
        </w:rPr>
        <w:t>275.</w:t>
      </w:r>
      <w:r>
        <w:t xml:space="preserve"> The people of the village of Sri Kheturi had no composure:</w:t>
      </w:r>
      <w:r>
        <w:br/>
      </w:r>
      <w:r>
        <w:t>at the Ishvari's departure all wept everywhere.</w:t>
      </w:r>
    </w:p>
    <w:p>
      <w:pPr>
        <w:spacing w:after="60"/>
        <w:ind w:left="510" w:hanging="510"/>
      </w:pPr>
      <w:r>
        <w:rPr>
          <w:b/>
          <w:i w:val="0"/>
        </w:rPr>
        <w:t>276.</w:t>
      </w:r>
      <w:r>
        <w:t xml:space="preserve"> Acharya Thakura with Sri Narottama and others,</w:t>
      </w:r>
      <w:r>
        <w:br/>
      </w:r>
      <w:r>
        <w:t>weeping and weeping, went with her some distance.</w:t>
      </w:r>
    </w:p>
    <w:p>
      <w:pPr>
        <w:spacing w:after="60"/>
        <w:ind w:left="510" w:hanging="510"/>
      </w:pPr>
      <w:r>
        <w:rPr>
          <w:b/>
          <w:i w:val="0"/>
        </w:rPr>
        <w:t>277.</w:t>
      </w:r>
      <w:r>
        <w:t xml:space="preserve"> Sri Jahnava, affection embodied,</w:t>
      </w:r>
      <w:r>
        <w:br/>
      </w:r>
      <w:r>
        <w:t>consoled them with words, though her own heart was without composure.</w:t>
      </w:r>
    </w:p>
    <w:p>
      <w:pPr>
        <w:spacing w:after="60"/>
        <w:ind w:left="510" w:hanging="510"/>
      </w:pPr>
      <w:r>
        <w:rPr>
          <w:b/>
          <w:i w:val="0"/>
        </w:rPr>
        <w:t>278.</w:t>
      </w:r>
      <w:r>
        <w:t xml:space="preserve"> Sending them all back with sweet words,</w:t>
      </w:r>
      <w:r>
        <w:br/>
      </w:r>
      <w:r>
        <w:t>she went quickly on ahead in her palanquin.</w:t>
      </w:r>
    </w:p>
    <w:p>
      <w:pPr>
        <w:spacing w:after="60"/>
        <w:ind w:left="510" w:hanging="510"/>
      </w:pPr>
      <w:r>
        <w:rPr>
          <w:b/>
          <w:i w:val="0"/>
        </w:rPr>
        <w:t>279.</w:t>
      </w:r>
      <w:r>
        <w:t xml:space="preserve"> Krishnadasa, Madhava Acharya and all the others</w:t>
      </w:r>
      <w:r>
        <w:br/>
      </w:r>
      <w:r>
        <w:t>could not check the incessant tears from their eyes.</w:t>
      </w:r>
    </w:p>
    <w:p>
      <w:pPr>
        <w:spacing w:after="60"/>
        <w:ind w:left="510" w:hanging="510"/>
      </w:pPr>
      <w:r>
        <w:rPr>
          <w:b/>
          <w:i w:val="0"/>
        </w:rPr>
        <w:t>280.</w:t>
      </w:r>
      <w:r>
        <w:t xml:space="preserve"> For Sri Acharya, the Mahashaya, Shyamananda and the others</w:t>
      </w:r>
      <w:r>
        <w:br/>
      </w:r>
      <w:r>
        <w:t>sorrow reached its limit.</w:t>
      </w:r>
    </w:p>
    <w:p>
      <w:pPr>
        <w:spacing w:after="60"/>
        <w:ind w:left="510" w:hanging="510"/>
      </w:pPr>
      <w:r>
        <w:rPr>
          <w:b/>
          <w:i w:val="0"/>
        </w:rPr>
        <w:t>281.</w:t>
      </w:r>
      <w:r>
        <w:t xml:space="preserve"> Saying many things to one another, they parted —</w:t>
      </w:r>
      <w:r>
        <w:br/>
      </w:r>
      <w:r>
        <w:t>who could keep composure hearing all that?</w:t>
      </w:r>
    </w:p>
    <w:p>
      <w:pPr>
        <w:spacing w:after="60"/>
        <w:ind w:left="510" w:hanging="510"/>
      </w:pPr>
      <w:r>
        <w:rPr>
          <w:b/>
          <w:i w:val="0"/>
        </w:rPr>
        <w:t>282.</w:t>
      </w:r>
      <w:r>
        <w:t xml:space="preserve"> When Sri Govinda and others were taking leave,</w:t>
      </w:r>
      <w:r>
        <w:br/>
      </w:r>
      <w:r>
        <w:t>the Acharya and Sri Narottama could not be calm.</w:t>
      </w:r>
    </w:p>
    <w:p>
      <w:pPr>
        <w:spacing w:after="60"/>
        <w:ind w:left="510" w:hanging="510"/>
      </w:pPr>
      <w:r>
        <w:rPr>
          <w:b/>
          <w:i w:val="0"/>
        </w:rPr>
        <w:t>283.</w:t>
      </w:r>
      <w:r>
        <w:t xml:space="preserve"> Saying many things to all, they sent them off,</w:t>
      </w:r>
      <w:r>
        <w:br/>
      </w:r>
      <w:r>
        <w:t>and all went, bathed in tears.</w:t>
      </w:r>
    </w:p>
    <w:p>
      <w:pPr>
        <w:spacing w:after="60"/>
        <w:ind w:left="510" w:hanging="510"/>
      </w:pPr>
      <w:r>
        <w:rPr>
          <w:b/>
          <w:i w:val="0"/>
        </w:rPr>
        <w:t>284.</w:t>
      </w:r>
      <w:r>
        <w:t xml:space="preserve"> The Acharya and all the others, gazing at the road they had taken,</w:t>
      </w:r>
      <w:r>
        <w:br/>
      </w:r>
      <w:r>
        <w:t>came back to the village of Kheturi in distress.</w:t>
      </w:r>
    </w:p>
    <w:p>
      <w:pPr>
        <w:spacing w:after="60"/>
        <w:ind w:left="510" w:hanging="510"/>
      </w:pPr>
      <w:r>
        <w:rPr>
          <w:b/>
          <w:i w:val="0"/>
        </w:rPr>
        <w:t>285.</w:t>
      </w:r>
      <w:r>
        <w:t xml:space="preserve"> The people of the village of Kheturi, as if dead,</w:t>
      </w:r>
      <w:r>
        <w:br/>
      </w:r>
      <w:r>
        <w:t>sat in solitude singing Sri Jahnava's virtues.</w:t>
      </w:r>
    </w:p>
    <w:p>
      <w:pPr>
        <w:spacing w:after="60"/>
        <w:ind w:left="510" w:hanging="510"/>
      </w:pPr>
      <w:r>
        <w:rPr>
          <w:b/>
          <w:i w:val="0"/>
        </w:rPr>
        <w:t>286.</w:t>
      </w:r>
      <w:r>
        <w:t xml:space="preserve"> Someone, steadying himself with effort, said to another:</w:t>
      </w:r>
      <w:r>
        <w:br/>
      </w:r>
      <w:r>
        <w:t>"The Ishvari will come back soon from Vrindavana."</w:t>
      </w:r>
    </w:p>
    <w:p>
      <w:pPr>
        <w:spacing w:after="60"/>
        <w:ind w:left="510" w:hanging="510"/>
      </w:pPr>
      <w:r>
        <w:rPr>
          <w:b/>
          <w:i w:val="0"/>
        </w:rPr>
        <w:t>287.</w:t>
      </w:r>
      <w:r>
        <w:t xml:space="preserve"> Someone said: "She will go home by another road;</w:t>
      </w:r>
      <w:r>
        <w:br/>
      </w:r>
      <w:r>
        <w:t>what business will she have to come here again?"</w:t>
      </w:r>
    </w:p>
    <w:p>
      <w:pPr>
        <w:spacing w:after="60"/>
        <w:ind w:left="510" w:hanging="510"/>
      </w:pPr>
      <w:r>
        <w:rPr>
          <w:b/>
          <w:i w:val="0"/>
        </w:rPr>
        <w:t>288.</w:t>
      </w:r>
      <w:r>
        <w:t xml:space="preserve"> Someone said: "This Sri Acharya Mahashaya</w:t>
      </w:r>
      <w:r>
        <w:br/>
      </w:r>
      <w:r>
        <w:t>has surely won her over by the power of bhakti."</w:t>
      </w:r>
    </w:p>
    <w:p>
      <w:pPr>
        <w:spacing w:after="60"/>
        <w:ind w:left="510" w:hanging="510"/>
      </w:pPr>
      <w:r>
        <w:rPr>
          <w:b/>
          <w:i w:val="0"/>
        </w:rPr>
        <w:t>289.</w:t>
      </w:r>
      <w:r>
        <w:t xml:space="preserve"> Someone said: "She is subdued by the prema of them all —</w:t>
      </w:r>
      <w:r>
        <w:br/>
      </w:r>
      <w:r>
        <w:t>you will see it yourselves, let a few days pass."</w:t>
      </w:r>
    </w:p>
    <w:p>
      <w:pPr>
        <w:spacing w:after="60"/>
        <w:ind w:left="510" w:hanging="510"/>
      </w:pPr>
      <w:r>
        <w:rPr>
          <w:b/>
          <w:i w:val="0"/>
        </w:rPr>
        <w:t>290.</w:t>
      </w:r>
      <w:r>
        <w:t xml:space="preserve"> So, saying many things to one another, they steadied themselves,</w:t>
      </w:r>
      <w:r>
        <w:br/>
      </w:r>
      <w:r>
        <w:t>and suddenly happiness came into everyone's heart.</w:t>
      </w:r>
    </w:p>
    <w:p>
      <w:pPr>
        <w:spacing w:after="60"/>
        <w:ind w:left="510" w:hanging="510"/>
      </w:pPr>
      <w:r>
        <w:rPr>
          <w:b/>
          <w:i w:val="0"/>
        </w:rPr>
        <w:t>291.</w:t>
      </w:r>
      <w:r>
        <w:t xml:space="preserve"> Meanwhile Sri Acharya, Sri Thakura Mahashaya,</w:t>
      </w:r>
      <w:r>
        <w:br/>
      </w:r>
      <w:r>
        <w:t>Shyamananda and others came to Prabhu's house.</w:t>
      </w:r>
    </w:p>
    <w:p>
      <w:pPr>
        <w:spacing w:after="60"/>
        <w:ind w:left="510" w:hanging="510"/>
      </w:pPr>
      <w:r>
        <w:rPr>
          <w:b/>
          <w:i w:val="0"/>
        </w:rPr>
        <w:t>292.</w:t>
      </w:r>
      <w:r>
        <w:t xml:space="preserve"> By the Ishvari's will all regained composure,</w:t>
      </w:r>
      <w:r>
        <w:br/>
      </w:r>
      <w:r>
        <w:t>and bliss arose in everyone's heart.</w:t>
      </w:r>
    </w:p>
    <w:p>
      <w:pPr>
        <w:spacing w:after="60"/>
        <w:ind w:left="510" w:hanging="510"/>
      </w:pPr>
      <w:r>
        <w:rPr>
          <w:b/>
          <w:i w:val="0"/>
        </w:rPr>
        <w:t>293.</w:t>
      </w:r>
      <w:r>
        <w:t xml:space="preserve"> All happily finished their bathing and daily rites</w:t>
      </w:r>
      <w:r>
        <w:br/>
      </w:r>
      <w:r>
        <w:t>and saw the raja-bhoga arati.</w:t>
      </w:r>
    </w:p>
    <w:p>
      <w:pPr>
        <w:spacing w:after="60"/>
        <w:ind w:left="510" w:hanging="510"/>
      </w:pPr>
      <w:r>
        <w:rPr>
          <w:b/>
          <w:i w:val="0"/>
        </w:rPr>
        <w:t>294.</w:t>
      </w:r>
      <w:r>
        <w:t xml:space="preserve"> Acharya Thakura, going to all the Vaishnavas' lodgings,</w:t>
      </w:r>
      <w:r>
        <w:br/>
      </w:r>
      <w:r>
        <w:t>called everyone and came.</w:t>
      </w:r>
    </w:p>
    <w:p>
      <w:pPr>
        <w:spacing w:after="60"/>
        <w:ind w:left="510" w:hanging="510"/>
      </w:pPr>
      <w:r>
        <w:rPr>
          <w:b/>
          <w:i w:val="0"/>
        </w:rPr>
        <w:t>295.</w:t>
      </w:r>
      <w:r>
        <w:t xml:space="preserve"> Having fed everyone Sri maha-prasada,</w:t>
      </w:r>
      <w:r>
        <w:br/>
      </w:r>
      <w:r>
        <w:t>he sat with his own people in Prabhu's courtyard.</w:t>
      </w:r>
    </w:p>
    <w:p>
      <w:pPr>
        <w:spacing w:after="60"/>
        <w:ind w:left="510" w:hanging="510"/>
      </w:pPr>
      <w:r>
        <w:rPr>
          <w:b/>
          <w:i w:val="0"/>
        </w:rPr>
        <w:t>296.</w:t>
      </w:r>
      <w:r>
        <w:t xml:space="preserve"> What a wondrous beauty, lovely to see:</w:t>
      </w:r>
      <w:r>
        <w:br/>
      </w:r>
      <w:r>
        <w:t>all their bodies were full of prema-bhakti.</w:t>
      </w:r>
    </w:p>
    <w:p>
      <w:pPr>
        <w:spacing w:after="60"/>
        <w:ind w:left="510" w:hanging="510"/>
      </w:pPr>
      <w:r>
        <w:rPr>
          <w:b/>
          <w:i w:val="0"/>
        </w:rPr>
        <w:t>297.</w:t>
      </w:r>
      <w:r>
        <w:t xml:space="preserve"> Prabhu's cooks, with gladness of heart,</w:t>
      </w:r>
      <w:r>
        <w:br/>
      </w:r>
      <w:r>
        <w:t>carefully served rice, dishes and so on.</w:t>
      </w:r>
    </w:p>
    <w:p>
      <w:pPr>
        <w:spacing w:after="60"/>
        <w:ind w:left="510" w:hanging="510"/>
      </w:pPr>
      <w:r>
        <w:rPr>
          <w:b/>
          <w:i w:val="0"/>
        </w:rPr>
        <w:t>298.</w:t>
      </w:r>
      <w:r>
        <w:t xml:space="preserve"> Acharya Thakura, Ramachandra Mahashaya,</w:t>
      </w:r>
      <w:r>
        <w:br/>
      </w:r>
      <w:r>
        <w:t>Shridasa, Gokulananda, abodes of virtue,</w:t>
      </w:r>
    </w:p>
    <w:p>
      <w:pPr>
        <w:spacing w:after="60"/>
        <w:ind w:left="510" w:hanging="510"/>
      </w:pPr>
      <w:r>
        <w:rPr>
          <w:b/>
          <w:i w:val="0"/>
        </w:rPr>
        <w:t>299.</w:t>
      </w:r>
      <w:r>
        <w:t xml:space="preserve"> Shyamananda, Vyasa, Ramakrishna and others merrily</w:t>
      </w:r>
      <w:r>
        <w:br/>
      </w:r>
      <w:r>
        <w:t>ate greens, soups and so on, praising them in great happiness.</w:t>
      </w:r>
    </w:p>
    <w:p>
      <w:pPr>
        <w:spacing w:after="60"/>
        <w:ind w:left="510" w:hanging="510"/>
      </w:pPr>
      <w:r>
        <w:rPr>
          <w:b/>
          <w:i w:val="0"/>
        </w:rPr>
        <w:t>300.</w:t>
      </w:r>
      <w:r>
        <w:t xml:space="preserve"> Having eaten happily and rinsed their mouths,</w:t>
      </w:r>
      <w:r>
        <w:br/>
      </w:r>
      <w:r>
        <w:t>they carefully chewed prasada betel.</w:t>
      </w:r>
    </w:p>
    <w:p>
      <w:pPr>
        <w:spacing w:after="60"/>
        <w:ind w:left="510" w:hanging="510"/>
      </w:pPr>
      <w:r>
        <w:rPr>
          <w:b/>
          <w:i w:val="0"/>
        </w:rPr>
        <w:t>301.</w:t>
      </w:r>
      <w:r>
        <w:t xml:space="preserve"> Acharya Mahashaya sat with everyone,</w:t>
      </w:r>
      <w:r>
        <w:br/>
      </w:r>
      <w:r>
        <w:t>and all their hearts were immersed in the relish of talks about Krishna.</w:t>
      </w:r>
    </w:p>
    <w:p>
      <w:pPr>
        <w:spacing w:after="60"/>
        <w:ind w:left="510" w:hanging="510"/>
      </w:pPr>
      <w:r>
        <w:rPr>
          <w:b/>
          <w:i w:val="0"/>
        </w:rPr>
        <w:t>302.</w:t>
      </w:r>
      <w:r>
        <w:t xml:space="preserve"> Fortunate people heard them;</w:t>
      </w:r>
      <w:r>
        <w:br/>
      </w:r>
      <w:r>
        <w:t>for fear of the book's length I do not describe them.</w:t>
      </w:r>
    </w:p>
    <w:p>
      <w:pPr>
        <w:spacing w:after="60"/>
        <w:ind w:left="510" w:hanging="510"/>
      </w:pPr>
      <w:r>
        <w:rPr>
          <w:b/>
          <w:i w:val="0"/>
        </w:rPr>
        <w:t>303.</w:t>
      </w:r>
      <w:r>
        <w:t xml:space="preserve"> At the end of the day, having finished their tasks,</w:t>
      </w:r>
      <w:r>
        <w:br/>
      </w:r>
      <w:r>
        <w:t>all came with great joy to Prabhu's courtyard.</w:t>
      </w:r>
    </w:p>
    <w:p>
      <w:pPr>
        <w:spacing w:after="60"/>
        <w:ind w:left="510" w:hanging="510"/>
      </w:pPr>
      <w:r>
        <w:rPr>
          <w:b/>
          <w:i w:val="0"/>
        </w:rPr>
        <w:t>304.</w:t>
      </w:r>
      <w:r>
        <w:t xml:space="preserve"> All the Vaishnavas who were in various places</w:t>
      </w:r>
      <w:r>
        <w:br/>
      </w:r>
      <w:r>
        <w:t>came to Prabhu's courtyard too.</w:t>
      </w:r>
    </w:p>
    <w:p>
      <w:pPr>
        <w:spacing w:after="60"/>
        <w:ind w:left="510" w:hanging="510"/>
      </w:pPr>
      <w:r>
        <w:rPr>
          <w:b/>
          <w:i w:val="0"/>
        </w:rPr>
        <w:t>305.</w:t>
      </w:r>
      <w:r>
        <w:t xml:space="preserve"> Understanding that they wished to take leave,</w:t>
      </w:r>
      <w:r>
        <w:br/>
      </w:r>
      <w:r>
        <w:t>the Acharya said to them all in private:</w:t>
      </w:r>
    </w:p>
    <w:p>
      <w:pPr>
        <w:spacing w:after="60"/>
        <w:ind w:left="510" w:hanging="510"/>
      </w:pPr>
      <w:r>
        <w:rPr>
          <w:b/>
          <w:i w:val="0"/>
        </w:rPr>
        <w:t>306.</w:t>
      </w:r>
      <w:r>
        <w:t xml:space="preserve"> "This is your place — what more is there to say?</w:t>
      </w:r>
      <w:r>
        <w:br/>
      </w:r>
      <w:r>
        <w:t>Come here from time to time.</w:t>
      </w:r>
    </w:p>
    <w:p>
      <w:pPr>
        <w:spacing w:after="60"/>
        <w:ind w:left="510" w:hanging="510"/>
      </w:pPr>
      <w:r>
        <w:rPr>
          <w:b/>
          <w:i w:val="0"/>
        </w:rPr>
        <w:t>307.</w:t>
      </w:r>
      <w:r>
        <w:t xml:space="preserve"> See, today the day is already over;</w:t>
      </w:r>
      <w:r>
        <w:br/>
      </w:r>
      <w:r>
        <w:t>tomorrow morning you will set out for your homes.</w:t>
      </w:r>
    </w:p>
    <w:p>
      <w:pPr>
        <w:spacing w:after="60"/>
        <w:ind w:left="510" w:hanging="510"/>
      </w:pPr>
      <w:r>
        <w:rPr>
          <w:b/>
          <w:i w:val="0"/>
        </w:rPr>
        <w:t>308.</w:t>
      </w:r>
      <w:r>
        <w:t xml:space="preserve"> Whatever wish Santosha Raya has,</w:t>
      </w:r>
      <w:r>
        <w:br/>
      </w:r>
      <w:r>
        <w:t>regard him as your own and fulfil it."</w:t>
      </w:r>
    </w:p>
    <w:p>
      <w:pPr>
        <w:spacing w:after="60"/>
        <w:ind w:left="510" w:hanging="510"/>
      </w:pPr>
      <w:r>
        <w:rPr>
          <w:b/>
          <w:i w:val="0"/>
        </w:rPr>
        <w:t>309.</w:t>
      </w:r>
      <w:r>
        <w:t xml:space="preserve"> All were sprinkled with the nectar of the Acharya's words</w:t>
      </w:r>
      <w:r>
        <w:br/>
      </w:r>
      <w:r>
        <w:t>and, having seen the arati of awakening, went to their lodgings.</w:t>
      </w:r>
    </w:p>
    <w:p>
      <w:pPr>
        <w:spacing w:after="60"/>
        <w:ind w:left="510" w:hanging="510"/>
      </w:pPr>
      <w:r>
        <w:rPr>
          <w:b/>
          <w:i w:val="0"/>
        </w:rPr>
        <w:t>310.</w:t>
      </w:r>
      <w:r>
        <w:t xml:space="preserve"> Sri Santosha Raya, going to them,</w:t>
      </w:r>
      <w:r>
        <w:br/>
      </w:r>
      <w:r>
        <w:t>entreated them humbly in many sweet words.</w:t>
      </w:r>
    </w:p>
    <w:p>
      <w:pPr>
        <w:spacing w:after="60"/>
        <w:ind w:left="510" w:hanging="510"/>
      </w:pPr>
      <w:r>
        <w:rPr>
          <w:b/>
          <w:i w:val="0"/>
        </w:rPr>
        <w:t>311.</w:t>
      </w:r>
      <w:r>
        <w:t xml:space="preserve"> Seeing Santosha Raya's conduct,</w:t>
      </w:r>
      <w:r>
        <w:br/>
      </w:r>
      <w:r>
        <w:t>everyone's heart rejoiced greatly.</w:t>
      </w:r>
    </w:p>
    <w:p>
      <w:pPr>
        <w:spacing w:after="60"/>
        <w:ind w:left="510" w:hanging="510"/>
      </w:pPr>
      <w:r>
        <w:rPr>
          <w:b/>
          <w:i w:val="0"/>
        </w:rPr>
        <w:t>312.</w:t>
      </w:r>
      <w:r>
        <w:t xml:space="preserve"> Sri Santosha, with their permission,</w:t>
      </w:r>
      <w:r>
        <w:br/>
      </w:r>
      <w:r>
        <w:t>carefully gave each one cloths, coins and so on.</w:t>
      </w:r>
    </w:p>
    <w:p>
      <w:pPr>
        <w:spacing w:after="60"/>
        <w:ind w:left="510" w:hanging="510"/>
      </w:pPr>
      <w:r>
        <w:rPr>
          <w:b/>
          <w:i w:val="0"/>
        </w:rPr>
        <w:t>313.</w:t>
      </w:r>
      <w:r>
        <w:t xml:space="preserve"> Meanwhile it was time for the evening arati,</w:t>
      </w:r>
      <w:r>
        <w:br/>
      </w:r>
      <w:r>
        <w:t>and all came again to Prabhu's house.</w:t>
      </w:r>
    </w:p>
    <w:p>
      <w:pPr>
        <w:spacing w:after="60"/>
        <w:ind w:left="510" w:hanging="510"/>
      </w:pPr>
      <w:r>
        <w:rPr>
          <w:b/>
          <w:i w:val="0"/>
        </w:rPr>
        <w:t>314.</w:t>
      </w:r>
      <w:r>
        <w:t xml:space="preserve"> They saw the evening arati,</w:t>
      </w:r>
      <w:r>
        <w:br/>
      </w:r>
      <w:r>
        <w:t>and the lovely sankirtana of the holy name began.</w:t>
      </w:r>
    </w:p>
    <w:p>
      <w:pPr>
        <w:spacing w:after="60"/>
        <w:ind w:left="510" w:hanging="510"/>
      </w:pPr>
      <w:r>
        <w:rPr>
          <w:b/>
          <w:i w:val="0"/>
        </w:rPr>
        <w:t>315.</w:t>
      </w:r>
      <w:r>
        <w:t xml:space="preserve"> Greatly rejoicing at drinking the nectar of the name,</w:t>
      </w:r>
      <w:r>
        <w:br/>
      </w:r>
      <w:r>
        <w:t>having seen the arati of retiring, all went to their lodgings.</w:t>
      </w:r>
    </w:p>
    <w:p>
      <w:pPr>
        <w:spacing w:after="60"/>
        <w:ind w:left="510" w:hanging="510"/>
      </w:pPr>
      <w:r>
        <w:rPr>
          <w:b/>
          <w:i w:val="0"/>
        </w:rPr>
        <w:t>316.</w:t>
      </w:r>
      <w:r>
        <w:t xml:space="preserve"> Srinivasa Acharya and others stayed for a while</w:t>
      </w:r>
      <w:r>
        <w:br/>
      </w:r>
      <w:r>
        <w:t>in Prabhu's courtyard with their own people.</w:t>
      </w:r>
    </w:p>
    <w:p>
      <w:pPr>
        <w:spacing w:after="60"/>
        <w:ind w:left="510" w:hanging="510"/>
      </w:pPr>
      <w:r>
        <w:rPr>
          <w:b/>
          <w:i w:val="0"/>
        </w:rPr>
        <w:t>317.</w:t>
      </w:r>
      <w:r>
        <w:t xml:space="preserve"> Having passed part of the night in talk of Prabhu,</w:t>
      </w:r>
      <w:r>
        <w:br/>
      </w:r>
      <w:r>
        <w:t>they went to their lodgings and lay down.</w:t>
      </w:r>
    </w:p>
    <w:p>
      <w:pPr>
        <w:spacing w:after="60"/>
        <w:ind w:left="510" w:hanging="510"/>
      </w:pPr>
      <w:r>
        <w:rPr>
          <w:b/>
          <w:i w:val="0"/>
        </w:rPr>
        <w:t>318.</w:t>
      </w:r>
      <w:r>
        <w:t xml:space="preserve"> At daybreak the Acharya and all the others</w:t>
      </w:r>
      <w:r>
        <w:br/>
      </w:r>
      <w:r>
        <w:t>came for the darshan of the mangala-arati.</w:t>
      </w:r>
    </w:p>
    <w:p>
      <w:pPr>
        <w:spacing w:after="60"/>
        <w:ind w:left="510" w:hanging="510"/>
      </w:pPr>
      <w:r>
        <w:rPr>
          <w:b/>
          <w:i w:val="0"/>
        </w:rPr>
        <w:t>319.</w:t>
      </w:r>
      <w:r>
        <w:t xml:space="preserve"> The Vaishnavas who were going home</w:t>
      </w:r>
      <w:r>
        <w:br/>
      </w:r>
      <w:r>
        <w:t>also came and saw the arati.</w:t>
      </w:r>
    </w:p>
    <w:p>
      <w:pPr>
        <w:spacing w:after="60"/>
        <w:ind w:left="510" w:hanging="510"/>
      </w:pPr>
      <w:r>
        <w:rPr>
          <w:b/>
          <w:i w:val="0"/>
        </w:rPr>
        <w:t>320.</w:t>
      </w:r>
      <w:r>
        <w:t xml:space="preserve"> They all took leave of Prabhu,</w:t>
      </w:r>
      <w:r>
        <w:br/>
      </w:r>
      <w:r>
        <w:t>and the pujari gave everyone prasada garlands.</w:t>
      </w:r>
    </w:p>
    <w:p>
      <w:pPr>
        <w:spacing w:after="60"/>
        <w:ind w:left="510" w:hanging="510"/>
      </w:pPr>
      <w:r>
        <w:rPr>
          <w:b/>
          <w:i w:val="0"/>
        </w:rPr>
        <w:t>321.</w:t>
      </w:r>
      <w:r>
        <w:t xml:space="preserve"> What they were like as they parted from one another —</w:t>
      </w:r>
      <w:r>
        <w:br/>
      </w:r>
      <w:r>
        <w:t>to see it, a heart like wood melts.</w:t>
      </w:r>
    </w:p>
    <w:p>
      <w:pPr>
        <w:spacing w:after="60"/>
        <w:ind w:left="510" w:hanging="510"/>
      </w:pPr>
      <w:r>
        <w:rPr>
          <w:b/>
          <w:i w:val="0"/>
        </w:rPr>
        <w:t>322.</w:t>
      </w:r>
      <w:r>
        <w:t xml:space="preserve"> All went, wholly without composure,</w:t>
      </w:r>
      <w:r>
        <w:br/>
      </w:r>
      <w:r>
        <w:t>and the Acharya and the others stayed, gazing after them.</w:t>
      </w:r>
    </w:p>
    <w:p>
      <w:pPr>
        <w:spacing w:after="60"/>
        <w:ind w:left="510" w:hanging="510"/>
      </w:pPr>
      <w:r>
        <w:rPr>
          <w:b/>
          <w:i w:val="0"/>
        </w:rPr>
        <w:t>323.</w:t>
      </w:r>
      <w:r>
        <w:t xml:space="preserve"> So people from various lands, with distraught hearts,</w:t>
      </w:r>
      <w:r>
        <w:br/>
      </w:r>
      <w:r>
        <w:t>left Kheturi — and could hardly walk.</w:t>
      </w:r>
    </w:p>
    <w:p>
      <w:pPr>
        <w:spacing w:after="60"/>
        <w:ind w:left="510" w:hanging="510"/>
      </w:pPr>
      <w:r>
        <w:rPr>
          <w:b/>
          <w:i w:val="0"/>
        </w:rPr>
        <w:t>324.</w:t>
      </w:r>
      <w:r>
        <w:t xml:space="preserve"> The distinguished brahmanas went to their homes,</w:t>
      </w:r>
      <w:r>
        <w:br/>
      </w:r>
      <w:r>
        <w:t>telling one another of the glory of the festival.</w:t>
      </w:r>
    </w:p>
    <w:p>
      <w:pPr>
        <w:spacing w:after="60"/>
        <w:ind w:left="510" w:hanging="510"/>
      </w:pPr>
      <w:r>
        <w:rPr>
          <w:b/>
          <w:i w:val="0"/>
        </w:rPr>
        <w:t>325.</w:t>
      </w:r>
      <w:r>
        <w:t xml:space="preserve"> The bards took their leave joyfully</w:t>
      </w:r>
      <w:r>
        <w:br/>
      </w:r>
      <w:r>
        <w:t>and described the great festival at length.</w:t>
      </w:r>
    </w:p>
    <w:p>
      <w:pPr>
        <w:spacing w:after="60"/>
        <w:ind w:left="510" w:hanging="510"/>
      </w:pPr>
      <w:r>
        <w:rPr>
          <w:b/>
          <w:i w:val="0"/>
        </w:rPr>
        <w:t>326.</w:t>
      </w:r>
      <w:r>
        <w:t xml:space="preserve"> Players of various instruments, singers, dancers and others</w:t>
      </w:r>
      <w:r>
        <w:br/>
      </w:r>
      <w:r>
        <w:t>took their leave — their happiness was boundless.</w:t>
      </w:r>
    </w:p>
    <w:p>
      <w:pPr>
        <w:spacing w:after="60"/>
        <w:ind w:left="510" w:hanging="510"/>
      </w:pPr>
      <w:r>
        <w:rPr>
          <w:b/>
          <w:i w:val="0"/>
        </w:rPr>
        <w:t>327.</w:t>
      </w:r>
      <w:r>
        <w:t xml:space="preserve"> Thousands upon thousands went in one crowd,</w:t>
      </w:r>
      <w:r>
        <w:br/>
      </w:r>
      <w:r>
        <w:t>telling of the bliss of the kirtana, bathed in tears.</w:t>
      </w:r>
    </w:p>
    <w:p>
      <w:pPr>
        <w:spacing w:after="60"/>
        <w:ind w:left="510" w:hanging="510"/>
      </w:pPr>
      <w:r>
        <w:rPr>
          <w:b/>
          <w:i w:val="0"/>
        </w:rPr>
        <w:t>328.</w:t>
      </w:r>
      <w:r>
        <w:t xml:space="preserve"> The poor and the suffering became happy in every way;</w:t>
      </w:r>
      <w:r>
        <w:br/>
      </w:r>
      <w:r>
        <w:t>the fame of the great festival spread through the world.</w:t>
      </w:r>
    </w:p>
    <w:p>
      <w:pPr>
        <w:spacing w:after="60"/>
        <w:ind w:left="510" w:hanging="510"/>
      </w:pPr>
      <w:r>
        <w:rPr>
          <w:b/>
          <w:i w:val="0"/>
        </w:rPr>
        <w:t>329.</w:t>
      </w:r>
      <w:r>
        <w:t xml:space="preserve"> Seeing the procession of people, someone said to another:</w:t>
      </w:r>
      <w:r>
        <w:br/>
      </w:r>
      <w:r>
        <w:t>"Who has the power to count so many people?"</w:t>
      </w:r>
    </w:p>
    <w:p>
      <w:pPr>
        <w:spacing w:after="60"/>
        <w:ind w:left="510" w:hanging="510"/>
      </w:pPr>
      <w:r>
        <w:rPr>
          <w:b/>
          <w:i w:val="0"/>
        </w:rPr>
        <w:t>330.</w:t>
      </w:r>
      <w:r>
        <w:t xml:space="preserve"> Someone said: "I saw that there was no end to the people —</w:t>
      </w:r>
      <w:r>
        <w:br/>
      </w:r>
      <w:r>
        <w:t>how did they fit into the village of Kheturi?"</w:t>
      </w:r>
    </w:p>
    <w:p>
      <w:pPr>
        <w:spacing w:after="60"/>
        <w:ind w:left="510" w:hanging="510"/>
      </w:pPr>
      <w:r>
        <w:rPr>
          <w:b/>
          <w:i w:val="0"/>
        </w:rPr>
        <w:t>331.</w:t>
      </w:r>
      <w:r>
        <w:t xml:space="preserve"> Someone said, laughing: "It is not impossible:</w:t>
      </w:r>
      <w:r>
        <w:br/>
      </w:r>
      <w:r>
        <w:t>what cannot happen by Narottama's power?"</w:t>
      </w:r>
    </w:p>
    <w:p>
      <w:pPr>
        <w:spacing w:after="60"/>
        <w:ind w:left="510" w:hanging="510"/>
      </w:pPr>
      <w:r>
        <w:rPr>
          <w:b/>
          <w:i w:val="0"/>
        </w:rPr>
        <w:t>332.</w:t>
      </w:r>
      <w:r>
        <w:t xml:space="preserve"> Someone said: "This is proof of Narottama's power;</w:t>
      </w:r>
      <w:r>
        <w:br/>
      </w:r>
      <w:r>
        <w:t>otherwise how could so many people be provided for?"</w:t>
      </w:r>
    </w:p>
    <w:p>
      <w:pPr>
        <w:spacing w:after="60"/>
        <w:ind w:left="510" w:hanging="510"/>
      </w:pPr>
      <w:r>
        <w:rPr>
          <w:b/>
          <w:i w:val="0"/>
        </w:rPr>
        <w:t>333.</w:t>
      </w:r>
      <w:r>
        <w:t xml:space="preserve"> So people said many things in sweet words,</w:t>
      </w:r>
      <w:r>
        <w:br/>
      </w:r>
      <w:r>
        <w:t>singing Narottama's virtues with gladness of heart.</w:t>
      </w:r>
    </w:p>
    <w:p>
      <w:pPr>
        <w:spacing w:after="60"/>
        <w:ind w:left="510" w:hanging="510"/>
      </w:pPr>
      <w:r>
        <w:rPr>
          <w:b/>
          <w:i w:val="0"/>
        </w:rPr>
        <w:t>334.</w:t>
      </w:r>
      <w:r>
        <w:t xml:space="preserve"> Meanwhile, at Narottama's request, Sri Acharya</w:t>
      </w:r>
      <w:r>
        <w:br/>
      </w:r>
      <w:r>
        <w:t>bathed together with Narottama and others.</w:t>
      </w:r>
    </w:p>
    <w:p>
      <w:pPr>
        <w:spacing w:after="60"/>
        <w:ind w:left="510" w:hanging="510"/>
      </w:pPr>
      <w:r>
        <w:rPr>
          <w:b/>
          <w:i w:val="0"/>
        </w:rPr>
        <w:t>335.</w:t>
      </w:r>
      <w:r>
        <w:t xml:space="preserve"> All, having finished their regular rites,</w:t>
      </w:r>
      <w:r>
        <w:br/>
      </w:r>
      <w:r>
        <w:t>carefully ate a few sweets and so on.</w:t>
      </w:r>
    </w:p>
    <w:p>
      <w:pPr>
        <w:spacing w:after="60"/>
        <w:ind w:left="510" w:hanging="510"/>
      </w:pPr>
      <w:r>
        <w:rPr>
          <w:b/>
          <w:i w:val="0"/>
        </w:rPr>
        <w:t>336.</w:t>
      </w:r>
      <w:r>
        <w:t xml:space="preserve"> Narottama and Srinivasa Acharya, the two,</w:t>
      </w:r>
      <w:r>
        <w:br/>
      </w:r>
      <w:r>
        <w:t>were in seclusion talking of something — I do not know what.</w:t>
      </w:r>
    </w:p>
    <w:p>
      <w:pPr>
        <w:spacing w:after="60"/>
        <w:ind w:left="510" w:hanging="510"/>
      </w:pPr>
      <w:r>
        <w:rPr>
          <w:b/>
          <w:i w:val="0"/>
        </w:rPr>
        <w:t>337.</w:t>
      </w:r>
      <w:r>
        <w:t xml:space="preserve"> Both, bathed in the tears of their own eyes,</w:t>
      </w:r>
      <w:r>
        <w:br/>
      </w:r>
      <w:r>
        <w:t>went with everyone to see Prabhu.</w:t>
      </w:r>
    </w:p>
    <w:p>
      <w:pPr>
        <w:spacing w:after="60"/>
        <w:ind w:left="510" w:hanging="510"/>
      </w:pPr>
      <w:r>
        <w:rPr>
          <w:b/>
          <w:i w:val="0"/>
        </w:rPr>
        <w:t>338.</w:t>
      </w:r>
      <w:r>
        <w:t xml:space="preserve"> Having seen the raja-bhoga arati</w:t>
      </w:r>
      <w:r>
        <w:br/>
      </w:r>
      <w:r>
        <w:t>and eaten Prabhu's rice-prasada and so on,</w:t>
      </w:r>
    </w:p>
    <w:p>
      <w:pPr>
        <w:spacing w:after="60"/>
        <w:ind w:left="510" w:hanging="510"/>
      </w:pPr>
      <w:r>
        <w:rPr>
          <w:b/>
          <w:i w:val="0"/>
        </w:rPr>
        <w:t>339.</w:t>
      </w:r>
      <w:r>
        <w:t xml:space="preserve"> having rinsed their mouths, all sat on their seats</w:t>
      </w:r>
      <w:r>
        <w:br/>
      </w:r>
      <w:r>
        <w:t>and ate prasada roots.</w:t>
      </w:r>
    </w:p>
    <w:p>
      <w:pPr>
        <w:spacing w:after="60"/>
        <w:ind w:left="510" w:hanging="510"/>
      </w:pPr>
      <w:r>
        <w:rPr>
          <w:b/>
          <w:i w:val="0"/>
        </w:rPr>
        <w:t>340.</w:t>
      </w:r>
      <w:r>
        <w:t xml:space="preserve"> To Sri Thakura Mahashaya and the Kaviraja</w:t>
      </w:r>
      <w:r>
        <w:br/>
      </w:r>
      <w:r>
        <w:t>the Acharya, steadying himself with great effort, said:</w:t>
      </w:r>
    </w:p>
    <w:p>
      <w:pPr>
        <w:spacing w:after="60"/>
        <w:ind w:left="510" w:hanging="510"/>
      </w:pPr>
      <w:r>
        <w:rPr>
          <w:b/>
          <w:i w:val="0"/>
        </w:rPr>
        <w:t>341.</w:t>
      </w:r>
      <w:r>
        <w:t xml:space="preserve"> "In the morning I shall set out with Shyamananda,</w:t>
      </w:r>
      <w:r>
        <w:br/>
      </w:r>
      <w:r>
        <w:t>cross the Padma and go to the village of Budhari.</w:t>
      </w:r>
    </w:p>
    <w:p>
      <w:pPr>
        <w:spacing w:after="60"/>
        <w:ind w:left="510" w:hanging="510"/>
      </w:pPr>
      <w:r>
        <w:rPr>
          <w:b/>
          <w:i w:val="0"/>
        </w:rPr>
        <w:t>342.</w:t>
      </w:r>
      <w:r>
        <w:t xml:space="preserve"> I shall go to Yajigrama, and from there very soon,</w:t>
      </w:r>
      <w:r>
        <w:br/>
      </w:r>
      <w:r>
        <w:t>by way of Vana-Vishnupura, I shall hasten back.</w:t>
      </w:r>
    </w:p>
    <w:p>
      <w:pPr>
        <w:spacing w:after="60"/>
        <w:ind w:left="510" w:hanging="510"/>
      </w:pPr>
      <w:r>
        <w:rPr>
          <w:b/>
          <w:i w:val="0"/>
        </w:rPr>
        <w:t>343.</w:t>
      </w:r>
      <w:r>
        <w:t xml:space="preserve"> Shyamananda, by way of Navadvipa and Ambika,</w:t>
      </w:r>
      <w:r>
        <w:br/>
      </w:r>
      <w:r>
        <w:t>will go and stay at Dharenda-Bahadurpura.</w:t>
      </w:r>
    </w:p>
    <w:p>
      <w:pPr>
        <w:spacing w:after="60"/>
        <w:ind w:left="510" w:hanging="510"/>
      </w:pPr>
      <w:r>
        <w:rPr>
          <w:b/>
          <w:i w:val="0"/>
        </w:rPr>
        <w:t>344.</w:t>
      </w:r>
      <w:r>
        <w:t xml:space="preserve"> Spreading bhakti in those lands,</w:t>
      </w:r>
      <w:r>
        <w:br/>
      </w:r>
      <w:r>
        <w:t>he will soon send news by letter.</w:t>
      </w:r>
    </w:p>
    <w:p>
      <w:pPr>
        <w:spacing w:after="60"/>
        <w:ind w:left="510" w:hanging="510"/>
      </w:pPr>
      <w:r>
        <w:rPr>
          <w:b/>
          <w:i w:val="0"/>
        </w:rPr>
        <w:t>345.</w:t>
      </w:r>
      <w:r>
        <w:t xml:space="preserve"> From Yajigrama I shall write all the news</w:t>
      </w:r>
      <w:r>
        <w:br/>
      </w:r>
      <w:r>
        <w:t>and send it quickly by a man.</w:t>
      </w:r>
    </w:p>
    <w:p>
      <w:pPr>
        <w:spacing w:after="60"/>
        <w:ind w:left="510" w:hanging="510"/>
      </w:pPr>
      <w:r>
        <w:rPr>
          <w:b/>
          <w:i w:val="0"/>
        </w:rPr>
        <w:t>346.</w:t>
      </w:r>
      <w:r>
        <w:t xml:space="preserve"> When Shrimati Ishvari comes back this way,</w:t>
      </w:r>
      <w:r>
        <w:br/>
      </w:r>
      <w:r>
        <w:t>send a letter quickly to Yajigrama.</w:t>
      </w:r>
    </w:p>
    <w:p>
      <w:pPr>
        <w:spacing w:after="60"/>
        <w:ind w:left="510" w:hanging="510"/>
      </w:pPr>
      <w:r>
        <w:rPr>
          <w:b/>
          <w:i w:val="0"/>
        </w:rPr>
        <w:t>347.</w:t>
      </w:r>
      <w:r>
        <w:t xml:space="preserve"> The Ishvari will travel by that road;</w:t>
      </w:r>
      <w:r>
        <w:br/>
      </w:r>
      <w:r>
        <w:t>from here we shall all go with her.</w:t>
      </w:r>
    </w:p>
    <w:p>
      <w:pPr>
        <w:spacing w:after="60"/>
        <w:ind w:left="510" w:hanging="510"/>
      </w:pPr>
      <w:r>
        <w:rPr>
          <w:b/>
          <w:i w:val="0"/>
        </w:rPr>
        <w:t>348.</w:t>
      </w:r>
      <w:r>
        <w:t xml:space="preserve"> When the Ishvari departs from there,</w:t>
      </w:r>
      <w:r>
        <w:br/>
      </w:r>
      <w:r>
        <w:t>we shall all come quickly to the village of Kheturi."</w:t>
      </w:r>
    </w:p>
    <w:p>
      <w:pPr>
        <w:spacing w:after="60"/>
        <w:ind w:left="510" w:hanging="510"/>
      </w:pPr>
      <w:r>
        <w:rPr>
          <w:b/>
          <w:i w:val="0"/>
        </w:rPr>
        <w:t>349.</w:t>
      </w:r>
      <w:r>
        <w:t xml:space="preserve"> Acharya Thakura said many such things;</w:t>
      </w:r>
      <w:r>
        <w:br/>
      </w:r>
      <w:r>
        <w:t>as soon as they heard it, everyone's composure went far away.</w:t>
      </w:r>
    </w:p>
    <w:p>
      <w:pPr>
        <w:spacing w:after="60"/>
        <w:ind w:left="510" w:hanging="510"/>
      </w:pPr>
      <w:r>
        <w:rPr>
          <w:b/>
          <w:i w:val="0"/>
        </w:rPr>
        <w:t>350.</w:t>
      </w:r>
      <w:r>
        <w:t xml:space="preserve"> Still all steadied themselves,</w:t>
      </w:r>
      <w:r>
        <w:br/>
      </w:r>
      <w:r>
        <w:t>and Santosha made preparations for the journey.</w:t>
      </w:r>
    </w:p>
    <w:p>
      <w:pPr>
        <w:spacing w:after="60"/>
        <w:ind w:left="510" w:hanging="510"/>
      </w:pPr>
      <w:r>
        <w:rPr>
          <w:b/>
          <w:i w:val="0"/>
        </w:rPr>
        <w:t>351.</w:t>
      </w:r>
      <w:r>
        <w:t xml:space="preserve"> He quickly sent a letter to the village of Budhari</w:t>
      </w:r>
      <w:r>
        <w:br/>
      </w:r>
      <w:r>
        <w:t>and had boats made ready on the bank of the Padma.</w:t>
      </w:r>
    </w:p>
    <w:p>
      <w:pPr>
        <w:spacing w:after="60"/>
        <w:ind w:left="510" w:hanging="510"/>
      </w:pPr>
      <w:r>
        <w:rPr>
          <w:b/>
          <w:i w:val="0"/>
        </w:rPr>
        <w:t>352.</w:t>
      </w:r>
      <w:r>
        <w:t xml:space="preserve"> What was to go with Sri Shyamananda</w:t>
      </w:r>
      <w:r>
        <w:br/>
      </w:r>
      <w:r>
        <w:t>he entrusted to Sri Rasikananda.</w:t>
      </w:r>
    </w:p>
    <w:p>
      <w:pPr>
        <w:spacing w:after="60"/>
        <w:ind w:left="510" w:hanging="510"/>
      </w:pPr>
      <w:r>
        <w:rPr>
          <w:b/>
          <w:i w:val="0"/>
        </w:rPr>
        <w:t>353.</w:t>
      </w:r>
      <w:r>
        <w:t xml:space="preserve"> What Sri Acharya Thakura needed to take</w:t>
      </w:r>
      <w:r>
        <w:br/>
      </w:r>
      <w:r>
        <w:t>he gave to Kaviraja Karnapura.</w:t>
      </w:r>
    </w:p>
    <w:p>
      <w:pPr>
        <w:spacing w:after="60"/>
        <w:ind w:left="510" w:hanging="510"/>
      </w:pPr>
      <w:r>
        <w:rPr>
          <w:b/>
          <w:i w:val="0"/>
        </w:rPr>
        <w:t>354.</w:t>
      </w:r>
      <w:r>
        <w:t xml:space="preserve"> So Sri Santosha arranged everything</w:t>
      </w:r>
      <w:r>
        <w:br/>
      </w:r>
      <w:r>
        <w:t>and, coming before the Thakura, reported it all.</w:t>
      </w:r>
    </w:p>
    <w:p>
      <w:pPr>
        <w:spacing w:after="60"/>
        <w:ind w:left="510" w:hanging="510"/>
      </w:pPr>
      <w:r>
        <w:rPr>
          <w:b/>
          <w:i w:val="0"/>
        </w:rPr>
        <w:t>355.</w:t>
      </w:r>
      <w:r>
        <w:t xml:space="preserve"> Hearing this, the Acharya, most pleased at heart,</w:t>
      </w:r>
      <w:r>
        <w:br/>
      </w:r>
      <w:r>
        <w:t>went with everyone to Prabhu's storeroom.</w:t>
      </w:r>
    </w:p>
    <w:p>
      <w:pPr>
        <w:spacing w:after="60"/>
        <w:ind w:left="510" w:hanging="510"/>
      </w:pPr>
      <w:r>
        <w:rPr>
          <w:b/>
          <w:i w:val="0"/>
        </w:rPr>
        <w:t>356.</w:t>
      </w:r>
      <w:r>
        <w:t xml:space="preserve"> He saw all the provisions there full;</w:t>
      </w:r>
      <w:r>
        <w:br/>
      </w:r>
      <w:r>
        <w:t>so he looked into every storeroom.</w:t>
      </w:r>
    </w:p>
    <w:p>
      <w:pPr>
        <w:spacing w:after="60"/>
        <w:ind w:left="510" w:hanging="510"/>
      </w:pPr>
      <w:r>
        <w:rPr>
          <w:b/>
          <w:i w:val="0"/>
        </w:rPr>
        <w:t>357.</w:t>
      </w:r>
      <w:r>
        <w:t xml:space="preserve"> Again and again he said, "Fortunate is Santosha:</w:t>
      </w:r>
      <w:r>
        <w:br/>
      </w:r>
      <w:r>
        <w:t>he prepared the provisions so that they are inexhaustible."</w:t>
      </w:r>
    </w:p>
    <w:p>
      <w:pPr>
        <w:spacing w:after="60"/>
        <w:ind w:left="510" w:hanging="510"/>
      </w:pPr>
      <w:r>
        <w:rPr>
          <w:b/>
          <w:i w:val="0"/>
        </w:rPr>
        <w:t>358.</w:t>
      </w:r>
      <w:r>
        <w:t xml:space="preserve"> Saying many such things, they came to Prabhu's courtyard,</w:t>
      </w:r>
      <w:r>
        <w:br/>
      </w:r>
      <w:r>
        <w:t>and there was bliss at the darshan of the evening arati.</w:t>
      </w:r>
    </w:p>
    <w:p>
      <w:pPr>
        <w:spacing w:after="60"/>
        <w:ind w:left="510" w:hanging="510"/>
      </w:pPr>
      <w:r>
        <w:rPr>
          <w:b/>
          <w:i w:val="0"/>
        </w:rPr>
        <w:t>359.</w:t>
      </w:r>
      <w:r>
        <w:t xml:space="preserve"> The pujari gave everyone garland-prasada,</w:t>
      </w:r>
      <w:r>
        <w:br/>
      </w:r>
      <w:r>
        <w:t>and a wondrous beauty appeared on everyone's neck.</w:t>
      </w:r>
    </w:p>
    <w:p>
      <w:pPr>
        <w:spacing w:after="60"/>
        <w:ind w:left="510" w:hanging="510"/>
      </w:pPr>
      <w:r>
        <w:rPr>
          <w:b/>
          <w:i w:val="0"/>
        </w:rPr>
        <w:t>360.</w:t>
      </w:r>
      <w:r>
        <w:t xml:space="preserve"> Gazing at the sweetness of Prabhu's form,</w:t>
      </w:r>
      <w:r>
        <w:br/>
      </w:r>
      <w:r>
        <w:t>everyone's eyes ceased to blink.</w:t>
      </w:r>
    </w:p>
    <w:p>
      <w:pPr>
        <w:spacing w:after="60"/>
        <w:ind w:left="510" w:hanging="510"/>
      </w:pPr>
      <w:r>
        <w:rPr>
          <w:b/>
          <w:i w:val="0"/>
        </w:rPr>
        <w:t>361.</w:t>
      </w:r>
      <w:r>
        <w:t xml:space="preserve"> Acharya Thakura could not contain himself</w:t>
      </w:r>
      <w:r>
        <w:br/>
      </w:r>
      <w:r>
        <w:t>and looked again and again at Sri Narottama.</w:t>
      </w:r>
    </w:p>
    <w:p>
      <w:pPr>
        <w:spacing w:after="60"/>
        <w:ind w:left="510" w:hanging="510"/>
      </w:pPr>
      <w:r>
        <w:rPr>
          <w:b/>
          <w:i w:val="0"/>
        </w:rPr>
        <w:t>362.</w:t>
      </w:r>
      <w:r>
        <w:t xml:space="preserve"> Knowing the Acharya's heart, the Mahashaya</w:t>
      </w:r>
      <w:r>
        <w:br/>
      </w:r>
      <w:r>
        <w:t>began the Sri sankirtana, the abode of happiness.</w:t>
      </w:r>
    </w:p>
    <w:p>
      <w:pPr>
        <w:spacing w:after="60"/>
        <w:ind w:left="510" w:hanging="510"/>
      </w:pPr>
      <w:r>
        <w:rPr>
          <w:b/>
          <w:i w:val="0"/>
        </w:rPr>
        <w:t>363.</w:t>
      </w:r>
      <w:r>
        <w:t xml:space="preserve"> The singers and musicians came at once</w:t>
      </w:r>
      <w:r>
        <w:br/>
      </w:r>
      <w:r>
        <w:t>into Prabhu's courtyard with khols and karatalas.</w:t>
      </w:r>
    </w:p>
    <w:p>
      <w:pPr>
        <w:spacing w:after="60"/>
        <w:ind w:left="510" w:hanging="510"/>
      </w:pPr>
      <w:r>
        <w:rPr>
          <w:b/>
          <w:i w:val="0"/>
        </w:rPr>
        <w:t>364.</w:t>
      </w:r>
      <w:r>
        <w:t xml:space="preserve"> Devidasa, Gokula, Gauranga and all the others</w:t>
      </w:r>
      <w:r>
        <w:br/>
      </w:r>
      <w:r>
        <w:t>played the khols and karatalas most wonderfully.</w:t>
      </w:r>
    </w:p>
    <w:p>
      <w:pPr>
        <w:spacing w:after="60"/>
        <w:ind w:left="510" w:hanging="510"/>
      </w:pPr>
      <w:r>
        <w:rPr>
          <w:b/>
          <w:i w:val="0"/>
        </w:rPr>
        <w:t>365.</w:t>
      </w:r>
      <w:r>
        <w:t xml:space="preserve"> Sri Thakura Mahashaya, with gladness of heart,</w:t>
      </w:r>
      <w:r>
        <w:br/>
      </w:r>
      <w:r>
        <w:t>began the alapa of a song composed by Vasu Ghosha.</w:t>
      </w:r>
    </w:p>
    <w:p>
      <w:pPr>
        <w:spacing w:after="60"/>
        <w:ind w:left="510" w:hanging="510"/>
      </w:pPr>
      <w:r>
        <w:rPr>
          <w:b/>
          <w:i w:val="0"/>
        </w:rPr>
        <w:t>366.</w:t>
      </w:r>
      <w:r>
        <w:t xml:space="preserve"> Thus in the song:</w:t>
      </w:r>
      <w:r>
        <w:rPr>
          <w:b w:val="0"/>
          <w:i w:val="0"/>
          <w:vertAlign w:val="superscript"/>
        </w:rPr>
        <w:t>4</w:t>
      </w:r>
      <w:r>
        <w:br/>
      </w:r>
      <w:r>
        <w:rPr>
          <w:b w:val="0"/>
          <w:i/>
        </w:rPr>
        <w:t>Friend, look at Gora's body!</w:t>
      </w:r>
      <w:r>
        <w:br/>
      </w:r>
      <w:r>
        <w:rPr>
          <w:b w:val="0"/>
          <w:i/>
        </w:rPr>
        <w:t>His face surpasses so many moons, His lips are lovely.</w:t>
      </w:r>
      <w:r>
        <w:br/>
      </w:r>
      <w:r>
        <w:rPr>
          <w:b w:val="0"/>
          <w:i/>
        </w:rPr>
        <w:t>His arms surpass the trunk of the best of elephants,</w:t>
      </w:r>
      <w:r>
        <w:br/>
      </w:r>
      <w:r>
        <w:rPr>
          <w:b w:val="0"/>
          <w:i/>
        </w:rPr>
        <w:t>the dance of Gora's eyes surpasses the wagtails.</w:t>
      </w:r>
      <w:r>
        <w:br/>
      </w:r>
      <w:r>
        <w:rPr>
          <w:b w:val="0"/>
          <w:i/>
        </w:rPr>
        <w:t>On His lovely forehead shines a tilaka of sandal,</w:t>
      </w:r>
      <w:r>
        <w:br/>
      </w:r>
      <w:r>
        <w:rPr>
          <w:b w:val="0"/>
          <w:i/>
        </w:rPr>
        <w:t>His arms reach to His knees, a garland of forest flowers on His neck.</w:t>
      </w:r>
      <w:r>
        <w:br/>
      </w:r>
      <w:r>
        <w:rPr>
          <w:b w:val="0"/>
          <w:i/>
        </w:rPr>
        <w:t>A conch-like neck, a broad, full chest,</w:t>
      </w:r>
      <w:r>
        <w:br/>
      </w:r>
      <w:r>
        <w:rPr>
          <w:b w:val="0"/>
          <w:i/>
        </w:rPr>
        <w:t>and on it, anointed with sandal, many necklaces of gems.</w:t>
      </w:r>
      <w:r>
        <w:br/>
      </w:r>
      <w:r>
        <w:rPr>
          <w:b w:val="0"/>
          <w:i/>
        </w:rPr>
        <w:t>Thighs more lovely than plantain stems, a cloth the colour of dawn,</w:t>
      </w:r>
      <w:r>
        <w:br/>
      </w:r>
      <w:r>
        <w:rPr>
          <w:b w:val="0"/>
          <w:i/>
        </w:rPr>
        <w:t>His jewel-like nails surpass a host of full moons.</w:t>
      </w:r>
      <w:r>
        <w:br/>
      </w:r>
      <w:r>
        <w:rPr>
          <w:b w:val="0"/>
          <w:i/>
        </w:rPr>
        <w:t>Vasu Ghosha says: where was Gora all this time?</w:t>
      </w:r>
      <w:r>
        <w:br/>
      </w:r>
      <w:r>
        <w:rPr>
          <w:b w:val="0"/>
          <w:i/>
        </w:rPr>
        <w:t>The Creator fashioned this beauty to slay young maidens.</w:t>
      </w:r>
    </w:p>
    <w:p>
      <w:pPr>
        <w:spacing w:after="60"/>
        <w:ind w:left="510" w:hanging="510"/>
      </w:pPr>
      <w:r>
        <w:rPr>
          <w:b/>
          <w:i w:val="0"/>
        </w:rPr>
        <w:t>367.</w:t>
      </w:r>
      <w:r>
        <w:t xml:space="preserve"> How the alapa of the song sounded cannot be told;</w:t>
      </w:r>
      <w:r>
        <w:br/>
      </w:r>
      <w:r>
        <w:t>the mridangas and others played, drawing all hearts.</w:t>
      </w:r>
    </w:p>
    <w:p>
      <w:pPr>
        <w:spacing w:after="60"/>
        <w:ind w:left="510" w:hanging="510"/>
      </w:pPr>
      <w:r>
        <w:rPr>
          <w:b/>
          <w:i w:val="0"/>
        </w:rPr>
        <w:t>368.</w:t>
      </w:r>
      <w:r>
        <w:t xml:space="preserve"> The sound of the mridanga is nectar, the alapa sweet;</w:t>
      </w:r>
      <w:r>
        <w:br/>
      </w:r>
      <w:r>
        <w:t>hearing it, Acharya Thakura became intoxicated with prema.</w:t>
      </w:r>
    </w:p>
    <w:p>
      <w:pPr>
        <w:spacing w:after="60"/>
        <w:ind w:left="510" w:hanging="510"/>
      </w:pPr>
      <w:r>
        <w:rPr>
          <w:b/>
          <w:i w:val="0"/>
        </w:rPr>
        <w:t>369.</w:t>
      </w:r>
      <w:r>
        <w:t xml:space="preserve"> He stood in a graceful pose to dance —</w:t>
      </w:r>
      <w:r>
        <w:br/>
      </w:r>
      <w:r>
        <w:t>who could keep composure seeing that sweet pose?</w:t>
      </w:r>
    </w:p>
    <w:p>
      <w:pPr>
        <w:spacing w:after="60"/>
        <w:ind w:left="510" w:hanging="510"/>
      </w:pPr>
      <w:r>
        <w:rPr>
          <w:b/>
          <w:i w:val="0"/>
        </w:rPr>
        <w:t>370.</w:t>
      </w:r>
      <w:r>
        <w:t xml:space="preserve"> How the thrill shines on his body!</w:t>
      </w:r>
      <w:r>
        <w:br/>
      </w:r>
      <w:r>
        <w:t>By his beauty he destroys the pride of so many golden mirrors.</w:t>
      </w:r>
    </w:p>
    <w:p>
      <w:pPr>
        <w:spacing w:after="60"/>
        <w:ind w:left="510" w:hanging="510"/>
      </w:pPr>
      <w:r>
        <w:rPr>
          <w:b/>
          <w:i w:val="0"/>
        </w:rPr>
        <w:t>371.</w:t>
      </w:r>
      <w:r>
        <w:t xml:space="preserve"> A gentle smile on his moon-like face,</w:t>
      </w:r>
      <w:r>
        <w:br/>
      </w:r>
      <w:r>
        <w:t>red lips, teeth like kunda flowers.</w:t>
      </w:r>
    </w:p>
    <w:p>
      <w:pPr>
        <w:spacing w:after="60"/>
        <w:ind w:left="510" w:hanging="510"/>
      </w:pPr>
      <w:r>
        <w:rPr>
          <w:b/>
          <w:i w:val="0"/>
        </w:rPr>
        <w:t>372.</w:t>
      </w:r>
      <w:r>
        <w:t xml:space="preserve"> Lovely lotus eyes reaching to the ears,</w:t>
      </w:r>
      <w:r>
        <w:br/>
      </w:r>
      <w:r>
        <w:t>brows a line of bees, a nose like a parrot's beak.</w:t>
      </w:r>
    </w:p>
    <w:p>
      <w:pPr>
        <w:spacing w:after="60"/>
        <w:ind w:left="510" w:hanging="510"/>
      </w:pPr>
      <w:r>
        <w:rPr>
          <w:b/>
          <w:i w:val="0"/>
        </w:rPr>
        <w:t>373.</w:t>
      </w:r>
      <w:r>
        <w:t xml:space="preserve"> Lovely ears and gleaming cheeks,</w:t>
      </w:r>
      <w:r>
        <w:br/>
      </w:r>
      <w:r>
        <w:t>arms reaching to the knees, a broad chest.</w:t>
      </w:r>
    </w:p>
    <w:p>
      <w:pPr>
        <w:spacing w:after="60"/>
        <w:ind w:left="510" w:hanging="510"/>
      </w:pPr>
      <w:r>
        <w:rPr>
          <w:b/>
          <w:i w:val="0"/>
        </w:rPr>
        <w:t>374.</w:t>
      </w:r>
      <w:r>
        <w:t xml:space="preserve"> A sweet navel, an incomparable waist,</w:t>
      </w:r>
      <w:r>
        <w:br/>
      </w:r>
      <w:r>
        <w:t>shapely knees, lovely feet.</w:t>
      </w:r>
    </w:p>
    <w:p>
      <w:pPr>
        <w:spacing w:after="60"/>
        <w:ind w:left="510" w:hanging="510"/>
      </w:pPr>
      <w:r>
        <w:rPr>
          <w:b/>
          <w:i w:val="0"/>
        </w:rPr>
        <w:t>375.</w:t>
      </w:r>
      <w:r>
        <w:t xml:space="preserve"> What wondrous beauty in the ecstasy of bhava!</w:t>
      </w:r>
      <w:r>
        <w:br/>
      </w:r>
      <w:r>
        <w:t>He dances, and people watch from all sides.</w:t>
      </w:r>
    </w:p>
    <w:p>
      <w:pPr>
        <w:spacing w:after="60"/>
        <w:ind w:left="510" w:hanging="510"/>
      </w:pPr>
      <w:r>
        <w:rPr>
          <w:b/>
          <w:i w:val="0"/>
        </w:rPr>
        <w:t>376.</w:t>
      </w:r>
      <w:r>
        <w:t xml:space="preserve"> Though many people had left Kheturi,</w:t>
      </w:r>
      <w:r>
        <w:br/>
      </w:r>
      <w:r>
        <w:t>still many distinguished people remained.</w:t>
      </w:r>
    </w:p>
    <w:p>
      <w:pPr>
        <w:spacing w:after="60"/>
        <w:ind w:left="510" w:hanging="510"/>
      </w:pPr>
      <w:r>
        <w:rPr>
          <w:b/>
          <w:i w:val="0"/>
        </w:rPr>
        <w:t>377.</w:t>
      </w:r>
      <w:r>
        <w:t xml:space="preserve"> All the residents of Kheturi, gathering together,</w:t>
      </w:r>
      <w:r>
        <w:br/>
      </w:r>
      <w:r>
        <w:t>came running into Prabhu's courtyard.</w:t>
      </w:r>
    </w:p>
    <w:p>
      <w:pPr>
        <w:spacing w:after="60"/>
        <w:ind w:left="510" w:hanging="510"/>
      </w:pPr>
      <w:r>
        <w:rPr>
          <w:b/>
          <w:i w:val="0"/>
        </w:rPr>
        <w:t>378.</w:t>
      </w:r>
      <w:r>
        <w:t xml:space="preserve"> Hundreds of lamps are burning, the earth shines,</w:t>
      </w:r>
      <w:r>
        <w:br/>
      </w:r>
      <w:r>
        <w:t>and again and again the people cry "Jaya!"</w:t>
      </w:r>
    </w:p>
    <w:p>
      <w:pPr>
        <w:spacing w:after="60"/>
        <w:ind w:left="510" w:hanging="510"/>
      </w:pPr>
      <w:r>
        <w:rPr>
          <w:b/>
          <w:i w:val="0"/>
        </w:rPr>
        <w:t>379.</w:t>
      </w:r>
      <w:r>
        <w:t xml:space="preserve"> To see Srinivasa Acharya's dancing</w:t>
      </w:r>
      <w:r>
        <w:br/>
      </w:r>
      <w:r>
        <w:t>the gods came riding on their aerial cars.</w:t>
      </w:r>
    </w:p>
    <w:p>
      <w:pPr>
        <w:spacing w:after="60"/>
        <w:ind w:left="510" w:hanging="510"/>
      </w:pPr>
      <w:r>
        <w:rPr>
          <w:b/>
          <w:i w:val="0"/>
        </w:rPr>
        <w:t>380.</w:t>
      </w:r>
      <w:r>
        <w:t xml:space="preserve"> The gandharvas and kinnaras said to one another:</w:t>
      </w:r>
      <w:r>
        <w:br/>
      </w:r>
      <w:r>
        <w:t>"Such dancing is never possible for a human being."</w:t>
      </w:r>
    </w:p>
    <w:p>
      <w:pPr>
        <w:spacing w:after="60"/>
        <w:ind w:left="510" w:hanging="510"/>
      </w:pPr>
      <w:r>
        <w:rPr>
          <w:b/>
          <w:i w:val="0"/>
        </w:rPr>
        <w:t>381.</w:t>
      </w:r>
      <w:r>
        <w:t xml:space="preserve"> Some said: "There is no such dancing in the world of the gods;</w:t>
      </w:r>
      <w:r>
        <w:br/>
      </w:r>
      <w:r>
        <w:t>this dancing is possible only for a servant of Chaitanya."</w:t>
      </w:r>
    </w:p>
    <w:p>
      <w:pPr>
        <w:spacing w:after="60"/>
        <w:ind w:left="510" w:hanging="510"/>
      </w:pPr>
      <w:r>
        <w:rPr>
          <w:b/>
          <w:i w:val="0"/>
        </w:rPr>
        <w:t>382.</w:t>
      </w:r>
      <w:r>
        <w:t xml:space="preserve"> Some said: "As incomparable as the song and music are,</w:t>
      </w:r>
      <w:r>
        <w:br/>
      </w:r>
      <w:r>
        <w:t>so incomparable is the dancing that blesses the world."</w:t>
      </w:r>
    </w:p>
    <w:p>
      <w:pPr>
        <w:spacing w:after="60"/>
        <w:ind w:left="510" w:hanging="510"/>
      </w:pPr>
      <w:r>
        <w:rPr>
          <w:b/>
          <w:i w:val="0"/>
        </w:rPr>
        <w:t>383.</w:t>
      </w:r>
      <w:r>
        <w:t xml:space="preserve"> So, saying many things and losing composure,</w:t>
      </w:r>
      <w:r>
        <w:br/>
      </w:r>
      <w:r>
        <w:t>they watched the wondrous dancing, mingling with men.</w:t>
      </w:r>
    </w:p>
    <w:p>
      <w:pPr>
        <w:spacing w:after="60"/>
        <w:ind w:left="510" w:hanging="510"/>
      </w:pPr>
      <w:r>
        <w:rPr>
          <w:b/>
          <w:i w:val="0"/>
        </w:rPr>
        <w:t>384.</w:t>
      </w:r>
      <w:r>
        <w:t xml:space="preserve"> Seeing the various turns of the dance,</w:t>
      </w:r>
      <w:r>
        <w:br/>
      </w:r>
      <w:r>
        <w:t>the gods joyfully showered flowers.</w:t>
      </w:r>
    </w:p>
    <w:p>
      <w:pPr>
        <w:spacing w:after="60"/>
        <w:ind w:left="510" w:hanging="510"/>
      </w:pPr>
      <w:r>
        <w:rPr>
          <w:b/>
          <w:i w:val="0"/>
        </w:rPr>
        <w:t>385.</w:t>
      </w:r>
      <w:r>
        <w:t xml:space="preserve"> All sang the glory of the song, dance and music</w:t>
      </w:r>
      <w:r>
        <w:br/>
      </w:r>
      <w:r>
        <w:t>and, leaving their cars, came and mingled with men.</w:t>
      </w:r>
    </w:p>
    <w:p>
      <w:pPr>
        <w:spacing w:after="60"/>
        <w:ind w:left="510" w:hanging="510"/>
      </w:pPr>
      <w:r>
        <w:rPr>
          <w:b/>
          <w:i w:val="0"/>
        </w:rPr>
        <w:t>386.</w:t>
      </w:r>
      <w:r>
        <w:t xml:space="preserve"> Neither gods nor men could be calm:</w:t>
      </w:r>
      <w:r>
        <w:br/>
      </w:r>
      <w:r>
        <w:t>the song, music and dance stole their hearts.</w:t>
      </w:r>
    </w:p>
    <w:p>
      <w:pPr>
        <w:spacing w:after="60"/>
        <w:ind w:left="510" w:hanging="510"/>
      </w:pPr>
      <w:r>
        <w:rPr>
          <w:b/>
          <w:i w:val="0"/>
        </w:rPr>
        <w:t>387.</w:t>
      </w:r>
      <w:r>
        <w:t xml:space="preserve"> The Acharya danced, forgetting himself,</w:t>
      </w:r>
      <w:r>
        <w:br/>
      </w:r>
      <w:r>
        <w:t>embracing Devidasa, bathed in tears.</w:t>
      </w:r>
    </w:p>
    <w:p>
      <w:pPr>
        <w:spacing w:after="60"/>
        <w:ind w:left="510" w:hanging="510"/>
      </w:pPr>
      <w:r>
        <w:rPr>
          <w:b/>
          <w:i w:val="0"/>
        </w:rPr>
        <w:t>388.</w:t>
      </w:r>
      <w:r>
        <w:t xml:space="preserve"> Devidasa played the khol in many ways,</w:t>
      </w:r>
      <w:r>
        <w:br/>
      </w:r>
      <w:r>
        <w:t>beating the rhythm — who, hearing it, could keep composure?</w:t>
      </w:r>
    </w:p>
    <w:p>
      <w:pPr>
        <w:spacing w:after="60"/>
        <w:ind w:left="510" w:hanging="510"/>
      </w:pPr>
      <w:r>
        <w:rPr>
          <w:b/>
          <w:i w:val="0"/>
        </w:rPr>
        <w:t>389.</w:t>
      </w:r>
      <w:r>
        <w:t xml:space="preserve"> Sri Gokula sang, sweetly articulating the words,</w:t>
      </w:r>
      <w:r>
        <w:br/>
      </w:r>
      <w:r>
        <w:t>and with gestures of the hands and so on abundantly showed the bhavas.</w:t>
      </w:r>
    </w:p>
    <w:p>
      <w:pPr>
        <w:spacing w:after="60"/>
        <w:ind w:left="510" w:hanging="510"/>
      </w:pPr>
      <w:r>
        <w:rPr>
          <w:b/>
          <w:i w:val="0"/>
        </w:rPr>
        <w:t>390.</w:t>
      </w:r>
      <w:r>
        <w:t xml:space="preserve"> Sri Thakura Mahashaya, embracing him,</w:t>
      </w:r>
      <w:r>
        <w:br/>
      </w:r>
      <w:r>
        <w:t>cried "Sing, sing!" and was bathed in tears.</w:t>
      </w:r>
    </w:p>
    <w:p>
      <w:pPr>
        <w:spacing w:after="60"/>
        <w:ind w:left="510" w:hanging="510"/>
      </w:pPr>
      <w:r>
        <w:rPr>
          <w:b/>
          <w:i w:val="0"/>
        </w:rPr>
        <w:t>391.</w:t>
      </w:r>
      <w:r>
        <w:t xml:space="preserve"> Shyamananda, losing composure in bhava,</w:t>
      </w:r>
      <w:r>
        <w:br/>
      </w:r>
      <w:r>
        <w:t>was drenched with the streams from both his eyes.</w:t>
      </w:r>
    </w:p>
    <w:p>
      <w:pPr>
        <w:spacing w:after="60"/>
        <w:ind w:left="510" w:hanging="510"/>
      </w:pPr>
      <w:r>
        <w:rPr>
          <w:b/>
          <w:i w:val="0"/>
        </w:rPr>
        <w:t>392.</w:t>
      </w:r>
      <w:r>
        <w:t xml:space="preserve"> Ramachandra Kaviraja and others, in prema,</w:t>
      </w:r>
      <w:r>
        <w:br/>
      </w:r>
      <w:r>
        <w:t>went about all around, grey with dust.</w:t>
      </w:r>
    </w:p>
    <w:p>
      <w:pPr>
        <w:spacing w:after="60"/>
        <w:ind w:left="510" w:hanging="510"/>
      </w:pPr>
      <w:r>
        <w:rPr>
          <w:b/>
          <w:i w:val="0"/>
        </w:rPr>
        <w:t>393.</w:t>
      </w:r>
      <w:r>
        <w:t xml:space="preserve"> In the sankirtana the ocean of happiness surged up;</w:t>
      </w:r>
      <w:r>
        <w:br/>
      </w:r>
      <w:r>
        <w:t>the marvels that took place I cannot describe.</w:t>
      </w:r>
    </w:p>
    <w:p>
      <w:pPr>
        <w:spacing w:after="60"/>
        <w:ind w:left="510" w:hanging="510"/>
      </w:pPr>
      <w:r>
        <w:rPr>
          <w:b/>
          <w:i w:val="0"/>
        </w:rPr>
        <w:t>394.</w:t>
      </w:r>
      <w:r>
        <w:t xml:space="preserve"> No one had outer consciousness in the ecstasy of the kirtana;</w:t>
      </w:r>
      <w:r>
        <w:br/>
      </w:r>
      <w:r>
        <w:t>by Prabhu's will they grew calm at the end of the night.</w:t>
      </w:r>
    </w:p>
    <w:p>
      <w:pPr>
        <w:spacing w:after="60"/>
        <w:ind w:left="510" w:hanging="510"/>
      </w:pPr>
      <w:r>
        <w:rPr>
          <w:b/>
          <w:i w:val="0"/>
        </w:rPr>
        <w:t>395.</w:t>
      </w:r>
      <w:r>
        <w:t xml:space="preserve"> Having finished the sankirtana, in Prabhu's courtyard</w:t>
      </w:r>
      <w:r>
        <w:br/>
      </w:r>
      <w:r>
        <w:t>all rolled in the dust, tears in everyone's eyes.</w:t>
      </w:r>
    </w:p>
    <w:p>
      <w:pPr>
        <w:spacing w:after="60"/>
        <w:ind w:left="510" w:hanging="510"/>
      </w:pPr>
      <w:r>
        <w:rPr>
          <w:b/>
          <w:i w:val="0"/>
        </w:rPr>
        <w:t>396.</w:t>
      </w:r>
      <w:r>
        <w:t xml:space="preserve"> Embracing one another firmly,</w:t>
      </w:r>
      <w:r>
        <w:br/>
      </w:r>
      <w:r>
        <w:t>all bowed to one another as was fitting.</w:t>
      </w:r>
    </w:p>
    <w:p>
      <w:pPr>
        <w:spacing w:after="60"/>
        <w:ind w:left="510" w:hanging="510"/>
      </w:pPr>
      <w:r>
        <w:rPr>
          <w:b/>
          <w:i w:val="0"/>
        </w:rPr>
        <w:t>397.</w:t>
      </w:r>
      <w:r>
        <w:t xml:space="preserve"> Going quickly to their lodgings,</w:t>
      </w:r>
      <w:r>
        <w:br/>
      </w:r>
      <w:r>
        <w:t>having rested, all finished their morning duties.</w:t>
      </w:r>
    </w:p>
    <w:p>
      <w:pPr>
        <w:spacing w:after="60"/>
        <w:ind w:left="510" w:hanging="510"/>
      </w:pPr>
      <w:r>
        <w:rPr>
          <w:b/>
          <w:i w:val="0"/>
        </w:rPr>
        <w:t>398.</w:t>
      </w:r>
      <w:r>
        <w:t xml:space="preserve"> Sri Acharya Thakura with some people,</w:t>
      </w:r>
      <w:r>
        <w:br/>
      </w:r>
      <w:r>
        <w:t>ready for the journey, came to Prabhu's courtyard.</w:t>
      </w:r>
    </w:p>
    <w:p>
      <w:pPr>
        <w:spacing w:after="60"/>
        <w:ind w:left="510" w:hanging="510"/>
      </w:pPr>
      <w:r>
        <w:rPr>
          <w:b/>
          <w:i w:val="0"/>
        </w:rPr>
        <w:t>399.</w:t>
      </w:r>
      <w:r>
        <w:t xml:space="preserve"> Shyamananda, ready with his people,</w:t>
      </w:r>
      <w:r>
        <w:br/>
      </w:r>
      <w:r>
        <w:t>came with them all to Prabhu's courtyard.</w:t>
      </w:r>
    </w:p>
    <w:p>
      <w:pPr>
        <w:spacing w:after="60"/>
        <w:ind w:left="510" w:hanging="510"/>
      </w:pPr>
      <w:r>
        <w:rPr>
          <w:b/>
          <w:i w:val="0"/>
        </w:rPr>
        <w:t>400.</w:t>
      </w:r>
      <w:r>
        <w:t xml:space="preserve"> Narottama and Ramachandra, with distraught hearts,</w:t>
      </w:r>
      <w:r>
        <w:br/>
      </w:r>
      <w:r>
        <w:t>came to Prabhu's house with Santosha and others.</w:t>
      </w:r>
    </w:p>
    <w:p>
      <w:pPr>
        <w:spacing w:after="60"/>
        <w:ind w:left="510" w:hanging="510"/>
      </w:pPr>
      <w:r>
        <w:rPr>
          <w:b/>
          <w:i w:val="0"/>
        </w:rPr>
        <w:t>401.</w:t>
      </w:r>
      <w:r>
        <w:t xml:space="preserve"> Hearing of the Acharya's departure, in distress</w:t>
      </w:r>
      <w:r>
        <w:br/>
      </w:r>
      <w:r>
        <w:t>the people of the village of Kheturi came running.</w:t>
      </w:r>
    </w:p>
    <w:p>
      <w:pPr>
        <w:spacing w:after="60"/>
        <w:ind w:left="510" w:hanging="510"/>
      </w:pPr>
      <w:r>
        <w:rPr>
          <w:b/>
          <w:i w:val="0"/>
        </w:rPr>
        <w:t>402.</w:t>
      </w:r>
      <w:r>
        <w:t xml:space="preserve"> In Prabhu's courtyard there was a great crowd;</w:t>
      </w:r>
      <w:r>
        <w:br/>
      </w:r>
      <w:r>
        <w:t>women and men — all were without composure.</w:t>
      </w:r>
    </w:p>
    <w:p>
      <w:pPr>
        <w:spacing w:after="60"/>
        <w:ind w:left="510" w:hanging="510"/>
      </w:pPr>
      <w:r>
        <w:rPr>
          <w:b/>
          <w:i w:val="0"/>
        </w:rPr>
        <w:t>403.</w:t>
      </w:r>
      <w:r>
        <w:t xml:space="preserve"> Acharya Thakura, gazing at Prabhu,</w:t>
      </w:r>
      <w:r>
        <w:br/>
      </w:r>
      <w:r>
        <w:t>felt his heart breaking as he took leave.</w:t>
      </w:r>
    </w:p>
    <w:p>
      <w:pPr>
        <w:spacing w:after="60"/>
        <w:ind w:left="510" w:hanging="510"/>
      </w:pPr>
      <w:r>
        <w:rPr>
          <w:b/>
          <w:i w:val="0"/>
        </w:rPr>
        <w:t>404.</w:t>
      </w:r>
      <w:r>
        <w:t xml:space="preserve"> Shyamananda, bowing to the ground before Prabhu,</w:t>
      </w:r>
      <w:r>
        <w:br/>
      </w:r>
      <w:r>
        <w:t>took leave, saying many things with love.</w:t>
      </w:r>
    </w:p>
    <w:p>
      <w:pPr>
        <w:spacing w:after="60"/>
        <w:ind w:left="510" w:hanging="510"/>
      </w:pPr>
      <w:r>
        <w:rPr>
          <w:b/>
          <w:i w:val="0"/>
        </w:rPr>
        <w:t>405.</w:t>
      </w:r>
      <w:r>
        <w:t xml:space="preserve"> The pujari, bringing a garland and a prasada cloth,</w:t>
      </w:r>
      <w:r>
        <w:br/>
      </w:r>
      <w:r>
        <w:t>presented them to Acharya Thakura.</w:t>
      </w:r>
    </w:p>
    <w:p>
      <w:pPr>
        <w:spacing w:after="60"/>
        <w:ind w:left="510" w:hanging="510"/>
      </w:pPr>
      <w:r>
        <w:rPr>
          <w:b/>
          <w:i w:val="0"/>
        </w:rPr>
        <w:t>406.</w:t>
      </w:r>
      <w:r>
        <w:t xml:space="preserve"> The Acharya gave garlands and cloths to everyone,</w:t>
      </w:r>
      <w:r>
        <w:br/>
      </w:r>
      <w:r>
        <w:t>and himself carefully placed them on his head.</w:t>
      </w:r>
    </w:p>
    <w:p>
      <w:pPr>
        <w:spacing w:after="60"/>
        <w:ind w:left="510" w:hanging="510"/>
      </w:pPr>
      <w:r>
        <w:rPr>
          <w:b/>
          <w:i w:val="0"/>
        </w:rPr>
        <w:t>407.</w:t>
      </w:r>
      <w:r>
        <w:t xml:space="preserve"> Outwardly showing composure and consoling everyone,</w:t>
      </w:r>
      <w:r>
        <w:br/>
      </w:r>
      <w:r>
        <w:t>he set out from Kheturi at an auspicious moment.</w:t>
      </w:r>
    </w:p>
    <w:p>
      <w:pPr>
        <w:spacing w:after="60"/>
        <w:ind w:left="510" w:hanging="510"/>
      </w:pPr>
      <w:r>
        <w:rPr>
          <w:b/>
          <w:i w:val="0"/>
        </w:rPr>
        <w:t>408.</w:t>
      </w:r>
      <w:r>
        <w:t xml:space="preserve"> Sri Thakura Mahashaya became distraught,</w:t>
      </w:r>
      <w:r>
        <w:br/>
      </w:r>
      <w:r>
        <w:t>and Ramachandra Kaviraja carefully consoled him.</w:t>
      </w:r>
    </w:p>
    <w:p>
      <w:pPr>
        <w:spacing w:after="60"/>
        <w:ind w:left="510" w:hanging="510"/>
      </w:pPr>
      <w:r>
        <w:rPr>
          <w:b/>
          <w:i w:val="0"/>
        </w:rPr>
        <w:t>409.</w:t>
      </w:r>
      <w:r>
        <w:t xml:space="preserve"> Coming to the bank of the Padmavati, Acharya Thakura</w:t>
      </w:r>
      <w:r>
        <w:br/>
      </w:r>
      <w:r>
        <w:t>quickly boarded the boat — composure went far away.</w:t>
      </w:r>
    </w:p>
    <w:p>
      <w:pPr>
        <w:spacing w:after="60"/>
        <w:ind w:left="510" w:hanging="510"/>
      </w:pPr>
      <w:r>
        <w:rPr>
          <w:b/>
          <w:i w:val="0"/>
        </w:rPr>
        <w:t>410.</w:t>
      </w:r>
      <w:r>
        <w:t xml:space="preserve"> What Sri Thakura Mahashaya said to Shyamananda —</w:t>
      </w:r>
      <w:r>
        <w:br/>
      </w:r>
      <w:r>
        <w:t>what power have I to tell it?</w:t>
      </w:r>
    </w:p>
    <w:p>
      <w:pPr>
        <w:spacing w:after="60"/>
        <w:ind w:left="510" w:hanging="510"/>
      </w:pPr>
      <w:r>
        <w:rPr>
          <w:b/>
          <w:i w:val="0"/>
        </w:rPr>
        <w:t>411.</w:t>
      </w:r>
      <w:r>
        <w:t xml:space="preserve"> Shyamananda floated in the tears of both his eyes;</w:t>
      </w:r>
      <w:r>
        <w:br/>
      </w:r>
      <w:r>
        <w:t>Narottama wept, embracing Shyamananda.</w:t>
      </w:r>
    </w:p>
    <w:p>
      <w:pPr>
        <w:spacing w:after="60"/>
        <w:ind w:left="510" w:hanging="510"/>
      </w:pPr>
      <w:r>
        <w:rPr>
          <w:b/>
          <w:i w:val="0"/>
        </w:rPr>
        <w:t>412.</w:t>
      </w:r>
      <w:r>
        <w:t xml:space="preserve"> So all wept with one another —</w:t>
      </w:r>
      <w:r>
        <w:br/>
      </w:r>
      <w:r>
        <w:t>who could keep composure hearing that weeping?</w:t>
      </w:r>
    </w:p>
    <w:p>
      <w:pPr>
        <w:spacing w:after="60"/>
        <w:ind w:left="510" w:hanging="510"/>
      </w:pPr>
      <w:r>
        <w:rPr>
          <w:b/>
          <w:i w:val="0"/>
        </w:rPr>
        <w:t>413.</w:t>
      </w:r>
      <w:r>
        <w:t xml:space="preserve"> After a while Ramachandra consoled everyone,</w:t>
      </w:r>
      <w:r>
        <w:br/>
      </w:r>
      <w:r>
        <w:t>and Shyamananda with his people boarded the boat.</w:t>
      </w:r>
    </w:p>
    <w:p>
      <w:pPr>
        <w:spacing w:after="60"/>
        <w:ind w:left="510" w:hanging="510"/>
      </w:pPr>
      <w:r>
        <w:rPr>
          <w:b/>
          <w:i w:val="0"/>
        </w:rPr>
        <w:t>414.</w:t>
      </w:r>
      <w:r>
        <w:t xml:space="preserve"> The helmsman steered the boat quickly;</w:t>
      </w:r>
      <w:r>
        <w:br/>
      </w:r>
      <w:r>
        <w:t>crossing the Padma, they went quickly to Budhari.</w:t>
      </w:r>
    </w:p>
    <w:p>
      <w:pPr>
        <w:spacing w:after="60"/>
        <w:ind w:left="510" w:hanging="510"/>
      </w:pPr>
      <w:r>
        <w:rPr>
          <w:b/>
          <w:i w:val="0"/>
        </w:rPr>
        <w:t>415.</w:t>
      </w:r>
      <w:r>
        <w:t xml:space="preserve"> Meanwhile the Mahashaya, having bathed with everyone,</w:t>
      </w:r>
      <w:r>
        <w:br/>
      </w:r>
      <w:r>
        <w:t>came to Kheturi with a greatly distraught heart.</w:t>
      </w:r>
    </w:p>
    <w:p>
      <w:pPr>
        <w:spacing w:after="60"/>
        <w:ind w:left="510" w:hanging="510"/>
      </w:pPr>
      <w:r>
        <w:rPr>
          <w:b/>
          <w:i w:val="0"/>
        </w:rPr>
        <w:t>416.</w:t>
      </w:r>
      <w:r>
        <w:t xml:space="preserve"> As soon as all reached Prabhu's courtyard,</w:t>
      </w:r>
      <w:r>
        <w:br/>
      </w:r>
      <w:r>
        <w:t>bliss suddenly arose in their hearts.</w:t>
      </w:r>
    </w:p>
    <w:p>
      <w:pPr>
        <w:spacing w:after="60"/>
        <w:ind w:left="510" w:hanging="510"/>
      </w:pPr>
      <w:r>
        <w:rPr>
          <w:b/>
          <w:i w:val="0"/>
        </w:rPr>
        <w:t>417.</w:t>
      </w:r>
      <w:r>
        <w:t xml:space="preserve"> Glory, glory to the holy courtyard full of the bliss of prema,</w:t>
      </w:r>
      <w:r>
        <w:br/>
      </w:r>
      <w:r>
        <w:t>where the son of Sri Shachi dances with His associates!</w:t>
      </w:r>
    </w:p>
    <w:p>
      <w:pPr>
        <w:spacing w:after="60"/>
        <w:ind w:left="510" w:hanging="510"/>
      </w:pPr>
      <w:r>
        <w:rPr>
          <w:b/>
          <w:i w:val="0"/>
        </w:rPr>
        <w:t>418.</w:t>
      </w:r>
      <w:r>
        <w:t xml:space="preserve"> Whoever saw this lovely courtyard</w:t>
      </w:r>
      <w:r>
        <w:br/>
      </w:r>
      <w:r>
        <w:t>became grey with the dust of this courtyard.</w:t>
      </w:r>
    </w:p>
    <w:p>
      <w:pPr>
        <w:spacing w:after="60"/>
        <w:ind w:left="510" w:hanging="510"/>
      </w:pPr>
      <w:r>
        <w:rPr>
          <w:b/>
          <w:i w:val="0"/>
        </w:rPr>
        <w:t>419.</w:t>
      </w:r>
      <w:r>
        <w:t xml:space="preserve"> Whoever meditates on this courtyard —</w:t>
      </w:r>
      <w:r>
        <w:br/>
      </w:r>
      <w:r>
        <w:t>there is none in the world as fortunate as he.</w:t>
      </w:r>
    </w:p>
    <w:p>
      <w:pPr>
        <w:spacing w:after="60"/>
        <w:ind w:left="510" w:hanging="510"/>
      </w:pPr>
      <w:r>
        <w:rPr>
          <w:b/>
          <w:i w:val="0"/>
        </w:rPr>
        <w:t>420.</w:t>
      </w:r>
      <w:r>
        <w:t xml:space="preserve"> In Prabhu's courtyard the pujari came</w:t>
      </w:r>
      <w:r>
        <w:br/>
      </w:r>
      <w:r>
        <w:t>and respectfully said to Sri Thakura Mahashaya:</w:t>
      </w:r>
    </w:p>
    <w:p>
      <w:pPr>
        <w:spacing w:after="60"/>
        <w:ind w:left="510" w:hanging="510"/>
      </w:pPr>
      <w:r>
        <w:rPr>
          <w:b/>
          <w:i w:val="0"/>
        </w:rPr>
        <w:t>421.</w:t>
      </w:r>
      <w:r>
        <w:t xml:space="preserve"> "The raja-bhoga arati was long ago;</w:t>
      </w:r>
      <w:r>
        <w:br/>
      </w:r>
      <w:r>
        <w:t>please honour the Sri prasada with everyone."</w:t>
      </w:r>
    </w:p>
    <w:p>
      <w:pPr>
        <w:spacing w:after="60"/>
        <w:ind w:left="510" w:hanging="510"/>
      </w:pPr>
      <w:r>
        <w:rPr>
          <w:b/>
          <w:i w:val="0"/>
        </w:rPr>
        <w:t>422.</w:t>
      </w:r>
      <w:r>
        <w:t xml:space="preserve"> Hearing this, Sri Thakura Mahashaya joyfully</w:t>
      </w:r>
      <w:r>
        <w:br/>
      </w:r>
      <w:r>
        <w:t>ate Sri maha-prasada with everyone.</w:t>
      </w:r>
    </w:p>
    <w:p>
      <w:pPr>
        <w:spacing w:after="60"/>
        <w:ind w:left="510" w:hanging="510"/>
      </w:pPr>
      <w:r>
        <w:rPr>
          <w:b/>
          <w:i w:val="0"/>
        </w:rPr>
        <w:t>423.</w:t>
      </w:r>
      <w:r>
        <w:t xml:space="preserve"> How much bliss the people of Kheturi felt eating the prasada</w:t>
      </w:r>
      <w:r>
        <w:br/>
      </w:r>
      <w:r>
        <w:t>they did not themselves know.</w:t>
      </w:r>
    </w:p>
    <w:p>
      <w:pPr>
        <w:spacing w:after="60"/>
        <w:ind w:left="510" w:hanging="510"/>
      </w:pPr>
      <w:r>
        <w:rPr>
          <w:b/>
          <w:i w:val="0"/>
        </w:rPr>
        <w:t>424.</w:t>
      </w:r>
      <w:r>
        <w:t xml:space="preserve"> That day many pashandis came,</w:t>
      </w:r>
      <w:r>
        <w:br/>
      </w:r>
      <w:r>
        <w:t>and they too ate the prasada.</w:t>
      </w:r>
    </w:p>
    <w:p>
      <w:pPr>
        <w:spacing w:after="60"/>
        <w:ind w:left="510" w:hanging="510"/>
      </w:pPr>
      <w:r>
        <w:rPr>
          <w:b/>
          <w:i w:val="0"/>
        </w:rPr>
        <w:t>425.</w:t>
      </w:r>
      <w:r>
        <w:t xml:space="preserve"> Eating the prasada, bhakti awoke in them,</w:t>
      </w:r>
      <w:r>
        <w:br/>
      </w:r>
      <w:r>
        <w:t>and with tears they said to one another:</w:t>
      </w:r>
    </w:p>
    <w:p>
      <w:pPr>
        <w:spacing w:after="60"/>
        <w:ind w:left="510" w:hanging="510"/>
      </w:pPr>
      <w:r>
        <w:rPr>
          <w:b/>
          <w:i w:val="0"/>
        </w:rPr>
        <w:t>426.</w:t>
      </w:r>
      <w:r>
        <w:t xml:space="preserve"> "O brother, our lives are in vain:</w:t>
      </w:r>
      <w:r>
        <w:br/>
      </w:r>
      <w:r>
        <w:t>we have done so much evil it cannot be counted."</w:t>
      </w:r>
    </w:p>
    <w:p>
      <w:pPr>
        <w:spacing w:after="60"/>
        <w:ind w:left="510" w:hanging="510"/>
      </w:pPr>
      <w:r>
        <w:rPr>
          <w:b/>
          <w:i w:val="0"/>
        </w:rPr>
        <w:t>427.</w:t>
      </w:r>
      <w:r>
        <w:t xml:space="preserve"> Someone said: "What is to become of us now?</w:t>
      </w:r>
      <w:r>
        <w:br/>
      </w:r>
      <w:r>
        <w:t>Who will save us from Yama's punishment?"</w:t>
      </w:r>
    </w:p>
    <w:p>
      <w:pPr>
        <w:spacing w:after="60"/>
        <w:ind w:left="510" w:hanging="510"/>
      </w:pPr>
      <w:r>
        <w:rPr>
          <w:b/>
          <w:i w:val="0"/>
        </w:rPr>
        <w:t>428.</w:t>
      </w:r>
      <w:r>
        <w:t xml:space="preserve"> Someone said: "This Thakura Narottama</w:t>
      </w:r>
      <w:r>
        <w:br/>
      </w:r>
      <w:r>
        <w:t>will deliver us, seeing that we are fallen and low."</w:t>
      </w:r>
    </w:p>
    <w:p>
      <w:pPr>
        <w:spacing w:after="60"/>
        <w:ind w:left="510" w:hanging="510"/>
      </w:pPr>
      <w:r>
        <w:rPr>
          <w:b/>
          <w:i w:val="0"/>
        </w:rPr>
        <w:t>429.</w:t>
      </w:r>
      <w:r>
        <w:t xml:space="preserve"> Someone said: "My body trembles to go before him."</w:t>
      </w:r>
      <w:r>
        <w:br/>
      </w:r>
      <w:r>
        <w:t>Someone said: "Let us go and fall at his feet."</w:t>
      </w:r>
    </w:p>
    <w:p>
      <w:pPr>
        <w:spacing w:after="60"/>
        <w:ind w:left="510" w:hanging="510"/>
      </w:pPr>
      <w:r>
        <w:rPr>
          <w:b/>
          <w:i w:val="0"/>
        </w:rPr>
        <w:t>430.</w:t>
      </w:r>
      <w:r>
        <w:t xml:space="preserve"> Saying many such things, all, weeping and weeping,</w:t>
      </w:r>
      <w:r>
        <w:br/>
      </w:r>
      <w:r>
        <w:t>fell before Narottama, rolling on the ground.</w:t>
      </w:r>
    </w:p>
    <w:p>
      <w:pPr>
        <w:spacing w:after="60"/>
        <w:ind w:left="510" w:hanging="510"/>
      </w:pPr>
      <w:r>
        <w:rPr>
          <w:b/>
          <w:i w:val="0"/>
        </w:rPr>
        <w:t>431.</w:t>
      </w:r>
      <w:r>
        <w:t xml:space="preserve"> The ocean of mercy, Sri Thakura Mahashaya,</w:t>
      </w:r>
      <w:r>
        <w:br/>
      </w:r>
      <w:r>
        <w:t>spoke to them in the sweetest words:</w:t>
      </w:r>
    </w:p>
    <w:p>
      <w:pPr>
        <w:spacing w:after="60"/>
        <w:ind w:left="510" w:hanging="510"/>
      </w:pPr>
      <w:r>
        <w:rPr>
          <w:b/>
          <w:i w:val="0"/>
        </w:rPr>
        <w:t>432.</w:t>
      </w:r>
      <w:r>
        <w:t xml:space="preserve"> "Check your tears: you are all blessed —</w:t>
      </w:r>
      <w:r>
        <w:br/>
      </w:r>
      <w:r>
        <w:t>Sri Krishna Chaitanya will deliver you all."</w:t>
      </w:r>
    </w:p>
    <w:p>
      <w:pPr>
        <w:spacing w:after="60"/>
        <w:ind w:left="510" w:hanging="510"/>
      </w:pPr>
      <w:r>
        <w:rPr>
          <w:b/>
          <w:i w:val="0"/>
        </w:rPr>
        <w:t>433.</w:t>
      </w:r>
      <w:r>
        <w:t xml:space="preserve"> Hearing the Mahashaya's words, joyfully,</w:t>
      </w:r>
      <w:r>
        <w:br/>
      </w:r>
      <w:r>
        <w:t>with joined palms, they said softly:</w:t>
      </w:r>
    </w:p>
    <w:p>
      <w:pPr>
        <w:spacing w:after="60"/>
        <w:ind w:left="510" w:hanging="510"/>
      </w:pPr>
      <w:r>
        <w:rPr>
          <w:b/>
          <w:i w:val="0"/>
        </w:rPr>
        <w:t>434.</w:t>
      </w:r>
      <w:r>
        <w:t xml:space="preserve"> "O Prabhu, all the evil deeds people speak of</w:t>
      </w:r>
      <w:r>
        <w:br/>
      </w:r>
      <w:r>
        <w:t>we did without any fear.</w:t>
      </w:r>
    </w:p>
    <w:p>
      <w:pPr>
        <w:spacing w:after="60"/>
        <w:ind w:left="510" w:hanging="510"/>
      </w:pPr>
      <w:r>
        <w:rPr>
          <w:b/>
          <w:i w:val="0"/>
        </w:rPr>
        <w:t>435.</w:t>
      </w:r>
      <w:r>
        <w:t xml:space="preserve"> We were not in this land; we had gone to other lands,</w:t>
      </w:r>
      <w:r>
        <w:br/>
      </w:r>
      <w:r>
        <w:t>and after robbing we came home yesterday.</w:t>
      </w:r>
    </w:p>
    <w:p>
      <w:pPr>
        <w:spacing w:after="60"/>
        <w:ind w:left="510" w:hanging="510"/>
      </w:pPr>
      <w:r>
        <w:rPr>
          <w:b/>
          <w:i w:val="0"/>
        </w:rPr>
        <w:t>436.</w:t>
      </w:r>
      <w:r>
        <w:t xml:space="preserve"> Seeing us, our own companions —</w:t>
      </w:r>
      <w:r>
        <w:br/>
      </w:r>
      <w:r>
        <w:t>what shall we say? — how they reviled us!</w:t>
      </w:r>
    </w:p>
    <w:p>
      <w:pPr>
        <w:spacing w:after="60"/>
        <w:ind w:left="510" w:hanging="510"/>
      </w:pPr>
      <w:r>
        <w:rPr>
          <w:b/>
          <w:i w:val="0"/>
        </w:rPr>
        <w:t>437.</w:t>
      </w:r>
      <w:r>
        <w:t xml:space="preserve"> They were great evil-doers and wicked men,</w:t>
      </w:r>
      <w:r>
        <w:br/>
      </w:r>
      <w:r>
        <w:t>and by Prabhu's mercy they have become Vaishnavas.</w:t>
      </w:r>
    </w:p>
    <w:p>
      <w:pPr>
        <w:spacing w:after="60"/>
        <w:ind w:left="510" w:hanging="510"/>
      </w:pPr>
      <w:r>
        <w:rPr>
          <w:b/>
          <w:i w:val="0"/>
        </w:rPr>
        <w:t>438.</w:t>
      </w:r>
      <w:r>
        <w:t xml:space="preserve"> O Prabhu, be merciful to us —</w:t>
      </w:r>
      <w:r>
        <w:br/>
      </w:r>
      <w:r>
        <w:t>let your spotless fame resound in the world."</w:t>
      </w:r>
    </w:p>
    <w:p>
      <w:pPr>
        <w:spacing w:after="60"/>
        <w:ind w:left="510" w:hanging="510"/>
      </w:pPr>
      <w:r>
        <w:rPr>
          <w:b/>
          <w:i w:val="0"/>
        </w:rPr>
        <w:t>439.</w:t>
      </w:r>
      <w:r>
        <w:t xml:space="preserve"> Hearing such words, he was filled with boundless mercy,</w:t>
      </w:r>
      <w:r>
        <w:br/>
      </w:r>
      <w:r>
        <w:t>and the Thakura instructed them:</w:t>
      </w:r>
    </w:p>
    <w:p>
      <w:pPr>
        <w:spacing w:after="60"/>
        <w:ind w:left="510" w:hanging="510"/>
      </w:pPr>
      <w:r>
        <w:rPr>
          <w:b/>
          <w:i w:val="0"/>
        </w:rPr>
        <w:t>440.</w:t>
      </w:r>
      <w:r>
        <w:t xml:space="preserve"> "All of you, keep the company of sadhus continually,</w:t>
      </w:r>
      <w:r>
        <w:br/>
      </w:r>
      <w:r>
        <w:t>hear and chant in great humility.</w:t>
      </w:r>
    </w:p>
    <w:p>
      <w:pPr>
        <w:spacing w:after="60"/>
        <w:ind w:left="510" w:hanging="510"/>
      </w:pPr>
      <w:r>
        <w:rPr>
          <w:b/>
          <w:i w:val="0"/>
        </w:rPr>
        <w:t>441.</w:t>
      </w:r>
      <w:r>
        <w:t xml:space="preserve"> Always be careful with the Vaishnavas,</w:t>
      </w:r>
      <w:r>
        <w:br/>
      </w:r>
      <w:r>
        <w:t>so that in no way is anyone disrespected."</w:t>
      </w:r>
    </w:p>
    <w:p>
      <w:pPr>
        <w:spacing w:after="60"/>
        <w:ind w:left="510" w:hanging="510"/>
      </w:pPr>
      <w:r>
        <w:rPr>
          <w:b/>
          <w:i w:val="0"/>
        </w:rPr>
        <w:t>442.</w:t>
      </w:r>
      <w:r>
        <w:t xml:space="preserve"> Saying many such things, he said again and again:</w:t>
      </w:r>
      <w:r>
        <w:br/>
      </w:r>
      <w:r>
        <w:t>"Make this mantra of Hari-nama your all."</w:t>
      </w:r>
    </w:p>
    <w:p>
      <w:pPr>
        <w:spacing w:after="60"/>
        <w:ind w:left="510" w:hanging="510"/>
      </w:pPr>
      <w:r>
        <w:rPr>
          <w:b/>
          <w:i w:val="0"/>
        </w:rPr>
        <w:t>443.</w:t>
      </w:r>
      <w:r>
        <w:t xml:space="preserve"> Saying this, in prema he spread his arms</w:t>
      </w:r>
      <w:r>
        <w:br/>
      </w:r>
      <w:r>
        <w:t>and said gently, "Come, come," embracing them.</w:t>
      </w:r>
    </w:p>
    <w:p>
      <w:pPr>
        <w:spacing w:after="60"/>
        <w:ind w:left="510" w:hanging="510"/>
      </w:pPr>
      <w:r>
        <w:rPr>
          <w:b/>
          <w:i w:val="0"/>
        </w:rPr>
        <w:t>444.</w:t>
      </w:r>
      <w:r>
        <w:t xml:space="preserve"> Seeing his mercy, all fell to the ground,</w:t>
      </w:r>
      <w:r>
        <w:br/>
      </w:r>
      <w:r>
        <w:t>touched his feet to their heads and were bathed in tears.</w:t>
      </w:r>
    </w:p>
    <w:p>
      <w:pPr>
        <w:spacing w:after="60"/>
        <w:ind w:left="510" w:hanging="510"/>
      </w:pPr>
      <w:r>
        <w:rPr>
          <w:b/>
          <w:i w:val="0"/>
        </w:rPr>
        <w:t>445.</w:t>
      </w:r>
      <w:r>
        <w:t xml:space="preserve"> Their good fortune cannot be told:</w:t>
      </w:r>
      <w:r>
        <w:br/>
      </w:r>
      <w:r>
        <w:t>without effort prema-bhakti awoke in them.</w:t>
      </w:r>
    </w:p>
    <w:p>
      <w:pPr>
        <w:spacing w:after="60"/>
        <w:ind w:left="510" w:hanging="510"/>
      </w:pPr>
      <w:r>
        <w:rPr>
          <w:b/>
          <w:i w:val="0"/>
        </w:rPr>
        <w:t>446.</w:t>
      </w:r>
      <w:r>
        <w:t xml:space="preserve"> Obtaining a treasure rare even for the gods,</w:t>
      </w:r>
      <w:r>
        <w:br/>
      </w:r>
      <w:r>
        <w:t>they could not contain themselves; their hearts overflowed with bliss.</w:t>
      </w:r>
    </w:p>
    <w:p>
      <w:pPr>
        <w:spacing w:after="60"/>
        <w:ind w:left="510" w:hanging="510"/>
      </w:pPr>
      <w:r>
        <w:rPr>
          <w:b/>
          <w:i w:val="0"/>
        </w:rPr>
        <w:t>447.</w:t>
      </w:r>
      <w:r>
        <w:t xml:space="preserve"> Thus he destroys the misdeeds of all the pashandis;</w:t>
      </w:r>
      <w:r>
        <w:br/>
      </w:r>
      <w:r>
        <w:t>whoever hears of it obtains pure bhakti.</w:t>
      </w:r>
    </w:p>
    <w:p>
      <w:pPr>
        <w:spacing w:after="60"/>
        <w:ind w:left="510" w:hanging="510"/>
      </w:pPr>
      <w:r>
        <w:rPr>
          <w:b/>
          <w:i w:val="0"/>
        </w:rPr>
        <w:t>448.</w:t>
      </w:r>
      <w:r>
        <w:t xml:space="preserve"> The giver of prema-bhakti, Sri Thakura Mahashaya,</w:t>
      </w:r>
      <w:r>
        <w:br/>
      </w:r>
      <w:r>
        <w:t>was anxious, having no news of the Acharya.</w:t>
      </w:r>
    </w:p>
    <w:p>
      <w:pPr>
        <w:spacing w:after="60"/>
        <w:ind w:left="510" w:hanging="510"/>
      </w:pPr>
      <w:r>
        <w:rPr>
          <w:b/>
          <w:i w:val="0"/>
        </w:rPr>
        <w:t>449.</w:t>
      </w:r>
      <w:r>
        <w:t xml:space="preserve"> As Ramachandra was going to his lodging to send a man,</w:t>
      </w:r>
      <w:r>
        <w:br/>
      </w:r>
      <w:r>
        <w:t>at that moment great auspicious signs appeared:</w:t>
      </w:r>
    </w:p>
    <w:p>
      <w:pPr>
        <w:spacing w:after="60"/>
        <w:ind w:left="510" w:hanging="510"/>
      </w:pPr>
      <w:r>
        <w:rPr>
          <w:b/>
          <w:i w:val="0"/>
        </w:rPr>
        <w:t>450.</w:t>
      </w:r>
      <w:r>
        <w:t xml:space="preserve"> the Acharya's letter came from Yajigrama,</w:t>
      </w:r>
      <w:r>
        <w:br/>
      </w:r>
      <w:r>
        <w:t>and reading the letter, they rejoiced at heart.</w:t>
      </w:r>
    </w:p>
    <w:p>
      <w:pPr>
        <w:spacing w:after="60"/>
        <w:ind w:left="510" w:hanging="510"/>
      </w:pPr>
      <w:r>
        <w:rPr>
          <w:b/>
          <w:i w:val="0"/>
        </w:rPr>
        <w:t>451.</w:t>
      </w:r>
      <w:r>
        <w:t xml:space="preserve"> The Mahashaya, sending a letter in reply,</w:t>
      </w:r>
      <w:r>
        <w:br/>
      </w:r>
      <w:r>
        <w:t>spent his time joyfully with Ramachandra.</w:t>
      </w:r>
    </w:p>
    <w:p>
      <w:pPr>
        <w:spacing w:after="60"/>
        <w:ind w:left="510" w:hanging="510"/>
      </w:pPr>
      <w:r>
        <w:rPr>
          <w:b/>
          <w:i w:val="0"/>
        </w:rPr>
        <w:t>452.</w:t>
      </w:r>
      <w:r>
        <w:t xml:space="preserve"> They told each other the Acharya's virtues,</w:t>
      </w:r>
      <w:r>
        <w:br/>
      </w:r>
      <w:r>
        <w:t>hearing which one is freed from sorrow.</w:t>
      </w:r>
    </w:p>
    <w:p>
      <w:pPr>
        <w:spacing w:after="60"/>
        <w:ind w:left="510" w:hanging="510"/>
      </w:pPr>
      <w:r>
        <w:rPr>
          <w:b/>
          <w:i w:val="0"/>
        </w:rPr>
        <w:t>453.</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eighth vilasa of the Narottama-vilasa.</w:t>
      </w:r>
    </w:p>
    <w:p>
      <w:pPr>
        <w:spacing w:after="60"/>
        <w:ind w:left="283"/>
      </w:pPr>
      <w:r>
        <w:rPr>
          <w:b/>
          <w:i w:val="0"/>
          <w:sz w:val="18"/>
        </w:rPr>
        <w:t>1.</w:t>
      </w:r>
      <w:r>
        <w:rPr>
          <w:sz w:val="18"/>
        </w:rPr>
        <w:t xml:space="preserve"> Literally, "birth after birth I will take his misfortunes upon myself and die" — a common Bengali formula of love and blessing.</w:t>
      </w:r>
    </w:p>
    <w:p>
      <w:pPr>
        <w:spacing w:after="60"/>
        <w:ind w:left="283"/>
      </w:pPr>
      <w:r>
        <w:rPr>
          <w:b/>
          <w:i w:val="0"/>
          <w:sz w:val="18"/>
        </w:rPr>
        <w:t>2.</w:t>
      </w:r>
      <w:r>
        <w:rPr>
          <w:sz w:val="18"/>
        </w:rPr>
        <w:t xml:space="preserve"> That is, Srinivasa and Narottama, who had longed to see the mahantas eat prasada.</w:t>
      </w:r>
    </w:p>
    <w:p>
      <w:pPr>
        <w:spacing w:after="60"/>
        <w:ind w:left="283"/>
      </w:pPr>
      <w:r>
        <w:rPr>
          <w:b/>
          <w:i w:val="0"/>
          <w:sz w:val="18"/>
        </w:rPr>
        <w:t>3.</w:t>
      </w:r>
      <w:r>
        <w:rPr>
          <w:sz w:val="18"/>
        </w:rPr>
        <w:t xml:space="preserve"> That is, Jahnava is a manifestation of the Lord's shakti (according to the </w:t>
      </w:r>
      <w:r>
        <w:rPr>
          <w:b w:val="0"/>
          <w:i/>
          <w:sz w:val="18"/>
        </w:rPr>
        <w:t>Gaura-ganoddesha-dipika</w:t>
      </w:r>
      <w:r>
        <w:rPr>
          <w:sz w:val="18"/>
        </w:rPr>
        <w:t>, Revati / Ananga Manjari), and to have a gift accepted by her is the greatest good fortune.</w:t>
      </w:r>
    </w:p>
    <w:p>
      <w:pPr>
        <w:spacing w:after="60"/>
        <w:ind w:left="283"/>
      </w:pPr>
      <w:r>
        <w:rPr>
          <w:b/>
          <w:i w:val="0"/>
          <w:sz w:val="18"/>
        </w:rPr>
        <w:t>4.</w:t>
      </w:r>
      <w:r>
        <w:rPr>
          <w:sz w:val="18"/>
        </w:rPr>
        <w:t xml:space="preserve"> A pada by Vasu Ghosha (Vasudeva Ghosha), an associate of the Lord, in the mood of nagari-bhava. The last line, "The Creator fashioned this beauty to slay young maidens," is to be taken as praise of Gaura's irresistible beauty; Bhaktisiddhanta Sarasvati did not accept the "Gaura-nagari" teaching, in which Gaura becomes an object of worldly attraction.</w:t>
      </w:r>
    </w:p>
    <w:p>
      <w:r>
        <w:br w:type="page"/>
      </w:r>
    </w:p>
    <w:p>
      <w:pPr>
        <w:pStyle w:val="Heading1"/>
        <w:jc w:val="center"/>
      </w:pPr>
      <w:r>
        <w:t>Vilasa 9. Jahnava in Vrindavana; Her Return through Kheturi; the Brahmana Healed of Leprosy</w:t>
      </w:r>
    </w:p>
    <w:p>
      <w:pPr>
        <w:spacing w:after="60"/>
        <w:jc w:val="both"/>
      </w:pPr>
      <w:r>
        <w:rPr>
          <w:b w:val="0"/>
          <w:i/>
        </w:rPr>
        <w:t>Jahnava's journey to Vrindavana, her meeting with the Gosvamis, her tour of Vraja; Gopinatha in a dream asks her to send Him Radha; Jahnava's return through Kheturi, Budhari, Katwa, Yajigrama and Shrikhanda; Srinivasa and Narottama teach; the offending brahmana struck with leprosy is forgiven by Narottama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mercy!</w:t>
      </w:r>
      <w:r>
        <w:br/>
      </w:r>
      <w:r>
        <w:t>Hear what I shall now relate.</w:t>
      </w:r>
    </w:p>
    <w:p>
      <w:pPr>
        <w:spacing w:after="60"/>
        <w:ind w:left="510" w:hanging="510"/>
      </w:pPr>
      <w:r>
        <w:rPr>
          <w:b/>
          <w:i w:val="0"/>
        </w:rPr>
        <w:t>3.</w:t>
      </w:r>
      <w:r>
        <w:t xml:space="preserve"> Sri Jahnava Ishvari, going from the village of Kheturi to Vrindavana,</w:t>
      </w:r>
      <w:r>
        <w:br/>
      </w:r>
      <w:r>
        <w:t>performed an unearthly deed.</w:t>
      </w:r>
    </w:p>
    <w:p>
      <w:pPr>
        <w:spacing w:after="60"/>
        <w:ind w:left="510" w:hanging="510"/>
      </w:pPr>
      <w:r>
        <w:rPr>
          <w:b/>
          <w:i w:val="0"/>
        </w:rPr>
        <w:t>4.</w:t>
      </w:r>
      <w:r>
        <w:t xml:space="preserve"> What shall I say? Wicked pashandis and yavanas</w:t>
      </w:r>
      <w:r>
        <w:br/>
      </w:r>
      <w:r>
        <w:t>effortlessly obtained the rare treasure of bhakti.</w:t>
      </w:r>
    </w:p>
    <w:p>
      <w:pPr>
        <w:spacing w:after="60"/>
        <w:ind w:left="510" w:hanging="510"/>
      </w:pPr>
      <w:r>
        <w:rPr>
          <w:b/>
          <w:i w:val="0"/>
        </w:rPr>
        <w:t>5.</w:t>
      </w:r>
      <w:r>
        <w:t xml:space="preserve"> Those who kept company with such people —</w:t>
      </w:r>
      <w:r>
        <w:br/>
      </w:r>
      <w:r>
        <w:t>they too became intoxicated with Sri Krishna Chaitanya's virtues.</w:t>
      </w:r>
    </w:p>
    <w:p>
      <w:pPr>
        <w:spacing w:after="60"/>
        <w:ind w:left="510" w:hanging="510"/>
      </w:pPr>
      <w:r>
        <w:rPr>
          <w:b/>
          <w:i w:val="0"/>
        </w:rPr>
        <w:t>6.</w:t>
      </w:r>
      <w:r>
        <w:t xml:space="preserve"> Along whatever road the Ishvari went with everyone,</w:t>
      </w:r>
      <w:r>
        <w:br/>
      </w:r>
      <w:r>
        <w:t>the people of those lands ran along with her.</w:t>
      </w:r>
    </w:p>
    <w:p>
      <w:pPr>
        <w:spacing w:after="60"/>
        <w:ind w:left="510" w:hanging="510"/>
      </w:pPr>
      <w:r>
        <w:rPr>
          <w:b/>
          <w:i w:val="0"/>
        </w:rPr>
        <w:t>7.</w:t>
      </w:r>
      <w:r>
        <w:t xml:space="preserve"> In whatever village she stayed for a day,</w:t>
      </w:r>
      <w:r>
        <w:br/>
      </w:r>
      <w:r>
        <w:t>the villagers' joy was boundless.</w:t>
      </w:r>
    </w:p>
    <w:p>
      <w:pPr>
        <w:spacing w:after="60"/>
        <w:ind w:left="510" w:hanging="510"/>
      </w:pPr>
      <w:r>
        <w:rPr>
          <w:b/>
          <w:i w:val="0"/>
        </w:rPr>
        <w:t>8.</w:t>
      </w:r>
      <w:r>
        <w:t xml:space="preserve"> So, destroying the impurity of so many beings,</w:t>
      </w:r>
      <w:r>
        <w:br/>
      </w:r>
      <w:r>
        <w:t>she went by way of Prayaga quickly to Madhupuri.</w:t>
      </w:r>
      <w:r>
        <w:rPr>
          <w:b w:val="0"/>
          <w:i w:val="0"/>
          <w:vertAlign w:val="superscript"/>
        </w:rPr>
        <w:t>1</w:t>
      </w:r>
    </w:p>
    <w:p>
      <w:pPr>
        <w:spacing w:after="60"/>
        <w:ind w:left="510" w:hanging="510"/>
      </w:pPr>
      <w:r>
        <w:rPr>
          <w:b/>
          <w:i w:val="0"/>
        </w:rPr>
        <w:t>9.</w:t>
      </w:r>
      <w:r>
        <w:t xml:space="preserve"> Bathing with everyone at the Sri Vishrama-ghata,</w:t>
      </w:r>
      <w:r>
        <w:br/>
      </w:r>
      <w:r>
        <w:t>she honoured the brahmanas of Sri Mathura.</w:t>
      </w:r>
    </w:p>
    <w:p>
      <w:pPr>
        <w:spacing w:after="60"/>
        <w:ind w:left="510" w:hanging="510"/>
      </w:pPr>
      <w:r>
        <w:rPr>
          <w:b/>
          <w:i w:val="0"/>
        </w:rPr>
        <w:t>10.</w:t>
      </w:r>
      <w:r>
        <w:t xml:space="preserve"> Staying there that day and night, and bathing in the morning,</w:t>
      </w:r>
      <w:r>
        <w:br/>
      </w:r>
      <w:r>
        <w:t>the Ishvari joyfully went on from there.</w:t>
      </w:r>
    </w:p>
    <w:p>
      <w:pPr>
        <w:spacing w:after="60"/>
        <w:ind w:left="510" w:hanging="510"/>
      </w:pPr>
      <w:r>
        <w:rPr>
          <w:b/>
          <w:i w:val="0"/>
        </w:rPr>
        <w:t>11.</w:t>
      </w:r>
      <w:r>
        <w:t xml:space="preserve"> That the Ishvari had come to Mathura</w:t>
      </w:r>
      <w:r>
        <w:br/>
      </w:r>
      <w:r>
        <w:t>everyone everywhere heard.</w:t>
      </w:r>
    </w:p>
    <w:p>
      <w:pPr>
        <w:spacing w:after="60"/>
        <w:ind w:left="510" w:hanging="510"/>
      </w:pPr>
      <w:r>
        <w:rPr>
          <w:b/>
          <w:i w:val="0"/>
        </w:rPr>
        <w:t>12.</w:t>
      </w:r>
      <w:r>
        <w:t xml:space="preserve"> All the Gosvamis quickly, with gladness of heart,</w:t>
      </w:r>
      <w:r>
        <w:br/>
      </w:r>
      <w:r>
        <w:t>came out from Vrindavana to meet her.</w:t>
      </w:r>
    </w:p>
    <w:p>
      <w:pPr>
        <w:spacing w:after="60"/>
        <w:ind w:left="510" w:hanging="510"/>
      </w:pPr>
      <w:r>
        <w:rPr>
          <w:b/>
          <w:i w:val="0"/>
        </w:rPr>
        <w:t>13.</w:t>
      </w:r>
      <w:r>
        <w:t xml:space="preserve"> Meanwhile the Ishvari with everyone, from afar,</w:t>
      </w:r>
      <w:r>
        <w:br/>
      </w:r>
      <w:r>
        <w:t>gazed overwhelmed at the sweetness of the forest.</w:t>
      </w:r>
    </w:p>
    <w:p>
      <w:pPr>
        <w:spacing w:after="60"/>
        <w:ind w:left="510" w:hanging="510"/>
      </w:pPr>
      <w:r>
        <w:rPr>
          <w:b/>
          <w:i w:val="0"/>
        </w:rPr>
        <w:t>14.</w:t>
      </w:r>
      <w:r>
        <w:t xml:space="preserve"> Unable to check her tears, drenched with them,</w:t>
      </w:r>
      <w:r>
        <w:br/>
      </w:r>
      <w:r>
        <w:t>she got down from the palanquin and went on foot.</w:t>
      </w:r>
    </w:p>
    <w:p>
      <w:pPr>
        <w:spacing w:after="60"/>
        <w:ind w:left="510" w:hanging="510"/>
      </w:pPr>
      <w:r>
        <w:rPr>
          <w:b/>
          <w:i w:val="0"/>
        </w:rPr>
        <w:t>15.</w:t>
      </w:r>
      <w:r>
        <w:t xml:space="preserve"> Sri Parameshvara Dasa, before the Ishvari,</w:t>
      </w:r>
      <w:r>
        <w:br/>
      </w:r>
      <w:r>
        <w:t>spoke softly in the sweetest words:</w:t>
      </w:r>
    </w:p>
    <w:p>
      <w:pPr>
        <w:spacing w:after="60"/>
        <w:ind w:left="510" w:hanging="510"/>
      </w:pPr>
      <w:r>
        <w:rPr>
          <w:b/>
          <w:i w:val="0"/>
        </w:rPr>
        <w:t>16.</w:t>
      </w:r>
      <w:r>
        <w:t xml:space="preserve"> "Sri Gopala Bhatta, Sri Bhugarbha, Lokanatha,</w:t>
      </w:r>
      <w:r>
        <w:br/>
      </w:r>
      <w:r>
        <w:t>Sri Jiva, Sri Krishna Pandita and others together —</w:t>
      </w:r>
    </w:p>
    <w:p>
      <w:pPr>
        <w:spacing w:after="60"/>
        <w:ind w:left="510" w:hanging="510"/>
      </w:pPr>
      <w:r>
        <w:rPr>
          <w:b/>
          <w:i w:val="0"/>
        </w:rPr>
        <w:t>17.</w:t>
      </w:r>
      <w:r>
        <w:t xml:space="preserve"> all these have come out to meet you."</w:t>
      </w:r>
      <w:r>
        <w:br/>
      </w:r>
      <w:r>
        <w:t>Saying this, he pointed them all out from afar.</w:t>
      </w:r>
    </w:p>
    <w:p>
      <w:pPr>
        <w:spacing w:after="60"/>
        <w:ind w:left="510" w:hanging="510"/>
      </w:pPr>
      <w:r>
        <w:rPr>
          <w:b/>
          <w:i w:val="0"/>
        </w:rPr>
        <w:t>18.</w:t>
      </w:r>
      <w:r>
        <w:t xml:space="preserve"> Seeing them all, Sri Jahnava Ishvari</w:t>
      </w:r>
      <w:r>
        <w:br/>
      </w:r>
      <w:r>
        <w:t>became such as I cannot tell.</w:t>
      </w:r>
    </w:p>
    <w:p>
      <w:pPr>
        <w:spacing w:after="60"/>
        <w:ind w:left="510" w:hanging="510"/>
      </w:pPr>
      <w:r>
        <w:rPr>
          <w:b/>
          <w:i w:val="0"/>
        </w:rPr>
        <w:t>19.</w:t>
      </w:r>
      <w:r>
        <w:t xml:space="preserve"> All the Gosvamis, at the sight of the Ishvari,</w:t>
      </w:r>
      <w:r>
        <w:br/>
      </w:r>
      <w:r>
        <w:t>lost their composure and could not check their tears.</w:t>
      </w:r>
    </w:p>
    <w:p>
      <w:pPr>
        <w:spacing w:after="60"/>
        <w:ind w:left="510" w:hanging="510"/>
      </w:pPr>
      <w:r>
        <w:rPr>
          <w:b/>
          <w:i w:val="0"/>
        </w:rPr>
        <w:t>20.</w:t>
      </w:r>
      <w:r>
        <w:t xml:space="preserve"> Falling to the ground and bowing at the Ishvari's feet,</w:t>
      </w:r>
      <w:r>
        <w:br/>
      </w:r>
      <w:r>
        <w:t>they could not say anything of all that rose in their hearts.</w:t>
      </w:r>
    </w:p>
    <w:p>
      <w:pPr>
        <w:spacing w:after="60"/>
        <w:ind w:left="510" w:hanging="510"/>
      </w:pPr>
      <w:r>
        <w:rPr>
          <w:b/>
          <w:i w:val="0"/>
        </w:rPr>
        <w:t>21.</w:t>
      </w:r>
      <w:r>
        <w:t xml:space="preserve"> With Krishnadasa Sarakhela, Madhava Acharya and all the others</w:t>
      </w:r>
      <w:r>
        <w:br/>
      </w:r>
      <w:r>
        <w:t>the meeting took place as was fitting.</w:t>
      </w:r>
    </w:p>
    <w:p>
      <w:pPr>
        <w:spacing w:after="60"/>
        <w:ind w:left="510" w:hanging="510"/>
      </w:pPr>
      <w:r>
        <w:rPr>
          <w:b/>
          <w:i w:val="0"/>
        </w:rPr>
        <w:t>22.</w:t>
      </w:r>
      <w:r>
        <w:t xml:space="preserve"> Sri Parameshvara Dasa, taking Govinda and others,</w:t>
      </w:r>
      <w:r>
        <w:br/>
      </w:r>
      <w:r>
        <w:t>brought them together and introduced everyone.</w:t>
      </w:r>
    </w:p>
    <w:p>
      <w:pPr>
        <w:spacing w:after="60"/>
        <w:ind w:left="510" w:hanging="510"/>
      </w:pPr>
      <w:r>
        <w:rPr>
          <w:b/>
          <w:i w:val="0"/>
        </w:rPr>
        <w:t>23.</w:t>
      </w:r>
      <w:r>
        <w:t xml:space="preserve"> Sri Govinda Kaviraja and all the others</w:t>
      </w:r>
      <w:r>
        <w:br/>
      </w:r>
      <w:r>
        <w:t>bowed to the ground at the Gosvamis' feet.</w:t>
      </w:r>
    </w:p>
    <w:p>
      <w:pPr>
        <w:spacing w:after="60"/>
        <w:ind w:left="510" w:hanging="510"/>
      </w:pPr>
      <w:r>
        <w:rPr>
          <w:b/>
          <w:i w:val="0"/>
        </w:rPr>
        <w:t>24.</w:t>
      </w:r>
      <w:r>
        <w:t xml:space="preserve"> All, with great mercy toward them,</w:t>
      </w:r>
      <w:r>
        <w:br/>
      </w:r>
      <w:r>
        <w:t>embraced them with gladness of heart.</w:t>
      </w:r>
    </w:p>
    <w:p>
      <w:pPr>
        <w:spacing w:after="60"/>
        <w:ind w:left="510" w:hanging="510"/>
      </w:pPr>
      <w:r>
        <w:rPr>
          <w:b/>
          <w:i w:val="0"/>
        </w:rPr>
        <w:t>25.</w:t>
      </w:r>
      <w:r>
        <w:t xml:space="preserve"> How that meeting was —</w:t>
      </w:r>
      <w:r>
        <w:br/>
      </w:r>
      <w:r>
        <w:t>for fear of the book's length it is not told in detail.</w:t>
      </w:r>
    </w:p>
    <w:p>
      <w:pPr>
        <w:spacing w:after="60"/>
        <w:ind w:left="510" w:hanging="510"/>
      </w:pPr>
      <w:r>
        <w:rPr>
          <w:b/>
          <w:i w:val="0"/>
        </w:rPr>
        <w:t>26.</w:t>
      </w:r>
      <w:r>
        <w:t xml:space="preserve"> Sri Jiva Gosvami, saying many things carefully,</w:t>
      </w:r>
      <w:r>
        <w:br/>
      </w:r>
      <w:r>
        <w:t>seating the Ishvari in a palanquin carried by men,</w:t>
      </w:r>
    </w:p>
    <w:p>
      <w:pPr>
        <w:spacing w:after="60"/>
        <w:ind w:left="510" w:hanging="510"/>
      </w:pPr>
      <w:r>
        <w:rPr>
          <w:b/>
          <w:i w:val="0"/>
        </w:rPr>
        <w:t>27.</w:t>
      </w:r>
      <w:r>
        <w:t xml:space="preserve"> quickly led everyone to a secluded lodging;</w:t>
      </w:r>
      <w:r>
        <w:br/>
      </w:r>
      <w:r>
        <w:t>people ran from all sides to see the Ishvari.</w:t>
      </w:r>
    </w:p>
    <w:p>
      <w:pPr>
        <w:spacing w:after="60"/>
        <w:ind w:left="510" w:hanging="510"/>
      </w:pPr>
      <w:r>
        <w:rPr>
          <w:b/>
          <w:i w:val="0"/>
        </w:rPr>
        <w:t>28.</w:t>
      </w:r>
      <w:r>
        <w:t xml:space="preserve"> From Sri Govinda, Gopinatha, Madanamohana</w:t>
      </w:r>
      <w:r>
        <w:br/>
      </w:r>
      <w:r>
        <w:t>their servants came from there.</w:t>
      </w:r>
    </w:p>
    <w:p>
      <w:pPr>
        <w:spacing w:after="60"/>
        <w:ind w:left="510" w:hanging="510"/>
      </w:pPr>
      <w:r>
        <w:rPr>
          <w:b/>
          <w:i w:val="0"/>
        </w:rPr>
        <w:t>29.</w:t>
      </w:r>
      <w:r>
        <w:t xml:space="preserve"> Who was doing what, no one remembered;</w:t>
      </w:r>
      <w:r>
        <w:br/>
      </w:r>
      <w:r>
        <w:t>what wondrous bliss there was in Vrindavana!</w:t>
      </w:r>
    </w:p>
    <w:p>
      <w:pPr>
        <w:spacing w:after="60"/>
        <w:ind w:left="510" w:hanging="510"/>
      </w:pPr>
      <w:r>
        <w:rPr>
          <w:b/>
          <w:i w:val="0"/>
        </w:rPr>
        <w:t>30.</w:t>
      </w:r>
      <w:r>
        <w:t xml:space="preserve"> When the Ishvari with everyone had settled in the lodging,</w:t>
      </w:r>
      <w:r>
        <w:br/>
      </w:r>
      <w:r>
        <w:t>all the food was brought there.</w:t>
      </w:r>
    </w:p>
    <w:p>
      <w:pPr>
        <w:spacing w:after="60"/>
        <w:ind w:left="510" w:hanging="510"/>
      </w:pPr>
      <w:r>
        <w:rPr>
          <w:b/>
          <w:i w:val="0"/>
        </w:rPr>
        <w:t>31.</w:t>
      </w:r>
      <w:r>
        <w:t xml:space="preserve"> Quickly feeding everyone with various prasada delicacies,</w:t>
      </w:r>
      <w:r>
        <w:br/>
      </w:r>
      <w:r>
        <w:t>the Ishvari ate a little herself.</w:t>
      </w:r>
    </w:p>
    <w:p>
      <w:pPr>
        <w:spacing w:after="60"/>
        <w:ind w:left="510" w:hanging="510"/>
      </w:pPr>
      <w:r>
        <w:rPr>
          <w:b/>
          <w:i w:val="0"/>
        </w:rPr>
        <w:t>32.</w:t>
      </w:r>
      <w:r>
        <w:t xml:space="preserve"> Sri Gopala Bhatta and others, with gladness of heart,</w:t>
      </w:r>
      <w:r>
        <w:br/>
      </w:r>
      <w:r>
        <w:t>took leave and went to their own dwellings.</w:t>
      </w:r>
    </w:p>
    <w:p>
      <w:pPr>
        <w:spacing w:after="60"/>
        <w:ind w:left="510" w:hanging="510"/>
      </w:pPr>
      <w:r>
        <w:rPr>
          <w:b/>
          <w:i w:val="0"/>
        </w:rPr>
        <w:t>33.</w:t>
      </w:r>
      <w:r>
        <w:t xml:space="preserve"> For the darshan of Govinda's raja-bhoga arati</w:t>
      </w:r>
      <w:r>
        <w:br/>
      </w:r>
      <w:r>
        <w:t>all went together with Sri Jiva Gosvami.</w:t>
      </w:r>
    </w:p>
    <w:p>
      <w:pPr>
        <w:spacing w:after="60"/>
        <w:ind w:left="510" w:hanging="510"/>
      </w:pPr>
      <w:r>
        <w:rPr>
          <w:b/>
          <w:i w:val="0"/>
        </w:rPr>
        <w:t>34.</w:t>
      </w:r>
      <w:r>
        <w:t xml:space="preserve"> Sri Jahnava Ishvari, entering the temple,</w:t>
      </w:r>
      <w:r>
        <w:br/>
      </w:r>
      <w:r>
        <w:t>lost her composure on seeing Radha-Govinda.</w:t>
      </w:r>
    </w:p>
    <w:p>
      <w:pPr>
        <w:spacing w:after="60"/>
        <w:ind w:left="510" w:hanging="510"/>
      </w:pPr>
      <w:r>
        <w:rPr>
          <w:b/>
          <w:i w:val="0"/>
        </w:rPr>
        <w:t>35.</w:t>
      </w:r>
      <w:r>
        <w:t xml:space="preserve"> Sri Madhava Acharya and others, at the sight of Govinda,</w:t>
      </w:r>
      <w:r>
        <w:br/>
      </w:r>
      <w:r>
        <w:t>were overwhelmed; tears streamed from their eyes.</w:t>
      </w:r>
    </w:p>
    <w:p>
      <w:pPr>
        <w:spacing w:after="60"/>
        <w:ind w:left="510" w:hanging="510"/>
      </w:pPr>
      <w:r>
        <w:rPr>
          <w:b/>
          <w:i w:val="0"/>
        </w:rPr>
        <w:t>36.</w:t>
      </w:r>
      <w:r>
        <w:t xml:space="preserve"> They saw the arati of Sri Govinda</w:t>
      </w:r>
      <w:r>
        <w:br/>
      </w:r>
      <w:r>
        <w:t>and with great joy honoured the maha-prasada.</w:t>
      </w:r>
    </w:p>
    <w:p>
      <w:pPr>
        <w:spacing w:after="60"/>
        <w:ind w:left="510" w:hanging="510"/>
      </w:pPr>
      <w:r>
        <w:rPr>
          <w:b/>
          <w:i w:val="0"/>
        </w:rPr>
        <w:t>37.</w:t>
      </w:r>
      <w:r>
        <w:t xml:space="preserve"> Coming back from there, all rested,</w:t>
      </w:r>
      <w:r>
        <w:br/>
      </w:r>
      <w:r>
        <w:t>and Sri Jiva Gosvami went joyfully to his dwelling.</w:t>
      </w:r>
    </w:p>
    <w:p>
      <w:pPr>
        <w:spacing w:after="60"/>
        <w:ind w:left="510" w:hanging="510"/>
      </w:pPr>
      <w:r>
        <w:rPr>
          <w:b/>
          <w:i w:val="0"/>
        </w:rPr>
        <w:t>38.</w:t>
      </w:r>
      <w:r>
        <w:t xml:space="preserve"> In the afternoon Sri Jahnava Ishvari</w:t>
      </w:r>
      <w:r>
        <w:br/>
      </w:r>
      <w:r>
        <w:t>quickly bathed with everyone.</w:t>
      </w:r>
    </w:p>
    <w:p>
      <w:pPr>
        <w:spacing w:after="60"/>
        <w:ind w:left="510" w:hanging="510"/>
      </w:pPr>
      <w:r>
        <w:rPr>
          <w:b/>
          <w:i w:val="0"/>
        </w:rPr>
        <w:t>39.</w:t>
      </w:r>
      <w:r>
        <w:t xml:space="preserve"> Going to the temples of Madanamohana and Gopinatha,</w:t>
      </w:r>
      <w:r>
        <w:br/>
      </w:r>
      <w:r>
        <w:t>she had darshan, overwhelmed with prema.</w:t>
      </w:r>
    </w:p>
    <w:p>
      <w:pPr>
        <w:spacing w:after="60"/>
        <w:ind w:left="510" w:hanging="510"/>
      </w:pPr>
      <w:r>
        <w:rPr>
          <w:b/>
          <w:i w:val="0"/>
        </w:rPr>
        <w:t>40.</w:t>
      </w:r>
      <w:r>
        <w:t xml:space="preserve"> Sri Radha-vinoda, Sri Radharamana,</w:t>
      </w:r>
      <w:r>
        <w:br/>
      </w:r>
      <w:r>
        <w:t>Radha-Damodara — she saw them all.</w:t>
      </w:r>
    </w:p>
    <w:p>
      <w:pPr>
        <w:spacing w:after="60"/>
        <w:ind w:left="510" w:hanging="510"/>
      </w:pPr>
      <w:r>
        <w:rPr>
          <w:b/>
          <w:i w:val="0"/>
        </w:rPr>
        <w:t>41.</w:t>
      </w:r>
      <w:r>
        <w:t xml:space="preserve"> The transformations of bhava at these darshans —</w:t>
      </w:r>
      <w:r>
        <w:br/>
      </w:r>
      <w:r>
        <w:t>how can I, a wretch, describe them with one mouth?</w:t>
      </w:r>
    </w:p>
    <w:p>
      <w:pPr>
        <w:spacing w:after="60"/>
        <w:ind w:left="510" w:hanging="510"/>
      </w:pPr>
      <w:r>
        <w:rPr>
          <w:b/>
          <w:i w:val="0"/>
        </w:rPr>
        <w:t>42.</w:t>
      </w:r>
      <w:r>
        <w:t xml:space="preserve"> The various cloths and ornaments she had brought</w:t>
      </w:r>
      <w:r>
        <w:br/>
      </w:r>
      <w:r>
        <w:t>she offered everywhere.</w:t>
      </w:r>
    </w:p>
    <w:p>
      <w:pPr>
        <w:spacing w:after="60"/>
        <w:ind w:left="510" w:hanging="510"/>
      </w:pPr>
      <w:r>
        <w:rPr>
          <w:b/>
          <w:i w:val="0"/>
        </w:rPr>
        <w:t>43.</w:t>
      </w:r>
      <w:r>
        <w:t xml:space="preserve"> What shall I say of the bliss in eating the prasada</w:t>
      </w:r>
      <w:r>
        <w:br/>
      </w:r>
      <w:r>
        <w:t>of Sri Govinda, Gopinatha and Madanamohana?</w:t>
      </w:r>
    </w:p>
    <w:p>
      <w:pPr>
        <w:spacing w:after="60"/>
        <w:ind w:left="510" w:hanging="510"/>
      </w:pPr>
      <w:r>
        <w:rPr>
          <w:b/>
          <w:i w:val="0"/>
        </w:rPr>
        <w:t>44.</w:t>
      </w:r>
      <w:r>
        <w:t xml:space="preserve"> Before Lokanatha and the others they told everything:</w:t>
      </w:r>
      <w:r>
        <w:br/>
      </w:r>
      <w:r>
        <w:t>how the great festival in Kheturi had been,</w:t>
      </w:r>
    </w:p>
    <w:p>
      <w:pPr>
        <w:spacing w:after="60"/>
        <w:ind w:left="510" w:hanging="510"/>
      </w:pPr>
      <w:r>
        <w:rPr>
          <w:b/>
          <w:i w:val="0"/>
        </w:rPr>
        <w:t>45.</w:t>
      </w:r>
      <w:r>
        <w:t xml:space="preserve"> how they had come along the road — they told it all,</w:t>
      </w:r>
      <w:r>
        <w:br/>
      </w:r>
      <w:r>
        <w:t>and hearing it, all the Gosvamis rejoiced.</w:t>
      </w:r>
    </w:p>
    <w:p>
      <w:pPr>
        <w:spacing w:after="60"/>
        <w:ind w:left="510" w:hanging="510"/>
      </w:pPr>
      <w:r>
        <w:rPr>
          <w:b/>
          <w:i w:val="0"/>
        </w:rPr>
        <w:t>46.</w:t>
      </w:r>
      <w:r>
        <w:t xml:space="preserve"> All the Gosvamis, gathering their composure,</w:t>
      </w:r>
      <w:r>
        <w:br/>
      </w:r>
      <w:r>
        <w:t>told what had happened to them.</w:t>
      </w:r>
    </w:p>
    <w:p>
      <w:pPr>
        <w:spacing w:after="60"/>
        <w:ind w:left="510" w:hanging="510"/>
      </w:pPr>
      <w:r>
        <w:rPr>
          <w:b/>
          <w:i w:val="0"/>
        </w:rPr>
        <w:t>47.</w:t>
      </w:r>
      <w:r>
        <w:t xml:space="preserve"> Hearing it, the Ishvari's heart was distraught,</w:t>
      </w:r>
      <w:r>
        <w:br/>
      </w:r>
      <w:r>
        <w:t>and Madhava Acharya and others could not contain themselves.</w:t>
      </w:r>
    </w:p>
    <w:p>
      <w:pPr>
        <w:spacing w:after="60"/>
        <w:ind w:left="510" w:hanging="510"/>
      </w:pPr>
      <w:r>
        <w:rPr>
          <w:b/>
          <w:i w:val="0"/>
        </w:rPr>
        <w:t>48.</w:t>
      </w:r>
      <w:r>
        <w:t xml:space="preserve"> After a while, growing calm, all said:</w:t>
      </w:r>
      <w:r>
        <w:br/>
      </w:r>
      <w:r>
        <w:t>"Please hear some of Govinda's poetry."</w:t>
      </w:r>
    </w:p>
    <w:p>
      <w:pPr>
        <w:spacing w:after="60"/>
        <w:ind w:left="510" w:hanging="510"/>
      </w:pPr>
      <w:r>
        <w:rPr>
          <w:b/>
          <w:i w:val="0"/>
        </w:rPr>
        <w:t>49.</w:t>
      </w:r>
      <w:r>
        <w:t xml:space="preserve"> Hearing Govinda's verses, they praised them greatly,</w:t>
      </w:r>
      <w:r>
        <w:br/>
      </w:r>
      <w:r>
        <w:t>and the title "Kaviraja" was approved by all.</w:t>
      </w:r>
      <w:r>
        <w:rPr>
          <w:b w:val="0"/>
          <w:i w:val="0"/>
          <w:vertAlign w:val="superscript"/>
        </w:rPr>
        <w:t>2</w:t>
      </w:r>
    </w:p>
    <w:p>
      <w:pPr>
        <w:spacing w:after="60"/>
        <w:ind w:left="510" w:hanging="510"/>
      </w:pPr>
      <w:r>
        <w:rPr>
          <w:b/>
          <w:i w:val="0"/>
        </w:rPr>
        <w:t>50.</w:t>
      </w:r>
      <w:r>
        <w:t xml:space="preserve"> Sri Ishvari, with their permission,</w:t>
      </w:r>
      <w:r>
        <w:br/>
      </w:r>
      <w:r>
        <w:t>went to Sri Kunda by way of Bahulavana.</w:t>
      </w:r>
    </w:p>
    <w:p>
      <w:pPr>
        <w:spacing w:after="60"/>
        <w:ind w:left="510" w:hanging="510"/>
      </w:pPr>
      <w:r>
        <w:rPr>
          <w:b/>
          <w:i w:val="0"/>
        </w:rPr>
        <w:t>51.</w:t>
      </w:r>
      <w:r>
        <w:t xml:space="preserve"> Those who had come from Sri Kunda</w:t>
      </w:r>
      <w:r>
        <w:br/>
      </w:r>
      <w:r>
        <w:t>all went along with the Ishvari.</w:t>
      </w:r>
    </w:p>
    <w:p>
      <w:pPr>
        <w:spacing w:after="60"/>
        <w:ind w:left="510" w:hanging="510"/>
      </w:pPr>
      <w:r>
        <w:rPr>
          <w:b/>
          <w:i w:val="0"/>
        </w:rPr>
        <w:t>52.</w:t>
      </w:r>
      <w:r>
        <w:t xml:space="preserve"> Having seen Radha-kunda and Shyama-kunda,</w:t>
      </w:r>
      <w:r>
        <w:br/>
      </w:r>
      <w:r>
        <w:t>they saw Sri Manasa-Ganga and Govardhana.</w:t>
      </w:r>
    </w:p>
    <w:p>
      <w:pPr>
        <w:spacing w:after="60"/>
        <w:ind w:left="510" w:hanging="510"/>
      </w:pPr>
      <w:r>
        <w:rPr>
          <w:b/>
          <w:i w:val="0"/>
        </w:rPr>
        <w:t>53.</w:t>
      </w:r>
      <w:r>
        <w:t xml:space="preserve"> By way of Vrishabhanupura they went to Nandishvara</w:t>
      </w:r>
      <w:r>
        <w:br/>
      </w:r>
      <w:r>
        <w:t>and saw the lovely village of Sri Javat.</w:t>
      </w:r>
    </w:p>
    <w:p>
      <w:pPr>
        <w:spacing w:after="60"/>
        <w:ind w:left="510" w:hanging="510"/>
      </w:pPr>
      <w:r>
        <w:rPr>
          <w:b/>
          <w:i w:val="0"/>
        </w:rPr>
        <w:t>54.</w:t>
      </w:r>
      <w:r>
        <w:t xml:space="preserve"> Seeing the place where Balarama performed the rasa-lila,</w:t>
      </w:r>
      <w:r>
        <w:br/>
      </w:r>
      <w:r>
        <w:t>they came back to Vrindavana.</w:t>
      </w:r>
    </w:p>
    <w:p>
      <w:pPr>
        <w:spacing w:after="60"/>
        <w:ind w:left="510" w:hanging="510"/>
      </w:pPr>
      <w:r>
        <w:rPr>
          <w:b/>
          <w:i w:val="0"/>
        </w:rPr>
        <w:t>55.</w:t>
      </w:r>
      <w:r>
        <w:t xml:space="preserve"> For Sri Govinda, Gopinatha, Madanamohana,</w:t>
      </w:r>
      <w:r>
        <w:br/>
      </w:r>
      <w:r>
        <w:t>Sri Radha-vinoda and Sri Radharamana,</w:t>
      </w:r>
    </w:p>
    <w:p>
      <w:pPr>
        <w:spacing w:after="60"/>
        <w:ind w:left="510" w:hanging="510"/>
      </w:pPr>
      <w:r>
        <w:rPr>
          <w:b/>
          <w:i w:val="0"/>
        </w:rPr>
        <w:t>56.</w:t>
      </w:r>
      <w:r>
        <w:t xml:space="preserve"> and Sri Radha-Damodara — for all of them the Ishvari carefully</w:t>
      </w:r>
      <w:r>
        <w:br/>
      </w:r>
      <w:r>
        <w:t>cooked and offered food in turn.</w:t>
      </w:r>
    </w:p>
    <w:p>
      <w:pPr>
        <w:spacing w:after="60"/>
        <w:ind w:left="510" w:hanging="510"/>
      </w:pPr>
      <w:r>
        <w:rPr>
          <w:b/>
          <w:i w:val="0"/>
        </w:rPr>
        <w:t>57.</w:t>
      </w:r>
      <w:r>
        <w:t xml:space="preserve"> What bliss arose in the hearts of all the Gosvamis</w:t>
      </w:r>
      <w:r>
        <w:br/>
      </w:r>
      <w:r>
        <w:t>as they ate that prasada — who knows?</w:t>
      </w:r>
    </w:p>
    <w:p>
      <w:pPr>
        <w:spacing w:after="60"/>
        <w:ind w:left="510" w:hanging="510"/>
      </w:pPr>
      <w:r>
        <w:rPr>
          <w:b/>
          <w:i w:val="0"/>
        </w:rPr>
        <w:t>58.</w:t>
      </w:r>
      <w:r>
        <w:t xml:space="preserve"> So Sri Jahnava stayed some days,</w:t>
      </w:r>
      <w:r>
        <w:br/>
      </w:r>
      <w:r>
        <w:t>and Sri Jiva Gosvami read her something from his books.</w:t>
      </w:r>
    </w:p>
    <w:p>
      <w:pPr>
        <w:spacing w:after="60"/>
        <w:ind w:left="510" w:hanging="510"/>
      </w:pPr>
      <w:r>
        <w:rPr>
          <w:b/>
          <w:i w:val="0"/>
        </w:rPr>
        <w:t>59.</w:t>
      </w:r>
      <w:r>
        <w:t xml:space="preserve"> Again the Ishvari, taking everyone with her,</w:t>
      </w:r>
      <w:r>
        <w:br/>
      </w:r>
      <w:r>
        <w:t>went in turn around the twelve forests.</w:t>
      </w:r>
    </w:p>
    <w:p>
      <w:pPr>
        <w:spacing w:after="60"/>
        <w:ind w:left="510" w:hanging="510"/>
      </w:pPr>
      <w:r>
        <w:rPr>
          <w:b/>
          <w:i w:val="0"/>
        </w:rPr>
        <w:t>60.</w:t>
      </w:r>
      <w:r>
        <w:t xml:space="preserve"> What bliss there was on which day in which place —</w:t>
      </w:r>
      <w:r>
        <w:br/>
      </w:r>
      <w:r>
        <w:t>for fear of the book's length it is not described.</w:t>
      </w:r>
    </w:p>
    <w:p>
      <w:pPr>
        <w:spacing w:after="60"/>
        <w:ind w:left="510" w:hanging="510"/>
      </w:pPr>
      <w:r>
        <w:rPr>
          <w:b/>
          <w:i w:val="0"/>
        </w:rPr>
        <w:t>61.</w:t>
      </w:r>
      <w:r>
        <w:t xml:space="preserve"> She made ready to travel to Gauda,</w:t>
      </w:r>
      <w:r>
        <w:br/>
      </w:r>
      <w:r>
        <w:t>and all the Gosvamis gave their consent.</w:t>
      </w:r>
    </w:p>
    <w:p>
      <w:pPr>
        <w:spacing w:after="60"/>
        <w:ind w:left="510" w:hanging="510"/>
      </w:pPr>
      <w:r>
        <w:rPr>
          <w:b/>
          <w:i w:val="0"/>
        </w:rPr>
        <w:t>62.</w:t>
      </w:r>
      <w:r>
        <w:t xml:space="preserve"> Sri Govinda, Gopinatha, Madanamohana,</w:t>
      </w:r>
      <w:r>
        <w:br/>
      </w:r>
      <w:r>
        <w:t>Radha-Damodara and Sri Radharamana,</w:t>
      </w:r>
    </w:p>
    <w:p>
      <w:pPr>
        <w:spacing w:after="60"/>
        <w:ind w:left="510" w:hanging="510"/>
      </w:pPr>
      <w:r>
        <w:rPr>
          <w:b/>
          <w:i w:val="0"/>
        </w:rPr>
        <w:t>63.</w:t>
      </w:r>
      <w:r>
        <w:t xml:space="preserve"> Sri Radha-vinoda — from all of them</w:t>
      </w:r>
      <w:r>
        <w:br/>
      </w:r>
      <w:r>
        <w:t>she took leave, telling what was in her heart.</w:t>
      </w:r>
    </w:p>
    <w:p>
      <w:pPr>
        <w:spacing w:after="60"/>
        <w:ind w:left="510" w:hanging="510"/>
      </w:pPr>
      <w:r>
        <w:rPr>
          <w:b/>
          <w:i w:val="0"/>
        </w:rPr>
        <w:t>64.</w:t>
      </w:r>
      <w:r>
        <w:t xml:space="preserve"> What the Ishvari became at the parting</w:t>
      </w:r>
      <w:r>
        <w:br/>
      </w:r>
      <w:r>
        <w:t>could not be described even with a thousand mouths.</w:t>
      </w:r>
    </w:p>
    <w:p>
      <w:pPr>
        <w:spacing w:after="60"/>
        <w:ind w:left="510" w:hanging="510"/>
      </w:pPr>
      <w:r>
        <w:rPr>
          <w:b/>
          <w:i w:val="0"/>
        </w:rPr>
        <w:t>65.</w:t>
      </w:r>
      <w:r>
        <w:t xml:space="preserve"> Madhava Acharya and others calmed themselves with effort,</w:t>
      </w:r>
      <w:r>
        <w:br/>
      </w:r>
      <w:r>
        <w:t>and that day all stayed in Vrindavana.</w:t>
      </w:r>
    </w:p>
    <w:p>
      <w:pPr>
        <w:spacing w:after="60"/>
        <w:ind w:left="510" w:hanging="510"/>
      </w:pPr>
      <w:r>
        <w:rPr>
          <w:b/>
          <w:i w:val="0"/>
        </w:rPr>
        <w:t>66.</w:t>
      </w:r>
      <w:r>
        <w:t xml:space="preserve"> The dearest disciple of Gauridasa Pandita,</w:t>
      </w:r>
      <w:r>
        <w:br/>
      </w:r>
      <w:r>
        <w:t>named Bara Gangadasa, incomparable in virtue,</w:t>
      </w:r>
    </w:p>
    <w:p>
      <w:pPr>
        <w:spacing w:after="60"/>
        <w:ind w:left="510" w:hanging="510"/>
      </w:pPr>
      <w:r>
        <w:rPr>
          <w:b/>
          <w:i w:val="0"/>
        </w:rPr>
        <w:t>67.</w:t>
      </w:r>
      <w:r>
        <w:t xml:space="preserve"> had come to Vrindavana earlier;</w:t>
      </w:r>
      <w:r>
        <w:br/>
      </w:r>
      <w:r>
        <w:t>he never stayed in one place but always wandered.</w:t>
      </w:r>
    </w:p>
    <w:p>
      <w:pPr>
        <w:spacing w:after="60"/>
        <w:ind w:left="510" w:hanging="510"/>
      </w:pPr>
      <w:r>
        <w:rPr>
          <w:b/>
          <w:i w:val="0"/>
        </w:rPr>
        <w:t>68.</w:t>
      </w:r>
      <w:r>
        <w:t xml:space="preserve"> The Ishvari herself, showing him mercy,</w:t>
      </w:r>
      <w:r>
        <w:br/>
      </w:r>
      <w:r>
        <w:t>commanded: "You will go with me to Gauda."</w:t>
      </w:r>
    </w:p>
    <w:p>
      <w:pPr>
        <w:spacing w:after="60"/>
        <w:ind w:left="510" w:hanging="510"/>
      </w:pPr>
      <w:r>
        <w:rPr>
          <w:b/>
          <w:i w:val="0"/>
        </w:rPr>
        <w:t>69.</w:t>
      </w:r>
      <w:r>
        <w:t xml:space="preserve"> Receiving such a command, he made ready.</w:t>
      </w:r>
      <w:r>
        <w:br/>
      </w:r>
      <w:r>
        <w:t>Meanwhile Govinda and others went to the Gosvamis' dwellings.</w:t>
      </w:r>
    </w:p>
    <w:p>
      <w:pPr>
        <w:spacing w:after="60"/>
        <w:ind w:left="510" w:hanging="510"/>
      </w:pPr>
      <w:r>
        <w:rPr>
          <w:b/>
          <w:i w:val="0"/>
        </w:rPr>
        <w:t>70.</w:t>
      </w:r>
      <w:r>
        <w:t xml:space="preserve"> Bowing at the feet of Sri Gopala Bhatta and Lokanatha,</w:t>
      </w:r>
      <w:r>
        <w:br/>
      </w:r>
      <w:r>
        <w:t>they told what was in their hearts.</w:t>
      </w:r>
    </w:p>
    <w:p>
      <w:pPr>
        <w:spacing w:after="60"/>
        <w:ind w:left="510" w:hanging="510"/>
      </w:pPr>
      <w:r>
        <w:rPr>
          <w:b/>
          <w:i w:val="0"/>
        </w:rPr>
        <w:t>71.</w:t>
      </w:r>
      <w:r>
        <w:t xml:space="preserve"> Sri Bhatta and Sri Lokanatha were very pleased</w:t>
      </w:r>
      <w:r>
        <w:br/>
      </w:r>
      <w:r>
        <w:t>and blessed Srinivasa and Narottama.</w:t>
      </w:r>
    </w:p>
    <w:p>
      <w:pPr>
        <w:spacing w:after="60"/>
        <w:ind w:left="510" w:hanging="510"/>
      </w:pPr>
      <w:r>
        <w:rPr>
          <w:b/>
          <w:i w:val="0"/>
        </w:rPr>
        <w:t>72.</w:t>
      </w:r>
      <w:r>
        <w:t xml:space="preserve"> Placing their feet on the heads of all,</w:t>
      </w:r>
      <w:r>
        <w:br/>
      </w:r>
      <w:r>
        <w:t>what more they said cannot be described.</w:t>
      </w:r>
    </w:p>
    <w:p>
      <w:pPr>
        <w:spacing w:after="60"/>
        <w:ind w:left="510" w:hanging="510"/>
      </w:pPr>
      <w:r>
        <w:rPr>
          <w:b/>
          <w:i w:val="0"/>
        </w:rPr>
        <w:t>73.</w:t>
      </w:r>
      <w:r>
        <w:t xml:space="preserve"> From there they went to the dwelling of Bhugarbha Gosvami,</w:t>
      </w:r>
      <w:r>
        <w:br/>
      </w:r>
      <w:r>
        <w:t>and he showed them all great mercy.</w:t>
      </w:r>
    </w:p>
    <w:p>
      <w:pPr>
        <w:spacing w:after="60"/>
        <w:ind w:left="510" w:hanging="510"/>
      </w:pPr>
      <w:r>
        <w:rPr>
          <w:b/>
          <w:i w:val="0"/>
        </w:rPr>
        <w:t>74.</w:t>
      </w:r>
      <w:r>
        <w:t xml:space="preserve"> From there they went to Jiva Gosvami;</w:t>
      </w:r>
      <w:r>
        <w:br/>
      </w:r>
      <w:r>
        <w:t>Krishnadasa Kaviraja and others were there.</w:t>
      </w:r>
    </w:p>
    <w:p>
      <w:pPr>
        <w:spacing w:after="60"/>
        <w:ind w:left="510" w:hanging="510"/>
      </w:pPr>
      <w:r>
        <w:rPr>
          <w:b/>
          <w:i w:val="0"/>
        </w:rPr>
        <w:t>75.</w:t>
      </w:r>
      <w:r>
        <w:t xml:space="preserve"> At once they saw many together,</w:t>
      </w:r>
      <w:r>
        <w:br/>
      </w:r>
      <w:r>
        <w:t>and falling to the ground they bowed at the feet of all.</w:t>
      </w:r>
    </w:p>
    <w:p>
      <w:pPr>
        <w:spacing w:after="60"/>
        <w:ind w:left="510" w:hanging="510"/>
      </w:pPr>
      <w:r>
        <w:rPr>
          <w:b/>
          <w:i w:val="0"/>
        </w:rPr>
        <w:t>76.</w:t>
      </w:r>
      <w:r>
        <w:t xml:space="preserve"> All showed them great mercy;</w:t>
      </w:r>
      <w:r>
        <w:br/>
      </w:r>
      <w:r>
        <w:t>Sri Jiva Gosvami said affectionately to Govinda:</w:t>
      </w:r>
    </w:p>
    <w:p>
      <w:pPr>
        <w:spacing w:after="60"/>
        <w:ind w:left="510" w:hanging="510"/>
      </w:pPr>
      <w:r>
        <w:rPr>
          <w:b/>
          <w:i w:val="0"/>
        </w:rPr>
        <w:t>77.</w:t>
      </w:r>
      <w:r>
        <w:t xml:space="preserve"> "Tell the Acharya the news from here</w:t>
      </w:r>
      <w:r>
        <w:br/>
      </w:r>
      <w:r>
        <w:t>and send me the nectar of the songs you have composed.</w:t>
      </w:r>
    </w:p>
    <w:p>
      <w:pPr>
        <w:spacing w:after="60"/>
        <w:ind w:left="510" w:hanging="510"/>
      </w:pPr>
      <w:r>
        <w:rPr>
          <w:b/>
          <w:i w:val="0"/>
        </w:rPr>
        <w:t>78.</w:t>
      </w:r>
      <w:r>
        <w:t xml:space="preserve"> I shall finish this book very soon</w:t>
      </w:r>
      <w:r>
        <w:br/>
      </w:r>
      <w:r>
        <w:t>and send the book with a man, together with a letter."</w:t>
      </w:r>
    </w:p>
    <w:p>
      <w:pPr>
        <w:spacing w:after="60"/>
        <w:ind w:left="510" w:hanging="510"/>
      </w:pPr>
      <w:r>
        <w:rPr>
          <w:b/>
          <w:i w:val="0"/>
        </w:rPr>
        <w:t>79.</w:t>
      </w:r>
      <w:r>
        <w:t xml:space="preserve"> Saying this, he gave them the </w:t>
      </w:r>
      <w:r>
        <w:rPr>
          <w:b w:val="0"/>
          <w:i/>
        </w:rPr>
        <w:t>Gopala-virudavali</w:t>
      </w:r>
      <w:r>
        <w:t>,</w:t>
      </w:r>
      <w:r>
        <w:rPr>
          <w:b w:val="0"/>
          <w:i w:val="0"/>
          <w:vertAlign w:val="superscript"/>
        </w:rPr>
        <w:t>3</w:t>
      </w:r>
      <w:r>
        <w:br/>
      </w:r>
      <w:r>
        <w:t>and Krishnadasa Kaviraja and others praised it.</w:t>
      </w:r>
    </w:p>
    <w:p>
      <w:pPr>
        <w:spacing w:after="60"/>
        <w:ind w:left="510" w:hanging="510"/>
      </w:pPr>
      <w:r>
        <w:rPr>
          <w:b/>
          <w:i w:val="0"/>
        </w:rPr>
        <w:t>80.</w:t>
      </w:r>
      <w:r>
        <w:t xml:space="preserve"> So, having visited everywhere,</w:t>
      </w:r>
      <w:r>
        <w:br/>
      </w:r>
      <w:r>
        <w:t>they came quickly back to the lodging and rested.</w:t>
      </w:r>
    </w:p>
    <w:p>
      <w:pPr>
        <w:spacing w:after="60"/>
        <w:ind w:left="510" w:hanging="510"/>
      </w:pPr>
      <w:r>
        <w:rPr>
          <w:b/>
          <w:i w:val="0"/>
        </w:rPr>
        <w:t>81.</w:t>
      </w:r>
      <w:r>
        <w:t xml:space="preserve"> When the Ishvari lay down late at night,</w:t>
      </w:r>
      <w:r>
        <w:br/>
      </w:r>
      <w:r>
        <w:t>Gopinatha appeared to her in a dream.</w:t>
      </w:r>
    </w:p>
    <w:p>
      <w:pPr>
        <w:spacing w:after="60"/>
        <w:ind w:left="510" w:hanging="510"/>
      </w:pPr>
      <w:r>
        <w:rPr>
          <w:b/>
          <w:i w:val="0"/>
        </w:rPr>
        <w:t>82.</w:t>
      </w:r>
      <w:r>
        <w:t xml:space="preserve"> He gave Jahnava the garland from His own neck</w:t>
      </w:r>
      <w:r>
        <w:br/>
      </w:r>
      <w:r>
        <w:t>and, smiling softly, said slowly:</w:t>
      </w:r>
    </w:p>
    <w:p>
      <w:pPr>
        <w:spacing w:after="60"/>
        <w:ind w:left="510" w:hanging="510"/>
      </w:pPr>
      <w:r>
        <w:rPr>
          <w:b/>
          <w:i w:val="0"/>
        </w:rPr>
        <w:t>83.</w:t>
      </w:r>
      <w:r>
        <w:t xml:space="preserve"> "What you resolved on seeing My Beloved,</w:t>
      </w:r>
      <w:r>
        <w:br/>
      </w:r>
      <w:r>
        <w:t>go to Gauda and quickly send it.</w:t>
      </w:r>
    </w:p>
    <w:p>
      <w:pPr>
        <w:spacing w:after="60"/>
        <w:ind w:left="510" w:hanging="510"/>
      </w:pPr>
      <w:r>
        <w:rPr>
          <w:b/>
          <w:i w:val="0"/>
        </w:rPr>
        <w:t>84.</w:t>
      </w:r>
      <w:r>
        <w:t xml:space="preserve"> She will be on the left, and this one on the right;</w:t>
      </w:r>
      <w:r>
        <w:br/>
      </w:r>
      <w:r>
        <w:t>the beauty that will be — you will see it."</w:t>
      </w:r>
      <w:r>
        <w:rPr>
          <w:b w:val="0"/>
          <w:i w:val="0"/>
          <w:vertAlign w:val="superscript"/>
        </w:rPr>
        <w:t>4</w:t>
      </w:r>
    </w:p>
    <w:p>
      <w:pPr>
        <w:spacing w:after="60"/>
        <w:ind w:left="510" w:hanging="510"/>
      </w:pPr>
      <w:r>
        <w:rPr>
          <w:b/>
          <w:i w:val="0"/>
        </w:rPr>
        <w:t>85.</w:t>
      </w:r>
      <w:r>
        <w:t xml:space="preserve"> Saying many such things, He went into the temple;</w:t>
      </w:r>
      <w:r>
        <w:br/>
      </w:r>
      <w:r>
        <w:t>when the sleep broke, she saw what she had seen.</w:t>
      </w:r>
    </w:p>
    <w:p>
      <w:pPr>
        <w:spacing w:after="60"/>
        <w:ind w:left="510" w:hanging="510"/>
      </w:pPr>
      <w:r>
        <w:rPr>
          <w:b/>
          <w:i w:val="0"/>
        </w:rPr>
        <w:t>86.</w:t>
      </w:r>
      <w:r>
        <w:t xml:space="preserve"> Keeping Sri Gopinatha's garland hidden,</w:t>
      </w:r>
      <w:r>
        <w:br/>
      </w:r>
      <w:r>
        <w:t>she went for the darshan of the Sri mangala-arati.</w:t>
      </w:r>
    </w:p>
    <w:p>
      <w:pPr>
        <w:spacing w:after="60"/>
        <w:ind w:left="510" w:hanging="510"/>
      </w:pPr>
      <w:r>
        <w:rPr>
          <w:b/>
          <w:i w:val="0"/>
        </w:rPr>
        <w:t>87.</w:t>
      </w:r>
      <w:r>
        <w:t xml:space="preserve"> Having seen the arati and offered many prayers,</w:t>
      </w:r>
      <w:r>
        <w:br/>
      </w:r>
      <w:r>
        <w:t>she came back to the lodging, greatly rejoicing.</w:t>
      </w:r>
    </w:p>
    <w:p>
      <w:pPr>
        <w:spacing w:after="60"/>
        <w:ind w:left="510" w:hanging="510"/>
      </w:pPr>
      <w:r>
        <w:rPr>
          <w:b/>
          <w:i w:val="0"/>
        </w:rPr>
        <w:t>88.</w:t>
      </w:r>
      <w:r>
        <w:t xml:space="preserve"> When the night turned to morning, at a very auspicious moment,</w:t>
      </w:r>
      <w:r>
        <w:br/>
      </w:r>
      <w:r>
        <w:t>Sri Ishvari set out from the lodging.</w:t>
      </w:r>
    </w:p>
    <w:p>
      <w:pPr>
        <w:spacing w:after="60"/>
        <w:ind w:left="510" w:hanging="510"/>
      </w:pPr>
      <w:r>
        <w:rPr>
          <w:b/>
          <w:i w:val="0"/>
        </w:rPr>
        <w:t>89.</w:t>
      </w:r>
      <w:r>
        <w:t xml:space="preserve"> All the Gosvamis came there;</w:t>
      </w:r>
      <w:r>
        <w:br/>
      </w:r>
      <w:r>
        <w:t>what they said cannot be described.</w:t>
      </w:r>
    </w:p>
    <w:p>
      <w:pPr>
        <w:spacing w:after="60"/>
        <w:ind w:left="510" w:hanging="510"/>
      </w:pPr>
      <w:r>
        <w:rPr>
          <w:b/>
          <w:i w:val="0"/>
        </w:rPr>
        <w:t>90.</w:t>
      </w:r>
      <w:r>
        <w:t xml:space="preserve"> Having gone some distance, all, at the Ishvari's command,</w:t>
      </w:r>
      <w:r>
        <w:br/>
      </w:r>
      <w:r>
        <w:t>took leave, bathed in streams of tears.</w:t>
      </w:r>
    </w:p>
    <w:p>
      <w:pPr>
        <w:spacing w:after="60"/>
        <w:ind w:left="510" w:hanging="510"/>
      </w:pPr>
      <w:r>
        <w:rPr>
          <w:b/>
          <w:i w:val="0"/>
        </w:rPr>
        <w:t>91.</w:t>
      </w:r>
      <w:r>
        <w:t xml:space="preserve"> Sri Jahnava Ishvari could not be calm:</w:t>
      </w:r>
      <w:r>
        <w:br/>
      </w:r>
      <w:r>
        <w:t>tears flowed from her eyes like the current of a river.</w:t>
      </w:r>
    </w:p>
    <w:p>
      <w:pPr>
        <w:spacing w:after="60"/>
        <w:ind w:left="510" w:hanging="510"/>
      </w:pPr>
      <w:r>
        <w:rPr>
          <w:b/>
          <w:i w:val="0"/>
        </w:rPr>
        <w:t>92.</w:t>
      </w:r>
      <w:r>
        <w:t xml:space="preserve"> Krishnadasa Pandita, Sri Madhava Acharya,</w:t>
      </w:r>
      <w:r>
        <w:br/>
      </w:r>
      <w:r>
        <w:t>Murari Chaitanya and others lost their composure.</w:t>
      </w:r>
    </w:p>
    <w:p>
      <w:pPr>
        <w:spacing w:after="60"/>
        <w:ind w:left="510" w:hanging="510"/>
      </w:pPr>
      <w:r>
        <w:rPr>
          <w:b/>
          <w:i w:val="0"/>
        </w:rPr>
        <w:t>93.</w:t>
      </w:r>
      <w:r>
        <w:t xml:space="preserve"> They wept, and the people of Vraja wept;</w:t>
      </w:r>
      <w:r>
        <w:br/>
      </w:r>
      <w:r>
        <w:t>having gone some distance, all grew calm.</w:t>
      </w:r>
    </w:p>
    <w:p>
      <w:pPr>
        <w:spacing w:after="60"/>
        <w:ind w:left="510" w:hanging="510"/>
      </w:pPr>
      <w:r>
        <w:rPr>
          <w:b/>
          <w:i w:val="0"/>
        </w:rPr>
        <w:t>94.</w:t>
      </w:r>
      <w:r>
        <w:t xml:space="preserve"> The people of Vraja went to their dwellings,</w:t>
      </w:r>
      <w:r>
        <w:br/>
      </w:r>
      <w:r>
        <w:t>and Sri Ishvari with everyone came to Mathura.</w:t>
      </w:r>
    </w:p>
    <w:p>
      <w:pPr>
        <w:spacing w:after="60"/>
        <w:ind w:left="510" w:hanging="510"/>
      </w:pPr>
      <w:r>
        <w:rPr>
          <w:b/>
          <w:i w:val="0"/>
        </w:rPr>
        <w:t>95.</w:t>
      </w:r>
      <w:r>
        <w:t xml:space="preserve"> That day she stayed in Mathura</w:t>
      </w:r>
      <w:r>
        <w:br/>
      </w:r>
      <w:r>
        <w:t>and carefully fed the brahmanas of Mathura.</w:t>
      </w:r>
    </w:p>
    <w:p>
      <w:pPr>
        <w:spacing w:after="60"/>
        <w:ind w:left="510" w:hanging="510"/>
      </w:pPr>
      <w:r>
        <w:rPr>
          <w:b/>
          <w:i w:val="0"/>
        </w:rPr>
        <w:t>96.</w:t>
      </w:r>
      <w:r>
        <w:t xml:space="preserve"> From there she set out for Gauda</w:t>
      </w:r>
      <w:r>
        <w:br/>
      </w:r>
      <w:r>
        <w:t>and after some days came to the village of Kheturi.</w:t>
      </w:r>
    </w:p>
    <w:p>
      <w:pPr>
        <w:spacing w:after="60"/>
        <w:ind w:left="510" w:hanging="510"/>
      </w:pPr>
      <w:r>
        <w:rPr>
          <w:b/>
          <w:i w:val="0"/>
        </w:rPr>
        <w:t>97.</w:t>
      </w:r>
      <w:r>
        <w:t xml:space="preserve"> Hearing from people of the Ishvari's coming,</w:t>
      </w:r>
      <w:r>
        <w:br/>
      </w:r>
      <w:r>
        <w:t>Narottama forgot himself for joy.</w:t>
      </w:r>
    </w:p>
    <w:p>
      <w:pPr>
        <w:spacing w:after="60"/>
        <w:ind w:left="510" w:hanging="510"/>
      </w:pPr>
      <w:r>
        <w:rPr>
          <w:b/>
          <w:i w:val="0"/>
        </w:rPr>
        <w:t>98.</w:t>
      </w:r>
      <w:r>
        <w:t xml:space="preserve"> Calling Ramachandra, he told him the news;</w:t>
      </w:r>
      <w:r>
        <w:br/>
      </w:r>
      <w:r>
        <w:t>hearing of her coming, all rejoiced.</w:t>
      </w:r>
    </w:p>
    <w:p>
      <w:pPr>
        <w:spacing w:after="60"/>
        <w:ind w:left="510" w:hanging="510"/>
      </w:pPr>
      <w:r>
        <w:rPr>
          <w:b/>
          <w:i w:val="0"/>
        </w:rPr>
        <w:t>99.</w:t>
      </w:r>
      <w:r>
        <w:t xml:space="preserve"> They went out to meet her with their people,</w:t>
      </w:r>
      <w:r>
        <w:br/>
      </w:r>
      <w:r>
        <w:t>and the people of the village of Kheturi ran from all sides.</w:t>
      </w:r>
    </w:p>
    <w:p>
      <w:pPr>
        <w:spacing w:after="60"/>
        <w:ind w:left="510" w:hanging="510"/>
      </w:pPr>
      <w:r>
        <w:rPr>
          <w:b/>
          <w:i w:val="0"/>
        </w:rPr>
        <w:t>100.</w:t>
      </w:r>
      <w:r>
        <w:t xml:space="preserve"> Going some distance, they saw a wondrous procession,</w:t>
      </w:r>
      <w:r>
        <w:br/>
      </w:r>
      <w:r>
        <w:t>and the meeting took place in great bliss.</w:t>
      </w:r>
    </w:p>
    <w:p>
      <w:pPr>
        <w:spacing w:after="60"/>
        <w:ind w:left="510" w:hanging="510"/>
      </w:pPr>
      <w:r>
        <w:rPr>
          <w:b/>
          <w:i w:val="0"/>
        </w:rPr>
        <w:t>101.</w:t>
      </w:r>
      <w:r>
        <w:t xml:space="preserve"> They fell rolling at the Ishvari's feet,</w:t>
      </w:r>
      <w:r>
        <w:br/>
      </w:r>
      <w:r>
        <w:t>and the Ishvari rejoiced to see them all.</w:t>
      </w:r>
    </w:p>
    <w:p>
      <w:pPr>
        <w:spacing w:after="60"/>
        <w:ind w:left="510" w:hanging="510"/>
      </w:pPr>
      <w:r>
        <w:rPr>
          <w:b/>
          <w:i w:val="0"/>
        </w:rPr>
        <w:t>102.</w:t>
      </w:r>
      <w:r>
        <w:t xml:space="preserve"> Casting a merciful glance on the people of Kheturi,</w:t>
      </w:r>
      <w:r>
        <w:br/>
      </w:r>
      <w:r>
        <w:t>she entered the village of Kheturi with everyone.</w:t>
      </w:r>
    </w:p>
    <w:p>
      <w:pPr>
        <w:spacing w:after="60"/>
        <w:ind w:left="510" w:hanging="510"/>
      </w:pPr>
      <w:r>
        <w:rPr>
          <w:b/>
          <w:i w:val="0"/>
        </w:rPr>
        <w:t>103.</w:t>
      </w:r>
      <w:r>
        <w:t xml:space="preserve"> Sri Ishvari stayed in her former lodging,</w:t>
      </w:r>
      <w:r>
        <w:br/>
      </w:r>
      <w:r>
        <w:t>and many people were appointed to serve.</w:t>
      </w:r>
    </w:p>
    <w:p>
      <w:pPr>
        <w:spacing w:after="60"/>
        <w:ind w:left="510" w:hanging="510"/>
      </w:pPr>
      <w:r>
        <w:rPr>
          <w:b/>
          <w:i w:val="0"/>
        </w:rPr>
        <w:t>104.</w:t>
      </w:r>
      <w:r>
        <w:t xml:space="preserve"> Sri Govinda Kaviraja and all the others gladly</w:t>
      </w:r>
      <w:r>
        <w:br/>
      </w:r>
      <w:r>
        <w:t>stayed in their former lodgings.</w:t>
      </w:r>
    </w:p>
    <w:p>
      <w:pPr>
        <w:spacing w:after="60"/>
        <w:ind w:left="510" w:hanging="510"/>
      </w:pPr>
      <w:r>
        <w:rPr>
          <w:b/>
          <w:i w:val="0"/>
        </w:rPr>
        <w:t>105.</w:t>
      </w:r>
      <w:r>
        <w:t xml:space="preserve"> Baru Gangadasa and the other wise ones</w:t>
      </w:r>
      <w:r>
        <w:br/>
      </w:r>
      <w:r>
        <w:t>stayed there, finding a wonderful secluded place.</w:t>
      </w:r>
    </w:p>
    <w:p>
      <w:pPr>
        <w:spacing w:after="60"/>
        <w:ind w:left="510" w:hanging="510"/>
      </w:pPr>
      <w:r>
        <w:rPr>
          <w:b/>
          <w:i w:val="0"/>
        </w:rPr>
        <w:t>106.</w:t>
      </w:r>
      <w:r>
        <w:t xml:space="preserve"> Ramachandra Kaviraja with great care</w:t>
      </w:r>
      <w:r>
        <w:br/>
      </w:r>
      <w:r>
        <w:t>took various provisions to every place.</w:t>
      </w:r>
    </w:p>
    <w:p>
      <w:pPr>
        <w:spacing w:after="60"/>
        <w:ind w:left="510" w:hanging="510"/>
      </w:pPr>
      <w:r>
        <w:rPr>
          <w:b/>
          <w:i w:val="0"/>
        </w:rPr>
        <w:t>107.</w:t>
      </w:r>
      <w:r>
        <w:t xml:space="preserve"> Before the Ishvari, Sri Thakura Mahashaya</w:t>
      </w:r>
      <w:r>
        <w:br/>
      </w:r>
      <w:r>
        <w:t>begged her again and again to bathe.</w:t>
      </w:r>
    </w:p>
    <w:p>
      <w:pPr>
        <w:spacing w:after="60"/>
        <w:ind w:left="510" w:hanging="510"/>
      </w:pPr>
      <w:r>
        <w:rPr>
          <w:b/>
          <w:i w:val="0"/>
        </w:rPr>
        <w:t>108.</w:t>
      </w:r>
      <w:r>
        <w:t xml:space="preserve"> Quickly bathing in warm water and doing her rites,</w:t>
      </w:r>
      <w:r>
        <w:br/>
      </w:r>
      <w:r>
        <w:t>the Ishvari ate a few prasada sweets.</w:t>
      </w:r>
    </w:p>
    <w:p>
      <w:pPr>
        <w:spacing w:after="60"/>
        <w:ind w:left="510" w:hanging="510"/>
      </w:pPr>
      <w:r>
        <w:rPr>
          <w:b/>
          <w:i w:val="0"/>
        </w:rPr>
        <w:t>109.</w:t>
      </w:r>
      <w:r>
        <w:t xml:space="preserve"> Quickly cooking, she offered it to Prabhu,</w:t>
      </w:r>
      <w:r>
        <w:br/>
      </w:r>
      <w:r>
        <w:t>and when He ate, everyone was glad.</w:t>
      </w:r>
    </w:p>
    <w:p>
      <w:pPr>
        <w:spacing w:after="60"/>
        <w:ind w:left="510" w:hanging="510"/>
      </w:pPr>
      <w:r>
        <w:rPr>
          <w:b/>
          <w:i w:val="0"/>
        </w:rPr>
        <w:t>110.</w:t>
      </w:r>
      <w:r>
        <w:t xml:space="preserve"> So all the mahantas bathed and so on,</w:t>
      </w:r>
      <w:r>
        <w:br/>
      </w:r>
      <w:r>
        <w:t>and Sri Santosha dressed them all in new cloths.</w:t>
      </w:r>
    </w:p>
    <w:p>
      <w:pPr>
        <w:spacing w:after="60"/>
        <w:ind w:left="510" w:hanging="510"/>
      </w:pPr>
      <w:r>
        <w:rPr>
          <w:b/>
          <w:i w:val="0"/>
        </w:rPr>
        <w:t>111.</w:t>
      </w:r>
      <w:r>
        <w:t xml:space="preserve"> All ate the prasada sweets,</w:t>
      </w:r>
      <w:r>
        <w:br/>
      </w:r>
      <w:r>
        <w:t>and meanwhile food was quickly cooked in one place.</w:t>
      </w:r>
    </w:p>
    <w:p>
      <w:pPr>
        <w:spacing w:after="60"/>
        <w:ind w:left="510" w:hanging="510"/>
      </w:pPr>
      <w:r>
        <w:rPr>
          <w:b/>
          <w:i w:val="0"/>
        </w:rPr>
        <w:t>112.</w:t>
      </w:r>
      <w:r>
        <w:t xml:space="preserve"> The cooks, having offered the food to Krishna,</w:t>
      </w:r>
      <w:r>
        <w:br/>
      </w:r>
      <w:r>
        <w:t>joyfully fed all the mahantas.</w:t>
      </w:r>
    </w:p>
    <w:p>
      <w:pPr>
        <w:spacing w:after="60"/>
        <w:ind w:left="510" w:hanging="510"/>
      </w:pPr>
      <w:r>
        <w:rPr>
          <w:b/>
          <w:i w:val="0"/>
        </w:rPr>
        <w:t>113.</w:t>
      </w:r>
      <w:r>
        <w:t xml:space="preserve"> Sri Govinda Kaviraja and all the others</w:t>
      </w:r>
      <w:r>
        <w:br/>
      </w:r>
      <w:r>
        <w:t>ate together with the cooks.</w:t>
      </w:r>
    </w:p>
    <w:p>
      <w:pPr>
        <w:spacing w:after="60"/>
        <w:ind w:left="510" w:hanging="510"/>
      </w:pPr>
      <w:r>
        <w:rPr>
          <w:b/>
          <w:i w:val="0"/>
        </w:rPr>
        <w:t>114.</w:t>
      </w:r>
      <w:r>
        <w:t xml:space="preserve"> All chewed prasada betel</w:t>
      </w:r>
      <w:r>
        <w:br/>
      </w:r>
      <w:r>
        <w:t>and lay down for a little while in their own places.</w:t>
      </w:r>
    </w:p>
    <w:p>
      <w:pPr>
        <w:spacing w:after="60"/>
        <w:ind w:left="510" w:hanging="510"/>
      </w:pPr>
      <w:r>
        <w:rPr>
          <w:b/>
          <w:i w:val="0"/>
        </w:rPr>
        <w:t>115.</w:t>
      </w:r>
      <w:r>
        <w:t xml:space="preserve"> Baru Gangadasa and others, going to their own place,</w:t>
      </w:r>
      <w:r>
        <w:br/>
      </w:r>
      <w:r>
        <w:t>rested for a while, happily.</w:t>
      </w:r>
    </w:p>
    <w:p>
      <w:pPr>
        <w:spacing w:after="60"/>
        <w:ind w:left="510" w:hanging="510"/>
      </w:pPr>
      <w:r>
        <w:rPr>
          <w:b/>
          <w:i w:val="0"/>
        </w:rPr>
        <w:t>116.</w:t>
      </w:r>
      <w:r>
        <w:t xml:space="preserve"> Sri Ishvari, having rested a while,</w:t>
      </w:r>
      <w:r>
        <w:br/>
      </w:r>
      <w:r>
        <w:t>quickly bathed and did her rites again.</w:t>
      </w:r>
    </w:p>
    <w:p>
      <w:pPr>
        <w:spacing w:after="60"/>
        <w:ind w:left="510" w:hanging="510"/>
      </w:pPr>
      <w:r>
        <w:rPr>
          <w:b/>
          <w:i w:val="0"/>
        </w:rPr>
        <w:t>117.</w:t>
      </w:r>
      <w:r>
        <w:t xml:space="preserve"> Narottama, with Ramachandra, Santosha and others,</w:t>
      </w:r>
      <w:r>
        <w:br/>
      </w:r>
      <w:r>
        <w:t>came with joyful hearts to Sri Ishvari.</w:t>
      </w:r>
    </w:p>
    <w:p>
      <w:pPr>
        <w:spacing w:after="60"/>
        <w:ind w:left="510" w:hanging="510"/>
      </w:pPr>
      <w:r>
        <w:rPr>
          <w:b/>
          <w:i w:val="0"/>
        </w:rPr>
        <w:t>118.</w:t>
      </w:r>
      <w:r>
        <w:t xml:space="preserve"> At the Ishvari's command all sat on their seats;</w:t>
      </w:r>
      <w:r>
        <w:br/>
      </w:r>
      <w:r>
        <w:t>Narottama wished to ask something.</w:t>
      </w:r>
    </w:p>
    <w:p>
      <w:pPr>
        <w:spacing w:after="60"/>
        <w:ind w:left="510" w:hanging="510"/>
      </w:pPr>
      <w:r>
        <w:rPr>
          <w:b/>
          <w:i w:val="0"/>
        </w:rPr>
        <w:t>119.</w:t>
      </w:r>
      <w:r>
        <w:t xml:space="preserve"> Knowing what was in his heart, Jahnava Ishvari</w:t>
      </w:r>
      <w:r>
        <w:br/>
      </w:r>
      <w:r>
        <w:t>told in detail of her journey to Vrindavana and so on.</w:t>
      </w:r>
    </w:p>
    <w:p>
      <w:pPr>
        <w:spacing w:after="60"/>
        <w:ind w:left="510" w:hanging="510"/>
      </w:pPr>
      <w:r>
        <w:rPr>
          <w:b/>
          <w:i w:val="0"/>
        </w:rPr>
        <w:t>120.</w:t>
      </w:r>
      <w:r>
        <w:t xml:space="preserve"> Reflecting on the doings of all the Gosvamis,</w:t>
      </w:r>
      <w:r>
        <w:br/>
      </w:r>
      <w:r>
        <w:t>she lost her composure; streams flowed from her eyes.</w:t>
      </w:r>
    </w:p>
    <w:p>
      <w:pPr>
        <w:spacing w:after="60"/>
        <w:ind w:left="510" w:hanging="510"/>
      </w:pPr>
      <w:r>
        <w:rPr>
          <w:b/>
          <w:i w:val="0"/>
        </w:rPr>
        <w:t>121.</w:t>
      </w:r>
      <w:r>
        <w:t xml:space="preserve"> After a while, growing calm, she consoled everyone</w:t>
      </w:r>
      <w:r>
        <w:br/>
      </w:r>
      <w:r>
        <w:t>and told by hints of Sri Gopinatha's command —</w:t>
      </w:r>
    </w:p>
    <w:p>
      <w:pPr>
        <w:spacing w:after="60"/>
        <w:ind w:left="510" w:hanging="510"/>
      </w:pPr>
      <w:r>
        <w:rPr>
          <w:b/>
          <w:i w:val="0"/>
        </w:rPr>
        <w:t>122.</w:t>
      </w:r>
      <w:r>
        <w:t xml:space="preserve"> that she must go quickly. When she made this known,</w:t>
      </w:r>
      <w:r>
        <w:br/>
      </w:r>
      <w:r>
        <w:t>Ramachandra Kaviraja said with joined palms:</w:t>
      </w:r>
    </w:p>
    <w:p>
      <w:pPr>
        <w:spacing w:after="60"/>
        <w:ind w:left="510" w:hanging="510"/>
      </w:pPr>
      <w:r>
        <w:rPr>
          <w:b/>
          <w:i w:val="0"/>
        </w:rPr>
        <w:t>123.</w:t>
      </w:r>
      <w:r>
        <w:t xml:space="preserve"> "We had hoped you would stay here some days —</w:t>
      </w:r>
      <w:r>
        <w:br/>
      </w:r>
      <w:r>
        <w:t>our wish has come to nothing."</w:t>
      </w:r>
    </w:p>
    <w:p>
      <w:pPr>
        <w:spacing w:after="60"/>
        <w:ind w:left="510" w:hanging="510"/>
      </w:pPr>
      <w:r>
        <w:rPr>
          <w:b/>
          <w:i w:val="0"/>
        </w:rPr>
        <w:t>124.</w:t>
      </w:r>
      <w:r>
        <w:t xml:space="preserve"> The Ishvari said: "I can say nothing;</w:t>
      </w:r>
      <w:r>
        <w:br/>
      </w:r>
      <w:r>
        <w:t>consider and tell me what is right, and I shall do it."</w:t>
      </w:r>
    </w:p>
    <w:p>
      <w:pPr>
        <w:spacing w:after="60"/>
        <w:ind w:left="510" w:hanging="510"/>
      </w:pPr>
      <w:r>
        <w:rPr>
          <w:b/>
          <w:i w:val="0"/>
        </w:rPr>
        <w:t>125.</w:t>
      </w:r>
      <w:r>
        <w:t xml:space="preserve"> Sri Thakura Mahashaya said slowly:</w:t>
      </w:r>
      <w:r>
        <w:br/>
      </w:r>
      <w:r>
        <w:t>"In two or four days set out for Khardaha.</w:t>
      </w:r>
    </w:p>
    <w:p>
      <w:pPr>
        <w:spacing w:after="60"/>
        <w:ind w:left="510" w:hanging="510"/>
      </w:pPr>
      <w:r>
        <w:rPr>
          <w:b/>
          <w:i w:val="0"/>
        </w:rPr>
        <w:t>126.</w:t>
      </w:r>
      <w:r>
        <w:t xml:space="preserve"> It is better that the image be made in your presence;</w:t>
      </w:r>
      <w:r>
        <w:br/>
      </w:r>
      <w:r>
        <w:t>in such matters there must be no delay.</w:t>
      </w:r>
    </w:p>
    <w:p>
      <w:pPr>
        <w:spacing w:after="60"/>
        <w:ind w:left="510" w:hanging="510"/>
      </w:pPr>
      <w:r>
        <w:rPr>
          <w:b/>
          <w:i w:val="0"/>
        </w:rPr>
        <w:t>127.</w:t>
      </w:r>
      <w:r>
        <w:t xml:space="preserve"> On the road you will be delayed some days;</w:t>
      </w:r>
      <w:r>
        <w:br/>
      </w:r>
      <w:r>
        <w:t>tomorrow morning I shall send a man to Khardaha."</w:t>
      </w:r>
    </w:p>
    <w:p>
      <w:pPr>
        <w:spacing w:after="60"/>
        <w:ind w:left="510" w:hanging="510"/>
      </w:pPr>
      <w:r>
        <w:rPr>
          <w:b/>
          <w:i w:val="0"/>
        </w:rPr>
        <w:t>128.</w:t>
      </w:r>
      <w:r>
        <w:t xml:space="preserve"> Saying this, in Sri Jahnava Ishvari's presence</w:t>
      </w:r>
      <w:r>
        <w:br/>
      </w:r>
      <w:r>
        <w:t>he had a letter written and gave it into Santosha's hand.</w:t>
      </w:r>
    </w:p>
    <w:p>
      <w:pPr>
        <w:spacing w:after="60"/>
        <w:ind w:left="510" w:hanging="510"/>
      </w:pPr>
      <w:r>
        <w:rPr>
          <w:b/>
          <w:i w:val="0"/>
        </w:rPr>
        <w:t>129.</w:t>
      </w:r>
      <w:r>
        <w:t xml:space="preserve"> He wrote a letter to Acharya Thakura too</w:t>
      </w:r>
      <w:r>
        <w:br/>
      </w:r>
      <w:r>
        <w:t>and quickly sent a messenger with the two letters.</w:t>
      </w:r>
    </w:p>
    <w:p>
      <w:pPr>
        <w:spacing w:after="60"/>
        <w:ind w:left="510" w:hanging="510"/>
      </w:pPr>
      <w:r>
        <w:rPr>
          <w:b/>
          <w:i w:val="0"/>
        </w:rPr>
        <w:t>130.</w:t>
      </w:r>
      <w:r>
        <w:t xml:space="preserve"> It was time for the darshan of the evening arati,</w:t>
      </w:r>
      <w:r>
        <w:br/>
      </w:r>
      <w:r>
        <w:t>and they went with Sri Ishvari to Prabhu's courtyard.</w:t>
      </w:r>
    </w:p>
    <w:p>
      <w:pPr>
        <w:spacing w:after="60"/>
        <w:ind w:left="510" w:hanging="510"/>
      </w:pPr>
      <w:r>
        <w:rPr>
          <w:b/>
          <w:i w:val="0"/>
        </w:rPr>
        <w:t>131.</w:t>
      </w:r>
      <w:r>
        <w:t xml:space="preserve"> Sri Madhava Acharya and all the others came quickly</w:t>
      </w:r>
      <w:r>
        <w:br/>
      </w:r>
      <w:r>
        <w:t>and joyfully saw Prabhu's arati.</w:t>
      </w:r>
    </w:p>
    <w:p>
      <w:pPr>
        <w:spacing w:after="60"/>
        <w:ind w:left="510" w:hanging="510"/>
      </w:pPr>
      <w:r>
        <w:rPr>
          <w:b/>
          <w:i w:val="0"/>
        </w:rPr>
        <w:t>132.</w:t>
      </w:r>
      <w:r>
        <w:t xml:space="preserve"> Sri Jahnava Ishvari, entering the temple,</w:t>
      </w:r>
      <w:r>
        <w:br/>
      </w:r>
      <w:r>
        <w:t>had darshan — what did she say to Him by a hint?</w:t>
      </w:r>
    </w:p>
    <w:p>
      <w:pPr>
        <w:spacing w:after="60"/>
        <w:ind w:left="510" w:hanging="510"/>
      </w:pPr>
      <w:r>
        <w:rPr>
          <w:b/>
          <w:i w:val="0"/>
        </w:rPr>
        <w:t>133.</w:t>
      </w:r>
      <w:r>
        <w:t xml:space="preserve"> For a while she listened to the kirtana,</w:t>
      </w:r>
      <w:r>
        <w:br/>
      </w:r>
      <w:r>
        <w:t>and Sri Ishvari went to her own lodging.</w:t>
      </w:r>
    </w:p>
    <w:p>
      <w:pPr>
        <w:spacing w:after="60"/>
        <w:ind w:left="510" w:hanging="510"/>
      </w:pPr>
      <w:r>
        <w:rPr>
          <w:b/>
          <w:i w:val="0"/>
        </w:rPr>
        <w:t>134.</w:t>
      </w:r>
      <w:r>
        <w:t xml:space="preserve"> Madhava Acharya and all the others went to their lodgings,</w:t>
      </w:r>
      <w:r>
        <w:br/>
      </w:r>
      <w:r>
        <w:t>and Ramachandra and others remained in Prabhu's courtyard.</w:t>
      </w:r>
    </w:p>
    <w:p>
      <w:pPr>
        <w:spacing w:after="60"/>
        <w:ind w:left="510" w:hanging="510"/>
      </w:pPr>
      <w:r>
        <w:rPr>
          <w:b/>
          <w:i w:val="0"/>
        </w:rPr>
        <w:t>135.</w:t>
      </w:r>
      <w:r>
        <w:t xml:space="preserve"> Quickly taking Prabhu's prasada delicacies,</w:t>
      </w:r>
      <w:r>
        <w:br/>
      </w:r>
      <w:r>
        <w:t>they fed everyone with the greatest care.</w:t>
      </w:r>
    </w:p>
    <w:p>
      <w:pPr>
        <w:spacing w:after="60"/>
        <w:ind w:left="510" w:hanging="510"/>
      </w:pPr>
      <w:r>
        <w:rPr>
          <w:b/>
          <w:i w:val="0"/>
        </w:rPr>
        <w:t>136.</w:t>
      </w:r>
      <w:r>
        <w:t xml:space="preserve"> Tired from the road, all lay down,</w:t>
      </w:r>
      <w:r>
        <w:br/>
      </w:r>
      <w:r>
        <w:t>and Sri Santosha and others massaged their feet.</w:t>
      </w:r>
    </w:p>
    <w:p>
      <w:pPr>
        <w:spacing w:after="60"/>
        <w:ind w:left="510" w:hanging="510"/>
      </w:pPr>
      <w:r>
        <w:rPr>
          <w:b/>
          <w:i w:val="0"/>
        </w:rPr>
        <w:t>137.</w:t>
      </w:r>
      <w:r>
        <w:t xml:space="preserve"> Ramachandra went quickly to the Ishvari</w:t>
      </w:r>
      <w:r>
        <w:br/>
      </w:r>
      <w:r>
        <w:t>and gave her a little prasada milk to drink.</w:t>
      </w:r>
    </w:p>
    <w:p>
      <w:pPr>
        <w:spacing w:after="60"/>
        <w:ind w:left="510" w:hanging="510"/>
      </w:pPr>
      <w:r>
        <w:rPr>
          <w:b/>
          <w:i w:val="0"/>
        </w:rPr>
        <w:t>138.</w:t>
      </w:r>
      <w:r>
        <w:t xml:space="preserve"> All the brahmanas' wives who were with Sri Ishvari</w:t>
      </w:r>
      <w:r>
        <w:br/>
      </w:r>
      <w:r>
        <w:t>he carefully fed a little.</w:t>
      </w:r>
    </w:p>
    <w:p>
      <w:pPr>
        <w:spacing w:after="60"/>
        <w:ind w:left="510" w:hanging="510"/>
      </w:pPr>
      <w:r>
        <w:rPr>
          <w:b/>
          <w:i w:val="0"/>
        </w:rPr>
        <w:t>139.</w:t>
      </w:r>
      <w:r>
        <w:t xml:space="preserve"> When Sri Ishvari had lain down, the Mahashaya</w:t>
      </w:r>
      <w:r>
        <w:br/>
      </w:r>
      <w:r>
        <w:t>came with Ramachandra to Prabhu's house.</w:t>
      </w:r>
    </w:p>
    <w:p>
      <w:pPr>
        <w:spacing w:after="60"/>
        <w:ind w:left="510" w:hanging="510"/>
      </w:pPr>
      <w:r>
        <w:rPr>
          <w:b/>
          <w:i w:val="0"/>
        </w:rPr>
        <w:t>140.</w:t>
      </w:r>
      <w:r>
        <w:t xml:space="preserve"> Taking Ramachandra, Govinda and all the others,</w:t>
      </w:r>
      <w:r>
        <w:br/>
      </w:r>
      <w:r>
        <w:t>the Mahashaya joyfully ate prasada.</w:t>
      </w:r>
    </w:p>
    <w:p>
      <w:pPr>
        <w:spacing w:after="60"/>
        <w:ind w:left="510" w:hanging="510"/>
      </w:pPr>
      <w:r>
        <w:rPr>
          <w:b/>
          <w:i w:val="0"/>
        </w:rPr>
        <w:t>141.</w:t>
      </w:r>
      <w:r>
        <w:t xml:space="preserve"> Finding the moment, to Thakura Mahashaya</w:t>
      </w:r>
      <w:r>
        <w:br/>
      </w:r>
      <w:r>
        <w:t>Sri Govinda Kaviraja carefully reported</w:t>
      </w:r>
    </w:p>
    <w:p>
      <w:pPr>
        <w:spacing w:after="60"/>
        <w:ind w:left="510" w:hanging="510"/>
      </w:pPr>
      <w:r>
        <w:rPr>
          <w:b/>
          <w:i w:val="0"/>
        </w:rPr>
        <w:t>142.</w:t>
      </w:r>
      <w:r>
        <w:t xml:space="preserve"> what all the Gosvamis had bidden him say,</w:t>
      </w:r>
      <w:r>
        <w:br/>
      </w:r>
      <w:r>
        <w:t xml:space="preserve">and having said it, gave him the </w:t>
      </w:r>
      <w:r>
        <w:rPr>
          <w:b w:val="0"/>
          <w:i/>
        </w:rPr>
        <w:t>Gopala-virudavali</w:t>
      </w:r>
      <w:r>
        <w:t>.</w:t>
      </w:r>
    </w:p>
    <w:p>
      <w:pPr>
        <w:spacing w:after="60"/>
        <w:ind w:left="510" w:hanging="510"/>
      </w:pPr>
      <w:r>
        <w:rPr>
          <w:b/>
          <w:i w:val="0"/>
        </w:rPr>
        <w:t>143.</w:t>
      </w:r>
      <w:r>
        <w:t xml:space="preserve"> Hearing it, the Mahashaya fell silent</w:t>
      </w:r>
      <w:r>
        <w:br/>
      </w:r>
      <w:r>
        <w:t>and lost his composure in a way I cannot tell.</w:t>
      </w:r>
    </w:p>
    <w:p>
      <w:pPr>
        <w:spacing w:after="60"/>
        <w:ind w:left="510" w:hanging="510"/>
      </w:pPr>
      <w:r>
        <w:rPr>
          <w:b/>
          <w:i w:val="0"/>
        </w:rPr>
        <w:t>144.</w:t>
      </w:r>
      <w:r>
        <w:t xml:space="preserve"> After a while, consoling himself, he grew calm</w:t>
      </w:r>
      <w:r>
        <w:br/>
      </w:r>
      <w:r>
        <w:t xml:space="preserve">and gave the </w:t>
      </w:r>
      <w:r>
        <w:rPr>
          <w:b w:val="0"/>
          <w:i/>
        </w:rPr>
        <w:t>Gopala-virudavali</w:t>
      </w:r>
      <w:r>
        <w:t xml:space="preserve"> to Ramachandra.</w:t>
      </w:r>
    </w:p>
    <w:p>
      <w:pPr>
        <w:spacing w:after="60"/>
        <w:ind w:left="510" w:hanging="510"/>
      </w:pPr>
      <w:r>
        <w:rPr>
          <w:b/>
          <w:i w:val="0"/>
        </w:rPr>
        <w:t>145.</w:t>
      </w:r>
      <w:r>
        <w:t xml:space="preserve"> Still he lay down distraught,</w:t>
      </w:r>
      <w:r>
        <w:br/>
      </w:r>
      <w:r>
        <w:t>and in a dream Lokanatha appeared to him.</w:t>
      </w:r>
    </w:p>
    <w:p>
      <w:pPr>
        <w:spacing w:after="60"/>
        <w:ind w:left="510" w:hanging="510"/>
      </w:pPr>
      <w:r>
        <w:rPr>
          <w:b/>
          <w:i w:val="0"/>
        </w:rPr>
        <w:t>146.</w:t>
      </w:r>
      <w:r>
        <w:t xml:space="preserve"> Narottama, falling at the Gosvami's feet,</w:t>
      </w:r>
      <w:r>
        <w:br/>
      </w:r>
      <w:r>
        <w:t>drenched his lotus feet with the tears of his eyes.</w:t>
      </w:r>
    </w:p>
    <w:p>
      <w:pPr>
        <w:spacing w:after="60"/>
        <w:ind w:left="510" w:hanging="510"/>
      </w:pPr>
      <w:r>
        <w:rPr>
          <w:b/>
          <w:i w:val="0"/>
        </w:rPr>
        <w:t>147.</w:t>
      </w:r>
      <w:r>
        <w:t xml:space="preserve"> The Gosvami embraced Narottama</w:t>
      </w:r>
      <w:r>
        <w:br/>
      </w:r>
      <w:r>
        <w:t>and spoke nectarean words of consolation.</w:t>
      </w:r>
    </w:p>
    <w:p>
      <w:pPr>
        <w:spacing w:after="60"/>
        <w:ind w:left="510" w:hanging="510"/>
      </w:pPr>
      <w:r>
        <w:rPr>
          <w:b/>
          <w:i w:val="0"/>
        </w:rPr>
        <w:t>148.</w:t>
      </w:r>
      <w:r>
        <w:t xml:space="preserve"> Giving Narottama great joy,</w:t>
      </w:r>
      <w:r>
        <w:br/>
      </w:r>
      <w:r>
        <w:t>smiling softly, he vanished.</w:t>
      </w:r>
    </w:p>
    <w:p>
      <w:pPr>
        <w:spacing w:after="60"/>
        <w:ind w:left="510" w:hanging="510"/>
      </w:pPr>
      <w:r>
        <w:rPr>
          <w:b/>
          <w:i w:val="0"/>
        </w:rPr>
        <w:t>149.</w:t>
      </w:r>
      <w:r>
        <w:t xml:space="preserve"> Sri Thakura Mahashaya was greatly delighted</w:t>
      </w:r>
      <w:r>
        <w:br/>
      </w:r>
      <w:r>
        <w:t>and passed the rest of the night chanting the holy name.</w:t>
      </w:r>
    </w:p>
    <w:p>
      <w:pPr>
        <w:spacing w:after="60"/>
        <w:ind w:left="510" w:hanging="510"/>
      </w:pPr>
      <w:r>
        <w:rPr>
          <w:b/>
          <w:i w:val="0"/>
        </w:rPr>
        <w:t>150.</w:t>
      </w:r>
      <w:r>
        <w:t xml:space="preserve"> All, having done their morning duties, with Narottama</w:t>
      </w:r>
      <w:r>
        <w:br/>
      </w:r>
      <w:r>
        <w:t>became absorbed in talk of Sri Vrindavana.</w:t>
      </w:r>
    </w:p>
    <w:p>
      <w:pPr>
        <w:spacing w:after="60"/>
        <w:ind w:left="510" w:hanging="510"/>
      </w:pPr>
      <w:r>
        <w:rPr>
          <w:b/>
          <w:i w:val="0"/>
        </w:rPr>
        <w:t>151.</w:t>
      </w:r>
      <w:r>
        <w:t xml:space="preserve"> So in great bliss they spent four days;</w:t>
      </w:r>
      <w:r>
        <w:br/>
      </w:r>
      <w:r>
        <w:t>as before, the Ishvari cooked and so on.</w:t>
      </w:r>
    </w:p>
    <w:p>
      <w:pPr>
        <w:spacing w:after="60"/>
        <w:ind w:left="510" w:hanging="510"/>
      </w:pPr>
      <w:r>
        <w:rPr>
          <w:b/>
          <w:i w:val="0"/>
        </w:rPr>
        <w:t>152.</w:t>
      </w:r>
      <w:r>
        <w:t xml:space="preserve"> The bliss she manifested in those four days —</w:t>
      </w:r>
      <w:r>
        <w:br/>
      </w:r>
      <w:r>
        <w:t>who could describe it? The fortunate saw it.</w:t>
      </w:r>
    </w:p>
    <w:p>
      <w:pPr>
        <w:spacing w:after="60"/>
        <w:ind w:left="510" w:hanging="510"/>
      </w:pPr>
      <w:r>
        <w:rPr>
          <w:b/>
          <w:i w:val="0"/>
        </w:rPr>
        <w:t>153.</w:t>
      </w:r>
      <w:r>
        <w:t xml:space="preserve"> Sri Thakura Mahashaya with Ramachandra</w:t>
      </w:r>
      <w:r>
        <w:br/>
      </w:r>
      <w:r>
        <w:t>together fixed the time of departure.</w:t>
      </w:r>
    </w:p>
    <w:p>
      <w:pPr>
        <w:spacing w:after="60"/>
        <w:ind w:left="510" w:hanging="510"/>
      </w:pPr>
      <w:r>
        <w:rPr>
          <w:b/>
          <w:i w:val="0"/>
        </w:rPr>
        <w:t>154.</w:t>
      </w:r>
      <w:r>
        <w:t xml:space="preserve"> Sri Govinda Kaviraja and some others</w:t>
      </w:r>
      <w:r>
        <w:br/>
      </w:r>
      <w:r>
        <w:t>they sent with supreme joy to Budhari.</w:t>
      </w:r>
    </w:p>
    <w:p>
      <w:pPr>
        <w:spacing w:after="60"/>
        <w:ind w:left="510" w:hanging="510"/>
      </w:pPr>
      <w:r>
        <w:rPr>
          <w:b/>
          <w:i w:val="0"/>
        </w:rPr>
        <w:t>155.</w:t>
      </w:r>
      <w:r>
        <w:t xml:space="preserve"> Sri Santosha said: "The departure is tomorrow morning —</w:t>
      </w:r>
      <w:r>
        <w:br/>
      </w:r>
      <w:r>
        <w:t>quickly make preparations for the journey."</w:t>
      </w:r>
    </w:p>
    <w:p>
      <w:pPr>
        <w:spacing w:after="60"/>
        <w:ind w:left="510" w:hanging="510"/>
      </w:pPr>
      <w:r>
        <w:rPr>
          <w:b/>
          <w:i w:val="0"/>
        </w:rPr>
        <w:t>156.</w:t>
      </w:r>
      <w:r>
        <w:t xml:space="preserve"> To all the pujaris he said with great care:</w:t>
      </w:r>
      <w:r>
        <w:br/>
      </w:r>
      <w:r>
        <w:t>"Be attentive in the service of Prabhu and the Vaishnavas."</w:t>
      </w:r>
    </w:p>
    <w:p>
      <w:pPr>
        <w:spacing w:after="60"/>
        <w:ind w:left="510" w:hanging="510"/>
      </w:pPr>
      <w:r>
        <w:rPr>
          <w:b/>
          <w:i w:val="0"/>
        </w:rPr>
        <w:t>157.</w:t>
      </w:r>
      <w:r>
        <w:t xml:space="preserve"> So he instructed everyone in every task</w:t>
      </w:r>
      <w:r>
        <w:br/>
      </w:r>
      <w:r>
        <w:t>and reported it all to Sri Ishvari.</w:t>
      </w:r>
    </w:p>
    <w:p>
      <w:pPr>
        <w:spacing w:after="60"/>
        <w:ind w:left="510" w:hanging="510"/>
      </w:pPr>
      <w:r>
        <w:rPr>
          <w:b/>
          <w:i w:val="0"/>
        </w:rPr>
        <w:t>158.</w:t>
      </w:r>
      <w:r>
        <w:t xml:space="preserve"> Meanwhile Sri Santosha Raya and some others</w:t>
      </w:r>
      <w:r>
        <w:br/>
      </w:r>
      <w:r>
        <w:t>quickly made preparations for the journey.</w:t>
      </w:r>
    </w:p>
    <w:p>
      <w:pPr>
        <w:spacing w:after="60"/>
        <w:ind w:left="510" w:hanging="510"/>
      </w:pPr>
      <w:r>
        <w:rPr>
          <w:b/>
          <w:i w:val="0"/>
        </w:rPr>
        <w:t>159.</w:t>
      </w:r>
      <w:r>
        <w:t xml:space="preserve"> What was fitting to send with Sri Ishvari</w:t>
      </w:r>
      <w:r>
        <w:br/>
      </w:r>
      <w:r>
        <w:t>he entrusted to Sri Parameshvara Dasa.</w:t>
      </w:r>
    </w:p>
    <w:p>
      <w:pPr>
        <w:spacing w:after="60"/>
        <w:ind w:left="510" w:hanging="510"/>
      </w:pPr>
      <w:r>
        <w:rPr>
          <w:b/>
          <w:i w:val="0"/>
        </w:rPr>
        <w:t>160.</w:t>
      </w:r>
      <w:r>
        <w:t xml:space="preserve"> When the night turned to morning, into Prabhu's courtyard</w:t>
      </w:r>
      <w:r>
        <w:br/>
      </w:r>
      <w:r>
        <w:t>all came to take leave.</w:t>
      </w:r>
    </w:p>
    <w:p>
      <w:pPr>
        <w:spacing w:after="60"/>
        <w:ind w:left="510" w:hanging="510"/>
      </w:pPr>
      <w:r>
        <w:rPr>
          <w:b/>
          <w:i w:val="0"/>
        </w:rPr>
        <w:t>161.</w:t>
      </w:r>
      <w:r>
        <w:t xml:space="preserve"> Seeing Prabhu, all, with gladness of heart,</w:t>
      </w:r>
      <w:r>
        <w:br/>
      </w:r>
      <w:r>
        <w:t>offered many prayers in soft words.</w:t>
      </w:r>
    </w:p>
    <w:p>
      <w:pPr>
        <w:spacing w:after="60"/>
        <w:ind w:left="510" w:hanging="510"/>
      </w:pPr>
      <w:r>
        <w:rPr>
          <w:b/>
          <w:i w:val="0"/>
        </w:rPr>
        <w:t>162.</w:t>
      </w:r>
      <w:r>
        <w:t xml:space="preserve"> The pujari gave everyone prasada garlands and cloths,</w:t>
      </w:r>
      <w:r>
        <w:br/>
      </w:r>
      <w:r>
        <w:t>and all, bowing to the ground, took leave.</w:t>
      </w:r>
    </w:p>
    <w:p>
      <w:pPr>
        <w:spacing w:after="60"/>
        <w:ind w:left="510" w:hanging="510"/>
      </w:pPr>
      <w:r>
        <w:rPr>
          <w:b/>
          <w:i w:val="0"/>
        </w:rPr>
        <w:t>163.</w:t>
      </w:r>
      <w:r>
        <w:t xml:space="preserve"> Sri Jahnava Ishvari, losing composure at the darshan,</w:t>
      </w:r>
      <w:r>
        <w:br/>
      </w:r>
      <w:r>
        <w:t>took leave — what did she say within herself?</w:t>
      </w:r>
    </w:p>
    <w:p>
      <w:pPr>
        <w:spacing w:after="60"/>
        <w:ind w:left="510" w:hanging="510"/>
      </w:pPr>
      <w:r>
        <w:rPr>
          <w:b/>
          <w:i w:val="0"/>
        </w:rPr>
        <w:t>164.</w:t>
      </w:r>
      <w:r>
        <w:t xml:space="preserve"> Bowing, placing the garland and cloth on her head,</w:t>
      </w:r>
      <w:r>
        <w:br/>
      </w:r>
      <w:r>
        <w:t>she went out of the courtyard with everyone.</w:t>
      </w:r>
    </w:p>
    <w:p>
      <w:pPr>
        <w:spacing w:after="60"/>
        <w:ind w:left="510" w:hanging="510"/>
      </w:pPr>
      <w:r>
        <w:rPr>
          <w:b/>
          <w:i w:val="0"/>
        </w:rPr>
        <w:t>165.</w:t>
      </w:r>
      <w:r>
        <w:t xml:space="preserve"> Sri Thakura Mahashaya took leave</w:t>
      </w:r>
      <w:r>
        <w:br/>
      </w:r>
      <w:r>
        <w:t>and bowed, reciting a verse of his own composition.</w:t>
      </w:r>
    </w:p>
    <w:p>
      <w:pPr>
        <w:spacing w:after="60"/>
        <w:ind w:left="510" w:hanging="510"/>
      </w:pPr>
      <w:r>
        <w:rPr>
          <w:b/>
          <w:i w:val="0"/>
        </w:rPr>
        <w:t>166.</w:t>
      </w:r>
      <w:r>
        <w:t xml:space="preserve"> Thus:</w:t>
      </w:r>
      <w:r>
        <w:br/>
      </w:r>
      <w:r>
        <w:rPr>
          <w:b w:val="0"/>
          <w:i/>
        </w:rPr>
        <w:t>O Gauranga, Vallavikanta, Sri Krishna, Vrajamohana,</w:t>
      </w:r>
      <w:r>
        <w:br/>
      </w:r>
      <w:r>
        <w:rPr>
          <w:b w:val="0"/>
          <w:i/>
        </w:rPr>
        <w:t>Radharamana, O Radha, Radhakanta — obeisance to You!</w:t>
      </w:r>
    </w:p>
    <w:p>
      <w:pPr>
        <w:spacing w:after="60"/>
        <w:ind w:left="510" w:hanging="510"/>
      </w:pPr>
      <w:r>
        <w:rPr>
          <w:b/>
          <w:i w:val="0"/>
        </w:rPr>
        <w:t>167.</w:t>
      </w:r>
      <w:r>
        <w:t xml:space="preserve"> Taking with him all who were to go,</w:t>
      </w:r>
      <w:r>
        <w:br/>
      </w:r>
      <w:r>
        <w:t>Ramachandra at the parting was distraught at heart.</w:t>
      </w:r>
    </w:p>
    <w:p>
      <w:pPr>
        <w:spacing w:after="60"/>
        <w:ind w:left="510" w:hanging="510"/>
      </w:pPr>
      <w:r>
        <w:rPr>
          <w:b/>
          <w:i w:val="0"/>
        </w:rPr>
        <w:t>168.</w:t>
      </w:r>
      <w:r>
        <w:t xml:space="preserve"> The people of the village of Kheturi, losing their composure,</w:t>
      </w:r>
      <w:r>
        <w:br/>
      </w:r>
      <w:r>
        <w:t>all went with them to the bank of the Padmavati.</w:t>
      </w:r>
    </w:p>
    <w:p>
      <w:pPr>
        <w:spacing w:after="60"/>
        <w:ind w:left="510" w:hanging="510"/>
      </w:pPr>
      <w:r>
        <w:rPr>
          <w:b/>
          <w:i w:val="0"/>
        </w:rPr>
        <w:t>169.</w:t>
      </w:r>
      <w:r>
        <w:t xml:space="preserve"> Sri Ishvari, consoling all the people,</w:t>
      </w:r>
      <w:r>
        <w:br/>
      </w:r>
      <w:r>
        <w:t>wholly without composure, boarded the boat.</w:t>
      </w:r>
    </w:p>
    <w:p>
      <w:pPr>
        <w:spacing w:after="60"/>
        <w:ind w:left="510" w:hanging="510"/>
      </w:pPr>
      <w:r>
        <w:rPr>
          <w:b/>
          <w:i w:val="0"/>
        </w:rPr>
        <w:t>170.</w:t>
      </w:r>
      <w:r>
        <w:t xml:space="preserve"> Sri Thakura Mahashaya said to the helmsman:</w:t>
      </w:r>
      <w:r>
        <w:br/>
      </w:r>
      <w:r>
        <w:t>"Take the boat quickly across the Padma."</w:t>
      </w:r>
    </w:p>
    <w:p>
      <w:pPr>
        <w:spacing w:after="60"/>
        <w:ind w:left="510" w:hanging="510"/>
      </w:pPr>
      <w:r>
        <w:rPr>
          <w:b/>
          <w:i w:val="0"/>
        </w:rPr>
        <w:t>171.</w:t>
      </w:r>
      <w:r>
        <w:t xml:space="preserve"> The helmsman brought the boat across the Padma,</w:t>
      </w:r>
      <w:r>
        <w:br/>
      </w:r>
      <w:r>
        <w:t>and the people here went back distraught to the village.</w:t>
      </w:r>
    </w:p>
    <w:p>
      <w:pPr>
        <w:spacing w:after="60"/>
        <w:ind w:left="510" w:hanging="510"/>
      </w:pPr>
      <w:r>
        <w:rPr>
          <w:b/>
          <w:i w:val="0"/>
        </w:rPr>
        <w:t>172.</w:t>
      </w:r>
      <w:r>
        <w:t xml:space="preserve"> On the bank of the Padmavati the Ishvari with everyone</w:t>
      </w:r>
      <w:r>
        <w:br/>
      </w:r>
      <w:r>
        <w:t>bathed and quickly came to Budhari.</w:t>
      </w:r>
    </w:p>
    <w:p>
      <w:pPr>
        <w:spacing w:after="60"/>
        <w:ind w:left="510" w:hanging="510"/>
      </w:pPr>
      <w:r>
        <w:rPr>
          <w:b/>
          <w:i w:val="0"/>
        </w:rPr>
        <w:t>173.</w:t>
      </w:r>
      <w:r>
        <w:t xml:space="preserve"> The people of the nearby villages there</w:t>
      </w:r>
      <w:r>
        <w:br/>
      </w:r>
      <w:r>
        <w:t>came running to see her.</w:t>
      </w:r>
    </w:p>
    <w:p>
      <w:pPr>
        <w:spacing w:after="60"/>
        <w:ind w:left="510" w:hanging="510"/>
      </w:pPr>
      <w:r>
        <w:rPr>
          <w:b/>
          <w:i w:val="0"/>
        </w:rPr>
        <w:t>174.</w:t>
      </w:r>
      <w:r>
        <w:t xml:space="preserve"> Seeing all the mahantas, they</w:t>
      </w:r>
      <w:r>
        <w:br/>
      </w:r>
      <w:r>
        <w:t>could not restrain their hearts and were bathed in tears.</w:t>
      </w:r>
    </w:p>
    <w:p>
      <w:pPr>
        <w:spacing w:after="60"/>
        <w:ind w:left="510" w:hanging="510"/>
      </w:pPr>
      <w:r>
        <w:rPr>
          <w:b/>
          <w:i w:val="0"/>
        </w:rPr>
        <w:t>175.</w:t>
      </w:r>
      <w:r>
        <w:t xml:space="preserve"> Seeing them so, the wise ones rejoiced</w:t>
      </w:r>
      <w:r>
        <w:br/>
      </w:r>
      <w:r>
        <w:t>and addressed them in the sweetest words.</w:t>
      </w:r>
    </w:p>
    <w:p>
      <w:pPr>
        <w:spacing w:after="60"/>
        <w:ind w:left="510" w:hanging="510"/>
      </w:pPr>
      <w:r>
        <w:rPr>
          <w:b/>
          <w:i w:val="0"/>
        </w:rPr>
        <w:t>176.</w:t>
      </w:r>
      <w:r>
        <w:t xml:space="preserve"> Sri Ishvari with everyone, with gladness of heart,</w:t>
      </w:r>
      <w:r>
        <w:br/>
      </w:r>
      <w:r>
        <w:t>stayed in a wonderful secluded lodging.</w:t>
      </w:r>
    </w:p>
    <w:p>
      <w:pPr>
        <w:spacing w:after="60"/>
        <w:ind w:left="510" w:hanging="510"/>
      </w:pPr>
      <w:r>
        <w:rPr>
          <w:b/>
          <w:i w:val="0"/>
        </w:rPr>
        <w:t>177.</w:t>
      </w:r>
      <w:r>
        <w:t xml:space="preserve"> Sri Govinda Kaviraja asked the cooks</w:t>
      </w:r>
      <w:r>
        <w:br/>
      </w:r>
      <w:r>
        <w:t>to go and cook.</w:t>
      </w:r>
    </w:p>
    <w:p>
      <w:pPr>
        <w:spacing w:after="60"/>
        <w:ind w:left="510" w:hanging="510"/>
      </w:pPr>
      <w:r>
        <w:rPr>
          <w:b/>
          <w:i w:val="0"/>
        </w:rPr>
        <w:t>178.</w:t>
      </w:r>
      <w:r>
        <w:t xml:space="preserve"> They quickly and joyfully cooked,</w:t>
      </w:r>
      <w:r>
        <w:br/>
      </w:r>
      <w:r>
        <w:t>offered the food to Krishna and removed it.</w:t>
      </w:r>
    </w:p>
    <w:p>
      <w:pPr>
        <w:spacing w:after="60"/>
        <w:ind w:left="510" w:hanging="510"/>
      </w:pPr>
      <w:r>
        <w:rPr>
          <w:b/>
          <w:i w:val="0"/>
        </w:rPr>
        <w:t>179.</w:t>
      </w:r>
      <w:r>
        <w:t xml:space="preserve"> Sri Ishvari, cooking very briefly,</w:t>
      </w:r>
      <w:r>
        <w:br/>
      </w:r>
      <w:r>
        <w:t>offered it to Krishna with milk and so on,</w:t>
      </w:r>
    </w:p>
    <w:p>
      <w:pPr>
        <w:spacing w:after="60"/>
        <w:ind w:left="510" w:hanging="510"/>
      </w:pPr>
      <w:r>
        <w:rPr>
          <w:b/>
          <w:i w:val="0"/>
        </w:rPr>
        <w:t>180.</w:t>
      </w:r>
      <w:r>
        <w:t xml:space="preserve"> removed the offering, ate happily,</w:t>
      </w:r>
      <w:r>
        <w:br/>
      </w:r>
      <w:r>
        <w:t>bathed again and sat on her seat.</w:t>
      </w:r>
    </w:p>
    <w:p>
      <w:pPr>
        <w:spacing w:after="60"/>
        <w:ind w:left="510" w:hanging="510"/>
      </w:pPr>
      <w:r>
        <w:rPr>
          <w:b/>
          <w:i w:val="0"/>
        </w:rPr>
        <w:t>181.</w:t>
      </w:r>
      <w:r>
        <w:t xml:space="preserve"> Meanwhile the cooks with great care</w:t>
      </w:r>
      <w:r>
        <w:br/>
      </w:r>
      <w:r>
        <w:t>fed all the mahantas.</w:t>
      </w:r>
    </w:p>
    <w:p>
      <w:pPr>
        <w:spacing w:after="60"/>
        <w:ind w:left="510" w:hanging="510"/>
      </w:pPr>
      <w:r>
        <w:rPr>
          <w:b/>
          <w:i w:val="0"/>
        </w:rPr>
        <w:t>182.</w:t>
      </w:r>
      <w:r>
        <w:t xml:space="preserve"> Sri Thakura Mahashaya and all the others</w:t>
      </w:r>
      <w:r>
        <w:br/>
      </w:r>
      <w:r>
        <w:t>ate together with the cooks.</w:t>
      </w:r>
    </w:p>
    <w:p>
      <w:pPr>
        <w:spacing w:after="60"/>
        <w:ind w:left="510" w:hanging="510"/>
      </w:pPr>
      <w:r>
        <w:rPr>
          <w:b/>
          <w:i w:val="0"/>
        </w:rPr>
        <w:t>183.</w:t>
      </w:r>
      <w:r>
        <w:t xml:space="preserve"> What bliss the Ishvari felt that day:</w:t>
      </w:r>
      <w:r>
        <w:br/>
      </w:r>
      <w:r>
        <w:t>she arranged the marriage of Baru Gangadasa!</w:t>
      </w:r>
    </w:p>
    <w:p>
      <w:pPr>
        <w:spacing w:after="60"/>
        <w:ind w:left="510" w:hanging="510"/>
      </w:pPr>
      <w:r>
        <w:rPr>
          <w:b/>
          <w:i w:val="0"/>
        </w:rPr>
        <w:t>184.</w:t>
      </w:r>
      <w:r>
        <w:t xml:space="preserve"> Baru Gangadasa, the crown of the renounced,</w:t>
      </w:r>
      <w:r>
        <w:br/>
      </w:r>
      <w:r>
        <w:t>who has no desire even in dreams,</w:t>
      </w:r>
    </w:p>
    <w:p>
      <w:pPr>
        <w:spacing w:after="60"/>
        <w:ind w:left="510" w:hanging="510"/>
      </w:pPr>
      <w:r>
        <w:rPr>
          <w:b/>
          <w:i w:val="0"/>
        </w:rPr>
        <w:t>185.</w:t>
      </w:r>
      <w:r>
        <w:t xml:space="preserve"> was very abashed, but</w:t>
      </w:r>
      <w:r>
        <w:br/>
      </w:r>
      <w:r>
        <w:t>married by the Ishvari's will.</w:t>
      </w:r>
      <w:r>
        <w:rPr>
          <w:b w:val="0"/>
          <w:i w:val="0"/>
          <w:vertAlign w:val="superscript"/>
        </w:rPr>
        <w:t>5</w:t>
      </w:r>
    </w:p>
    <w:p>
      <w:pPr>
        <w:spacing w:after="60"/>
        <w:ind w:left="510" w:hanging="510"/>
      </w:pPr>
      <w:r>
        <w:rPr>
          <w:b/>
          <w:i w:val="0"/>
        </w:rPr>
        <w:t>186.</w:t>
      </w:r>
      <w:r>
        <w:t xml:space="preserve"> How Jahnava Ishvari arranged the marriage</w:t>
      </w:r>
      <w:r>
        <w:br/>
      </w:r>
      <w:r>
        <w:t>I cannot describe for fear of the book's length.</w:t>
      </w:r>
    </w:p>
    <w:p>
      <w:pPr>
        <w:spacing w:after="60"/>
        <w:ind w:left="510" w:hanging="510"/>
      </w:pPr>
      <w:r>
        <w:rPr>
          <w:b/>
          <w:i w:val="0"/>
        </w:rPr>
        <w:t>187.</w:t>
      </w:r>
      <w:r>
        <w:t xml:space="preserve"> A lovely Deity named Shyamaraya —</w:t>
      </w:r>
      <w:r>
        <w:br/>
      </w:r>
      <w:r>
        <w:t>what a wondrous pose, how lovely in every limb! —</w:t>
      </w:r>
    </w:p>
    <w:p>
      <w:pPr>
        <w:spacing w:after="60"/>
        <w:ind w:left="510" w:hanging="510"/>
      </w:pPr>
      <w:r>
        <w:rPr>
          <w:b/>
          <w:i w:val="0"/>
        </w:rPr>
        <w:t>188.</w:t>
      </w:r>
      <w:r>
        <w:t xml:space="preserve"> said to the Ishvari in a dream:</w:t>
      </w:r>
      <w:r>
        <w:br/>
      </w:r>
      <w:r>
        <w:t>"Now entrust Me to Baru Gangadasa."</w:t>
      </w:r>
    </w:p>
    <w:p>
      <w:pPr>
        <w:spacing w:after="60"/>
        <w:ind w:left="510" w:hanging="510"/>
      </w:pPr>
      <w:r>
        <w:rPr>
          <w:b/>
          <w:i w:val="0"/>
        </w:rPr>
        <w:t>189.</w:t>
      </w:r>
      <w:r>
        <w:t xml:space="preserve"> At the command in the dream, the Ishvari with great joy</w:t>
      </w:r>
      <w:r>
        <w:br/>
      </w:r>
      <w:r>
        <w:t>gave the service to Baru Gangadasa.</w:t>
      </w:r>
    </w:p>
    <w:p>
      <w:pPr>
        <w:spacing w:after="60"/>
        <w:ind w:left="510" w:hanging="510"/>
      </w:pPr>
      <w:r>
        <w:rPr>
          <w:b/>
          <w:i w:val="0"/>
        </w:rPr>
        <w:t>190.</w:t>
      </w:r>
      <w:r>
        <w:t xml:space="preserve"> At once she established the order of offerings,</w:t>
      </w:r>
      <w:r>
        <w:br/>
      </w:r>
      <w:r>
        <w:t>and the next day there was a great festival.</w:t>
      </w:r>
    </w:p>
    <w:p>
      <w:pPr>
        <w:spacing w:after="60"/>
        <w:ind w:left="510" w:hanging="510"/>
      </w:pPr>
      <w:r>
        <w:rPr>
          <w:b/>
          <w:i w:val="0"/>
        </w:rPr>
        <w:t>191.</w:t>
      </w:r>
      <w:r>
        <w:t xml:space="preserve"> What the Ishvari told Baru Gangadasa in private</w:t>
      </w:r>
      <w:r>
        <w:br/>
      </w:r>
      <w:r>
        <w:t>I cannot understand.</w:t>
      </w:r>
    </w:p>
    <w:p>
      <w:pPr>
        <w:spacing w:after="60"/>
        <w:ind w:left="510" w:hanging="510"/>
      </w:pPr>
      <w:r>
        <w:rPr>
          <w:b/>
          <w:i w:val="0"/>
        </w:rPr>
        <w:t>192.</w:t>
      </w:r>
      <w:r>
        <w:t xml:space="preserve"> Leaving Baru Gangadasa in the village of Budhari,</w:t>
      </w:r>
      <w:r>
        <w:br/>
      </w:r>
      <w:r>
        <w:t>she came with everyone to Kantaka-nagara.</w:t>
      </w:r>
    </w:p>
    <w:p>
      <w:pPr>
        <w:spacing w:after="60"/>
        <w:ind w:left="510" w:hanging="510"/>
      </w:pPr>
      <w:r>
        <w:rPr>
          <w:b/>
          <w:i w:val="0"/>
        </w:rPr>
        <w:t>193.</w:t>
      </w:r>
      <w:r>
        <w:t xml:space="preserve"> Sri Yadunandana and others, with joyful hearts,</w:t>
      </w:r>
      <w:r>
        <w:br/>
      </w:r>
      <w:r>
        <w:t>came out to meet them and brought them to Prabhu's house.</w:t>
      </w:r>
    </w:p>
    <w:p>
      <w:pPr>
        <w:spacing w:after="60"/>
        <w:ind w:left="510" w:hanging="510"/>
      </w:pPr>
      <w:r>
        <w:rPr>
          <w:b/>
          <w:i w:val="0"/>
        </w:rPr>
        <w:t>194.</w:t>
      </w:r>
      <w:r>
        <w:t xml:space="preserve"> As Prabhu, having eaten, was about to rest,</w:t>
      </w:r>
      <w:r>
        <w:br/>
      </w:r>
      <w:r>
        <w:t>at that moment all entered the courtyard.</w:t>
      </w:r>
    </w:p>
    <w:p>
      <w:pPr>
        <w:spacing w:after="60"/>
        <w:ind w:left="510" w:hanging="510"/>
      </w:pPr>
      <w:r>
        <w:rPr>
          <w:b/>
          <w:i w:val="0"/>
        </w:rPr>
        <w:t>195.</w:t>
      </w:r>
      <w:r>
        <w:t xml:space="preserve"> Seeing Gaurachandra with great joy at heart,</w:t>
      </w:r>
      <w:r>
        <w:br/>
      </w:r>
      <w:r>
        <w:t>she stayed with everyone in the former lodging.</w:t>
      </w:r>
    </w:p>
    <w:p>
      <w:pPr>
        <w:spacing w:after="60"/>
        <w:ind w:left="510" w:hanging="510"/>
      </w:pPr>
      <w:r>
        <w:rPr>
          <w:b/>
          <w:i w:val="0"/>
        </w:rPr>
        <w:t>196.</w:t>
      </w:r>
      <w:r>
        <w:t xml:space="preserve"> Sri Thakura Mahashaya and all the others</w:t>
      </w:r>
      <w:r>
        <w:br/>
      </w:r>
      <w:r>
        <w:t>were given wonderful lodgings in complete seclusion.</w:t>
      </w:r>
    </w:p>
    <w:p>
      <w:pPr>
        <w:spacing w:after="60"/>
        <w:ind w:left="510" w:hanging="510"/>
      </w:pPr>
      <w:r>
        <w:rPr>
          <w:b/>
          <w:i w:val="0"/>
        </w:rPr>
        <w:t>197.</w:t>
      </w:r>
      <w:r>
        <w:t xml:space="preserve"> All went to bathe in the Ganga,</w:t>
      </w:r>
      <w:r>
        <w:br/>
      </w:r>
      <w:r>
        <w:t>and meanwhile all the provisions were made ready.</w:t>
      </w:r>
    </w:p>
    <w:p>
      <w:pPr>
        <w:spacing w:after="60"/>
        <w:ind w:left="510" w:hanging="510"/>
      </w:pPr>
      <w:r>
        <w:rPr>
          <w:b/>
          <w:i w:val="0"/>
        </w:rPr>
        <w:t>198.</w:t>
      </w:r>
      <w:r>
        <w:t xml:space="preserve"> A man was sent quickly to Yajigrama,</w:t>
      </w:r>
      <w:r>
        <w:br/>
      </w:r>
      <w:r>
        <w:t>and Sri Acharya Thakura came with everyone.</w:t>
      </w:r>
    </w:p>
    <w:p>
      <w:pPr>
        <w:spacing w:after="60"/>
        <w:ind w:left="510" w:hanging="510"/>
      </w:pPr>
      <w:r>
        <w:rPr>
          <w:b/>
          <w:i w:val="0"/>
        </w:rPr>
        <w:t>199.</w:t>
      </w:r>
      <w:r>
        <w:t xml:space="preserve"> Meanwhile all, having bathed and done their rites,</w:t>
      </w:r>
      <w:r>
        <w:br/>
      </w:r>
      <w:r>
        <w:t>ate a few prasada sweets.</w:t>
      </w:r>
    </w:p>
    <w:p>
      <w:pPr>
        <w:spacing w:after="60"/>
        <w:ind w:left="510" w:hanging="510"/>
      </w:pPr>
      <w:r>
        <w:rPr>
          <w:b/>
          <w:i w:val="0"/>
        </w:rPr>
        <w:t>200.</w:t>
      </w:r>
      <w:r>
        <w:t xml:space="preserve"> At that moment the Acharya arrived,</w:t>
      </w:r>
      <w:r>
        <w:br/>
      </w:r>
      <w:r>
        <w:t>and seeing him, all rejoiced.</w:t>
      </w:r>
    </w:p>
    <w:p>
      <w:pPr>
        <w:spacing w:after="60"/>
        <w:ind w:left="510" w:hanging="510"/>
      </w:pPr>
      <w:r>
        <w:rPr>
          <w:b/>
          <w:i w:val="0"/>
        </w:rPr>
        <w:t>201.</w:t>
      </w:r>
      <w:r>
        <w:t xml:space="preserve"> Srinivasa Acharya bowed to all,</w:t>
      </w:r>
      <w:r>
        <w:br/>
      </w:r>
      <w:r>
        <w:t>and all, bowing, embraced Srinivasa.</w:t>
      </w:r>
    </w:p>
    <w:p>
      <w:pPr>
        <w:spacing w:after="60"/>
        <w:ind w:left="510" w:hanging="510"/>
      </w:pPr>
      <w:r>
        <w:rPr>
          <w:b/>
          <w:i w:val="0"/>
        </w:rPr>
        <w:t>202.</w:t>
      </w:r>
      <w:r>
        <w:t xml:space="preserve"> Affectionately they asked Srinivasa of his welfare;</w:t>
      </w:r>
      <w:r>
        <w:br/>
      </w:r>
      <w:r>
        <w:t>Srinivasa said: "This darshan is my welfare."</w:t>
      </w:r>
    </w:p>
    <w:p>
      <w:pPr>
        <w:spacing w:after="60"/>
        <w:ind w:left="510" w:hanging="510"/>
      </w:pPr>
      <w:r>
        <w:rPr>
          <w:b/>
          <w:i w:val="0"/>
        </w:rPr>
        <w:t>203.</w:t>
      </w:r>
      <w:r>
        <w:t xml:space="preserve"> All who were with Srinivasa</w:t>
      </w:r>
      <w:r>
        <w:br/>
      </w:r>
      <w:r>
        <w:t>bowed at the feet of all the mahantas.</w:t>
      </w:r>
    </w:p>
    <w:p>
      <w:pPr>
        <w:spacing w:after="60"/>
        <w:ind w:left="510" w:hanging="510"/>
      </w:pPr>
      <w:r>
        <w:rPr>
          <w:b/>
          <w:i w:val="0"/>
        </w:rPr>
        <w:t>204.</w:t>
      </w:r>
      <w:r>
        <w:t xml:space="preserve"> All the mahantas did as was fitting;</w:t>
      </w:r>
      <w:r>
        <w:br/>
      </w:r>
      <w:r>
        <w:t>the affection they showed I cannot describe.</w:t>
      </w:r>
    </w:p>
    <w:p>
      <w:pPr>
        <w:spacing w:after="60"/>
        <w:ind w:left="510" w:hanging="510"/>
      </w:pPr>
      <w:r>
        <w:rPr>
          <w:b/>
          <w:i w:val="0"/>
        </w:rPr>
        <w:t>205.</w:t>
      </w:r>
      <w:r>
        <w:t xml:space="preserve"> Meanwhile the cooks cooked,</w:t>
      </w:r>
      <w:r>
        <w:br/>
      </w:r>
      <w:r>
        <w:t>offered the food to Krishna and removed it.</w:t>
      </w:r>
    </w:p>
    <w:p>
      <w:pPr>
        <w:spacing w:after="60"/>
        <w:ind w:left="510" w:hanging="510"/>
      </w:pPr>
      <w:r>
        <w:rPr>
          <w:b/>
          <w:i w:val="0"/>
        </w:rPr>
        <w:t>206.</w:t>
      </w:r>
      <w:r>
        <w:t xml:space="preserve"> Sri Ishvari, quickly and briefly cooking,</w:t>
      </w:r>
      <w:r>
        <w:br/>
      </w:r>
      <w:r>
        <w:t>fed Prabhu and carefully ate herself.</w:t>
      </w:r>
    </w:p>
    <w:p>
      <w:pPr>
        <w:spacing w:after="60"/>
        <w:ind w:left="510" w:hanging="510"/>
      </w:pPr>
      <w:r>
        <w:rPr>
          <w:b/>
          <w:i w:val="0"/>
        </w:rPr>
        <w:t>207.</w:t>
      </w:r>
      <w:r>
        <w:t xml:space="preserve"> Bathing again, she said to everyone:</w:t>
      </w:r>
      <w:r>
        <w:br/>
      </w:r>
      <w:r>
        <w:t>"The day is ending; sit down to eat."</w:t>
      </w:r>
    </w:p>
    <w:p>
      <w:pPr>
        <w:spacing w:after="60"/>
        <w:ind w:left="510" w:hanging="510"/>
      </w:pPr>
      <w:r>
        <w:rPr>
          <w:b/>
          <w:i w:val="0"/>
        </w:rPr>
        <w:t>208.</w:t>
      </w:r>
      <w:r>
        <w:t xml:space="preserve"> Taking Srinivasa Acharya and all the others,</w:t>
      </w:r>
      <w:r>
        <w:br/>
      </w:r>
      <w:r>
        <w:t>all the mahantas ate joyfully.</w:t>
      </w:r>
    </w:p>
    <w:p>
      <w:pPr>
        <w:spacing w:after="60"/>
        <w:ind w:left="510" w:hanging="510"/>
      </w:pPr>
      <w:r>
        <w:rPr>
          <w:b/>
          <w:i w:val="0"/>
        </w:rPr>
        <w:t>209.</w:t>
      </w:r>
      <w:r>
        <w:t xml:space="preserve"> Having rinsed their mouths, all sat on their seats,</w:t>
      </w:r>
      <w:r>
        <w:br/>
      </w:r>
      <w:r>
        <w:t>and the Acharya went to have darshan of the Ishvari.</w:t>
      </w:r>
    </w:p>
    <w:p>
      <w:pPr>
        <w:spacing w:after="60"/>
        <w:ind w:left="510" w:hanging="510"/>
      </w:pPr>
      <w:r>
        <w:rPr>
          <w:b/>
          <w:i w:val="0"/>
        </w:rPr>
        <w:t>210.</w:t>
      </w:r>
      <w:r>
        <w:t xml:space="preserve"> He bowed to the ground at the Ishvari's feet,</w:t>
      </w:r>
      <w:r>
        <w:br/>
      </w:r>
      <w:r>
        <w:t>and the Ishvari affectionately asked of his welfare.</w:t>
      </w:r>
    </w:p>
    <w:p>
      <w:pPr>
        <w:spacing w:after="60"/>
        <w:ind w:left="510" w:hanging="510"/>
      </w:pPr>
      <w:r>
        <w:rPr>
          <w:b/>
          <w:i w:val="0"/>
        </w:rPr>
        <w:t>211.</w:t>
      </w:r>
      <w:r>
        <w:t xml:space="preserve"> Srinivasa said: "By the darshan of these feet</w:t>
      </w:r>
      <w:r>
        <w:br/>
      </w:r>
      <w:r>
        <w:t>all ill fortune of so many days has gone far away."</w:t>
      </w:r>
    </w:p>
    <w:p>
      <w:pPr>
        <w:spacing w:after="60"/>
        <w:ind w:left="510" w:hanging="510"/>
      </w:pPr>
      <w:r>
        <w:rPr>
          <w:b/>
          <w:i w:val="0"/>
        </w:rPr>
        <w:t>212.</w:t>
      </w:r>
      <w:r>
        <w:t xml:space="preserve"> Sri Ishvari again, in the sweetest words,</w:t>
      </w:r>
      <w:r>
        <w:br/>
      </w:r>
      <w:r>
        <w:t>told Srinivasa everything from beginning to end.</w:t>
      </w:r>
    </w:p>
    <w:p>
      <w:pPr>
        <w:spacing w:after="60"/>
        <w:ind w:left="510" w:hanging="510"/>
      </w:pPr>
      <w:r>
        <w:rPr>
          <w:b/>
          <w:i w:val="0"/>
        </w:rPr>
        <w:t>213.</w:t>
      </w:r>
      <w:r>
        <w:t xml:space="preserve"> Srinivasa listened with gladness of heart</w:t>
      </w:r>
      <w:r>
        <w:br/>
      </w:r>
      <w:r>
        <w:t>and came to the lodging of his dear Narottama.</w:t>
      </w:r>
    </w:p>
    <w:p>
      <w:pPr>
        <w:spacing w:after="60"/>
        <w:ind w:left="510" w:hanging="510"/>
      </w:pPr>
      <w:r>
        <w:rPr>
          <w:b/>
          <w:i w:val="0"/>
        </w:rPr>
        <w:t>214.</w:t>
      </w:r>
      <w:r>
        <w:t xml:space="preserve"> Sri Govinda Kaviraja told him</w:t>
      </w:r>
      <w:r>
        <w:br/>
      </w:r>
      <w:r>
        <w:t>all that the Sri Gosvamis had bidden him say.</w:t>
      </w:r>
    </w:p>
    <w:p>
      <w:pPr>
        <w:spacing w:after="60"/>
        <w:ind w:left="510" w:hanging="510"/>
      </w:pPr>
      <w:r>
        <w:rPr>
          <w:b/>
          <w:i w:val="0"/>
        </w:rPr>
        <w:t>215.</w:t>
      </w:r>
      <w:r>
        <w:t xml:space="preserve"> Hearing it, the Acharya thought within himself:</w:t>
      </w:r>
      <w:r>
        <w:br/>
      </w:r>
      <w:r>
        <w:t>"Shall I ever see Prabhu's lotus feet again?"</w:t>
      </w:r>
      <w:r>
        <w:rPr>
          <w:b w:val="0"/>
          <w:i w:val="0"/>
          <w:vertAlign w:val="superscript"/>
        </w:rPr>
        <w:t>6</w:t>
      </w:r>
    </w:p>
    <w:p>
      <w:pPr>
        <w:spacing w:after="60"/>
        <w:ind w:left="510" w:hanging="510"/>
      </w:pPr>
      <w:r>
        <w:rPr>
          <w:b/>
          <w:i w:val="0"/>
        </w:rPr>
        <w:t>216.</w:t>
      </w:r>
      <w:r>
        <w:t xml:space="preserve"> After a while Ramachandra Kaviraja</w:t>
      </w:r>
      <w:r>
        <w:br/>
      </w:r>
      <w:r>
        <w:t xml:space="preserve">gave the Acharya the </w:t>
      </w:r>
      <w:r>
        <w:rPr>
          <w:b w:val="0"/>
          <w:i/>
        </w:rPr>
        <w:t>Gopala-virudavali</w:t>
      </w:r>
      <w:r>
        <w:t>.</w:t>
      </w:r>
    </w:p>
    <w:p>
      <w:pPr>
        <w:spacing w:after="60"/>
        <w:ind w:left="510" w:hanging="510"/>
      </w:pPr>
      <w:r>
        <w:rPr>
          <w:b/>
          <w:i w:val="0"/>
        </w:rPr>
        <w:t>217.</w:t>
      </w:r>
      <w:r>
        <w:t xml:space="preserve"> The Acharya took it and placed it on his head,</w:t>
      </w:r>
      <w:r>
        <w:br/>
      </w:r>
      <w:r>
        <w:t>and then went quickly to see the evening arati.</w:t>
      </w:r>
    </w:p>
    <w:p>
      <w:pPr>
        <w:spacing w:after="60"/>
        <w:ind w:left="510" w:hanging="510"/>
      </w:pPr>
      <w:r>
        <w:rPr>
          <w:b/>
          <w:i w:val="0"/>
        </w:rPr>
        <w:t>218.</w:t>
      </w:r>
      <w:r>
        <w:t xml:space="preserve"> All the mahantas came together into the courtyard,</w:t>
      </w:r>
      <w:r>
        <w:br/>
      </w:r>
      <w:r>
        <w:t>and at the darshan of the arati there was supreme bliss.</w:t>
      </w:r>
    </w:p>
    <w:p>
      <w:pPr>
        <w:spacing w:after="60"/>
        <w:ind w:left="510" w:hanging="510"/>
      </w:pPr>
      <w:r>
        <w:rPr>
          <w:b/>
          <w:i w:val="0"/>
        </w:rPr>
        <w:t>219.</w:t>
      </w:r>
      <w:r>
        <w:t xml:space="preserve"> For a while they sang the sankirtana of the name;</w:t>
      </w:r>
      <w:r>
        <w:br/>
      </w:r>
      <w:r>
        <w:t>the bliss there was cannot be described.</w:t>
      </w:r>
    </w:p>
    <w:p>
      <w:pPr>
        <w:spacing w:after="60"/>
        <w:ind w:left="510" w:hanging="510"/>
      </w:pPr>
      <w:r>
        <w:rPr>
          <w:b/>
          <w:i w:val="0"/>
        </w:rPr>
        <w:t>220.</w:t>
      </w:r>
      <w:r>
        <w:t xml:space="preserve"> Sri Jahnava Ishvari, in Prabhu's temple,</w:t>
      </w:r>
      <w:r>
        <w:br/>
      </w:r>
      <w:r>
        <w:t>lost her composure at the darshan of Prabhu.</w:t>
      </w:r>
    </w:p>
    <w:p>
      <w:pPr>
        <w:spacing w:after="60"/>
        <w:ind w:left="510" w:hanging="510"/>
      </w:pPr>
      <w:r>
        <w:rPr>
          <w:b/>
          <w:i w:val="0"/>
        </w:rPr>
        <w:t>221.</w:t>
      </w:r>
      <w:r>
        <w:t xml:space="preserve"> Calming herself with effort, she went to her lodging;</w:t>
      </w:r>
      <w:r>
        <w:br/>
      </w:r>
      <w:r>
        <w:t>after a while Gauranga retired to rest.</w:t>
      </w:r>
    </w:p>
    <w:p>
      <w:pPr>
        <w:spacing w:after="60"/>
        <w:ind w:left="510" w:hanging="510"/>
      </w:pPr>
      <w:r>
        <w:rPr>
          <w:b/>
          <w:i w:val="0"/>
        </w:rPr>
        <w:t>222.</w:t>
      </w:r>
      <w:r>
        <w:t xml:space="preserve"> All the mahantas, taking Srinivasa Acharya,</w:t>
      </w:r>
      <w:r>
        <w:br/>
      </w:r>
      <w:r>
        <w:t>went to the lodging, overwhelmed with bliss.</w:t>
      </w:r>
    </w:p>
    <w:p>
      <w:pPr>
        <w:spacing w:after="60"/>
        <w:ind w:left="510" w:hanging="510"/>
      </w:pPr>
      <w:r>
        <w:rPr>
          <w:b/>
          <w:i w:val="0"/>
        </w:rPr>
        <w:t>223.</w:t>
      </w:r>
      <w:r>
        <w:t xml:space="preserve"> For a while they spoke of Sri Vrindavana;</w:t>
      </w:r>
      <w:r>
        <w:br/>
      </w:r>
      <w:r>
        <w:t>it grew very late, and they lay down.</w:t>
      </w:r>
    </w:p>
    <w:p>
      <w:pPr>
        <w:spacing w:after="60"/>
        <w:ind w:left="510" w:hanging="510"/>
      </w:pPr>
      <w:r>
        <w:rPr>
          <w:b/>
          <w:i w:val="0"/>
        </w:rPr>
        <w:t>224.</w:t>
      </w:r>
      <w:r>
        <w:t xml:space="preserve"> Srinivasa Acharya and others went to their lodging,</w:t>
      </w:r>
      <w:r>
        <w:br/>
      </w:r>
      <w:r>
        <w:t>and the Acharya lay down with a distraught heart.</w:t>
      </w:r>
    </w:p>
    <w:p>
      <w:pPr>
        <w:spacing w:after="60"/>
        <w:ind w:left="510" w:hanging="510"/>
      </w:pPr>
      <w:r>
        <w:rPr>
          <w:b/>
          <w:i w:val="0"/>
        </w:rPr>
        <w:t>225.</w:t>
      </w:r>
      <w:r>
        <w:t xml:space="preserve"> He slept a little, and at the end of the night</w:t>
      </w:r>
      <w:r>
        <w:br/>
      </w:r>
      <w:r>
        <w:t>Sri Gopala Bhatta appeared to him in a dream.</w:t>
      </w:r>
    </w:p>
    <w:p>
      <w:pPr>
        <w:spacing w:after="60"/>
        <w:ind w:left="510" w:hanging="510"/>
      </w:pPr>
      <w:r>
        <w:rPr>
          <w:b/>
          <w:i w:val="0"/>
        </w:rPr>
        <w:t>226.</w:t>
      </w:r>
      <w:r>
        <w:t xml:space="preserve"> Srinivasa fell rolling on the ground</w:t>
      </w:r>
      <w:r>
        <w:br/>
      </w:r>
      <w:r>
        <w:t>and washed his lotus feet with the tears of his eyes.</w:t>
      </w:r>
    </w:p>
    <w:p>
      <w:pPr>
        <w:spacing w:after="60"/>
        <w:ind w:left="510" w:hanging="510"/>
      </w:pPr>
      <w:r>
        <w:rPr>
          <w:b/>
          <w:i w:val="0"/>
        </w:rPr>
        <w:t>227.</w:t>
      </w:r>
      <w:r>
        <w:t xml:space="preserve"> Sri Bhatta Gosvami embraced him firmly</w:t>
      </w:r>
      <w:r>
        <w:br/>
      </w:r>
      <w:r>
        <w:t>and spoke sweet words to Srinivasa:</w:t>
      </w:r>
    </w:p>
    <w:p>
      <w:pPr>
        <w:spacing w:after="60"/>
        <w:ind w:left="510" w:hanging="510"/>
      </w:pPr>
      <w:r>
        <w:rPr>
          <w:b/>
          <w:i w:val="0"/>
        </w:rPr>
        <w:t>228.</w:t>
      </w:r>
      <w:r>
        <w:t xml:space="preserve"> "I am always near you;</w:t>
      </w:r>
      <w:r>
        <w:br/>
      </w:r>
      <w:r>
        <w:t>birth after birth you are my chief servant."</w:t>
      </w:r>
    </w:p>
    <w:p>
      <w:pPr>
        <w:spacing w:after="60"/>
        <w:ind w:left="510" w:hanging="510"/>
      </w:pPr>
      <w:r>
        <w:rPr>
          <w:b/>
          <w:i w:val="0"/>
        </w:rPr>
        <w:t>229.</w:t>
      </w:r>
      <w:r>
        <w:t xml:space="preserve"> Saying many such things, placing his feet on his head,</w:t>
      </w:r>
      <w:r>
        <w:br/>
      </w:r>
      <w:r>
        <w:t>he vanished — and he came to his senses.</w:t>
      </w:r>
    </w:p>
    <w:p>
      <w:pPr>
        <w:spacing w:after="60"/>
        <w:ind w:left="510" w:hanging="510"/>
      </w:pPr>
      <w:r>
        <w:rPr>
          <w:b/>
          <w:i w:val="0"/>
        </w:rPr>
        <w:t>230.</w:t>
      </w:r>
      <w:r>
        <w:t xml:space="preserve"> Meditating on the lotus feet of Sri Gopala Bhatta,</w:t>
      </w:r>
      <w:r>
        <w:br/>
      </w:r>
      <w:r>
        <w:t>he rose and sat up, remembering Krishna Chaitanya.</w:t>
      </w:r>
    </w:p>
    <w:p>
      <w:pPr>
        <w:spacing w:after="60"/>
        <w:ind w:left="510" w:hanging="510"/>
      </w:pPr>
      <w:r>
        <w:rPr>
          <w:b/>
          <w:i w:val="0"/>
        </w:rPr>
        <w:t>231.</w:t>
      </w:r>
      <w:r>
        <w:t xml:space="preserve"> Morning came; all, having done their morning duties,</w:t>
      </w:r>
      <w:r>
        <w:br/>
      </w:r>
      <w:r>
        <w:t>joyfully bathed in the Suradhuni.</w:t>
      </w:r>
    </w:p>
    <w:p>
      <w:pPr>
        <w:spacing w:after="60"/>
        <w:ind w:left="510" w:hanging="510"/>
      </w:pPr>
      <w:r>
        <w:rPr>
          <w:b/>
          <w:i w:val="0"/>
        </w:rPr>
        <w:t>232.</w:t>
      </w:r>
      <w:r>
        <w:t xml:space="preserve"> Having seen Sri Gauranga, they saw Bharati's place too;</w:t>
      </w:r>
      <w:r>
        <w:br/>
      </w:r>
      <w:r>
        <w:t>in taking leave their hearts were distraught.</w:t>
      </w:r>
    </w:p>
    <w:p>
      <w:pPr>
        <w:spacing w:after="60"/>
        <w:ind w:left="510" w:hanging="510"/>
      </w:pPr>
      <w:r>
        <w:rPr>
          <w:b/>
          <w:i w:val="0"/>
        </w:rPr>
        <w:t>233.</w:t>
      </w:r>
      <w:r>
        <w:t xml:space="preserve"> Saying many things to Sri Yadunandana and calming him,</w:t>
      </w:r>
      <w:r>
        <w:br/>
      </w:r>
      <w:r>
        <w:t>Sri Ishvari came with everyone to Yajigrama.</w:t>
      </w:r>
    </w:p>
    <w:p>
      <w:pPr>
        <w:spacing w:after="60"/>
        <w:ind w:left="510" w:hanging="510"/>
      </w:pPr>
      <w:r>
        <w:rPr>
          <w:b/>
          <w:i w:val="0"/>
        </w:rPr>
        <w:t>234.</w:t>
      </w:r>
      <w:r>
        <w:t xml:space="preserve"> Acharya Thakura sent a man to Khanda;</w:t>
      </w:r>
      <w:r>
        <w:br/>
      </w:r>
      <w:r>
        <w:t>hearing the news, the people of Khanda rejoiced.</w:t>
      </w:r>
    </w:p>
    <w:p>
      <w:pPr>
        <w:spacing w:after="60"/>
        <w:ind w:left="510" w:hanging="510"/>
      </w:pPr>
      <w:r>
        <w:rPr>
          <w:b/>
          <w:i w:val="0"/>
        </w:rPr>
        <w:t>235.</w:t>
      </w:r>
      <w:r>
        <w:t xml:space="preserve"> Sri Raghunandana came to Yajigrama</w:t>
      </w:r>
      <w:r>
        <w:br/>
      </w:r>
      <w:r>
        <w:t>and saw Sri Jahnava Ishvari.</w:t>
      </w:r>
    </w:p>
    <w:p>
      <w:pPr>
        <w:spacing w:after="60"/>
        <w:ind w:left="510" w:hanging="510"/>
      </w:pPr>
      <w:r>
        <w:rPr>
          <w:b/>
          <w:i w:val="0"/>
        </w:rPr>
        <w:t>236.</w:t>
      </w:r>
      <w:r>
        <w:t xml:space="preserve"> The gladness there was at meeting everyone</w:t>
      </w:r>
      <w:r>
        <w:br/>
      </w:r>
      <w:r>
        <w:t>I cannot describe here at length.</w:t>
      </w:r>
    </w:p>
    <w:p>
      <w:pPr>
        <w:spacing w:after="60"/>
        <w:ind w:left="510" w:hanging="510"/>
      </w:pPr>
      <w:r>
        <w:rPr>
          <w:b/>
          <w:i w:val="0"/>
        </w:rPr>
        <w:t>237.</w:t>
      </w:r>
      <w:r>
        <w:t xml:space="preserve"> He stayed a while in Yajigrama</w:t>
      </w:r>
      <w:r>
        <w:br/>
      </w:r>
      <w:r>
        <w:t>and, hearing the accounts of Vraja, lost his composure.</w:t>
      </w:r>
    </w:p>
    <w:p>
      <w:pPr>
        <w:spacing w:after="60"/>
        <w:ind w:left="510" w:hanging="510"/>
      </w:pPr>
      <w:r>
        <w:rPr>
          <w:b/>
          <w:i w:val="0"/>
        </w:rPr>
        <w:t>238.</w:t>
      </w:r>
      <w:r>
        <w:t xml:space="preserve"> Again, taking Acharya Srinivasa with him,</w:t>
      </w:r>
      <w:r>
        <w:br/>
      </w:r>
      <w:r>
        <w:t>he said to the Ishvari in soft words:</w:t>
      </w:r>
    </w:p>
    <w:p>
      <w:pPr>
        <w:spacing w:after="60"/>
        <w:ind w:left="510" w:hanging="510"/>
      </w:pPr>
      <w:r>
        <w:rPr>
          <w:b/>
          <w:i w:val="0"/>
        </w:rPr>
        <w:t>239.</w:t>
      </w:r>
      <w:r>
        <w:t xml:space="preserve"> "I have heard everything: there must be no delay;</w:t>
      </w:r>
      <w:r>
        <w:br/>
      </w:r>
      <w:r>
        <w:t>you must go quickly to Khardaha.</w:t>
      </w:r>
    </w:p>
    <w:p>
      <w:pPr>
        <w:spacing w:after="60"/>
        <w:ind w:left="510" w:hanging="510"/>
      </w:pPr>
      <w:r>
        <w:rPr>
          <w:b/>
          <w:i w:val="0"/>
        </w:rPr>
        <w:t>240.</w:t>
      </w:r>
      <w:r>
        <w:t xml:space="preserve"> Tomorrow morning please come to Khanda;</w:t>
      </w:r>
      <w:r>
        <w:br/>
      </w:r>
      <w:r>
        <w:t>I must go there now."</w:t>
      </w:r>
    </w:p>
    <w:p>
      <w:pPr>
        <w:spacing w:after="60"/>
        <w:ind w:left="510" w:hanging="510"/>
      </w:pPr>
      <w:r>
        <w:rPr>
          <w:b/>
          <w:i w:val="0"/>
        </w:rPr>
        <w:t>241.</w:t>
      </w:r>
      <w:r>
        <w:t xml:space="preserve"> Saying this and bowing, he set out for Shrikhanda,</w:t>
      </w:r>
      <w:r>
        <w:br/>
      </w:r>
      <w:r>
        <w:t>having first asked leave of each of the mahantas.</w:t>
      </w:r>
    </w:p>
    <w:p>
      <w:pPr>
        <w:spacing w:after="60"/>
        <w:ind w:left="510" w:hanging="510"/>
      </w:pPr>
      <w:r>
        <w:rPr>
          <w:b/>
          <w:i w:val="0"/>
        </w:rPr>
        <w:t>242.</w:t>
      </w:r>
      <w:r>
        <w:t xml:space="preserve"> Addressing Srinivasa Acharya and all the others,</w:t>
      </w:r>
      <w:r>
        <w:br/>
      </w:r>
      <w:r>
        <w:t>Sri Raghunandana came joyfully to Khanda.</w:t>
      </w:r>
    </w:p>
    <w:p>
      <w:pPr>
        <w:spacing w:after="60"/>
        <w:ind w:left="510" w:hanging="510"/>
      </w:pPr>
      <w:r>
        <w:rPr>
          <w:b/>
          <w:i w:val="0"/>
        </w:rPr>
        <w:t>243.</w:t>
      </w:r>
      <w:r>
        <w:t xml:space="preserve"> He had all the provisions prepared</w:t>
      </w:r>
      <w:r>
        <w:br/>
      </w:r>
      <w:r>
        <w:t>and the lodgings cleaned at once.</w:t>
      </w:r>
    </w:p>
    <w:p>
      <w:pPr>
        <w:spacing w:after="60"/>
        <w:ind w:left="510" w:hanging="510"/>
      </w:pPr>
      <w:r>
        <w:rPr>
          <w:b/>
          <w:i w:val="0"/>
        </w:rPr>
        <w:t>244.</w:t>
      </w:r>
      <w:r>
        <w:t xml:space="preserve"> He saw that everything everywhere was ready;</w:t>
      </w:r>
      <w:r>
        <w:br/>
      </w:r>
      <w:r>
        <w:t>the people of Khanda were eager for darshan.</w:t>
      </w:r>
    </w:p>
    <w:p>
      <w:pPr>
        <w:spacing w:after="60"/>
        <w:ind w:left="510" w:hanging="510"/>
      </w:pPr>
      <w:r>
        <w:rPr>
          <w:b/>
          <w:i w:val="0"/>
        </w:rPr>
        <w:t>245.</w:t>
      </w:r>
      <w:r>
        <w:t xml:space="preserve"> Meanwhile in Yajigrama the Ishvari with everyone</w:t>
      </w:r>
      <w:r>
        <w:br/>
      </w:r>
      <w:r>
        <w:t>quickly finished the meal and so on.</w:t>
      </w:r>
    </w:p>
    <w:p>
      <w:pPr>
        <w:spacing w:after="60"/>
        <w:ind w:left="510" w:hanging="510"/>
      </w:pPr>
      <w:r>
        <w:rPr>
          <w:b/>
          <w:i w:val="0"/>
        </w:rPr>
        <w:t>246.</w:t>
      </w:r>
      <w:r>
        <w:t xml:space="preserve"> The Acharya read from a book for a while,</w:t>
      </w:r>
      <w:r>
        <w:br/>
      </w:r>
      <w:r>
        <w:t>and after that there was a wondrous sankirtana.</w:t>
      </w:r>
    </w:p>
    <w:p>
      <w:pPr>
        <w:spacing w:after="60"/>
        <w:ind w:left="510" w:hanging="510"/>
      </w:pPr>
      <w:r>
        <w:rPr>
          <w:b/>
          <w:i w:val="0"/>
        </w:rPr>
        <w:t>247.</w:t>
      </w:r>
      <w:r>
        <w:t xml:space="preserve"> That day in Yajigrama there was no end to happiness;</w:t>
      </w:r>
      <w:r>
        <w:br/>
      </w:r>
      <w:r>
        <w:t>what shall I describe? The fortunate saw it.</w:t>
      </w:r>
    </w:p>
    <w:p>
      <w:pPr>
        <w:spacing w:after="60"/>
        <w:ind w:left="510" w:hanging="510"/>
      </w:pPr>
      <w:r>
        <w:rPr>
          <w:b/>
          <w:i w:val="0"/>
        </w:rPr>
        <w:t>248.</w:t>
      </w:r>
      <w:r>
        <w:t xml:space="preserve"> At dawn, having done her morning duties,</w:t>
      </w:r>
      <w:r>
        <w:br/>
      </w:r>
      <w:r>
        <w:t>the Ishvari came with everyone to Shrikhanda.</w:t>
      </w:r>
    </w:p>
    <w:p>
      <w:pPr>
        <w:spacing w:after="60"/>
        <w:ind w:left="510" w:hanging="510"/>
      </w:pPr>
      <w:r>
        <w:rPr>
          <w:b/>
          <w:i w:val="0"/>
        </w:rPr>
        <w:t>249.</w:t>
      </w:r>
      <w:r>
        <w:t xml:space="preserve"> The people of Khanda were overwhelmed with bliss,</w:t>
      </w:r>
      <w:r>
        <w:br/>
      </w:r>
      <w:r>
        <w:t>seeing the two feet of Sri Jahnava.</w:t>
      </w:r>
    </w:p>
    <w:p>
      <w:pPr>
        <w:spacing w:after="60"/>
        <w:ind w:left="510" w:hanging="510"/>
      </w:pPr>
      <w:r>
        <w:rPr>
          <w:b/>
          <w:i w:val="0"/>
        </w:rPr>
        <w:t>250.</w:t>
      </w:r>
      <w:r>
        <w:t xml:space="preserve"> The bliss there was at the darshan of all the mahantas —</w:t>
      </w:r>
      <w:r>
        <w:br/>
      </w:r>
      <w:r>
        <w:t>what shall I describe? Whoever saw it knows.</w:t>
      </w:r>
    </w:p>
    <w:p>
      <w:pPr>
        <w:spacing w:after="60"/>
        <w:ind w:left="510" w:hanging="510"/>
      </w:pPr>
      <w:r>
        <w:rPr>
          <w:b/>
          <w:i w:val="0"/>
        </w:rPr>
        <w:t>251.</w:t>
      </w:r>
      <w:r>
        <w:t xml:space="preserve"> Going quickly with everyone to Prabhu's courtyard,</w:t>
      </w:r>
      <w:r>
        <w:br/>
      </w:r>
      <w:r>
        <w:t>their hearts rejoiced at the darshan of Prabhu.</w:t>
      </w:r>
    </w:p>
    <w:p>
      <w:pPr>
        <w:spacing w:after="60"/>
        <w:ind w:left="510" w:hanging="510"/>
      </w:pPr>
      <w:r>
        <w:rPr>
          <w:b/>
          <w:i w:val="0"/>
        </w:rPr>
        <w:t>252.</w:t>
      </w:r>
      <w:r>
        <w:t xml:space="preserve"> Where Prabhu Nityananda danced,</w:t>
      </w:r>
      <w:r>
        <w:br/>
      </w:r>
      <w:r>
        <w:t>where in prema he drank honey,</w:t>
      </w:r>
      <w:r>
        <w:rPr>
          <w:b w:val="0"/>
          <w:i w:val="0"/>
          <w:vertAlign w:val="superscript"/>
        </w:rPr>
        <w:t>7</w:t>
      </w:r>
    </w:p>
    <w:p>
      <w:pPr>
        <w:spacing w:after="60"/>
        <w:ind w:left="510" w:hanging="510"/>
      </w:pPr>
      <w:r>
        <w:rPr>
          <w:b/>
          <w:i w:val="0"/>
        </w:rPr>
        <w:t>253.</w:t>
      </w:r>
      <w:r>
        <w:t xml:space="preserve"> where Nitai watched Narahari's dancing,</w:t>
      </w:r>
      <w:r>
        <w:br/>
      </w:r>
      <w:r>
        <w:t>where he became grey with dust —</w:t>
      </w:r>
    </w:p>
    <w:p>
      <w:pPr>
        <w:spacing w:after="60"/>
        <w:ind w:left="510" w:hanging="510"/>
      </w:pPr>
      <w:r>
        <w:rPr>
          <w:b/>
          <w:i w:val="0"/>
        </w:rPr>
        <w:t>254.</w:t>
      </w:r>
      <w:r>
        <w:t xml:space="preserve"> seeing all those places with gladness of heart,</w:t>
      </w:r>
      <w:r>
        <w:br/>
      </w:r>
      <w:r>
        <w:t>all stayed in a most wonderful lodging.</w:t>
      </w:r>
    </w:p>
    <w:p>
      <w:pPr>
        <w:spacing w:after="60"/>
        <w:ind w:left="510" w:hanging="510"/>
      </w:pPr>
      <w:r>
        <w:rPr>
          <w:b/>
          <w:i w:val="0"/>
        </w:rPr>
        <w:t>255.</w:t>
      </w:r>
      <w:r>
        <w:t xml:space="preserve"> That day the cooking was finished quickly;</w:t>
      </w:r>
      <w:r>
        <w:br/>
      </w:r>
      <w:r>
        <w:t>offering it quickly to Prabhu, all ate.</w:t>
      </w:r>
    </w:p>
    <w:p>
      <w:pPr>
        <w:spacing w:after="60"/>
        <w:ind w:left="510" w:hanging="510"/>
      </w:pPr>
      <w:r>
        <w:rPr>
          <w:b/>
          <w:i w:val="0"/>
        </w:rPr>
        <w:t>256.</w:t>
      </w:r>
      <w:r>
        <w:t xml:space="preserve"> Knowing the Ishvari's wish, Sri Raghunandana</w:t>
      </w:r>
      <w:r>
        <w:br/>
      </w:r>
      <w:r>
        <w:t>began a sankirtana that blesses the world.</w:t>
      </w:r>
    </w:p>
    <w:p>
      <w:pPr>
        <w:spacing w:after="60"/>
        <w:ind w:left="510" w:hanging="510"/>
      </w:pPr>
      <w:r>
        <w:rPr>
          <w:b/>
          <w:i w:val="0"/>
        </w:rPr>
        <w:t>257.</w:t>
      </w:r>
      <w:r>
        <w:t xml:space="preserve"> In the sankirtana a wondrous flood of prema arose;</w:t>
      </w:r>
      <w:r>
        <w:br/>
      </w:r>
      <w:r>
        <w:t>all swam, and no one's mind was steady.</w:t>
      </w:r>
    </w:p>
    <w:p>
      <w:pPr>
        <w:spacing w:after="60"/>
        <w:ind w:left="510" w:hanging="510"/>
      </w:pPr>
      <w:r>
        <w:rPr>
          <w:b/>
          <w:i w:val="0"/>
        </w:rPr>
        <w:t>258.</w:t>
      </w:r>
      <w:r>
        <w:t xml:space="preserve"> All forgot themselves;</w:t>
      </w:r>
      <w:r>
        <w:br/>
      </w:r>
      <w:r>
        <w:t>someone clasped another's feet and wept;</w:t>
      </w:r>
    </w:p>
    <w:p>
      <w:pPr>
        <w:spacing w:after="60"/>
        <w:ind w:left="510" w:hanging="510"/>
      </w:pPr>
      <w:r>
        <w:rPr>
          <w:b/>
          <w:i w:val="0"/>
        </w:rPr>
        <w:t>259.</w:t>
      </w:r>
      <w:r>
        <w:t xml:space="preserve"> they rolled on the ground, overwhelmed at heart,</w:t>
      </w:r>
      <w:r>
        <w:br/>
      </w:r>
      <w:r>
        <w:t>and everyone's body grew grey with dust.</w:t>
      </w:r>
    </w:p>
    <w:p>
      <w:pPr>
        <w:spacing w:after="60"/>
        <w:ind w:left="510" w:hanging="510"/>
      </w:pPr>
      <w:r>
        <w:rPr>
          <w:b/>
          <w:i w:val="0"/>
        </w:rPr>
        <w:t>260.</w:t>
      </w:r>
      <w:r>
        <w:t xml:space="preserve"> As the song and music were, so was the dancing:</w:t>
      </w:r>
      <w:r>
        <w:br/>
      </w:r>
      <w:r>
        <w:t>at it a heart like stone melts.</w:t>
      </w:r>
    </w:p>
    <w:p>
      <w:pPr>
        <w:spacing w:after="60"/>
        <w:ind w:left="510" w:hanging="510"/>
      </w:pPr>
      <w:r>
        <w:rPr>
          <w:b/>
          <w:i w:val="0"/>
        </w:rPr>
        <w:t>261.</w:t>
      </w:r>
      <w:r>
        <w:t xml:space="preserve"> Someone, standing to one side, said to another:</w:t>
      </w:r>
      <w:r>
        <w:br/>
      </w:r>
      <w:r>
        <w:t>"There is no comparison for the song, dance and music."</w:t>
      </w:r>
    </w:p>
    <w:p>
      <w:pPr>
        <w:spacing w:after="60"/>
        <w:ind w:left="510" w:hanging="510"/>
      </w:pPr>
      <w:r>
        <w:rPr>
          <w:b/>
          <w:i w:val="0"/>
        </w:rPr>
        <w:t>262.</w:t>
      </w:r>
      <w:r>
        <w:t xml:space="preserve"> Someone said: "O brother, I feel I shall die,</w:t>
      </w:r>
      <w:r>
        <w:br/>
      </w:r>
      <w:r>
        <w:t>taking on myself the misfortunes of this dance, song and music!"</w:t>
      </w:r>
    </w:p>
    <w:p>
      <w:pPr>
        <w:spacing w:after="60"/>
        <w:ind w:left="510" w:hanging="510"/>
      </w:pPr>
      <w:r>
        <w:rPr>
          <w:b/>
          <w:i w:val="0"/>
        </w:rPr>
        <w:t>263.</w:t>
      </w:r>
      <w:r>
        <w:t xml:space="preserve"> Someone said: "In the ocean of song, dance and music</w:t>
      </w:r>
      <w:r>
        <w:br/>
      </w:r>
      <w:r>
        <w:t>only he drowns to whom they give their mercy."</w:t>
      </w:r>
    </w:p>
    <w:p>
      <w:pPr>
        <w:spacing w:after="60"/>
        <w:ind w:left="510" w:hanging="510"/>
      </w:pPr>
      <w:r>
        <w:rPr>
          <w:b/>
          <w:i w:val="0"/>
        </w:rPr>
        <w:t>264.</w:t>
      </w:r>
      <w:r>
        <w:t xml:space="preserve"> Saying this, drenched with streams of tears,</w:t>
      </w:r>
      <w:r>
        <w:br/>
      </w:r>
      <w:r>
        <w:t>they went about like maddened elephants.</w:t>
      </w:r>
    </w:p>
    <w:p>
      <w:pPr>
        <w:spacing w:after="60"/>
        <w:ind w:left="510" w:hanging="510"/>
      </w:pPr>
      <w:r>
        <w:rPr>
          <w:b/>
          <w:i w:val="0"/>
        </w:rPr>
        <w:t>265.</w:t>
      </w:r>
      <w:r>
        <w:t xml:space="preserve"> In the wondrous ecstasy of such a sweet kirtana</w:t>
      </w:r>
      <w:r>
        <w:br/>
      </w:r>
      <w:r>
        <w:t>they remembered nothing — the night came to an end.</w:t>
      </w:r>
    </w:p>
    <w:p>
      <w:pPr>
        <w:spacing w:after="60"/>
        <w:ind w:left="510" w:hanging="510"/>
      </w:pPr>
      <w:r>
        <w:rPr>
          <w:b/>
          <w:i w:val="0"/>
        </w:rPr>
        <w:t>266.</w:t>
      </w:r>
      <w:r>
        <w:t xml:space="preserve"> By Prabhu's will, growing calm after a while,</w:t>
      </w:r>
      <w:r>
        <w:br/>
      </w:r>
      <w:r>
        <w:t>all came to the lodgings and rested.</w:t>
      </w:r>
    </w:p>
    <w:p>
      <w:pPr>
        <w:spacing w:after="60"/>
        <w:ind w:left="510" w:hanging="510"/>
      </w:pPr>
      <w:r>
        <w:rPr>
          <w:b/>
          <w:i w:val="0"/>
        </w:rPr>
        <w:t>267.</w:t>
      </w:r>
      <w:r>
        <w:t xml:space="preserve"> They slept a little, and the night turned to morning;</w:t>
      </w:r>
      <w:r>
        <w:br/>
      </w:r>
      <w:r>
        <w:t>all quickly finished their morning duties and so on.</w:t>
      </w:r>
    </w:p>
    <w:p>
      <w:pPr>
        <w:spacing w:after="60"/>
        <w:ind w:left="510" w:hanging="510"/>
      </w:pPr>
      <w:r>
        <w:rPr>
          <w:b/>
          <w:i w:val="0"/>
        </w:rPr>
        <w:t>268.</w:t>
      </w:r>
      <w:r>
        <w:t xml:space="preserve"> The Ishvari quickly bathed and did her rites</w:t>
      </w:r>
      <w:r>
        <w:br/>
      </w:r>
      <w:r>
        <w:t>and fed Prabhu with wonderful cooking.</w:t>
      </w:r>
    </w:p>
    <w:p>
      <w:pPr>
        <w:spacing w:after="60"/>
        <w:ind w:left="510" w:hanging="510"/>
      </w:pPr>
      <w:r>
        <w:rPr>
          <w:b/>
          <w:i w:val="0"/>
        </w:rPr>
        <w:t>269.</w:t>
      </w:r>
      <w:r>
        <w:t xml:space="preserve"> At the Ishvari's command all — Madhava Acharya and others</w:t>
      </w:r>
      <w:r>
        <w:br/>
      </w:r>
      <w:r>
        <w:t>together with Sri Raghunandana — sat down to eat.</w:t>
      </w:r>
    </w:p>
    <w:p>
      <w:pPr>
        <w:spacing w:after="60"/>
        <w:ind w:left="510" w:hanging="510"/>
      </w:pPr>
      <w:r>
        <w:rPr>
          <w:b/>
          <w:i w:val="0"/>
        </w:rPr>
        <w:t>270.</w:t>
      </w:r>
      <w:r>
        <w:t xml:space="preserve"> The Ishvari herself served;</w:t>
      </w:r>
      <w:r>
        <w:br/>
      </w:r>
      <w:r>
        <w:t>I do not know with what bliss all ate.</w:t>
      </w:r>
    </w:p>
    <w:p>
      <w:pPr>
        <w:spacing w:after="60"/>
        <w:ind w:left="510" w:hanging="510"/>
      </w:pPr>
      <w:r>
        <w:rPr>
          <w:b/>
          <w:i w:val="0"/>
        </w:rPr>
        <w:t>271.</w:t>
      </w:r>
      <w:r>
        <w:t xml:space="preserve"> Sri Jahnava Ishvari, having fed everyone,</w:t>
      </w:r>
      <w:r>
        <w:br/>
      </w:r>
      <w:r>
        <w:t>ate last of all, with love.</w:t>
      </w:r>
    </w:p>
    <w:p>
      <w:pPr>
        <w:spacing w:after="60"/>
        <w:ind w:left="510" w:hanging="510"/>
      </w:pPr>
      <w:r>
        <w:rPr>
          <w:b/>
          <w:i w:val="0"/>
        </w:rPr>
        <w:t>272.</w:t>
      </w:r>
      <w:r>
        <w:t xml:space="preserve"> At the Ishvari's affection Sri Raghunandana</w:t>
      </w:r>
      <w:r>
        <w:br/>
      </w:r>
      <w:r>
        <w:t>lost his composure and could not check his tears.</w:t>
      </w:r>
    </w:p>
    <w:p>
      <w:pPr>
        <w:spacing w:after="60"/>
        <w:ind w:left="510" w:hanging="510"/>
      </w:pPr>
      <w:r>
        <w:rPr>
          <w:b/>
          <w:i w:val="0"/>
        </w:rPr>
        <w:t>273.</w:t>
      </w:r>
      <w:r>
        <w:t xml:space="preserve"> The people of the village of Shrikhanda, by the Ishvari's virtues,</w:t>
      </w:r>
      <w:r>
        <w:br/>
      </w:r>
      <w:r>
        <w:t>were overwhelmed; their happiness grew moment by moment.</w:t>
      </w:r>
    </w:p>
    <w:p>
      <w:pPr>
        <w:spacing w:after="60"/>
        <w:ind w:left="510" w:hanging="510"/>
      </w:pPr>
      <w:r>
        <w:rPr>
          <w:b/>
          <w:i w:val="0"/>
        </w:rPr>
        <w:t>274.</w:t>
      </w:r>
      <w:r>
        <w:t xml:space="preserve"> Sri Ishvari, having joyfully bathed again,</w:t>
      </w:r>
      <w:r>
        <w:br/>
      </w:r>
      <w:r>
        <w:t>sat with Srinivasa Acharya and others</w:t>
      </w:r>
    </w:p>
    <w:p>
      <w:pPr>
        <w:spacing w:after="60"/>
        <w:ind w:left="510" w:hanging="510"/>
      </w:pPr>
      <w:r>
        <w:rPr>
          <w:b/>
          <w:i w:val="0"/>
        </w:rPr>
        <w:t>275.</w:t>
      </w:r>
      <w:r>
        <w:t xml:space="preserve"> and said in the sweetest words, with great affection:</w:t>
      </w:r>
      <w:r>
        <w:br/>
      </w:r>
      <w:r>
        <w:t>"From here all of you go quickly to Kheturi.</w:t>
      </w:r>
    </w:p>
    <w:p>
      <w:pPr>
        <w:spacing w:after="60"/>
        <w:ind w:left="510" w:hanging="510"/>
      </w:pPr>
      <w:r>
        <w:rPr>
          <w:b/>
          <w:i w:val="0"/>
        </w:rPr>
        <w:t>276.</w:t>
      </w:r>
      <w:r>
        <w:t xml:space="preserve"> I shall set out for Khardaha tomorrow morning;</w:t>
      </w:r>
      <w:r>
        <w:br/>
      </w:r>
      <w:r>
        <w:t>from there I shall send news quickly."</w:t>
      </w:r>
    </w:p>
    <w:p>
      <w:pPr>
        <w:spacing w:after="60"/>
        <w:ind w:left="510" w:hanging="510"/>
      </w:pPr>
      <w:r>
        <w:rPr>
          <w:b/>
          <w:i w:val="0"/>
        </w:rPr>
        <w:t>277.</w:t>
      </w:r>
      <w:r>
        <w:t xml:space="preserve"> Saying many such things, they came to Prabhu's courtyard,</w:t>
      </w:r>
      <w:r>
        <w:br/>
      </w:r>
      <w:r>
        <w:t>and there was bliss at the darshan of the evening arati.</w:t>
      </w:r>
    </w:p>
    <w:p>
      <w:pPr>
        <w:spacing w:after="60"/>
        <w:ind w:left="510" w:hanging="510"/>
      </w:pPr>
      <w:r>
        <w:rPr>
          <w:b/>
          <w:i w:val="0"/>
        </w:rPr>
        <w:t>278.</w:t>
      </w:r>
      <w:r>
        <w:t xml:space="preserve"> After listening for a while to the singing of the name,</w:t>
      </w:r>
      <w:r>
        <w:br/>
      </w:r>
      <w:r>
        <w:t>she took leave and went to her lodging.</w:t>
      </w:r>
    </w:p>
    <w:p>
      <w:pPr>
        <w:spacing w:after="60"/>
        <w:ind w:left="510" w:hanging="510"/>
      </w:pPr>
      <w:r>
        <w:rPr>
          <w:b/>
          <w:i w:val="0"/>
        </w:rPr>
        <w:t>279.</w:t>
      </w:r>
      <w:r>
        <w:t xml:space="preserve"> Sri Raghunandana and others, before the Ishvari,</w:t>
      </w:r>
      <w:r>
        <w:br/>
      </w:r>
      <w:r>
        <w:t>said something in sweet words:</w:t>
      </w:r>
    </w:p>
    <w:p>
      <w:pPr>
        <w:spacing w:after="60"/>
        <w:ind w:left="510" w:hanging="510"/>
      </w:pPr>
      <w:r>
        <w:rPr>
          <w:b/>
          <w:i w:val="0"/>
        </w:rPr>
        <w:t>280.</w:t>
      </w:r>
      <w:r>
        <w:t xml:space="preserve"> "We have heard you will leave tomorrow morning;</w:t>
      </w:r>
      <w:r>
        <w:br/>
      </w:r>
      <w:r>
        <w:t>we cannot keep you now by insisting.</w:t>
      </w:r>
    </w:p>
    <w:p>
      <w:pPr>
        <w:spacing w:after="60"/>
        <w:ind w:left="510" w:hanging="510"/>
      </w:pPr>
      <w:r>
        <w:rPr>
          <w:b/>
          <w:i w:val="0"/>
        </w:rPr>
        <w:t>281.</w:t>
      </w:r>
      <w:r>
        <w:t xml:space="preserve"> You are independent — we are afraid to ask,</w:t>
      </w:r>
      <w:r>
        <w:br/>
      </w:r>
      <w:r>
        <w:t>but it would be good if you came from time to time.</w:t>
      </w:r>
    </w:p>
    <w:p>
      <w:pPr>
        <w:spacing w:after="60"/>
        <w:ind w:left="510" w:hanging="510"/>
      </w:pPr>
      <w:r>
        <w:rPr>
          <w:b/>
          <w:i w:val="0"/>
        </w:rPr>
        <w:t>282.</w:t>
      </w:r>
      <w:r>
        <w:t xml:space="preserve"> There is no one as shameless as I:</w:t>
      </w:r>
      <w:r>
        <w:br/>
      </w:r>
      <w:r>
        <w:t>burning in such a fire of separation, I still live."</w:t>
      </w:r>
    </w:p>
    <w:p>
      <w:pPr>
        <w:spacing w:after="60"/>
        <w:ind w:left="510" w:hanging="510"/>
      </w:pPr>
      <w:r>
        <w:rPr>
          <w:b/>
          <w:i w:val="0"/>
        </w:rPr>
        <w:t>283.</w:t>
      </w:r>
      <w:r>
        <w:t xml:space="preserve"> Hearing such words of Raghunandana,</w:t>
      </w:r>
      <w:r>
        <w:br/>
      </w:r>
      <w:r>
        <w:t>the Ishvari lost her composure; streams flowed from both her eyes.</w:t>
      </w:r>
    </w:p>
    <w:p>
      <w:pPr>
        <w:spacing w:after="60"/>
        <w:ind w:left="510" w:hanging="510"/>
      </w:pPr>
      <w:r>
        <w:rPr>
          <w:b/>
          <w:i w:val="0"/>
        </w:rPr>
        <w:t>284.</w:t>
      </w:r>
      <w:r>
        <w:t xml:space="preserve"> After a while Sri Raghunandana, growing calm,</w:t>
      </w:r>
      <w:r>
        <w:br/>
      </w:r>
      <w:r>
        <w:t>came, having said many humble words,</w:t>
      </w:r>
    </w:p>
    <w:p>
      <w:pPr>
        <w:spacing w:after="60"/>
        <w:ind w:left="510" w:hanging="510"/>
      </w:pPr>
      <w:r>
        <w:rPr>
          <w:b/>
          <w:i w:val="0"/>
        </w:rPr>
        <w:t>285.</w:t>
      </w:r>
      <w:r>
        <w:t xml:space="preserve"> and gave everyone Gauranga's prasada provisions;</w:t>
      </w:r>
      <w:r>
        <w:br/>
      </w:r>
      <w:r>
        <w:t>though not hungry, all ate.</w:t>
      </w:r>
    </w:p>
    <w:p>
      <w:pPr>
        <w:spacing w:after="60"/>
        <w:ind w:left="510" w:hanging="510"/>
      </w:pPr>
      <w:r>
        <w:rPr>
          <w:b/>
          <w:i w:val="0"/>
        </w:rPr>
        <w:t>286.</w:t>
      </w:r>
      <w:r>
        <w:t xml:space="preserve"> What he gave at once to go with Sri Ishvari</w:t>
      </w:r>
      <w:r>
        <w:br/>
      </w:r>
      <w:r>
        <w:t>he entrusted to Sri Madhava Acharya.</w:t>
      </w:r>
    </w:p>
    <w:p>
      <w:pPr>
        <w:spacing w:after="60"/>
        <w:ind w:left="510" w:hanging="510"/>
      </w:pPr>
      <w:r>
        <w:rPr>
          <w:b/>
          <w:i w:val="0"/>
        </w:rPr>
        <w:t>287.</w:t>
      </w:r>
      <w:r>
        <w:t xml:space="preserve"> It grew very late, and they lay down;</w:t>
      </w:r>
      <w:r>
        <w:br/>
      </w:r>
      <w:r>
        <w:t>when the night turned to morning, all took leave.</w:t>
      </w:r>
    </w:p>
    <w:p>
      <w:pPr>
        <w:spacing w:after="60"/>
        <w:ind w:left="510" w:hanging="510"/>
      </w:pPr>
      <w:r>
        <w:rPr>
          <w:b/>
          <w:i w:val="0"/>
        </w:rPr>
        <w:t>288.</w:t>
      </w:r>
      <w:r>
        <w:t xml:space="preserve"> How distraught everyone's heart was at that time,</w:t>
      </w:r>
      <w:r>
        <w:br/>
      </w:r>
      <w:r>
        <w:t>what tears flowed — who has the power to describe it?</w:t>
      </w:r>
    </w:p>
    <w:p>
      <w:pPr>
        <w:spacing w:after="60"/>
        <w:ind w:left="510" w:hanging="510"/>
      </w:pPr>
      <w:r>
        <w:rPr>
          <w:b/>
          <w:i w:val="0"/>
        </w:rPr>
        <w:t>289.</w:t>
      </w:r>
      <w:r>
        <w:t xml:space="preserve"> By the road by which Shrimati Ishvari had come before,</w:t>
      </w:r>
      <w:r>
        <w:br/>
      </w:r>
      <w:r>
        <w:t>by that road, visiting everyone, she went to Khardaha.</w:t>
      </w:r>
    </w:p>
    <w:p>
      <w:pPr>
        <w:spacing w:after="60"/>
        <w:ind w:left="510" w:hanging="510"/>
      </w:pPr>
      <w:r>
        <w:rPr>
          <w:b/>
          <w:i w:val="0"/>
        </w:rPr>
        <w:t>290.</w:t>
      </w:r>
      <w:r>
        <w:t xml:space="preserve"> How the Ishvari went, how people came and went —</w:t>
      </w:r>
      <w:r>
        <w:br/>
      </w:r>
      <w:r>
        <w:t>what power have I to describe all that?</w:t>
      </w:r>
    </w:p>
    <w:p>
      <w:pPr>
        <w:spacing w:after="60"/>
        <w:ind w:left="510" w:hanging="510"/>
      </w:pPr>
      <w:r>
        <w:rPr>
          <w:b/>
          <w:i w:val="0"/>
        </w:rPr>
        <w:t>291.</w:t>
      </w:r>
      <w:r>
        <w:t xml:space="preserve"> Meanwhile in Khanda Sri Thakura Raghunandana,</w:t>
      </w:r>
      <w:r>
        <w:br/>
      </w:r>
      <w:r>
        <w:t>with the Acharya and others, was overwhelmed with prema.</w:t>
      </w:r>
    </w:p>
    <w:p>
      <w:pPr>
        <w:spacing w:after="60"/>
        <w:ind w:left="510" w:hanging="510"/>
      </w:pPr>
      <w:r>
        <w:rPr>
          <w:b/>
          <w:i w:val="0"/>
        </w:rPr>
        <w:t>292.</w:t>
      </w:r>
      <w:r>
        <w:t xml:space="preserve"> That day the Acharya and others stayed there,</w:t>
      </w:r>
      <w:r>
        <w:br/>
      </w:r>
      <w:r>
        <w:t>and in the morning, taking leave, they came to Yajigrama.</w:t>
      </w:r>
    </w:p>
    <w:p>
      <w:pPr>
        <w:spacing w:after="60"/>
        <w:ind w:left="510" w:hanging="510"/>
      </w:pPr>
      <w:r>
        <w:rPr>
          <w:b/>
          <w:i w:val="0"/>
        </w:rPr>
        <w:t>293.</w:t>
      </w:r>
      <w:r>
        <w:t xml:space="preserve"> Staying two or four days in Yajigrama,</w:t>
      </w:r>
      <w:r>
        <w:br/>
      </w:r>
      <w:r>
        <w:t>he went quickly to Nadia with two companions.</w:t>
      </w:r>
    </w:p>
    <w:p>
      <w:pPr>
        <w:spacing w:after="60"/>
        <w:ind w:left="510" w:hanging="510"/>
      </w:pPr>
      <w:r>
        <w:rPr>
          <w:b/>
          <w:i w:val="0"/>
        </w:rPr>
        <w:t>294.</w:t>
      </w:r>
      <w:r>
        <w:t xml:space="preserve"> How they went about Navadvipa</w:t>
      </w:r>
      <w:r>
        <w:br/>
      </w:r>
      <w:r>
        <w:t xml:space="preserve">is told at length in the book </w:t>
      </w:r>
      <w:r>
        <w:rPr>
          <w:b w:val="0"/>
          <w:i/>
        </w:rPr>
        <w:t>Bhakti-ratnakara</w:t>
      </w:r>
      <w:r>
        <w:t>.</w:t>
      </w:r>
    </w:p>
    <w:p>
      <w:pPr>
        <w:spacing w:after="60"/>
        <w:ind w:left="510" w:hanging="510"/>
      </w:pPr>
      <w:r>
        <w:rPr>
          <w:b/>
          <w:i w:val="0"/>
        </w:rPr>
        <w:t>295.</w:t>
      </w:r>
      <w:r>
        <w:t xml:space="preserve"> From there Sri Acharya, coming back to Yajigrama,</w:t>
      </w:r>
      <w:r>
        <w:br/>
      </w:r>
      <w:r>
        <w:t>spent that night in sankirtana.</w:t>
      </w:r>
    </w:p>
    <w:p>
      <w:pPr>
        <w:spacing w:after="60"/>
        <w:ind w:left="510" w:hanging="510"/>
      </w:pPr>
      <w:r>
        <w:rPr>
          <w:b/>
          <w:i w:val="0"/>
        </w:rPr>
        <w:t>296.</w:t>
      </w:r>
      <w:r>
        <w:t xml:space="preserve"> The next day he set out in the morning</w:t>
      </w:r>
      <w:r>
        <w:br/>
      </w:r>
      <w:r>
        <w:t>and in four or five days came to the village of Budhari.</w:t>
      </w:r>
    </w:p>
    <w:p>
      <w:pPr>
        <w:spacing w:after="60"/>
        <w:ind w:left="510" w:hanging="510"/>
      </w:pPr>
      <w:r>
        <w:rPr>
          <w:b/>
          <w:i w:val="0"/>
        </w:rPr>
        <w:t>297.</w:t>
      </w:r>
      <w:r>
        <w:t xml:space="preserve"> Leaving Sri Govinda Kaviraja and some others there,</w:t>
      </w:r>
      <w:r>
        <w:br/>
      </w:r>
      <w:r>
        <w:t>the next day he came to Kheturi.</w:t>
      </w:r>
    </w:p>
    <w:p>
      <w:pPr>
        <w:spacing w:after="60"/>
        <w:ind w:left="510" w:hanging="510"/>
      </w:pPr>
      <w:r>
        <w:rPr>
          <w:b/>
          <w:i w:val="0"/>
        </w:rPr>
        <w:t>298.</w:t>
      </w:r>
      <w:r>
        <w:t xml:space="preserve"> Hearing of his coming, people ran from all sides</w:t>
      </w:r>
      <w:r>
        <w:br/>
      </w:r>
      <w:r>
        <w:t>and saw him with great gladness of heart.</w:t>
      </w:r>
    </w:p>
    <w:p>
      <w:pPr>
        <w:spacing w:after="60"/>
        <w:ind w:left="510" w:hanging="510"/>
      </w:pPr>
      <w:r>
        <w:rPr>
          <w:b/>
          <w:i w:val="0"/>
        </w:rPr>
        <w:t>299.</w:t>
      </w:r>
      <w:r>
        <w:t xml:space="preserve"> Acharya Thakura and Sri Thakura Mahashaya</w:t>
      </w:r>
      <w:r>
        <w:br/>
      </w:r>
      <w:r>
        <w:t>gladdened them all with sweet words.</w:t>
      </w:r>
    </w:p>
    <w:p>
      <w:pPr>
        <w:spacing w:after="60"/>
        <w:ind w:left="510" w:hanging="510"/>
      </w:pPr>
      <w:r>
        <w:rPr>
          <w:b/>
          <w:i w:val="0"/>
        </w:rPr>
        <w:t>300.</w:t>
      </w:r>
      <w:r>
        <w:t xml:space="preserve"> Going quickly with everyone to Gauranga's courtyard,</w:t>
      </w:r>
      <w:r>
        <w:br/>
      </w:r>
      <w:r>
        <w:t>they had darshan, wholly losing their composure.</w:t>
      </w:r>
    </w:p>
    <w:p>
      <w:pPr>
        <w:spacing w:after="60"/>
        <w:ind w:left="510" w:hanging="510"/>
      </w:pPr>
      <w:r>
        <w:rPr>
          <w:b/>
          <w:i w:val="0"/>
        </w:rPr>
        <w:t>301.</w:t>
      </w:r>
      <w:r>
        <w:t xml:space="preserve"> At that moment a letter came from Khardaha;</w:t>
      </w:r>
      <w:r>
        <w:br/>
      </w:r>
      <w:r>
        <w:t>reading the letter, they learned that all was well.</w:t>
      </w:r>
    </w:p>
    <w:p>
      <w:pPr>
        <w:spacing w:after="60"/>
        <w:ind w:left="510" w:hanging="510"/>
      </w:pPr>
      <w:r>
        <w:rPr>
          <w:b/>
          <w:i w:val="0"/>
        </w:rPr>
        <w:t>302.</w:t>
      </w:r>
      <w:r>
        <w:t xml:space="preserve"> At once writing a letter of supreme good news,</w:t>
      </w:r>
      <w:r>
        <w:br/>
      </w:r>
      <w:r>
        <w:t>they sent it with great joy to Khardaha.</w:t>
      </w:r>
    </w:p>
    <w:p>
      <w:pPr>
        <w:spacing w:after="60"/>
        <w:ind w:left="510" w:hanging="510"/>
      </w:pPr>
      <w:r>
        <w:rPr>
          <w:b/>
          <w:i w:val="0"/>
        </w:rPr>
        <w:t>303.</w:t>
      </w:r>
      <w:r>
        <w:t xml:space="preserve"> After staying there a while, they came to the lodging</w:t>
      </w:r>
      <w:r>
        <w:br/>
      </w:r>
      <w:r>
        <w:t>and day and night were intoxicated with talk of Krishna.</w:t>
      </w:r>
    </w:p>
    <w:p>
      <w:pPr>
        <w:spacing w:after="60"/>
        <w:ind w:left="510" w:hanging="510"/>
      </w:pPr>
      <w:r>
        <w:rPr>
          <w:b/>
          <w:i w:val="0"/>
        </w:rPr>
        <w:t>304.</w:t>
      </w:r>
      <w:r>
        <w:t xml:space="preserve"> Every day was like a great festival —</w:t>
      </w:r>
      <w:r>
        <w:br/>
      </w:r>
      <w:r>
        <w:t>I cannot describe it for fear of length.</w:t>
      </w:r>
    </w:p>
    <w:p>
      <w:pPr>
        <w:spacing w:after="60"/>
        <w:ind w:left="510" w:hanging="510"/>
      </w:pPr>
      <w:r>
        <w:rPr>
          <w:b/>
          <w:i w:val="0"/>
        </w:rPr>
        <w:t>305.</w:t>
      </w:r>
      <w:r>
        <w:t xml:space="preserve"> The Acharya, Sri Mahashaya and Ramachandra, the three —</w:t>
      </w:r>
      <w:r>
        <w:br/>
      </w:r>
      <w:r>
        <w:t>what they spoke of in private I do not know.</w:t>
      </w:r>
    </w:p>
    <w:p>
      <w:pPr>
        <w:spacing w:after="60"/>
        <w:ind w:left="510" w:hanging="510"/>
      </w:pPr>
      <w:r>
        <w:rPr>
          <w:b/>
          <w:i w:val="0"/>
        </w:rPr>
        <w:t>306.</w:t>
      </w:r>
      <w:r>
        <w:t xml:space="preserve"> Sri Acharya, staying fifteen days,</w:t>
      </w:r>
      <w:r>
        <w:br/>
      </w:r>
      <w:r>
        <w:t>went by way of Budhari to Kanchanagadiya.</w:t>
      </w:r>
    </w:p>
    <w:p>
      <w:pPr>
        <w:spacing w:after="60"/>
        <w:ind w:left="510" w:hanging="510"/>
      </w:pPr>
      <w:r>
        <w:rPr>
          <w:b/>
          <w:i w:val="0"/>
        </w:rPr>
        <w:t>307.</w:t>
      </w:r>
      <w:r>
        <w:t xml:space="preserve"> There he stayed five days in supreme bliss</w:t>
      </w:r>
      <w:r>
        <w:br/>
      </w:r>
      <w:r>
        <w:t>and with many disciples came to Yajigrama.</w:t>
      </w:r>
    </w:p>
    <w:p>
      <w:pPr>
        <w:spacing w:after="60"/>
        <w:ind w:left="510" w:hanging="510"/>
      </w:pPr>
      <w:r>
        <w:rPr>
          <w:b/>
          <w:i w:val="0"/>
        </w:rPr>
        <w:t>308.</w:t>
      </w:r>
      <w:r>
        <w:t xml:space="preserve"> Continually he taught everyone the shastras of bhakti;</w:t>
      </w:r>
      <w:r>
        <w:br/>
      </w:r>
      <w:r>
        <w:t>no one had the power to dispute with him.</w:t>
      </w:r>
    </w:p>
    <w:p>
      <w:pPr>
        <w:spacing w:after="60"/>
        <w:ind w:left="510" w:hanging="510"/>
      </w:pPr>
      <w:r>
        <w:rPr>
          <w:b/>
          <w:i w:val="0"/>
        </w:rPr>
        <w:t>309.</w:t>
      </w:r>
      <w:r>
        <w:t xml:space="preserve"> Among all he roared like a maddened lion,</w:t>
      </w:r>
      <w:r>
        <w:br/>
      </w:r>
      <w:r>
        <w:t>and hearing him, the logicians and others fled far away.</w:t>
      </w:r>
    </w:p>
    <w:p>
      <w:pPr>
        <w:spacing w:after="60"/>
        <w:ind w:left="510" w:hanging="510"/>
      </w:pPr>
      <w:r>
        <w:rPr>
          <w:b/>
          <w:i w:val="0"/>
        </w:rPr>
        <w:t>310.</w:t>
      </w:r>
      <w:r>
        <w:t xml:space="preserve"> People came from various lands to study</w:t>
      </w:r>
      <w:r>
        <w:br/>
      </w:r>
      <w:r>
        <w:t>and went home as teachers of the books of bhakti.</w:t>
      </w:r>
    </w:p>
    <w:p>
      <w:pPr>
        <w:spacing w:after="60"/>
        <w:ind w:left="510" w:hanging="510"/>
      </w:pPr>
      <w:r>
        <w:rPr>
          <w:b/>
          <w:i w:val="0"/>
        </w:rPr>
        <w:t>311.</w:t>
      </w:r>
      <w:r>
        <w:t xml:space="preserve"> The great treasure of prema-bhakti, rare even for the gods,</w:t>
      </w:r>
      <w:r>
        <w:br/>
      </w:r>
      <w:r>
        <w:t>he distributes by Sri Chaitanya's will.</w:t>
      </w:r>
    </w:p>
    <w:p>
      <w:pPr>
        <w:spacing w:after="60"/>
        <w:ind w:left="510" w:hanging="510"/>
      </w:pPr>
      <w:r>
        <w:rPr>
          <w:b/>
          <w:i w:val="0"/>
        </w:rPr>
        <w:t>312.</w:t>
      </w:r>
      <w:r>
        <w:t xml:space="preserve"> Sinners and pashandis, by the Acharya's mercy,</w:t>
      </w:r>
      <w:r>
        <w:br/>
      </w:r>
      <w:r>
        <w:t>sing Sri Krishna Chaitanya's virtues continually.</w:t>
      </w:r>
    </w:p>
    <w:p>
      <w:pPr>
        <w:spacing w:after="60"/>
        <w:ind w:left="510" w:hanging="510"/>
      </w:pPr>
      <w:r>
        <w:rPr>
          <w:b/>
          <w:i w:val="0"/>
        </w:rPr>
        <w:t>313.</w:t>
      </w:r>
      <w:r>
        <w:t xml:space="preserve"> Not different in body from such a Sri Acharya,</w:t>
      </w:r>
      <w:r>
        <w:br/>
      </w:r>
      <w:r>
        <w:t>Sri Thakura Narottama, an ocean of virtues,</w:t>
      </w:r>
    </w:p>
    <w:p>
      <w:pPr>
        <w:spacing w:after="60"/>
        <w:ind w:left="510" w:hanging="510"/>
      </w:pPr>
      <w:r>
        <w:rPr>
          <w:b/>
          <w:i w:val="0"/>
        </w:rPr>
        <w:t>314.</w:t>
      </w:r>
      <w:r>
        <w:t xml:space="preserve"> with Ramachandra, dearer than life,</w:t>
      </w:r>
      <w:r>
        <w:br/>
      </w:r>
      <w:r>
        <w:t>enjoys the festivity of prema in the village of Sri Kheturi.</w:t>
      </w:r>
    </w:p>
    <w:p>
      <w:pPr>
        <w:spacing w:after="60"/>
        <w:ind w:left="510" w:hanging="510"/>
      </w:pPr>
      <w:r>
        <w:rPr>
          <w:b/>
          <w:i w:val="0"/>
        </w:rPr>
        <w:t>315.</w:t>
      </w:r>
      <w:r>
        <w:t xml:space="preserve"> The </w:t>
      </w:r>
      <w:r>
        <w:rPr>
          <w:b w:val="0"/>
          <w:i/>
        </w:rPr>
        <w:t>Srimad-Bhagavata</w:t>
      </w:r>
      <w:r>
        <w:t xml:space="preserve"> and the Gosvamis' books</w:t>
      </w:r>
      <w:r>
        <w:br/>
      </w:r>
      <w:r>
        <w:t>he continually has his disciples study.</w:t>
      </w:r>
    </w:p>
    <w:p>
      <w:pPr>
        <w:spacing w:after="60"/>
        <w:ind w:left="510" w:hanging="510"/>
      </w:pPr>
      <w:r>
        <w:rPr>
          <w:b/>
          <w:i w:val="0"/>
        </w:rPr>
        <w:t>316.</w:t>
      </w:r>
      <w:r>
        <w:t xml:space="preserve"> Hearing his explanations of the books of bhakti, karmis and jnanis</w:t>
      </w:r>
      <w:r>
        <w:br/>
      </w:r>
      <w:r>
        <w:t>become Vaishnavas and condemn karma and jnana.</w:t>
      </w:r>
    </w:p>
    <w:p>
      <w:pPr>
        <w:spacing w:after="60"/>
        <w:ind w:left="510" w:hanging="510"/>
      </w:pPr>
      <w:r>
        <w:rPr>
          <w:b/>
          <w:i w:val="0"/>
        </w:rPr>
        <w:t>317.</w:t>
      </w:r>
      <w:r>
        <w:t xml:space="preserve"> Brahmanas and Vaishnavas from other lands, coming together,</w:t>
      </w:r>
      <w:r>
        <w:br/>
      </w:r>
      <w:r>
        <w:t>study the Gosvamis' books and teach them everywhere.</w:t>
      </w:r>
    </w:p>
    <w:p>
      <w:pPr>
        <w:spacing w:after="60"/>
        <w:ind w:left="510" w:hanging="510"/>
      </w:pPr>
      <w:r>
        <w:rPr>
          <w:b/>
          <w:i w:val="0"/>
        </w:rPr>
        <w:t>318.</w:t>
      </w:r>
      <w:r>
        <w:t xml:space="preserve"> So he distributes the jewels of the books of bhakti;</w:t>
      </w:r>
      <w:r>
        <w:br/>
      </w:r>
      <w:r>
        <w:t>fortunate people hear of this.</w:t>
      </w:r>
    </w:p>
    <w:p>
      <w:pPr>
        <w:spacing w:after="60"/>
        <w:ind w:left="510" w:hanging="510"/>
      </w:pPr>
      <w:r>
        <w:rPr>
          <w:b/>
          <w:i w:val="0"/>
        </w:rPr>
        <w:t>319.</w:t>
      </w:r>
      <w:r>
        <w:t xml:space="preserve"> One day Narottama with Ramachandra</w:t>
      </w:r>
      <w:r>
        <w:br/>
      </w:r>
      <w:r>
        <w:t>sat speaking of Krishna.</w:t>
      </w:r>
    </w:p>
    <w:p>
      <w:pPr>
        <w:spacing w:after="60"/>
        <w:ind w:left="510" w:hanging="510"/>
      </w:pPr>
      <w:r>
        <w:rPr>
          <w:b/>
          <w:i w:val="0"/>
        </w:rPr>
        <w:t>320.</w:t>
      </w:r>
      <w:r>
        <w:t xml:space="preserve"> At that moment a distinguished brahmana came</w:t>
      </w:r>
      <w:r>
        <w:br/>
      </w:r>
      <w:r>
        <w:t>and said to the Mahashaya, weeping:</w:t>
      </w:r>
    </w:p>
    <w:p>
      <w:pPr>
        <w:spacing w:after="60"/>
        <w:ind w:left="510" w:hanging="510"/>
      </w:pPr>
      <w:r>
        <w:rPr>
          <w:b/>
          <w:i w:val="0"/>
        </w:rPr>
        <w:t>321.</w:t>
      </w:r>
      <w:r>
        <w:t xml:space="preserve"> "Before my students, in my pride,</w:t>
      </w:r>
      <w:r>
        <w:br/>
      </w:r>
      <w:r>
        <w:t>I said so much that it cannot be repeated.</w:t>
      </w:r>
    </w:p>
    <w:p>
      <w:pPr>
        <w:spacing w:after="60"/>
        <w:ind w:left="510" w:hanging="510"/>
      </w:pPr>
      <w:r>
        <w:rPr>
          <w:b/>
          <w:i w:val="0"/>
        </w:rPr>
        <w:t>322.</w:t>
      </w:r>
      <w:r>
        <w:t xml:space="preserve"> From the day I regarded you as a shudra,</w:t>
      </w:r>
      <w:r>
        <w:br/>
      </w:r>
      <w:r>
        <w:t>I was struck with leprosy.</w:t>
      </w:r>
    </w:p>
    <w:p>
      <w:pPr>
        <w:spacing w:after="60"/>
        <w:ind w:left="510" w:hanging="510"/>
      </w:pPr>
      <w:r>
        <w:rPr>
          <w:b/>
          <w:i w:val="0"/>
        </w:rPr>
        <w:t>323.</w:t>
      </w:r>
      <w:r>
        <w:t xml:space="preserve"> To cure the disease I took many medicines,</w:t>
      </w:r>
      <w:r>
        <w:br/>
      </w:r>
      <w:r>
        <w:t>performed rites for welfare to Shiva and much else.</w:t>
      </w:r>
    </w:p>
    <w:p>
      <w:pPr>
        <w:spacing w:after="60"/>
        <w:ind w:left="510" w:hanging="510"/>
      </w:pPr>
      <w:r>
        <w:rPr>
          <w:b/>
          <w:i w:val="0"/>
        </w:rPr>
        <w:t>324.</w:t>
      </w:r>
      <w:r>
        <w:t xml:space="preserve"> Instead of a cure my torment grew,</w:t>
      </w:r>
      <w:r>
        <w:br/>
      </w:r>
      <w:r>
        <w:t>and I resolved to enter the Ganga.</w:t>
      </w:r>
      <w:r>
        <w:rPr>
          <w:b w:val="0"/>
          <w:i w:val="0"/>
          <w:vertAlign w:val="superscript"/>
        </w:rPr>
        <w:t>8</w:t>
      </w:r>
    </w:p>
    <w:p>
      <w:pPr>
        <w:spacing w:after="60"/>
        <w:ind w:left="510" w:hanging="510"/>
      </w:pPr>
      <w:r>
        <w:rPr>
          <w:b/>
          <w:i w:val="0"/>
        </w:rPr>
        <w:t>325.</w:t>
      </w:r>
      <w:r>
        <w:t xml:space="preserve"> In a dream Bhagavati, turning away from me,</w:t>
      </w:r>
      <w:r>
        <w:br/>
      </w:r>
      <w:r>
        <w:t>said in anger: 'A special misfortune awaits you.</w:t>
      </w:r>
    </w:p>
    <w:p>
      <w:pPr>
        <w:spacing w:after="60"/>
        <w:ind w:left="510" w:hanging="510"/>
      </w:pPr>
      <w:r>
        <w:rPr>
          <w:b/>
          <w:i w:val="0"/>
        </w:rPr>
        <w:t>326.</w:t>
      </w:r>
      <w:r>
        <w:t xml:space="preserve"> In your pride you regarded Narottama as a shudra;</w:t>
      </w:r>
      <w:r>
        <w:br/>
      </w:r>
      <w:r>
        <w:t>your study and learning have turned your mind to ashes.</w:t>
      </w:r>
    </w:p>
    <w:p>
      <w:pPr>
        <w:spacing w:after="60"/>
        <w:ind w:left="510" w:hanging="510"/>
      </w:pPr>
      <w:r>
        <w:rPr>
          <w:b/>
          <w:i w:val="0"/>
        </w:rPr>
        <w:t>327.</w:t>
      </w:r>
      <w:r>
        <w:t xml:space="preserve"> Whoever regards Narottama as an ordinary man —</w:t>
      </w:r>
      <w:r>
        <w:br/>
      </w:r>
      <w:r>
        <w:t>that sinner has no deliverance ever.</w:t>
      </w:r>
    </w:p>
    <w:p>
      <w:pPr>
        <w:spacing w:after="60"/>
        <w:ind w:left="510" w:hanging="510"/>
      </w:pPr>
      <w:r>
        <w:rPr>
          <w:b/>
          <w:i w:val="0"/>
        </w:rPr>
        <w:t>328.</w:t>
      </w:r>
      <w:r>
        <w:t xml:space="preserve"> But if he, by your good fortune, is kind to you,</w:t>
      </w:r>
      <w:r>
        <w:br/>
      </w:r>
      <w:r>
        <w:t>then alone you will be saved — know this for certain.'</w:t>
      </w:r>
    </w:p>
    <w:p>
      <w:pPr>
        <w:spacing w:after="60"/>
        <w:ind w:left="510" w:hanging="510"/>
      </w:pPr>
      <w:r>
        <w:rPr>
          <w:b/>
          <w:i w:val="0"/>
        </w:rPr>
        <w:t>329.</w:t>
      </w:r>
      <w:r>
        <w:t xml:space="preserve"> Saying this, she vanished;</w:t>
      </w:r>
      <w:r>
        <w:br/>
      </w:r>
      <w:r>
        <w:t>morning came, and I came here.</w:t>
      </w:r>
    </w:p>
    <w:p>
      <w:pPr>
        <w:spacing w:after="60"/>
        <w:ind w:left="510" w:hanging="510"/>
      </w:pPr>
      <w:r>
        <w:rPr>
          <w:b/>
          <w:i w:val="0"/>
        </w:rPr>
        <w:t>330.</w:t>
      </w:r>
      <w:r>
        <w:t xml:space="preserve"> I was afraid to come before you,</w:t>
      </w:r>
      <w:r>
        <w:br/>
      </w:r>
      <w:r>
        <w:t>but on the way a wise man said that you are merciful.</w:t>
      </w:r>
    </w:p>
    <w:p>
      <w:pPr>
        <w:spacing w:after="60"/>
        <w:ind w:left="510" w:hanging="510"/>
      </w:pPr>
      <w:r>
        <w:rPr>
          <w:b/>
          <w:i w:val="0"/>
        </w:rPr>
        <w:t>331.</w:t>
      </w:r>
      <w:r>
        <w:t xml:space="preserve"> Seeing you from afar,</w:t>
      </w:r>
      <w:r>
        <w:br/>
      </w:r>
      <w:r>
        <w:t>my eyes were soothed — as if I had found life.</w:t>
      </w:r>
    </w:p>
    <w:p>
      <w:pPr>
        <w:spacing w:after="60"/>
        <w:ind w:left="510" w:hanging="510"/>
      </w:pPr>
      <w:r>
        <w:rPr>
          <w:b/>
          <w:i w:val="0"/>
        </w:rPr>
        <w:t>332.</w:t>
      </w:r>
      <w:r>
        <w:t xml:space="preserve"> Forgive my offense this once:</w:t>
      </w:r>
      <w:r>
        <w:br/>
      </w:r>
      <w:r>
        <w:t>I take shelter at these feet of yours."</w:t>
      </w:r>
    </w:p>
    <w:p>
      <w:pPr>
        <w:spacing w:after="60"/>
        <w:ind w:left="510" w:hanging="510"/>
      </w:pPr>
      <w:r>
        <w:rPr>
          <w:b/>
          <w:i w:val="0"/>
        </w:rPr>
        <w:t>333.</w:t>
      </w:r>
      <w:r>
        <w:t xml:space="preserve"> Saying this, he was bathed in the tears of both his eyes,</w:t>
      </w:r>
      <w:r>
        <w:br/>
      </w:r>
      <w:r>
        <w:t>and, distraught, the brahmana fell to the ground.</w:t>
      </w:r>
    </w:p>
    <w:p>
      <w:pPr>
        <w:spacing w:after="60"/>
        <w:ind w:left="510" w:hanging="510"/>
      </w:pPr>
      <w:r>
        <w:rPr>
          <w:b/>
          <w:i w:val="0"/>
        </w:rPr>
        <w:t>334.</w:t>
      </w:r>
      <w:r>
        <w:t xml:space="preserve"> Sri Thakura Mahashaya said again and again:</w:t>
      </w:r>
      <w:r>
        <w:br/>
      </w:r>
      <w:r>
        <w:t>"You have committed no offense against me."</w:t>
      </w:r>
    </w:p>
    <w:p>
      <w:pPr>
        <w:spacing w:after="60"/>
        <w:ind w:left="510" w:hanging="510"/>
      </w:pPr>
      <w:r>
        <w:rPr>
          <w:b/>
          <w:i w:val="0"/>
        </w:rPr>
        <w:t>335.</w:t>
      </w:r>
      <w:r>
        <w:t xml:space="preserve"> The brahmana said: "Place your feet on my head;</w:t>
      </w:r>
      <w:r>
        <w:br/>
      </w:r>
      <w:r>
        <w:t>only then will this sinner's heart be at peace."</w:t>
      </w:r>
    </w:p>
    <w:p>
      <w:pPr>
        <w:spacing w:after="60"/>
        <w:ind w:left="510" w:hanging="510"/>
      </w:pPr>
      <w:r>
        <w:rPr>
          <w:b/>
          <w:i w:val="0"/>
        </w:rPr>
        <w:t>336.</w:t>
      </w:r>
      <w:r>
        <w:t xml:space="preserve"> Narottama, remembering Sri Krishna Chaitanya,</w:t>
      </w:r>
      <w:r>
        <w:br/>
      </w:r>
      <w:r>
        <w:t>embraced the brahmana in prema.</w:t>
      </w:r>
    </w:p>
    <w:p>
      <w:pPr>
        <w:spacing w:after="60"/>
        <w:ind w:left="510" w:hanging="510"/>
      </w:pPr>
      <w:r>
        <w:rPr>
          <w:b/>
          <w:i w:val="0"/>
        </w:rPr>
        <w:t>337.</w:t>
      </w:r>
      <w:r>
        <w:t xml:space="preserve"> The brahmana, embracing him and taking the dust of his feet,</w:t>
      </w:r>
      <w:r>
        <w:br/>
      </w:r>
      <w:r>
        <w:t>began to dance with both arms raised.</w:t>
      </w:r>
    </w:p>
    <w:p>
      <w:pPr>
        <w:spacing w:after="60"/>
        <w:ind w:left="510" w:hanging="510"/>
      </w:pPr>
      <w:r>
        <w:rPr>
          <w:b/>
          <w:i w:val="0"/>
        </w:rPr>
        <w:t>338.</w:t>
      </w:r>
      <w:r>
        <w:t xml:space="preserve"> After a while the brahmana grew calm:</w:t>
      </w:r>
      <w:r>
        <w:br/>
      </w:r>
      <w:r>
        <w:t>the disease had gone, his body had become clean.</w:t>
      </w:r>
    </w:p>
    <w:p>
      <w:pPr>
        <w:spacing w:after="60"/>
        <w:ind w:left="510" w:hanging="510"/>
      </w:pPr>
      <w:r>
        <w:rPr>
          <w:b/>
          <w:i w:val="0"/>
        </w:rPr>
        <w:t>339.</w:t>
      </w:r>
      <w:r>
        <w:t xml:space="preserve"> Prema-bhakti arose in the brahmana's heart,</w:t>
      </w:r>
      <w:r>
        <w:br/>
      </w:r>
      <w:r>
        <w:t>and when the disease was cured, he thought:</w:t>
      </w:r>
    </w:p>
    <w:p>
      <w:pPr>
        <w:spacing w:after="60"/>
        <w:ind w:left="510" w:hanging="510"/>
      </w:pPr>
      <w:r>
        <w:rPr>
          <w:b/>
          <w:i w:val="0"/>
        </w:rPr>
        <w:t>340.</w:t>
      </w:r>
      <w:r>
        <w:t xml:space="preserve"> "It would have been better had the disease stayed in my body:</w:t>
      </w:r>
      <w:r>
        <w:br/>
      </w:r>
      <w:r>
        <w:t>I fear lest pride should arise again."</w:t>
      </w:r>
    </w:p>
    <w:p>
      <w:pPr>
        <w:spacing w:after="60"/>
        <w:ind w:left="510" w:hanging="510"/>
      </w:pPr>
      <w:r>
        <w:rPr>
          <w:b/>
          <w:i w:val="0"/>
        </w:rPr>
        <w:t>341.</w:t>
      </w:r>
      <w:r>
        <w:t xml:space="preserve"> So the brahmana thought, and by the power of bhakti</w:t>
      </w:r>
      <w:r>
        <w:br/>
      </w:r>
      <w:r>
        <w:t>he became a Vaishnava together with his whole family.</w:t>
      </w:r>
    </w:p>
    <w:p>
      <w:pPr>
        <w:spacing w:after="60"/>
        <w:ind w:left="510" w:hanging="510"/>
      </w:pPr>
      <w:r>
        <w:rPr>
          <w:b/>
          <w:i w:val="0"/>
        </w:rPr>
        <w:t>342.</w:t>
      </w:r>
      <w:r>
        <w:t xml:space="preserve"> All this became known everywhere,</w:t>
      </w:r>
      <w:r>
        <w:br/>
      </w:r>
      <w:r>
        <w:t>and the brahmanas' fear grew immensely.</w:t>
      </w:r>
    </w:p>
    <w:p>
      <w:pPr>
        <w:spacing w:after="60"/>
        <w:ind w:left="510" w:hanging="510"/>
      </w:pPr>
      <w:r>
        <w:rPr>
          <w:b/>
          <w:i w:val="0"/>
        </w:rPr>
        <w:t>343.</w:t>
      </w:r>
      <w:r>
        <w:t xml:space="preserve"> Someone said to another: "Be careful:</w:t>
      </w:r>
      <w:r>
        <w:br/>
      </w:r>
      <w:r>
        <w:t>do not regard Sri Narottama as a shudra."</w:t>
      </w:r>
    </w:p>
    <w:p>
      <w:pPr>
        <w:spacing w:after="60"/>
        <w:ind w:left="510" w:hanging="510"/>
      </w:pPr>
      <w:r>
        <w:rPr>
          <w:b/>
          <w:i w:val="0"/>
        </w:rPr>
        <w:t>344.</w:t>
      </w:r>
      <w:r>
        <w:t xml:space="preserve"> Someone said: "Brahmanas, intoxicated with pride,</w:t>
      </w:r>
      <w:r>
        <w:br/>
      </w:r>
      <w:r>
        <w:t>cannot recognize such a jewel as Narottama."</w:t>
      </w:r>
    </w:p>
    <w:p>
      <w:pPr>
        <w:spacing w:after="60"/>
        <w:ind w:left="510" w:hanging="510"/>
      </w:pPr>
      <w:r>
        <w:rPr>
          <w:b/>
          <w:i w:val="0"/>
        </w:rPr>
        <w:t>345.</w:t>
      </w:r>
      <w:r>
        <w:t xml:space="preserve"> Someone said: "Narottama is an abode of mercy:</w:t>
      </w:r>
      <w:r>
        <w:br/>
      </w:r>
      <w:r>
        <w:t>by his own goodness he mercifully destroys the fear of worldly existence."</w:t>
      </w:r>
    </w:p>
    <w:p>
      <w:pPr>
        <w:spacing w:after="60"/>
        <w:ind w:left="510" w:hanging="510"/>
      </w:pPr>
      <w:r>
        <w:rPr>
          <w:b/>
          <w:i w:val="0"/>
        </w:rPr>
        <w:t>346.</w:t>
      </w:r>
      <w:r>
        <w:t xml:space="preserve"> Someone said: "I saw with my own eyes:</w:t>
      </w:r>
      <w:r>
        <w:br/>
      </w:r>
      <w:r>
        <w:t>by singing Sri Narottama's virtues the low became exalted."</w:t>
      </w:r>
    </w:p>
    <w:p>
      <w:pPr>
        <w:spacing w:after="60"/>
        <w:ind w:left="510" w:hanging="510"/>
      </w:pPr>
      <w:r>
        <w:rPr>
          <w:b/>
          <w:i w:val="0"/>
        </w:rPr>
        <w:t>347.</w:t>
      </w:r>
      <w:r>
        <w:t xml:space="preserve"> Someone said: "Narottama is an ocean of virtues:</w:t>
      </w:r>
      <w:r>
        <w:br/>
      </w:r>
      <w:r>
        <w:t>so many virtues are never possible in a human being."</w:t>
      </w:r>
    </w:p>
    <w:p>
      <w:pPr>
        <w:spacing w:after="60"/>
        <w:ind w:left="510" w:hanging="510"/>
      </w:pPr>
      <w:r>
        <w:rPr>
          <w:b/>
          <w:i w:val="0"/>
        </w:rPr>
        <w:t>348.</w:t>
      </w:r>
      <w:r>
        <w:t xml:space="preserve"> Someone said: "He only has a human form:</w:t>
      </w:r>
      <w:r>
        <w:br/>
      </w:r>
      <w:r>
        <w:t>he is a descent of a part of Ishvara to deliver living beings."</w:t>
      </w:r>
    </w:p>
    <w:p>
      <w:pPr>
        <w:spacing w:after="60"/>
        <w:ind w:left="510" w:hanging="510"/>
      </w:pPr>
      <w:r>
        <w:rPr>
          <w:b/>
          <w:i w:val="0"/>
        </w:rPr>
        <w:t>349.</w:t>
      </w:r>
      <w:r>
        <w:t xml:space="preserve"> Saying many such things, the old and worthy brahmanas</w:t>
      </w:r>
      <w:r>
        <w:br/>
      </w:r>
      <w:r>
        <w:t>each warned their own families.</w:t>
      </w:r>
    </w:p>
    <w:p>
      <w:pPr>
        <w:spacing w:after="60"/>
        <w:ind w:left="510" w:hanging="510"/>
      </w:pPr>
      <w:r>
        <w:rPr>
          <w:b/>
          <w:i w:val="0"/>
        </w:rPr>
        <w:t>350.</w:t>
      </w:r>
      <w:r>
        <w:t xml:space="preserve"> They sing Sri Narottama's virtues continually;</w:t>
      </w:r>
      <w:r>
        <w:br/>
      </w:r>
      <w:r>
        <w:t>what shall I say of all his deeds?</w:t>
      </w:r>
    </w:p>
    <w:p>
      <w:pPr>
        <w:spacing w:after="60"/>
        <w:ind w:left="510" w:hanging="510"/>
      </w:pPr>
      <w:r>
        <w:rPr>
          <w:b/>
          <w:i w:val="0"/>
        </w:rPr>
        <w:t>351.</w:t>
      </w:r>
      <w:r>
        <w:t xml:space="preserve"> How the Mahashaya from time to time went to Yajigrama</w:t>
      </w:r>
      <w:r>
        <w:br/>
      </w:r>
      <w:r>
        <w:t>and spent happy times with the Acharya,</w:t>
      </w:r>
    </w:p>
    <w:p>
      <w:pPr>
        <w:spacing w:after="60"/>
        <w:ind w:left="510" w:hanging="510"/>
      </w:pPr>
      <w:r>
        <w:rPr>
          <w:b/>
          <w:i w:val="0"/>
        </w:rPr>
        <w:t>352.</w:t>
      </w:r>
      <w:r>
        <w:t xml:space="preserve"> what his meeting with Vira Hambira was like —</w:t>
      </w:r>
      <w:r>
        <w:br/>
      </w:r>
      <w:r>
        <w:t xml:space="preserve">is described in the book </w:t>
      </w:r>
      <w:r>
        <w:rPr>
          <w:b w:val="0"/>
          <w:i/>
        </w:rPr>
        <w:t>Bhakti-ratnakara</w:t>
      </w:r>
      <w:r>
        <w:t>.</w:t>
      </w:r>
    </w:p>
    <w:p>
      <w:pPr>
        <w:spacing w:after="60"/>
        <w:ind w:left="510" w:hanging="510"/>
      </w:pPr>
      <w:r>
        <w:rPr>
          <w:b/>
          <w:i w:val="0"/>
        </w:rPr>
        <w:t>353.</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ninth vilasa of the Narottama-vilasa.</w:t>
      </w:r>
    </w:p>
    <w:p>
      <w:pPr>
        <w:spacing w:after="60"/>
        <w:ind w:left="283"/>
      </w:pPr>
      <w:r>
        <w:rPr>
          <w:b/>
          <w:i w:val="0"/>
          <w:sz w:val="18"/>
        </w:rPr>
        <w:t>1.</w:t>
      </w:r>
      <w:r>
        <w:rPr>
          <w:sz w:val="18"/>
        </w:rPr>
        <w:t xml:space="preserve"> Madhupuri is Mathura.</w:t>
      </w:r>
    </w:p>
    <w:p>
      <w:pPr>
        <w:spacing w:after="60"/>
        <w:ind w:left="283"/>
      </w:pPr>
      <w:r>
        <w:rPr>
          <w:b/>
          <w:i w:val="0"/>
          <w:sz w:val="18"/>
        </w:rPr>
        <w:t>2.</w:t>
      </w:r>
      <w:r>
        <w:rPr>
          <w:sz w:val="18"/>
        </w:rPr>
        <w:t xml:space="preserve"> Govinda Kaviraja (Govindadasa), the famous poet of padas, brother of Ramachandra Kaviraja and disciple of Srinivasa.</w:t>
      </w:r>
    </w:p>
    <w:p>
      <w:pPr>
        <w:spacing w:after="60"/>
        <w:ind w:left="283"/>
      </w:pPr>
      <w:r>
        <w:rPr>
          <w:b/>
          <w:i w:val="0"/>
          <w:sz w:val="18"/>
        </w:rPr>
        <w:t>3.</w:t>
      </w:r>
      <w:r>
        <w:rPr>
          <w:sz w:val="18"/>
        </w:rPr>
        <w:t xml:space="preserve"> The </w:t>
      </w:r>
      <w:r>
        <w:rPr>
          <w:b w:val="0"/>
          <w:i/>
          <w:sz w:val="18"/>
        </w:rPr>
        <w:t>Gopala-virudavali</w:t>
      </w:r>
      <w:r>
        <w:rPr>
          <w:sz w:val="18"/>
        </w:rPr>
        <w:t xml:space="preserve"> is a work of Jiva Gosvami; "this book," which he promises to finish, is apparently the </w:t>
      </w:r>
      <w:r>
        <w:rPr>
          <w:b w:val="0"/>
          <w:i/>
          <w:sz w:val="18"/>
        </w:rPr>
        <w:t>Gopala-champu</w:t>
      </w:r>
      <w:r>
        <w:rPr>
          <w:sz w:val="18"/>
        </w:rPr>
        <w:t>.</w:t>
      </w:r>
    </w:p>
    <w:p>
      <w:pPr>
        <w:spacing w:after="60"/>
        <w:ind w:left="283"/>
      </w:pPr>
      <w:r>
        <w:rPr>
          <w:b/>
          <w:i w:val="0"/>
          <w:sz w:val="18"/>
        </w:rPr>
        <w:t>4.</w:t>
      </w:r>
      <w:r>
        <w:rPr>
          <w:sz w:val="18"/>
        </w:rPr>
        <w:t xml:space="preserve"> According to tradition, on returning to Gauda Jahnava had a Deity of Radha made and sent it to Gopinatha in Vrindavana; "this one" is the earlier Radha beside Gopinatha. Cf. the </w:t>
      </w:r>
      <w:r>
        <w:rPr>
          <w:b w:val="0"/>
          <w:i/>
          <w:sz w:val="18"/>
        </w:rPr>
        <w:t>Prema-vilasa</w:t>
      </w:r>
      <w:r>
        <w:rPr>
          <w:sz w:val="18"/>
        </w:rPr>
        <w:t xml:space="preserve"> (ev-jahnava-gopinatha).</w:t>
      </w:r>
    </w:p>
    <w:p>
      <w:pPr>
        <w:spacing w:after="60"/>
        <w:ind w:left="283"/>
      </w:pPr>
      <w:r>
        <w:rPr>
          <w:b/>
          <w:i w:val="0"/>
          <w:sz w:val="18"/>
        </w:rPr>
        <w:t>5.</w:t>
      </w:r>
      <w:r>
        <w:rPr>
          <w:sz w:val="18"/>
        </w:rPr>
        <w:t xml:space="preserve"> Baru (Bara) Gangadasa was a disciple of Gauridasa Pandita; the marriage of a renunciant at Jahnava's will underlines her authority as guru.</w:t>
      </w:r>
    </w:p>
    <w:p>
      <w:pPr>
        <w:spacing w:after="60"/>
        <w:ind w:left="283"/>
      </w:pPr>
      <w:r>
        <w:rPr>
          <w:b/>
          <w:i w:val="0"/>
          <w:sz w:val="18"/>
        </w:rPr>
        <w:t>6.</w:t>
      </w:r>
      <w:r>
        <w:rPr>
          <w:sz w:val="18"/>
        </w:rPr>
        <w:t xml:space="preserve"> That is, of Gopala Bhatta, Srinivasa's guru.</w:t>
      </w:r>
    </w:p>
    <w:p>
      <w:pPr>
        <w:spacing w:after="60"/>
        <w:ind w:left="283"/>
      </w:pPr>
      <w:r>
        <w:rPr>
          <w:b/>
          <w:i w:val="0"/>
          <w:sz w:val="18"/>
        </w:rPr>
        <w:t>7.</w:t>
      </w:r>
      <w:r>
        <w:rPr>
          <w:sz w:val="18"/>
        </w:rPr>
        <w:t xml:space="preserve"> On Nityananda's dancing in Shrikhanda and the cup of honey that became nectar — a tradition of Shrikhanda (cf. BR).</w:t>
      </w:r>
    </w:p>
    <w:p>
      <w:pPr>
        <w:spacing w:after="60"/>
        <w:ind w:left="283"/>
      </w:pPr>
      <w:r>
        <w:rPr>
          <w:b/>
          <w:i w:val="0"/>
          <w:sz w:val="18"/>
        </w:rPr>
        <w:t>8.</w:t>
      </w:r>
      <w:r>
        <w:rPr>
          <w:sz w:val="18"/>
        </w:rPr>
        <w:t xml:space="preserve"> That is, to end his life in the Ganga.</w:t>
      </w:r>
    </w:p>
    <w:p>
      <w:r>
        <w:br w:type="page"/>
      </w:r>
    </w:p>
    <w:p>
      <w:pPr>
        <w:pStyle w:val="Heading1"/>
        <w:jc w:val="center"/>
      </w:pPr>
      <w:r>
        <w:t>Vilasa 10. The Deliverance of the Fallen</w:t>
      </w:r>
    </w:p>
    <w:p>
      <w:pPr>
        <w:spacing w:after="60"/>
        <w:jc w:val="both"/>
      </w:pPr>
      <w:r>
        <w:rPr>
          <w:b w:val="0"/>
          <w:i/>
        </w:rPr>
        <w:t>Jahnava's Radha beside Gopinatha; the conversion of Harirama and Ramakrishna and the defeat of their father Shivai and the scholars; Ganganarayana Chakravarti; Narottama's disciples as a potter and a betel-seller humble the proud scholars; the conversion of King Narasimha, Rupanarayana, the bandit Chand Raya and the robbers of Vanga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compassion!</w:t>
      </w:r>
      <w:r>
        <w:br/>
      </w:r>
      <w:r>
        <w:t>Hear what I shall now relate.</w:t>
      </w:r>
    </w:p>
    <w:p>
      <w:pPr>
        <w:spacing w:after="60"/>
        <w:ind w:left="510" w:hanging="510"/>
      </w:pPr>
      <w:r>
        <w:rPr>
          <w:b/>
          <w:i w:val="0"/>
        </w:rPr>
        <w:t>3.</w:t>
      </w:r>
      <w:r>
        <w:t xml:space="preserve"> The Acharya's disciples Rama and Sri Raghunandana —</w:t>
      </w:r>
      <w:r>
        <w:br/>
      </w:r>
      <w:r>
        <w:t>the two came from Vrindavana.</w:t>
      </w:r>
    </w:p>
    <w:p>
      <w:pPr>
        <w:spacing w:after="60"/>
        <w:ind w:left="510" w:hanging="510"/>
      </w:pPr>
      <w:r>
        <w:rPr>
          <w:b/>
          <w:i w:val="0"/>
        </w:rPr>
        <w:t>4.</w:t>
      </w:r>
      <w:r>
        <w:t xml:space="preserve"> Having told the Mahashaya of the well-being of Vraja,</w:t>
      </w:r>
      <w:r>
        <w:br/>
      </w:r>
      <w:r>
        <w:t>they spoke again with great gladness:</w:t>
      </w:r>
    </w:p>
    <w:p>
      <w:pPr>
        <w:spacing w:after="60"/>
        <w:ind w:left="510" w:hanging="510"/>
      </w:pPr>
      <w:r>
        <w:rPr>
          <w:b/>
          <w:i w:val="0"/>
        </w:rPr>
        <w:t>5.</w:t>
      </w:r>
      <w:r>
        <w:t xml:space="preserve"> "The Thakurani sent by Sri Jahnava Ishvari</w:t>
      </w:r>
      <w:r>
        <w:rPr>
          <w:b w:val="0"/>
          <w:i w:val="0"/>
          <w:vertAlign w:val="superscript"/>
        </w:rPr>
        <w:t>1</w:t>
      </w:r>
      <w:r>
        <w:t xml:space="preserve"> —</w:t>
      </w:r>
      <w:r>
        <w:br/>
      </w:r>
      <w:r>
        <w:t>what wondrous beauty she has, we cannot say —</w:t>
      </w:r>
    </w:p>
    <w:p>
      <w:pPr>
        <w:spacing w:after="60"/>
        <w:ind w:left="510" w:hanging="510"/>
      </w:pPr>
      <w:r>
        <w:rPr>
          <w:b/>
          <w:i w:val="0"/>
        </w:rPr>
        <w:t>6.</w:t>
      </w:r>
      <w:r>
        <w:t xml:space="preserve"> all the Gosvamis, at Gopinatha's command,</w:t>
      </w:r>
      <w:r>
        <w:br/>
      </w:r>
      <w:r>
        <w:t>placed at the left side of Sri Gopinatha.</w:t>
      </w:r>
    </w:p>
    <w:p>
      <w:pPr>
        <w:spacing w:after="60"/>
        <w:ind w:left="510" w:hanging="510"/>
      </w:pPr>
      <w:r>
        <w:rPr>
          <w:b/>
          <w:i w:val="0"/>
        </w:rPr>
        <w:t>7.</w:t>
      </w:r>
      <w:r>
        <w:t xml:space="preserve"> There was a great festival — we saw it with our eyes;</w:t>
      </w:r>
      <w:r>
        <w:br/>
      </w:r>
      <w:r>
        <w:t>the people of Vraja and the Vaishnavas rejoiced with great love."</w:t>
      </w:r>
    </w:p>
    <w:p>
      <w:pPr>
        <w:spacing w:after="60"/>
        <w:ind w:left="510" w:hanging="510"/>
      </w:pPr>
      <w:r>
        <w:rPr>
          <w:b/>
          <w:i w:val="0"/>
        </w:rPr>
        <w:t>8.</w:t>
      </w:r>
      <w:r>
        <w:t xml:space="preserve"> Hearing this account, all rejoiced,</w:t>
      </w:r>
      <w:r>
        <w:br/>
      </w:r>
      <w:r>
        <w:t>and Ramachandra quickly sent the two to bathe.</w:t>
      </w:r>
    </w:p>
    <w:p>
      <w:pPr>
        <w:spacing w:after="60"/>
        <w:ind w:left="510" w:hanging="510"/>
      </w:pPr>
      <w:r>
        <w:rPr>
          <w:b/>
          <w:i w:val="0"/>
        </w:rPr>
        <w:t>9.</w:t>
      </w:r>
      <w:r>
        <w:t xml:space="preserve"> Sri Thakura Mahashaya together with Ramachandra</w:t>
      </w:r>
      <w:r>
        <w:br/>
      </w:r>
      <w:r>
        <w:t>went in prema, the two of them, to bathe in the Padmavati.</w:t>
      </w:r>
    </w:p>
    <w:p>
      <w:pPr>
        <w:spacing w:after="60"/>
        <w:ind w:left="510" w:hanging="510"/>
      </w:pPr>
      <w:r>
        <w:rPr>
          <w:b/>
          <w:i w:val="0"/>
        </w:rPr>
        <w:t>10.</w:t>
      </w:r>
      <w:r>
        <w:t xml:space="preserve"> Along that road came two young brahmanas,</w:t>
      </w:r>
      <w:r>
        <w:br/>
      </w:r>
      <w:r>
        <w:t>with goats, sheep and buffalo calves.</w:t>
      </w:r>
      <w:r>
        <w:rPr>
          <w:b w:val="0"/>
          <w:i w:val="0"/>
          <w:vertAlign w:val="superscript"/>
        </w:rPr>
        <w:t>2</w:t>
      </w:r>
    </w:p>
    <w:p>
      <w:pPr>
        <w:spacing w:after="60"/>
        <w:ind w:left="510" w:hanging="510"/>
      </w:pPr>
      <w:r>
        <w:rPr>
          <w:b/>
          <w:i w:val="0"/>
        </w:rPr>
        <w:t>11.</w:t>
      </w:r>
      <w:r>
        <w:t xml:space="preserve"> Seeing them, the Mahashaya said to Ramachandra:</w:t>
      </w:r>
      <w:r>
        <w:br/>
      </w:r>
      <w:r>
        <w:t>"These two brahmanas are fit for the worship of Krishna."</w:t>
      </w:r>
    </w:p>
    <w:p>
      <w:pPr>
        <w:spacing w:after="60"/>
        <w:ind w:left="510" w:hanging="510"/>
      </w:pPr>
      <w:r>
        <w:rPr>
          <w:b/>
          <w:i w:val="0"/>
        </w:rPr>
        <w:t>12.</w:t>
      </w:r>
      <w:r>
        <w:t xml:space="preserve"> Ramachandra, with those two brahmanas in view,</w:t>
      </w:r>
      <w:r>
        <w:br/>
      </w:r>
      <w:r>
        <w:t>walked along, discoursing on various shastras.</w:t>
      </w:r>
    </w:p>
    <w:p>
      <w:pPr>
        <w:spacing w:after="60"/>
        <w:ind w:left="510" w:hanging="510"/>
      </w:pPr>
      <w:r>
        <w:rPr>
          <w:b/>
          <w:i w:val="0"/>
        </w:rPr>
        <w:t>13.</w:t>
      </w:r>
      <w:r>
        <w:t xml:space="preserve"> The two brahmanas, who were close by,</w:t>
      </w:r>
      <w:r>
        <w:br/>
      </w:r>
      <w:r>
        <w:t>hearing the proofs of the shastras, gained clear knowledge.</w:t>
      </w:r>
    </w:p>
    <w:p>
      <w:pPr>
        <w:spacing w:after="60"/>
        <w:ind w:left="510" w:hanging="510"/>
      </w:pPr>
      <w:r>
        <w:rPr>
          <w:b/>
          <w:i w:val="0"/>
        </w:rPr>
        <w:t>14.</w:t>
      </w:r>
      <w:r>
        <w:t xml:space="preserve"> Seeing the two, they said to each other with gladness of heart:</w:t>
      </w:r>
      <w:r>
        <w:br/>
      </w:r>
      <w:r>
        <w:t>"These are the Kaviraja and Sri Thakura Mahashaya.</w:t>
      </w:r>
    </w:p>
    <w:p>
      <w:pPr>
        <w:spacing w:after="60"/>
        <w:ind w:left="510" w:hanging="510"/>
      </w:pPr>
      <w:r>
        <w:rPr>
          <w:b/>
          <w:i w:val="0"/>
        </w:rPr>
        <w:t>15.</w:t>
      </w:r>
      <w:r>
        <w:t xml:space="preserve"> From afar we heard from people of their greatness,</w:t>
      </w:r>
      <w:r>
        <w:br/>
      </w:r>
      <w:r>
        <w:t>and today is a blessed morning — we have seen them face to face."</w:t>
      </w:r>
    </w:p>
    <w:p>
      <w:pPr>
        <w:spacing w:after="60"/>
        <w:ind w:left="510" w:hanging="510"/>
      </w:pPr>
      <w:r>
        <w:rPr>
          <w:b/>
          <w:i w:val="0"/>
        </w:rPr>
        <w:t>16.</w:t>
      </w:r>
      <w:r>
        <w:t xml:space="preserve"> Saying this, they had the goats and the rest kept at a distance</w:t>
      </w:r>
      <w:r>
        <w:br/>
      </w:r>
      <w:r>
        <w:t>and, very timidly, came near.</w:t>
      </w:r>
    </w:p>
    <w:p>
      <w:pPr>
        <w:spacing w:after="60"/>
        <w:ind w:left="510" w:hanging="510"/>
      </w:pPr>
      <w:r>
        <w:rPr>
          <w:b/>
          <w:i w:val="0"/>
        </w:rPr>
        <w:t>17.</w:t>
      </w:r>
      <w:r>
        <w:t xml:space="preserve"> The two said to them in sweet words:</w:t>
      </w:r>
      <w:r>
        <w:br/>
      </w:r>
      <w:r>
        <w:t>"What are your names, whose sons are you? Tell us who you are."</w:t>
      </w:r>
    </w:p>
    <w:p>
      <w:pPr>
        <w:spacing w:after="60"/>
        <w:ind w:left="510" w:hanging="510"/>
      </w:pPr>
      <w:r>
        <w:rPr>
          <w:b/>
          <w:i w:val="0"/>
        </w:rPr>
        <w:t>18.</w:t>
      </w:r>
      <w:r>
        <w:t xml:space="preserve"> Hearing this, the brahmana said: "My name is Harirama,</w:t>
      </w:r>
      <w:r>
        <w:br/>
      </w:r>
      <w:r>
        <w:t>and this is my younger brother, named Ramakrishna.</w:t>
      </w:r>
    </w:p>
    <w:p>
      <w:pPr>
        <w:spacing w:after="60"/>
        <w:ind w:left="510" w:hanging="510"/>
      </w:pPr>
      <w:r>
        <w:rPr>
          <w:b/>
          <w:i w:val="0"/>
        </w:rPr>
        <w:t>19.</w:t>
      </w:r>
      <w:r>
        <w:t xml:space="preserve"> Our father, Shivai Acharya, is known to all;</w:t>
      </w:r>
      <w:r>
        <w:br/>
      </w:r>
      <w:r>
        <w:t>he spends much wealth on the worship of Bhavani.</w:t>
      </w:r>
    </w:p>
    <w:p>
      <w:pPr>
        <w:spacing w:after="60"/>
        <w:ind w:left="510" w:hanging="510"/>
      </w:pPr>
      <w:r>
        <w:rPr>
          <w:b/>
          <w:i w:val="0"/>
        </w:rPr>
        <w:t>20.</w:t>
      </w:r>
      <w:r>
        <w:t xml:space="preserve"> Balarama Kaviraja is a fine physician.</w:t>
      </w:r>
      <w:r>
        <w:rPr>
          <w:b w:val="0"/>
          <w:i w:val="0"/>
          <w:vertAlign w:val="superscript"/>
        </w:rPr>
        <w:t>3</w:t>
      </w:r>
      <w:r>
        <w:br/>
      </w:r>
      <w:r>
        <w:t>At our father's bidding we came to fetch the goats and the rest.</w:t>
      </w:r>
    </w:p>
    <w:p>
      <w:pPr>
        <w:spacing w:after="60"/>
        <w:ind w:left="510" w:hanging="510"/>
      </w:pPr>
      <w:r>
        <w:rPr>
          <w:b/>
          <w:i w:val="0"/>
        </w:rPr>
        <w:t>21.</w:t>
      </w:r>
      <w:r>
        <w:t xml:space="preserve"> He has no fear of killing living beings:</w:t>
      </w:r>
      <w:r>
        <w:br/>
      </w:r>
      <w:r>
        <w:t>he believes that by such acts one enjoys heaven."</w:t>
      </w:r>
    </w:p>
    <w:p>
      <w:pPr>
        <w:spacing w:after="60"/>
        <w:ind w:left="510" w:hanging="510"/>
      </w:pPr>
      <w:r>
        <w:rPr>
          <w:b/>
          <w:i w:val="0"/>
        </w:rPr>
        <w:t>22.</w:t>
      </w:r>
      <w:r>
        <w:t xml:space="preserve"> Saying this, he called out to his men:</w:t>
      </w:r>
      <w:r>
        <w:br/>
      </w:r>
      <w:r>
        <w:t>"Let the goats and the rest go, and all of you go across the Padma."</w:t>
      </w:r>
    </w:p>
    <w:p>
      <w:pPr>
        <w:spacing w:after="60"/>
        <w:ind w:left="510" w:hanging="510"/>
      </w:pPr>
      <w:r>
        <w:rPr>
          <w:b/>
          <w:i w:val="0"/>
        </w:rPr>
        <w:t>23.</w:t>
      </w:r>
      <w:r>
        <w:t xml:space="preserve"> At the word of Harirama Acharya</w:t>
      </w:r>
      <w:r>
        <w:br/>
      </w:r>
      <w:r>
        <w:t>the goats and the rest were let go right there.</w:t>
      </w:r>
    </w:p>
    <w:p>
      <w:pPr>
        <w:spacing w:after="60"/>
        <w:ind w:left="510" w:hanging="510"/>
      </w:pPr>
      <w:r>
        <w:rPr>
          <w:b/>
          <w:i w:val="0"/>
        </w:rPr>
        <w:t>24.</w:t>
      </w:r>
      <w:r>
        <w:t xml:space="preserve"> All the men went across the Padmavati,</w:t>
      </w:r>
      <w:r>
        <w:br/>
      </w:r>
      <w:r>
        <w:t>and the two spoke humbly before the two:</w:t>
      </w:r>
    </w:p>
    <w:p>
      <w:pPr>
        <w:spacing w:after="60"/>
        <w:ind w:left="510" w:hanging="510"/>
      </w:pPr>
      <w:r>
        <w:rPr>
          <w:b/>
          <w:i w:val="0"/>
        </w:rPr>
        <w:t>25.</w:t>
      </w:r>
      <w:r>
        <w:t xml:space="preserve"> "We came here to buy goats at an auspicious moment:</w:t>
      </w:r>
      <w:r>
        <w:br/>
      </w:r>
      <w:r>
        <w:t>by the sight of these feet the darkness of ignorance is gone.</w:t>
      </w:r>
    </w:p>
    <w:p>
      <w:pPr>
        <w:spacing w:after="60"/>
        <w:ind w:left="510" w:hanging="510"/>
      </w:pPr>
      <w:r>
        <w:rPr>
          <w:b/>
          <w:i w:val="0"/>
        </w:rPr>
        <w:t>26.</w:t>
      </w:r>
      <w:r>
        <w:t xml:space="preserve"> Now accept these low brahmanas —</w:t>
      </w:r>
      <w:r>
        <w:br/>
      </w:r>
      <w:r>
        <w:t>let your fame resound in the world."</w:t>
      </w:r>
    </w:p>
    <w:p>
      <w:pPr>
        <w:spacing w:after="60"/>
        <w:ind w:left="510" w:hanging="510"/>
      </w:pPr>
      <w:r>
        <w:rPr>
          <w:b/>
          <w:i w:val="0"/>
        </w:rPr>
        <w:t>27.</w:t>
      </w:r>
      <w:r>
        <w:t xml:space="preserve"> Saying this, they fell prostrate on the ground,</w:t>
      </w:r>
      <w:r>
        <w:br/>
      </w:r>
      <w:r>
        <w:t>greatly drenched with the tears of their eyes.</w:t>
      </w:r>
    </w:p>
    <w:p>
      <w:pPr>
        <w:spacing w:after="60"/>
        <w:ind w:left="510" w:hanging="510"/>
      </w:pPr>
      <w:r>
        <w:rPr>
          <w:b/>
          <w:i w:val="0"/>
        </w:rPr>
        <w:t>28.</w:t>
      </w:r>
      <w:r>
        <w:t xml:space="preserve"> Seeing them distraught, the two grew compassionate;</w:t>
      </w:r>
      <w:r>
        <w:br/>
      </w:r>
      <w:r>
        <w:t>each embraced one and calmed him.</w:t>
      </w:r>
    </w:p>
    <w:p>
      <w:pPr>
        <w:spacing w:after="60"/>
        <w:ind w:left="510" w:hanging="510"/>
      </w:pPr>
      <w:r>
        <w:rPr>
          <w:b/>
          <w:i w:val="0"/>
        </w:rPr>
        <w:t>29.</w:t>
      </w:r>
      <w:r>
        <w:t xml:space="preserve"> Bathing in the Padmavati, the two, taking the two,</w:t>
      </w:r>
      <w:r>
        <w:br/>
      </w:r>
      <w:r>
        <w:t>went joyfully to Prabhu's house.</w:t>
      </w:r>
    </w:p>
    <w:p>
      <w:pPr>
        <w:spacing w:after="60"/>
        <w:ind w:left="510" w:hanging="510"/>
      </w:pPr>
      <w:r>
        <w:rPr>
          <w:b/>
          <w:i w:val="0"/>
        </w:rPr>
        <w:t>30.</w:t>
      </w:r>
      <w:r>
        <w:t xml:space="preserve"> That day, according to the shastras, was wholly auspicious;</w:t>
      </w:r>
      <w:r>
        <w:br/>
      </w:r>
      <w:r>
        <w:t>worldly attachment was strong, yet love grew in their hearts.</w:t>
      </w:r>
    </w:p>
    <w:p>
      <w:pPr>
        <w:spacing w:after="60"/>
        <w:ind w:left="510" w:hanging="510"/>
      </w:pPr>
      <w:r>
        <w:rPr>
          <w:b/>
          <w:i w:val="0"/>
        </w:rPr>
        <w:t>31.</w:t>
      </w:r>
      <w:r>
        <w:t xml:space="preserve"> Harirama Acharya, from Sri Kaviraja,</w:t>
      </w:r>
      <w:r>
        <w:br/>
      </w:r>
      <w:r>
        <w:t>received mantra initiation with great care.</w:t>
      </w:r>
    </w:p>
    <w:p>
      <w:pPr>
        <w:spacing w:after="60"/>
        <w:ind w:left="510" w:hanging="510"/>
      </w:pPr>
      <w:r>
        <w:rPr>
          <w:b/>
          <w:i w:val="0"/>
        </w:rPr>
        <w:t>32.</w:t>
      </w:r>
      <w:r>
        <w:t xml:space="preserve"> To Ramakrishna Acharya Thakura Mahashaya</w:t>
      </w:r>
      <w:r>
        <w:br/>
      </w:r>
      <w:r>
        <w:t>gave mantra initiation with gladness of heart.</w:t>
      </w:r>
    </w:p>
    <w:p>
      <w:pPr>
        <w:spacing w:after="60"/>
        <w:ind w:left="510" w:hanging="510"/>
      </w:pPr>
      <w:r>
        <w:rPr>
          <w:b/>
          <w:i w:val="0"/>
        </w:rPr>
        <w:t>33.</w:t>
      </w:r>
      <w:r>
        <w:t xml:space="preserve"> Harirama and Ramakrishna are most fortunate:</w:t>
      </w:r>
      <w:r>
        <w:br/>
      </w:r>
      <w:r>
        <w:t>for them Ramachandra and Narottama are one.</w:t>
      </w:r>
    </w:p>
    <w:p>
      <w:pPr>
        <w:spacing w:after="60"/>
        <w:ind w:left="510" w:hanging="510"/>
      </w:pPr>
      <w:r>
        <w:rPr>
          <w:b/>
          <w:i w:val="0"/>
        </w:rPr>
        <w:t>34.</w:t>
      </w:r>
      <w:r>
        <w:t xml:space="preserve"> The two fell rolling at the feet of the two,</w:t>
      </w:r>
      <w:r>
        <w:br/>
      </w:r>
      <w:r>
        <w:t>and the two infused great power into the two.</w:t>
      </w:r>
    </w:p>
    <w:p>
      <w:pPr>
        <w:spacing w:after="60"/>
        <w:ind w:left="510" w:hanging="510"/>
      </w:pPr>
      <w:r>
        <w:rPr>
          <w:b/>
          <w:i w:val="0"/>
        </w:rPr>
        <w:t>35.</w:t>
      </w:r>
      <w:r>
        <w:t xml:space="preserve"> Entrusting them to the feet of Radha-Krishna and Chaitanya,</w:t>
      </w:r>
      <w:r>
        <w:br/>
      </w:r>
      <w:r>
        <w:t>they joyfully revealed to them the siddhanta of bhakti.</w:t>
      </w:r>
    </w:p>
    <w:p>
      <w:pPr>
        <w:spacing w:after="60"/>
        <w:ind w:left="510" w:hanging="510"/>
      </w:pPr>
      <w:r>
        <w:rPr>
          <w:b/>
          <w:i w:val="0"/>
        </w:rPr>
        <w:t>36.</w:t>
      </w:r>
      <w:r>
        <w:t xml:space="preserve"> Harirama and Ramakrishna, two brothers,</w:t>
      </w:r>
      <w:r>
        <w:br/>
      </w:r>
      <w:r>
        <w:t>were continually intoxicated with the rasa of prema-bhakti.</w:t>
      </w:r>
    </w:p>
    <w:p>
      <w:pPr>
        <w:spacing w:after="60"/>
        <w:ind w:left="510" w:hanging="510"/>
      </w:pPr>
      <w:r>
        <w:rPr>
          <w:b/>
          <w:i w:val="0"/>
        </w:rPr>
        <w:t>37.</w:t>
      </w:r>
      <w:r>
        <w:t xml:space="preserve"> On the ekadashi after Vijaya-dashami</w:t>
      </w:r>
      <w:r>
        <w:br/>
      </w:r>
      <w:r>
        <w:t>they came to Prabhu's courtyard and took leave,</w:t>
      </w:r>
    </w:p>
    <w:p>
      <w:pPr>
        <w:spacing w:after="60"/>
        <w:ind w:left="510" w:hanging="510"/>
      </w:pPr>
      <w:r>
        <w:rPr>
          <w:b/>
          <w:i w:val="0"/>
        </w:rPr>
        <w:t>38.</w:t>
      </w:r>
      <w:r>
        <w:t xml:space="preserve"> and placing on their heads the dust of their gurus' feet,</w:t>
      </w:r>
      <w:r>
        <w:br/>
      </w:r>
      <w:r>
        <w:t>they came from Kheturi to the village of Goas.</w:t>
      </w:r>
    </w:p>
    <w:p>
      <w:pPr>
        <w:spacing w:after="60"/>
        <w:ind w:left="510" w:hanging="510"/>
      </w:pPr>
      <w:r>
        <w:rPr>
          <w:b/>
          <w:i w:val="0"/>
        </w:rPr>
        <w:t>39.</w:t>
      </w:r>
      <w:r>
        <w:t xml:space="preserve"> They met Balarama Kaviraja</w:t>
      </w:r>
      <w:r>
        <w:br/>
      </w:r>
      <w:r>
        <w:t>and spent that night at his house.</w:t>
      </w:r>
    </w:p>
    <w:p>
      <w:pPr>
        <w:spacing w:after="60"/>
        <w:ind w:left="510" w:hanging="510"/>
      </w:pPr>
      <w:r>
        <w:rPr>
          <w:b/>
          <w:i w:val="0"/>
        </w:rPr>
        <w:t>40.</w:t>
      </w:r>
      <w:r>
        <w:t xml:space="preserve"> Telling him all that had happened to them,</w:t>
      </w:r>
      <w:r>
        <w:br/>
      </w:r>
      <w:r>
        <w:t>they heard all the news from him.</w:t>
      </w:r>
    </w:p>
    <w:p>
      <w:pPr>
        <w:spacing w:after="60"/>
        <w:ind w:left="510" w:hanging="510"/>
      </w:pPr>
      <w:r>
        <w:rPr>
          <w:b/>
          <w:i w:val="0"/>
        </w:rPr>
        <w:t>41.</w:t>
      </w:r>
      <w:r>
        <w:t xml:space="preserve"> In the morning they met their father;</w:t>
      </w:r>
      <w:r>
        <w:br/>
      </w:r>
      <w:r>
        <w:t>Shivai, seeing his sons, blazed up like fire.</w:t>
      </w:r>
    </w:p>
    <w:p>
      <w:pPr>
        <w:spacing w:after="60"/>
        <w:ind w:left="510" w:hanging="510"/>
      </w:pPr>
      <w:r>
        <w:rPr>
          <w:b/>
          <w:i w:val="0"/>
        </w:rPr>
        <w:t>42.</w:t>
      </w:r>
      <w:r>
        <w:t xml:space="preserve"> So that all the people gathered there could hear,</w:t>
      </w:r>
      <w:r>
        <w:br/>
      </w:r>
      <w:r>
        <w:t>he said to his son in great anger:</w:t>
      </w:r>
    </w:p>
    <w:p>
      <w:pPr>
        <w:spacing w:after="60"/>
        <w:ind w:left="510" w:hanging="510"/>
      </w:pPr>
      <w:r>
        <w:rPr>
          <w:b/>
          <w:i w:val="0"/>
        </w:rPr>
        <w:t>43.</w:t>
      </w:r>
      <w:r>
        <w:t xml:space="preserve"> "You fool, tell me, in what shastra is it said</w:t>
      </w:r>
      <w:r>
        <w:br/>
      </w:r>
      <w:r>
        <w:t>that a Vaishnava is greater than a brahmana?</w:t>
      </w:r>
    </w:p>
    <w:p>
      <w:pPr>
        <w:spacing w:after="60"/>
        <w:ind w:left="510" w:hanging="510"/>
      </w:pPr>
      <w:r>
        <w:rPr>
          <w:b/>
          <w:i w:val="0"/>
        </w:rPr>
        <w:t>44.</w:t>
      </w:r>
      <w:r>
        <w:t xml:space="preserve"> Bhagavati has punished you at last:</w:t>
      </w:r>
      <w:r>
        <w:br/>
      </w:r>
      <w:r>
        <w:t>your life is wasted without Bhagavati.</w:t>
      </w:r>
    </w:p>
    <w:p>
      <w:pPr>
        <w:spacing w:after="60"/>
        <w:ind w:left="510" w:hanging="510"/>
      </w:pPr>
      <w:r>
        <w:rPr>
          <w:b/>
          <w:i w:val="0"/>
        </w:rPr>
        <w:t>45.</w:t>
      </w:r>
      <w:r>
        <w:t xml:space="preserve"> A brahmana, you became a disciple to serve some Vaishnava!</w:t>
      </w:r>
      <w:r>
        <w:br/>
      </w:r>
      <w:r>
        <w:t>I shall have you defeated in the assembly of panditas.</w:t>
      </w:r>
    </w:p>
    <w:p>
      <w:pPr>
        <w:spacing w:after="60"/>
        <w:ind w:left="510" w:hanging="510"/>
      </w:pPr>
      <w:r>
        <w:rPr>
          <w:b/>
          <w:i w:val="0"/>
        </w:rPr>
        <w:t>46.</w:t>
      </w:r>
      <w:r>
        <w:t xml:space="preserve"> By Durga's grace I shall punish you fittingly,</w:t>
      </w:r>
      <w:r>
        <w:br/>
      </w:r>
      <w:r>
        <w:t>so that no one ever does such a thing here again."</w:t>
      </w:r>
    </w:p>
    <w:p>
      <w:pPr>
        <w:spacing w:after="60"/>
        <w:ind w:left="510" w:hanging="510"/>
      </w:pPr>
      <w:r>
        <w:rPr>
          <w:b/>
          <w:i w:val="0"/>
        </w:rPr>
        <w:t>47.</w:t>
      </w:r>
      <w:r>
        <w:t xml:space="preserve"> Hearing this, Harirama in anger said again and again:</w:t>
      </w:r>
      <w:r>
        <w:br/>
      </w:r>
      <w:r>
        <w:t>"Bring the panditas — let us see who has what power.</w:t>
      </w:r>
    </w:p>
    <w:p>
      <w:pPr>
        <w:spacing w:after="60"/>
        <w:ind w:left="510" w:hanging="510"/>
      </w:pPr>
      <w:r>
        <w:rPr>
          <w:b/>
          <w:i w:val="0"/>
        </w:rPr>
        <w:t>48.</w:t>
      </w:r>
      <w:r>
        <w:t xml:space="preserve"> If you defeat me first, then I will grant it;</w:t>
      </w:r>
      <w:r>
        <w:br/>
      </w:r>
      <w:r>
        <w:t>otherwise these words are like the croaking of frogs."</w:t>
      </w:r>
    </w:p>
    <w:p>
      <w:pPr>
        <w:spacing w:after="60"/>
        <w:ind w:left="510" w:hanging="510"/>
      </w:pPr>
      <w:r>
        <w:rPr>
          <w:b/>
          <w:i w:val="0"/>
        </w:rPr>
        <w:t>49.</w:t>
      </w:r>
      <w:r>
        <w:t xml:space="preserve"> Hearing his son's words, the father lost all composure in anger</w:t>
      </w:r>
      <w:r>
        <w:br/>
      </w:r>
      <w:r>
        <w:t>and quickly called his son into the assembly of panditas.</w:t>
      </w:r>
    </w:p>
    <w:p>
      <w:pPr>
        <w:spacing w:after="60"/>
        <w:ind w:left="510" w:hanging="510"/>
      </w:pPr>
      <w:r>
        <w:rPr>
          <w:b/>
          <w:i w:val="0"/>
        </w:rPr>
        <w:t>50.</w:t>
      </w:r>
      <w:r>
        <w:t xml:space="preserve"> Harirama, like a lion, with great boldness</w:t>
      </w:r>
      <w:r>
        <w:br/>
      </w:r>
      <w:r>
        <w:t>refuted every doctrine and set bhakti above all.</w:t>
      </w:r>
    </w:p>
    <w:p>
      <w:pPr>
        <w:spacing w:after="60"/>
        <w:ind w:left="510" w:hanging="510"/>
      </w:pPr>
      <w:r>
        <w:rPr>
          <w:b/>
          <w:i w:val="0"/>
        </w:rPr>
        <w:t>51.</w:t>
      </w:r>
      <w:r>
        <w:t xml:space="preserve"> With proofs from the Vedas and others — that the Vaishnava is worshipful to all;</w:t>
      </w:r>
      <w:r>
        <w:br/>
      </w:r>
      <w:r>
        <w:t>hearing this, all were defeated.</w:t>
      </w:r>
    </w:p>
    <w:p>
      <w:pPr>
        <w:spacing w:after="60"/>
        <w:ind w:left="510" w:hanging="510"/>
      </w:pPr>
      <w:r>
        <w:rPr>
          <w:b/>
          <w:i w:val="0"/>
        </w:rPr>
        <w:t>52.</w:t>
      </w:r>
      <w:r>
        <w:t xml:space="preserve"> All the people looked at Harirama;</w:t>
      </w:r>
      <w:r>
        <w:br/>
      </w:r>
      <w:r>
        <w:t>some said, "Where did he learn so much?"</w:t>
      </w:r>
    </w:p>
    <w:p>
      <w:pPr>
        <w:spacing w:after="60"/>
        <w:ind w:left="510" w:hanging="510"/>
      </w:pPr>
      <w:r>
        <w:rPr>
          <w:b/>
          <w:i w:val="0"/>
        </w:rPr>
        <w:t>53.</w:t>
      </w:r>
      <w:r>
        <w:t xml:space="preserve"> Some said: "By the mercy of the Vaishnavas</w:t>
      </w:r>
      <w:r>
        <w:br/>
      </w:r>
      <w:r>
        <w:t>learning comes without effort; there is no need to study.</w:t>
      </w:r>
    </w:p>
    <w:p>
      <w:pPr>
        <w:spacing w:after="60"/>
        <w:ind w:left="510" w:hanging="510"/>
      </w:pPr>
      <w:r>
        <w:rPr>
          <w:b/>
          <w:i w:val="0"/>
        </w:rPr>
        <w:t>54.</w:t>
      </w:r>
      <w:r>
        <w:t xml:space="preserve"> What Narottama and Ramachandra are —</w:t>
      </w:r>
      <w:r>
        <w:br/>
      </w:r>
      <w:r>
        <w:t>you must have heard of the virtues of the two.</w:t>
      </w:r>
    </w:p>
    <w:p>
      <w:pPr>
        <w:spacing w:after="60"/>
        <w:ind w:left="510" w:hanging="510"/>
      </w:pPr>
      <w:r>
        <w:rPr>
          <w:b/>
          <w:i w:val="0"/>
        </w:rPr>
        <w:t>55.</w:t>
      </w:r>
      <w:r>
        <w:t xml:space="preserve"> These two brothers are vessels of their mercy;</w:t>
      </w:r>
      <w:r>
        <w:br/>
      </w:r>
      <w:r>
        <w:t>they cannot be defeated anywhere."</w:t>
      </w:r>
    </w:p>
    <w:p>
      <w:pPr>
        <w:spacing w:after="60"/>
        <w:ind w:left="510" w:hanging="510"/>
      </w:pPr>
      <w:r>
        <w:rPr>
          <w:b/>
          <w:i w:val="0"/>
        </w:rPr>
        <w:t>56.</w:t>
      </w:r>
      <w:r>
        <w:t xml:space="preserve"> So many spoke, seeing the assembly of panditas;</w:t>
      </w:r>
      <w:r>
        <w:br/>
      </w:r>
      <w:r>
        <w:t>all were defeated and deeply ashamed.</w:t>
      </w:r>
    </w:p>
    <w:p>
      <w:pPr>
        <w:spacing w:after="60"/>
        <w:ind w:left="510" w:hanging="510"/>
      </w:pPr>
      <w:r>
        <w:rPr>
          <w:b/>
          <w:i w:val="0"/>
        </w:rPr>
        <w:t>57.</w:t>
      </w:r>
      <w:r>
        <w:t xml:space="preserve"> Saying, "Great is the power of the Vaishnavas,"</w:t>
      </w:r>
      <w:r>
        <w:br/>
      </w:r>
      <w:r>
        <w:t>all went humbly to their homes.</w:t>
      </w:r>
    </w:p>
    <w:p>
      <w:pPr>
        <w:spacing w:after="60"/>
        <w:ind w:left="510" w:hanging="510"/>
      </w:pPr>
      <w:r>
        <w:rPr>
          <w:b/>
          <w:i w:val="0"/>
        </w:rPr>
        <w:t>58.</w:t>
      </w:r>
      <w:r>
        <w:t xml:space="preserve"> In great anger Shivai brought Murari,</w:t>
      </w:r>
      <w:r>
        <w:br/>
      </w:r>
      <w:r>
        <w:t>a conqueror of all quarters, living in the city of Mithila.</w:t>
      </w:r>
    </w:p>
    <w:p>
      <w:pPr>
        <w:spacing w:after="60"/>
        <w:ind w:left="510" w:hanging="510"/>
      </w:pPr>
      <w:r>
        <w:rPr>
          <w:b/>
          <w:i w:val="0"/>
        </w:rPr>
        <w:t>59.</w:t>
      </w:r>
      <w:r>
        <w:t xml:space="preserve"> With many people, a very learned brahmana,</w:t>
      </w:r>
      <w:r>
        <w:br/>
      </w:r>
      <w:r>
        <w:t>intoxicated with pride, he regarded others as straw.</w:t>
      </w:r>
    </w:p>
    <w:p>
      <w:pPr>
        <w:spacing w:after="60"/>
        <w:ind w:left="510" w:hanging="510"/>
      </w:pPr>
      <w:r>
        <w:rPr>
          <w:b/>
          <w:i w:val="0"/>
        </w:rPr>
        <w:t>60.</w:t>
      </w:r>
      <w:r>
        <w:t xml:space="preserve"> Balarama Kaviraja, going to him,</w:t>
      </w:r>
      <w:r>
        <w:br/>
      </w:r>
      <w:r>
        <w:t>defeated him easily with his own words.</w:t>
      </w:r>
    </w:p>
    <w:p>
      <w:pPr>
        <w:spacing w:after="60"/>
        <w:ind w:left="510" w:hanging="510"/>
      </w:pPr>
      <w:r>
        <w:rPr>
          <w:b/>
          <w:i w:val="0"/>
        </w:rPr>
        <w:t>61.</w:t>
      </w:r>
      <w:r>
        <w:t xml:space="preserve"> Defeated, the digvijayi said to all:</w:t>
      </w:r>
      <w:r>
        <w:br/>
      </w:r>
      <w:r>
        <w:t>"It is beyond me to describe the greatness of the Vaishnavas."</w:t>
      </w:r>
    </w:p>
    <w:p>
      <w:pPr>
        <w:spacing w:after="60"/>
        <w:ind w:left="510" w:hanging="510"/>
      </w:pPr>
      <w:r>
        <w:rPr>
          <w:b/>
          <w:i w:val="0"/>
        </w:rPr>
        <w:t>62.</w:t>
      </w:r>
      <w:r>
        <w:t xml:space="preserve"> Saying this, he gave away all his possessions</w:t>
      </w:r>
      <w:r>
        <w:br/>
      </w:r>
      <w:r>
        <w:t>and out of shame never went back to his own land.</w:t>
      </w:r>
    </w:p>
    <w:p>
      <w:pPr>
        <w:spacing w:after="60"/>
        <w:ind w:left="510" w:hanging="510"/>
      </w:pPr>
      <w:r>
        <w:rPr>
          <w:b/>
          <w:i w:val="0"/>
        </w:rPr>
        <w:t>63.</w:t>
      </w:r>
      <w:r>
        <w:t xml:space="preserve"> At once he took up the life of a mendicant,</w:t>
      </w:r>
      <w:r>
        <w:br/>
      </w:r>
      <w:r>
        <w:t>and all say, "Murari is the third path."</w:t>
      </w:r>
      <w:r>
        <w:rPr>
          <w:b w:val="0"/>
          <w:i w:val="0"/>
          <w:vertAlign w:val="superscript"/>
        </w:rPr>
        <w:t>4</w:t>
      </w:r>
    </w:p>
    <w:p>
      <w:pPr>
        <w:spacing w:after="60"/>
        <w:ind w:left="510" w:hanging="510"/>
      </w:pPr>
      <w:r>
        <w:rPr>
          <w:b/>
          <w:i w:val="0"/>
        </w:rPr>
        <w:t>64.</w:t>
      </w:r>
      <w:r>
        <w:t xml:space="preserve"> Shivai, disgraced, became as if dead:</w:t>
      </w:r>
      <w:r>
        <w:br/>
      </w:r>
      <w:r>
        <w:t>by hating the Vaishnavas he met great sorrow.</w:t>
      </w:r>
    </w:p>
    <w:p>
      <w:pPr>
        <w:spacing w:after="60"/>
        <w:ind w:left="510" w:hanging="510"/>
      </w:pPr>
      <w:r>
        <w:rPr>
          <w:b/>
          <w:i w:val="0"/>
        </w:rPr>
        <w:t>65.</w:t>
      </w:r>
      <w:r>
        <w:t xml:space="preserve"> Bhagavati punished him fittingly,</w:t>
      </w:r>
      <w:r>
        <w:br/>
      </w:r>
      <w:r>
        <w:t>and people became attentive to Vaishnava dharma.</w:t>
      </w:r>
    </w:p>
    <w:p>
      <w:pPr>
        <w:spacing w:after="60"/>
        <w:ind w:left="510" w:hanging="510"/>
      </w:pPr>
      <w:r>
        <w:rPr>
          <w:b/>
          <w:i w:val="0"/>
        </w:rPr>
        <w:t>66.</w:t>
      </w:r>
      <w:r>
        <w:t xml:space="preserve"> All these accounts spread through every land,</w:t>
      </w:r>
      <w:r>
        <w:br/>
      </w:r>
      <w:r>
        <w:t>and the Vaishnavas rejoiced to hear them.</w:t>
      </w:r>
    </w:p>
    <w:p>
      <w:pPr>
        <w:spacing w:after="60"/>
        <w:ind w:left="510" w:hanging="510"/>
      </w:pPr>
      <w:r>
        <w:rPr>
          <w:b/>
          <w:i w:val="0"/>
        </w:rPr>
        <w:t>67.</w:t>
      </w:r>
      <w:r>
        <w:t xml:space="preserve"> Harirama and Ramakrishna Acharya, the two,</w:t>
      </w:r>
      <w:r>
        <w:br/>
      </w:r>
      <w:r>
        <w:t>always sang the sankirtana of the name in great bliss.</w:t>
      </w:r>
    </w:p>
    <w:p>
      <w:pPr>
        <w:spacing w:after="60"/>
        <w:ind w:left="510" w:hanging="510"/>
      </w:pPr>
      <w:r>
        <w:rPr>
          <w:b/>
          <w:i w:val="0"/>
        </w:rPr>
        <w:t>68.</w:t>
      </w:r>
      <w:r>
        <w:t xml:space="preserve"> Devoted to the supremely rare path of bhakti,</w:t>
      </w:r>
      <w:r>
        <w:br/>
      </w:r>
      <w:r>
        <w:t>living amid the world, they were wholly detached.</w:t>
      </w:r>
    </w:p>
    <w:p>
      <w:pPr>
        <w:spacing w:after="60"/>
        <w:ind w:left="510" w:hanging="510"/>
      </w:pPr>
      <w:r>
        <w:rPr>
          <w:b/>
          <w:i w:val="0"/>
        </w:rPr>
        <w:t>69.</w:t>
      </w:r>
      <w:r>
        <w:t xml:space="preserve"> Intoxicated day and night with Sri Krishna Chaitanya's virtues,</w:t>
      </w:r>
      <w:r>
        <w:br/>
      </w:r>
      <w:r>
        <w:t>they always stayed with Balarama Kaviraja.</w:t>
      </w:r>
    </w:p>
    <w:p>
      <w:pPr>
        <w:spacing w:after="60"/>
        <w:ind w:left="510" w:hanging="510"/>
      </w:pPr>
      <w:r>
        <w:rPr>
          <w:b/>
          <w:i w:val="0"/>
        </w:rPr>
        <w:t>70.</w:t>
      </w:r>
      <w:r>
        <w:t xml:space="preserve"> One day the two, on their own business,</w:t>
      </w:r>
      <w:r>
        <w:br/>
      </w:r>
      <w:r>
        <w:t>came to the bank of the Suradhuni, to the village of Gambhila.</w:t>
      </w:r>
    </w:p>
    <w:p>
      <w:pPr>
        <w:spacing w:after="60"/>
        <w:ind w:left="510" w:hanging="510"/>
      </w:pPr>
      <w:r>
        <w:rPr>
          <w:b/>
          <w:i w:val="0"/>
        </w:rPr>
        <w:t>71.</w:t>
      </w:r>
      <w:r>
        <w:t xml:space="preserve"> There were many learned men there, and foremost among them</w:t>
      </w:r>
      <w:r>
        <w:br/>
      </w:r>
      <w:r>
        <w:t>was the virtuous Ganganarayana Chakravarti:</w:t>
      </w:r>
    </w:p>
    <w:p>
      <w:pPr>
        <w:spacing w:after="60"/>
        <w:ind w:left="510" w:hanging="510"/>
      </w:pPr>
      <w:r>
        <w:rPr>
          <w:b/>
          <w:i w:val="0"/>
        </w:rPr>
        <w:t>72.</w:t>
      </w:r>
      <w:r>
        <w:t xml:space="preserve"> of a sattvic nature, devoted to good works,</w:t>
      </w:r>
      <w:r>
        <w:br/>
      </w:r>
      <w:r>
        <w:t>wholly self-controlled, wise, generous in teaching.</w:t>
      </w:r>
    </w:p>
    <w:p>
      <w:pPr>
        <w:spacing w:after="60"/>
        <w:ind w:left="510" w:hanging="510"/>
      </w:pPr>
      <w:r>
        <w:rPr>
          <w:b/>
          <w:i w:val="0"/>
        </w:rPr>
        <w:t>73.</w:t>
      </w:r>
      <w:r>
        <w:t xml:space="preserve"> Standing unnoticed in his own house,</w:t>
      </w:r>
      <w:r>
        <w:br/>
      </w:r>
      <w:r>
        <w:t>he watched Harirama and Ramakrishna Acharya.</w:t>
      </w:r>
    </w:p>
    <w:p>
      <w:pPr>
        <w:spacing w:after="60"/>
        <w:ind w:left="510" w:hanging="510"/>
      </w:pPr>
      <w:r>
        <w:rPr>
          <w:b/>
          <w:i w:val="0"/>
        </w:rPr>
        <w:t>74.</w:t>
      </w:r>
      <w:r>
        <w:t xml:space="preserve"> Seeing their divine radiance, he reflected:</w:t>
      </w:r>
      <w:r>
        <w:br/>
      </w:r>
      <w:r>
        <w:t>"I have seen them before, but now I see a marvel.</w:t>
      </w:r>
    </w:p>
    <w:p>
      <w:pPr>
        <w:spacing w:after="60"/>
        <w:ind w:left="510" w:hanging="510"/>
      </w:pPr>
      <w:r>
        <w:rPr>
          <w:b/>
          <w:i w:val="0"/>
        </w:rPr>
        <w:t>75.</w:t>
      </w:r>
      <w:r>
        <w:t xml:space="preserve"> The Kaviraja and Sri Thakura Mahashaya,</w:t>
      </w:r>
      <w:r>
        <w:br/>
      </w:r>
      <w:r>
        <w:t>the two, have mercifully favoured them.</w:t>
      </w:r>
    </w:p>
    <w:p>
      <w:pPr>
        <w:spacing w:after="60"/>
        <w:ind w:left="510" w:hanging="510"/>
      </w:pPr>
      <w:r>
        <w:rPr>
          <w:b/>
          <w:i w:val="0"/>
        </w:rPr>
        <w:t>76.</w:t>
      </w:r>
      <w:r>
        <w:t xml:space="preserve"> They have become Vaishnavas and captivate hearts with their beauty;</w:t>
      </w:r>
      <w:r>
        <w:br/>
      </w:r>
      <w:r>
        <w:t>by the mercy of those two all the shastras have been revealed to them.</w:t>
      </w:r>
    </w:p>
    <w:p>
      <w:pPr>
        <w:spacing w:after="60"/>
        <w:ind w:left="510" w:hanging="510"/>
      </w:pPr>
      <w:r>
        <w:rPr>
          <w:b/>
          <w:i w:val="0"/>
        </w:rPr>
        <w:t>77.</w:t>
      </w:r>
      <w:r>
        <w:t xml:space="preserve"> They defeated many panditas;</w:t>
      </w:r>
      <w:r>
        <w:br/>
      </w:r>
      <w:r>
        <w:t>the digvijayi became a mendicant out of shame.</w:t>
      </w:r>
    </w:p>
    <w:p>
      <w:pPr>
        <w:spacing w:after="60"/>
        <w:ind w:left="510" w:hanging="510"/>
      </w:pPr>
      <w:r>
        <w:rPr>
          <w:b/>
          <w:i w:val="0"/>
        </w:rPr>
        <w:t>78.</w:t>
      </w:r>
      <w:r>
        <w:t xml:space="preserve"> Their power comes from the strength of that mercy;</w:t>
      </w:r>
      <w:r>
        <w:br/>
      </w:r>
      <w:r>
        <w:t>both are greatly fortunate, their birth is fruitful.</w:t>
      </w:r>
    </w:p>
    <w:p>
      <w:pPr>
        <w:spacing w:after="60"/>
        <w:ind w:left="510" w:hanging="510"/>
      </w:pPr>
      <w:r>
        <w:rPr>
          <w:b/>
          <w:i w:val="0"/>
        </w:rPr>
        <w:t>79.</w:t>
      </w:r>
      <w:r>
        <w:t xml:space="preserve"> He who on their account reviled the Mahashaya —</w:t>
      </w:r>
      <w:r>
        <w:br/>
      </w:r>
      <w:r>
        <w:t>Bhagavati in anger punished that pashandi.</w:t>
      </w:r>
    </w:p>
    <w:p>
      <w:pPr>
        <w:spacing w:after="60"/>
        <w:ind w:left="510" w:hanging="510"/>
      </w:pPr>
      <w:r>
        <w:rPr>
          <w:b/>
          <w:i w:val="0"/>
        </w:rPr>
        <w:t>80.</w:t>
      </w:r>
      <w:r>
        <w:t xml:space="preserve"> I, a low brahmana, proud of my petty learning,</w:t>
      </w:r>
      <w:r>
        <w:br/>
      </w:r>
      <w:r>
        <w:t>surely have also slighted that Mahashaya.</w:t>
      </w:r>
    </w:p>
    <w:p>
      <w:pPr>
        <w:spacing w:after="60"/>
        <w:ind w:left="510" w:hanging="510"/>
      </w:pPr>
      <w:r>
        <w:rPr>
          <w:b/>
          <w:i w:val="0"/>
        </w:rPr>
        <w:t>81.</w:t>
      </w:r>
      <w:r>
        <w:t xml:space="preserve"> If the Mahashaya shows me mercy,</w:t>
      </w:r>
      <w:r>
        <w:br/>
      </w:r>
      <w:r>
        <w:t>then I shall be saved from hell.</w:t>
      </w:r>
    </w:p>
    <w:p>
      <w:pPr>
        <w:spacing w:after="60"/>
        <w:ind w:left="510" w:hanging="510"/>
      </w:pPr>
      <w:r>
        <w:rPr>
          <w:b/>
          <w:i w:val="0"/>
        </w:rPr>
        <w:t>82.</w:t>
      </w:r>
      <w:r>
        <w:t xml:space="preserve"> He will surely accept a sinner like me:</w:t>
      </w:r>
      <w:r>
        <w:br/>
      </w:r>
      <w:r>
        <w:t>I have heard there is no one so merciful."</w:t>
      </w:r>
    </w:p>
    <w:p>
      <w:pPr>
        <w:spacing w:after="60"/>
        <w:ind w:left="510" w:hanging="510"/>
      </w:pPr>
      <w:r>
        <w:rPr>
          <w:b/>
          <w:i w:val="0"/>
        </w:rPr>
        <w:t>83.</w:t>
      </w:r>
      <w:r>
        <w:t xml:space="preserve"> So reflecting, Ganganarayana,</w:t>
      </w:r>
      <w:r>
        <w:br/>
      </w:r>
      <w:r>
        <w:t>deeming himself wretched, wept.</w:t>
      </w:r>
    </w:p>
    <w:p>
      <w:pPr>
        <w:spacing w:after="60"/>
        <w:ind w:left="510" w:hanging="510"/>
      </w:pPr>
      <w:r>
        <w:rPr>
          <w:b/>
          <w:i w:val="0"/>
        </w:rPr>
        <w:t>84.</w:t>
      </w:r>
      <w:r>
        <w:t xml:space="preserve"> As he wept, bhakti arose in him,</w:t>
      </w:r>
      <w:r>
        <w:br/>
      </w:r>
      <w:r>
        <w:t>and, lamenting greatly, he cried out again:</w:t>
      </w:r>
    </w:p>
    <w:p>
      <w:pPr>
        <w:spacing w:after="60"/>
        <w:ind w:left="510" w:hanging="510"/>
      </w:pPr>
      <w:r>
        <w:rPr>
          <w:b/>
          <w:i w:val="0"/>
        </w:rPr>
        <w:t>85.</w:t>
      </w:r>
      <w:r>
        <w:t xml:space="preserve"> "There is no dharma higher than the Vaishnavas' dharma,</w:t>
      </w:r>
      <w:r>
        <w:br/>
      </w:r>
      <w:r>
        <w:t>and my mind did not turn to such a dharma!</w:t>
      </w:r>
    </w:p>
    <w:p>
      <w:pPr>
        <w:spacing w:after="60"/>
        <w:ind w:left="510" w:hanging="510"/>
      </w:pPr>
      <w:r>
        <w:rPr>
          <w:b/>
          <w:i w:val="0"/>
        </w:rPr>
        <w:t>86.</w:t>
      </w:r>
      <w:r>
        <w:t xml:space="preserve"> Shame, shame! What fruit is there in this wretched life?</w:t>
      </w:r>
      <w:r>
        <w:br/>
      </w:r>
      <w:r>
        <w:t>I have passed my life in vain, without devotion to Krishna.</w:t>
      </w:r>
    </w:p>
    <w:p>
      <w:pPr>
        <w:spacing w:after="60"/>
        <w:ind w:left="510" w:hanging="510"/>
      </w:pPr>
      <w:r>
        <w:rPr>
          <w:b/>
          <w:i w:val="0"/>
        </w:rPr>
        <w:t>87.</w:t>
      </w:r>
      <w:r>
        <w:t xml:space="preserve"> O Narottama, Prabhu, give me the treasure of bhakti:</w:t>
      </w:r>
      <w:r>
        <w:br/>
      </w:r>
      <w:r>
        <w:t>I take shelter at your lotus feet."</w:t>
      </w:r>
    </w:p>
    <w:p>
      <w:pPr>
        <w:spacing w:after="60"/>
        <w:ind w:left="510" w:hanging="510"/>
      </w:pPr>
      <w:r>
        <w:rPr>
          <w:b/>
          <w:i w:val="0"/>
        </w:rPr>
        <w:t>88.</w:t>
      </w:r>
      <w:r>
        <w:t xml:space="preserve"> So, in much lamentation, he passed day and night,</w:t>
      </w:r>
      <w:r>
        <w:br/>
      </w:r>
      <w:r>
        <w:t>and toward the end of the night sleep drew him in a little.</w:t>
      </w:r>
    </w:p>
    <w:p>
      <w:pPr>
        <w:spacing w:after="60"/>
        <w:ind w:left="510" w:hanging="510"/>
      </w:pPr>
      <w:r>
        <w:rPr>
          <w:b/>
          <w:i w:val="0"/>
        </w:rPr>
        <w:t>89.</w:t>
      </w:r>
      <w:r>
        <w:t xml:space="preserve"> In a dream Thakura Mahashaya appeared to him,</w:t>
      </w:r>
      <w:r>
        <w:br/>
      </w:r>
      <w:r>
        <w:t>a form made of compassion, greatly radiant.</w:t>
      </w:r>
    </w:p>
    <w:p>
      <w:pPr>
        <w:spacing w:after="60"/>
        <w:ind w:left="510" w:hanging="510"/>
      </w:pPr>
      <w:r>
        <w:rPr>
          <w:b/>
          <w:i w:val="0"/>
        </w:rPr>
        <w:t>90.</w:t>
      </w:r>
      <w:r>
        <w:t xml:space="preserve"> Smiling softly, he said to Ganganarayana:</w:t>
      </w:r>
      <w:r>
        <w:br/>
      </w:r>
      <w:r>
        <w:t>"You are my servant — why do you lament?</w:t>
      </w:r>
    </w:p>
    <w:p>
      <w:pPr>
        <w:spacing w:after="60"/>
        <w:ind w:left="510" w:hanging="510"/>
      </w:pPr>
      <w:r>
        <w:rPr>
          <w:b/>
          <w:i w:val="0"/>
        </w:rPr>
        <w:t>91.</w:t>
      </w:r>
      <w:r>
        <w:t xml:space="preserve"> All your desires will be fulfilled:</w:t>
      </w:r>
      <w:r>
        <w:br/>
      </w:r>
      <w:r>
        <w:t>tomorrow, as you bathe in the Ganga, you will see me.</w:t>
      </w:r>
    </w:p>
    <w:p>
      <w:pPr>
        <w:spacing w:after="60"/>
        <w:ind w:left="510" w:hanging="510"/>
      </w:pPr>
      <w:r>
        <w:rPr>
          <w:b/>
          <w:i w:val="0"/>
        </w:rPr>
        <w:t>92.</w:t>
      </w:r>
      <w:r>
        <w:t xml:space="preserve"> I have come here from Kheturi;</w:t>
      </w:r>
      <w:r>
        <w:br/>
      </w:r>
      <w:r>
        <w:t>at the bathing I shall tell you everything."</w:t>
      </w:r>
    </w:p>
    <w:p>
      <w:pPr>
        <w:spacing w:after="60"/>
        <w:ind w:left="510" w:hanging="510"/>
      </w:pPr>
      <w:r>
        <w:rPr>
          <w:b/>
          <w:i w:val="0"/>
        </w:rPr>
        <w:t>93.</w:t>
      </w:r>
      <w:r>
        <w:t xml:space="preserve"> Saying this, the Mahashaya vanished,</w:t>
      </w:r>
      <w:r>
        <w:br/>
      </w:r>
      <w:r>
        <w:t>and the Chakravarti, waking from the dream, was distraught.</w:t>
      </w:r>
    </w:p>
    <w:p>
      <w:pPr>
        <w:spacing w:after="60"/>
        <w:ind w:left="510" w:hanging="510"/>
      </w:pPr>
      <w:r>
        <w:rPr>
          <w:b/>
          <w:i w:val="0"/>
        </w:rPr>
        <w:t>94.</w:t>
      </w:r>
      <w:r>
        <w:t xml:space="preserve"> Morning came; quickly finishing his morning duties,</w:t>
      </w:r>
      <w:r>
        <w:br/>
      </w:r>
      <w:r>
        <w:t>he went to the bank of the Ganga and sat in meditation.</w:t>
      </w:r>
    </w:p>
    <w:p>
      <w:pPr>
        <w:spacing w:after="60"/>
        <w:ind w:left="510" w:hanging="510"/>
      </w:pPr>
      <w:r>
        <w:rPr>
          <w:b/>
          <w:i w:val="0"/>
        </w:rPr>
        <w:t>95.</w:t>
      </w:r>
      <w:r>
        <w:t xml:space="preserve"> Harirama and Ramakrishna Acharya came there,</w:t>
      </w:r>
      <w:r>
        <w:br/>
      </w:r>
      <w:r>
        <w:t>and the Chakravarti received the two with great honour.</w:t>
      </w:r>
    </w:p>
    <w:p>
      <w:pPr>
        <w:spacing w:after="60"/>
        <w:ind w:left="510" w:hanging="510"/>
      </w:pPr>
      <w:r>
        <w:rPr>
          <w:b/>
          <w:i w:val="0"/>
        </w:rPr>
        <w:t>96.</w:t>
      </w:r>
      <w:r>
        <w:t xml:space="preserve"> Most humbly he said softly:</w:t>
      </w:r>
      <w:r>
        <w:br/>
      </w:r>
      <w:r>
        <w:t>"Stay here with me for a while.</w:t>
      </w:r>
    </w:p>
    <w:p>
      <w:pPr>
        <w:spacing w:after="60"/>
        <w:ind w:left="510" w:hanging="510"/>
      </w:pPr>
      <w:r>
        <w:rPr>
          <w:b/>
          <w:i w:val="0"/>
        </w:rPr>
        <w:t>97.</w:t>
      </w:r>
      <w:r>
        <w:t xml:space="preserve"> If by my good fortune Prabhu gives me darshan,</w:t>
      </w:r>
      <w:r>
        <w:br/>
      </w:r>
      <w:r>
        <w:t>you two make me known to him."</w:t>
      </w:r>
    </w:p>
    <w:p>
      <w:pPr>
        <w:spacing w:after="60"/>
        <w:ind w:left="510" w:hanging="510"/>
      </w:pPr>
      <w:r>
        <w:rPr>
          <w:b/>
          <w:i w:val="0"/>
        </w:rPr>
        <w:t>98.</w:t>
      </w:r>
      <w:r>
        <w:t xml:space="preserve"> As they were speaking thus to one another,</w:t>
      </w:r>
      <w:r>
        <w:br/>
      </w:r>
      <w:r>
        <w:t>the Mahashaya with everyone came to the bank of the Ganga.</w:t>
      </w:r>
    </w:p>
    <w:p>
      <w:pPr>
        <w:spacing w:after="60"/>
        <w:ind w:left="510" w:hanging="510"/>
      </w:pPr>
      <w:r>
        <w:rPr>
          <w:b/>
          <w:i w:val="0"/>
        </w:rPr>
        <w:t>99.</w:t>
      </w:r>
      <w:r>
        <w:t xml:space="preserve"> Harirama Acharya said: "Look, here he is:</w:t>
      </w:r>
      <w:r>
        <w:br/>
      </w:r>
      <w:r>
        <w:t>Prabhu has unexpectedly come to bathe in the Ganga."</w:t>
      </w:r>
    </w:p>
    <w:p>
      <w:pPr>
        <w:spacing w:after="60"/>
        <w:ind w:left="510" w:hanging="510"/>
      </w:pPr>
      <w:r>
        <w:rPr>
          <w:b/>
          <w:i w:val="0"/>
        </w:rPr>
        <w:t>100.</w:t>
      </w:r>
      <w:r>
        <w:t xml:space="preserve"> Ganganarayana was overjoyed:</w:t>
      </w:r>
      <w:r>
        <w:br/>
      </w:r>
      <w:r>
        <w:t>as he had seen in the dream, so he saw before his eyes.</w:t>
      </w:r>
    </w:p>
    <w:p>
      <w:pPr>
        <w:spacing w:after="60"/>
        <w:ind w:left="510" w:hanging="510"/>
      </w:pPr>
      <w:r>
        <w:rPr>
          <w:b/>
          <w:i w:val="0"/>
        </w:rPr>
        <w:t>101.</w:t>
      </w:r>
      <w:r>
        <w:t xml:space="preserve"> The Chakravarti said to Harirama Acharya:</w:t>
      </w:r>
      <w:r>
        <w:br/>
      </w:r>
      <w:r>
        <w:t>"What is each one's name? Tell me who they all are."</w:t>
      </w:r>
    </w:p>
    <w:p>
      <w:pPr>
        <w:spacing w:after="60"/>
        <w:ind w:left="510" w:hanging="510"/>
      </w:pPr>
      <w:r>
        <w:rPr>
          <w:b/>
          <w:i w:val="0"/>
        </w:rPr>
        <w:t>102.</w:t>
      </w:r>
      <w:r>
        <w:t xml:space="preserve"> Harirama, naming them all from a distance,</w:t>
      </w:r>
      <w:r>
        <w:br/>
      </w:r>
      <w:r>
        <w:t>went ahead and told about the Chakravarti.</w:t>
      </w:r>
    </w:p>
    <w:p>
      <w:pPr>
        <w:spacing w:after="60"/>
        <w:ind w:left="510" w:hanging="510"/>
      </w:pPr>
      <w:r>
        <w:rPr>
          <w:b/>
          <w:i w:val="0"/>
        </w:rPr>
        <w:t>103.</w:t>
      </w:r>
      <w:r>
        <w:t xml:space="preserve"> The Mahashaya, smiling, said softly:</w:t>
      </w:r>
      <w:r>
        <w:br/>
      </w:r>
      <w:r>
        <w:t>"Bring Ganganarayana to me quickly."</w:t>
      </w:r>
    </w:p>
    <w:p>
      <w:pPr>
        <w:spacing w:after="60"/>
        <w:ind w:left="510" w:hanging="510"/>
      </w:pPr>
      <w:r>
        <w:rPr>
          <w:b/>
          <w:i w:val="0"/>
        </w:rPr>
        <w:t>104.</w:t>
      </w:r>
      <w:r>
        <w:t xml:space="preserve"> Harirama brought Ganganarayana,</w:t>
      </w:r>
      <w:r>
        <w:br/>
      </w:r>
      <w:r>
        <w:t>and Ganganarayana bowed to the ground.</w:t>
      </w:r>
    </w:p>
    <w:p>
      <w:pPr>
        <w:spacing w:after="60"/>
        <w:ind w:left="510" w:hanging="510"/>
      </w:pPr>
      <w:r>
        <w:rPr>
          <w:b/>
          <w:i w:val="0"/>
        </w:rPr>
        <w:t>105.</w:t>
      </w:r>
      <w:r>
        <w:t xml:space="preserve"> The Mahashaya in prema embraced him</w:t>
      </w:r>
      <w:r>
        <w:br/>
      </w:r>
      <w:r>
        <w:t>and spoke sweet words to the Chakravarti:</w:t>
      </w:r>
    </w:p>
    <w:p>
      <w:pPr>
        <w:spacing w:after="60"/>
        <w:ind w:left="510" w:hanging="510"/>
      </w:pPr>
      <w:r>
        <w:rPr>
          <w:b/>
          <w:i w:val="0"/>
        </w:rPr>
        <w:t>106.</w:t>
      </w:r>
      <w:r>
        <w:t xml:space="preserve"> "My child, seeing such conduct of yours,</w:t>
      </w:r>
      <w:r>
        <w:br/>
      </w:r>
      <w:r>
        <w:t>what will the brahmanas here think?"</w:t>
      </w:r>
    </w:p>
    <w:p>
      <w:pPr>
        <w:spacing w:after="60"/>
        <w:ind w:left="510" w:hanging="510"/>
      </w:pPr>
      <w:r>
        <w:rPr>
          <w:b/>
          <w:i w:val="0"/>
        </w:rPr>
        <w:t>107.</w:t>
      </w:r>
      <w:r>
        <w:t xml:space="preserve"> The Chakravarti said: "Prabhu, whom you favour —</w:t>
      </w:r>
      <w:r>
        <w:br/>
      </w:r>
      <w:r>
        <w:t>does he fear brahmanas devoid of bhakti?"</w:t>
      </w:r>
    </w:p>
    <w:p>
      <w:pPr>
        <w:spacing w:after="60"/>
        <w:ind w:left="510" w:hanging="510"/>
      </w:pPr>
      <w:r>
        <w:rPr>
          <w:b/>
          <w:i w:val="0"/>
        </w:rPr>
        <w:t>108.</w:t>
      </w:r>
      <w:r>
        <w:t xml:space="preserve"> Saying this, he bowed at Ramachandra's feet,</w:t>
      </w:r>
      <w:r>
        <w:br/>
      </w:r>
      <w:r>
        <w:t>and he met with everyone as was fitting.</w:t>
      </w:r>
    </w:p>
    <w:p>
      <w:pPr>
        <w:spacing w:after="60"/>
        <w:ind w:left="510" w:hanging="510"/>
      </w:pPr>
      <w:r>
        <w:rPr>
          <w:b/>
          <w:i w:val="0"/>
        </w:rPr>
        <w:t>109.</w:t>
      </w:r>
      <w:r>
        <w:t xml:space="preserve"> Seeing Ganganarayana's conduct, someone</w:t>
      </w:r>
      <w:r>
        <w:br/>
      </w:r>
      <w:r>
        <w:t>said to another very quietly:</w:t>
      </w:r>
    </w:p>
    <w:p>
      <w:pPr>
        <w:spacing w:after="60"/>
        <w:ind w:left="510" w:hanging="510"/>
      </w:pPr>
      <w:r>
        <w:rPr>
          <w:b/>
          <w:i w:val="0"/>
        </w:rPr>
        <w:t>110.</w:t>
      </w:r>
      <w:r>
        <w:t xml:space="preserve"> "I have seen him many times here in Gambhila,</w:t>
      </w:r>
      <w:r>
        <w:br/>
      </w:r>
      <w:r>
        <w:t>but never seen such a disposition in him."</w:t>
      </w:r>
    </w:p>
    <w:p>
      <w:pPr>
        <w:spacing w:after="60"/>
        <w:ind w:left="510" w:hanging="510"/>
      </w:pPr>
      <w:r>
        <w:rPr>
          <w:b/>
          <w:i w:val="0"/>
        </w:rPr>
        <w:t>111.</w:t>
      </w:r>
      <w:r>
        <w:t xml:space="preserve"> Someone said: "He who was intoxicated with learning —</w:t>
      </w:r>
      <w:r>
        <w:br/>
      </w:r>
      <w:r>
        <w:t>how has he become so humble?"</w:t>
      </w:r>
    </w:p>
    <w:p>
      <w:pPr>
        <w:spacing w:after="60"/>
        <w:ind w:left="510" w:hanging="510"/>
      </w:pPr>
      <w:r>
        <w:rPr>
          <w:b/>
          <w:i w:val="0"/>
        </w:rPr>
        <w:t>112.</w:t>
      </w:r>
      <w:r>
        <w:t xml:space="preserve"> Someone said: "It was never to be expected of him —</w:t>
      </w:r>
      <w:r>
        <w:br/>
      </w:r>
      <w:r>
        <w:t>how did such bhakti arise in him?"</w:t>
      </w:r>
    </w:p>
    <w:p>
      <w:pPr>
        <w:spacing w:after="60"/>
        <w:ind w:left="510" w:hanging="510"/>
      </w:pPr>
      <w:r>
        <w:rPr>
          <w:b/>
          <w:i w:val="0"/>
        </w:rPr>
        <w:t>113.</w:t>
      </w:r>
      <w:r>
        <w:t xml:space="preserve"> Someone said: "O brother, I have considered:</w:t>
      </w:r>
      <w:r>
        <w:br/>
      </w:r>
      <w:r>
        <w:t>at the sight of the Mahashaya everything is possible."</w:t>
      </w:r>
    </w:p>
    <w:p>
      <w:pPr>
        <w:spacing w:after="60"/>
        <w:ind w:left="510" w:hanging="510"/>
      </w:pPr>
      <w:r>
        <w:rPr>
          <w:b/>
          <w:i w:val="0"/>
        </w:rPr>
        <w:t>114.</w:t>
      </w:r>
      <w:r>
        <w:t xml:space="preserve"> Someone said: "Whomever the Mahashaya favours</w:t>
      </w:r>
      <w:r>
        <w:br/>
      </w:r>
      <w:r>
        <w:t>attains all perfection without effort."</w:t>
      </w:r>
    </w:p>
    <w:p>
      <w:pPr>
        <w:spacing w:after="60"/>
        <w:ind w:left="510" w:hanging="510"/>
      </w:pPr>
      <w:r>
        <w:rPr>
          <w:b/>
          <w:i w:val="0"/>
        </w:rPr>
        <w:t>115.</w:t>
      </w:r>
      <w:r>
        <w:t xml:space="preserve"> "Blessed, blessed is Ganganarayana in the brahmana line —</w:t>
      </w:r>
      <w:r>
        <w:br/>
      </w:r>
      <w:r>
        <w:t>he has become a Vaishnava!" So saying, they praised him.</w:t>
      </w:r>
    </w:p>
    <w:p>
      <w:pPr>
        <w:spacing w:after="60"/>
        <w:ind w:left="510" w:hanging="510"/>
      </w:pPr>
      <w:r>
        <w:rPr>
          <w:b/>
          <w:i w:val="0"/>
        </w:rPr>
        <w:t>116.</w:t>
      </w:r>
      <w:r>
        <w:t xml:space="preserve"> The Chakravarti wished to request something;</w:t>
      </w:r>
      <w:r>
        <w:br/>
      </w:r>
      <w:r>
        <w:t>understanding this, Thakura Mahashaya said to him:</w:t>
      </w:r>
    </w:p>
    <w:p>
      <w:pPr>
        <w:spacing w:after="60"/>
        <w:ind w:left="510" w:hanging="510"/>
      </w:pPr>
      <w:r>
        <w:rPr>
          <w:b/>
          <w:i w:val="0"/>
        </w:rPr>
        <w:t>117.</w:t>
      </w:r>
      <w:r>
        <w:t xml:space="preserve"> "Do not think of any of that now:</w:t>
      </w:r>
      <w:r>
        <w:br/>
      </w:r>
      <w:r>
        <w:t>having bathed, I shall go at once to Budhari.</w:t>
      </w:r>
    </w:p>
    <w:p>
      <w:pPr>
        <w:spacing w:after="60"/>
        <w:ind w:left="510" w:hanging="510"/>
      </w:pPr>
      <w:r>
        <w:rPr>
          <w:b/>
          <w:i w:val="0"/>
        </w:rPr>
        <w:t>118.</w:t>
      </w:r>
      <w:r>
        <w:t xml:space="preserve"> Tomorrow morning I shall go to Kheturi:</w:t>
      </w:r>
      <w:r>
        <w:br/>
      </w:r>
      <w:r>
        <w:t>there is a special task at Gauranga's house.</w:t>
      </w:r>
    </w:p>
    <w:p>
      <w:pPr>
        <w:spacing w:after="60"/>
        <w:ind w:left="510" w:hanging="510"/>
      </w:pPr>
      <w:r>
        <w:rPr>
          <w:b/>
          <w:i w:val="0"/>
        </w:rPr>
        <w:t>119.</w:t>
      </w:r>
      <w:r>
        <w:t xml:space="preserve"> Together with Harirama and Ramakrishna</w:t>
      </w:r>
      <w:r>
        <w:br/>
      </w:r>
      <w:r>
        <w:t>come tomorrow and stay in the village of Budhari.</w:t>
      </w:r>
    </w:p>
    <w:p>
      <w:pPr>
        <w:spacing w:after="60"/>
        <w:ind w:left="510" w:hanging="510"/>
      </w:pPr>
      <w:r>
        <w:rPr>
          <w:b/>
          <w:i w:val="0"/>
        </w:rPr>
        <w:t>120.</w:t>
      </w:r>
      <w:r>
        <w:t xml:space="preserve"> Gathering there with Karnapura and others,</w:t>
      </w:r>
      <w:r>
        <w:br/>
      </w:r>
      <w:r>
        <w:t>rise early and come quickly to Kheturi."</w:t>
      </w:r>
    </w:p>
    <w:p>
      <w:pPr>
        <w:spacing w:after="60"/>
        <w:ind w:left="510" w:hanging="510"/>
      </w:pPr>
      <w:r>
        <w:rPr>
          <w:b/>
          <w:i w:val="0"/>
        </w:rPr>
        <w:t>121.</w:t>
      </w:r>
      <w:r>
        <w:t xml:space="preserve"> Saying this, quickly bathing and so on,</w:t>
      </w:r>
      <w:r>
        <w:br/>
      </w:r>
      <w:r>
        <w:t>the Mahashaya came with everyone to Budhari.</w:t>
      </w:r>
    </w:p>
    <w:p>
      <w:pPr>
        <w:spacing w:after="60"/>
        <w:ind w:left="510" w:hanging="510"/>
      </w:pPr>
      <w:r>
        <w:rPr>
          <w:b/>
          <w:i w:val="0"/>
        </w:rPr>
        <w:t>122.</w:t>
      </w:r>
      <w:r>
        <w:t xml:space="preserve"> Ganganarayana quickly bathed in the Ganga</w:t>
      </w:r>
      <w:r>
        <w:br/>
      </w:r>
      <w:r>
        <w:t>and brought Harirama and Ramakrishna to his home.</w:t>
      </w:r>
    </w:p>
    <w:p>
      <w:pPr>
        <w:spacing w:after="60"/>
        <w:ind w:left="510" w:hanging="510"/>
      </w:pPr>
      <w:r>
        <w:rPr>
          <w:b/>
          <w:i w:val="0"/>
        </w:rPr>
        <w:t>123.</w:t>
      </w:r>
      <w:r>
        <w:t xml:space="preserve"> That day the three stayed in Gambhila,</w:t>
      </w:r>
      <w:r>
        <w:br/>
      </w:r>
      <w:r>
        <w:t>and very early in the morning the three set out.</w:t>
      </w:r>
    </w:p>
    <w:p>
      <w:pPr>
        <w:spacing w:after="60"/>
        <w:ind w:left="510" w:hanging="510"/>
      </w:pPr>
      <w:r>
        <w:rPr>
          <w:b/>
          <w:i w:val="0"/>
        </w:rPr>
        <w:t>124.</w:t>
      </w:r>
      <w:r>
        <w:t xml:space="preserve"> Going quickly to Budhari, with gladness of heart,</w:t>
      </w:r>
      <w:r>
        <w:br/>
      </w:r>
      <w:r>
        <w:t>they stayed at the house of Sri Govinda Kaviraja.</w:t>
      </w:r>
    </w:p>
    <w:p>
      <w:pPr>
        <w:spacing w:after="60"/>
        <w:ind w:left="510" w:hanging="510"/>
      </w:pPr>
      <w:r>
        <w:rPr>
          <w:b/>
          <w:i w:val="0"/>
        </w:rPr>
        <w:t>125.</w:t>
      </w:r>
      <w:r>
        <w:t xml:space="preserve"> Govinda's son is Divyasimha Kaviraja;</w:t>
      </w:r>
      <w:r>
        <w:br/>
      </w:r>
      <w:r>
        <w:t>seeing his way of bhakti, they were amazed.</w:t>
      </w:r>
    </w:p>
    <w:p>
      <w:pPr>
        <w:spacing w:after="60"/>
        <w:ind w:left="510" w:hanging="510"/>
      </w:pPr>
      <w:r>
        <w:rPr>
          <w:b/>
          <w:i w:val="0"/>
        </w:rPr>
        <w:t>126.</w:t>
      </w:r>
      <w:r>
        <w:t xml:space="preserve"> Karnapura Kaviraja and others were there;</w:t>
      </w:r>
      <w:r>
        <w:br/>
      </w:r>
      <w:r>
        <w:t>in the morning all came quickly to Kheturi.</w:t>
      </w:r>
    </w:p>
    <w:p>
      <w:pPr>
        <w:spacing w:after="60"/>
        <w:ind w:left="510" w:hanging="510"/>
      </w:pPr>
      <w:r>
        <w:rPr>
          <w:b/>
          <w:i w:val="0"/>
        </w:rPr>
        <w:t>127.</w:t>
      </w:r>
      <w:r>
        <w:t xml:space="preserve"> All went and saw Gauranga,</w:t>
      </w:r>
      <w:r>
        <w:br/>
      </w:r>
      <w:r>
        <w:t>and everyone's mind was greatly delighted.</w:t>
      </w:r>
    </w:p>
    <w:p>
      <w:pPr>
        <w:spacing w:after="60"/>
        <w:ind w:left="510" w:hanging="510"/>
      </w:pPr>
      <w:r>
        <w:rPr>
          <w:b/>
          <w:i w:val="0"/>
        </w:rPr>
        <w:t>128.</w:t>
      </w:r>
      <w:r>
        <w:t xml:space="preserve"> Ganganarayana Chakravarti, before Prabhu,</w:t>
      </w:r>
      <w:r>
        <w:br/>
      </w:r>
      <w:r>
        <w:t>begged only for the fulfilment of his desire.</w:t>
      </w:r>
    </w:p>
    <w:p>
      <w:pPr>
        <w:spacing w:after="60"/>
        <w:ind w:left="510" w:hanging="510"/>
      </w:pPr>
      <w:r>
        <w:rPr>
          <w:b/>
          <w:i w:val="0"/>
        </w:rPr>
        <w:t>129.</w:t>
      </w:r>
      <w:r>
        <w:t xml:space="preserve"> That day they spent in the bliss of sankirtana;</w:t>
      </w:r>
      <w:r>
        <w:br/>
      </w:r>
      <w:r>
        <w:t>in the morning all performed their morning duties.</w:t>
      </w:r>
    </w:p>
    <w:p>
      <w:pPr>
        <w:spacing w:after="60"/>
        <w:ind w:left="510" w:hanging="510"/>
      </w:pPr>
      <w:r>
        <w:rPr>
          <w:b/>
          <w:i w:val="0"/>
        </w:rPr>
        <w:t>130.</w:t>
      </w:r>
      <w:r>
        <w:t xml:space="preserve"> Considering it a most auspicious day,</w:t>
      </w:r>
      <w:r>
        <w:br/>
      </w:r>
      <w:r>
        <w:t>the Mahashaya made Ganganarayana his disciple.</w:t>
      </w:r>
    </w:p>
    <w:p>
      <w:pPr>
        <w:spacing w:after="60"/>
        <w:ind w:left="510" w:hanging="510"/>
      </w:pPr>
      <w:r>
        <w:rPr>
          <w:b/>
          <w:i w:val="0"/>
        </w:rPr>
        <w:t>131.</w:t>
      </w:r>
      <w:r>
        <w:t xml:space="preserve"> Giving the mantra initiation, the Mahashaya rejoiced</w:t>
      </w:r>
      <w:r>
        <w:br/>
      </w:r>
      <w:r>
        <w:t>and entrusted him to the lotus feet of Sri Krishna Chaitanya.</w:t>
      </w:r>
    </w:p>
    <w:p>
      <w:pPr>
        <w:spacing w:after="60"/>
        <w:ind w:left="510" w:hanging="510"/>
      </w:pPr>
      <w:r>
        <w:rPr>
          <w:b/>
          <w:i w:val="0"/>
        </w:rPr>
        <w:t>132.</w:t>
      </w:r>
      <w:r>
        <w:t xml:space="preserve"> Narottama Mahashaya, the incarnation of bhakti,</w:t>
      </w:r>
      <w:r>
        <w:br/>
      </w:r>
      <w:r>
        <w:t>infused his own power into Ganganarayana.</w:t>
      </w:r>
    </w:p>
    <w:p>
      <w:pPr>
        <w:spacing w:after="60"/>
        <w:ind w:left="510" w:hanging="510"/>
      </w:pPr>
      <w:r>
        <w:rPr>
          <w:b/>
          <w:i w:val="0"/>
        </w:rPr>
        <w:t>133.</w:t>
      </w:r>
      <w:r>
        <w:t xml:space="preserve"> Thus in the </w:t>
      </w:r>
      <w:r>
        <w:rPr>
          <w:b w:val="0"/>
          <w:i/>
        </w:rPr>
        <w:t>Stavamrita-lahari</w:t>
      </w:r>
      <w:r>
        <w:t>:</w:t>
      </w:r>
      <w:r>
        <w:br/>
      </w:r>
      <w:r>
        <w:rPr>
          <w:b w:val="0"/>
          <w:i/>
        </w:rPr>
        <w:t>Narottama, bhakti incarnate,</w:t>
      </w:r>
      <w:r>
        <w:br/>
      </w:r>
      <w:r>
        <w:rPr>
          <w:b w:val="0"/>
          <w:i/>
        </w:rPr>
        <w:t>into whom he joyfully placed his own power —</w:t>
      </w:r>
      <w:r>
        <w:br/>
      </w:r>
      <w:r>
        <w:rPr>
          <w:b w:val="0"/>
          <w:i/>
        </w:rPr>
        <w:t>may Sri Chakravarti Ganganarayana,</w:t>
      </w:r>
      <w:r>
        <w:br/>
      </w:r>
      <w:r>
        <w:rPr>
          <w:b w:val="0"/>
          <w:i/>
        </w:rPr>
        <w:t>an ocean of the rasa of prema, be merciful to me!</w:t>
      </w:r>
      <w:r>
        <w:rPr>
          <w:b w:val="0"/>
          <w:i w:val="0"/>
          <w:vertAlign w:val="superscript"/>
        </w:rPr>
        <w:t>5</w:t>
      </w:r>
    </w:p>
    <w:p>
      <w:pPr>
        <w:spacing w:after="60"/>
        <w:ind w:left="510" w:hanging="510"/>
      </w:pPr>
      <w:r>
        <w:rPr>
          <w:b/>
          <w:i w:val="0"/>
        </w:rPr>
        <w:t>134.</w:t>
      </w:r>
      <w:r>
        <w:t xml:space="preserve"> Ganganarayana was overwhelmed with bliss,</w:t>
      </w:r>
      <w:r>
        <w:br/>
      </w:r>
      <w:r>
        <w:t>unable to check the tears of both his eyes.</w:t>
      </w:r>
    </w:p>
    <w:p>
      <w:pPr>
        <w:spacing w:after="60"/>
        <w:ind w:left="510" w:hanging="510"/>
      </w:pPr>
      <w:r>
        <w:rPr>
          <w:b/>
          <w:i w:val="0"/>
        </w:rPr>
        <w:t>135.</w:t>
      </w:r>
      <w:r>
        <w:t xml:space="preserve"> He fell rolling at the lotus feet,</w:t>
      </w:r>
      <w:r>
        <w:br/>
      </w:r>
      <w:r>
        <w:t>and the ocean of mercy, Narottama, embraced him.</w:t>
      </w:r>
    </w:p>
    <w:p>
      <w:pPr>
        <w:spacing w:after="60"/>
        <w:ind w:left="510" w:hanging="510"/>
      </w:pPr>
      <w:r>
        <w:rPr>
          <w:b/>
          <w:i w:val="0"/>
        </w:rPr>
        <w:t>136.</w:t>
      </w:r>
      <w:r>
        <w:t xml:space="preserve"> He entrusted him to Ramachandra Kaviraja,</w:t>
      </w:r>
      <w:r>
        <w:br/>
      </w:r>
      <w:r>
        <w:t>and he bowed at Ramachandra's feet.</w:t>
      </w:r>
    </w:p>
    <w:p>
      <w:pPr>
        <w:spacing w:after="60"/>
        <w:ind w:left="510" w:hanging="510"/>
      </w:pPr>
      <w:r>
        <w:rPr>
          <w:b/>
          <w:i w:val="0"/>
        </w:rPr>
        <w:t>137.</w:t>
      </w:r>
      <w:r>
        <w:t xml:space="preserve"> Sri Govinda Kaviraja and all the others —</w:t>
      </w:r>
      <w:r>
        <w:br/>
      </w:r>
      <w:r>
        <w:t>as he bowed, they bowed in return and embraced him.</w:t>
      </w:r>
    </w:p>
    <w:p>
      <w:pPr>
        <w:spacing w:after="60"/>
        <w:ind w:left="510" w:hanging="510"/>
      </w:pPr>
      <w:r>
        <w:rPr>
          <w:b/>
          <w:i w:val="0"/>
        </w:rPr>
        <w:t>138.</w:t>
      </w:r>
      <w:r>
        <w:t xml:space="preserve"> There was bliss in the hearts of all the Vaishnavas;</w:t>
      </w:r>
      <w:r>
        <w:br/>
      </w:r>
      <w:r>
        <w:t>the news of the mercy to Ganganarayana spread everywhere.</w:t>
      </w:r>
    </w:p>
    <w:p>
      <w:pPr>
        <w:spacing w:after="60"/>
        <w:ind w:left="510" w:hanging="510"/>
      </w:pPr>
      <w:r>
        <w:rPr>
          <w:b/>
          <w:i w:val="0"/>
        </w:rPr>
        <w:t>139.</w:t>
      </w:r>
      <w:r>
        <w:t xml:space="preserve"> Ganganarayana, expert in all the shastras,</w:t>
      </w:r>
      <w:r>
        <w:br/>
      </w:r>
      <w:r>
        <w:t>studied the books of the Gosvamis.</w:t>
      </w:r>
    </w:p>
    <w:p>
      <w:pPr>
        <w:spacing w:after="60"/>
        <w:ind w:left="510" w:hanging="510"/>
      </w:pPr>
      <w:r>
        <w:rPr>
          <w:b/>
          <w:i w:val="0"/>
        </w:rPr>
        <w:t>140.</w:t>
      </w:r>
      <w:r>
        <w:t xml:space="preserve"> Ceaselessly in the ocean of the happiness of sankirtana</w:t>
      </w:r>
      <w:r>
        <w:br/>
      </w:r>
      <w:r>
        <w:t>Ganganarayana swims in great bliss.</w:t>
      </w:r>
    </w:p>
    <w:p>
      <w:pPr>
        <w:spacing w:after="60"/>
        <w:ind w:left="510" w:hanging="510"/>
      </w:pPr>
      <w:r>
        <w:rPr>
          <w:b/>
          <w:i w:val="0"/>
        </w:rPr>
        <w:t>141.</w:t>
      </w:r>
      <w:r>
        <w:t xml:space="preserve"> The Chakravarti became rich with the treasure of prema-bhakti,</w:t>
      </w:r>
      <w:r>
        <w:br/>
      </w:r>
      <w:r>
        <w:t>his form even more radiant than before.</w:t>
      </w:r>
    </w:p>
    <w:p>
      <w:pPr>
        <w:spacing w:after="60"/>
        <w:ind w:left="510" w:hanging="510"/>
      </w:pPr>
      <w:r>
        <w:rPr>
          <w:b/>
          <w:i w:val="0"/>
        </w:rPr>
        <w:t>142.</w:t>
      </w:r>
      <w:r>
        <w:t xml:space="preserve"> Ganganarayana became exclusively devoted to Krishna.</w:t>
      </w:r>
      <w:r>
        <w:br/>
      </w:r>
      <w:r>
        <w:t>So the Mahashaya blesses brahmanas and others.</w:t>
      </w:r>
    </w:p>
    <w:p>
      <w:pPr>
        <w:spacing w:after="60"/>
        <w:ind w:left="510" w:hanging="510"/>
      </w:pPr>
      <w:r>
        <w:rPr>
          <w:b/>
          <w:i w:val="0"/>
        </w:rPr>
        <w:t>143.</w:t>
      </w:r>
      <w:r>
        <w:t xml:space="preserve"> A foremost brahmana named Jagannatha Acharya</w:t>
      </w:r>
      <w:r>
        <w:br/>
      </w:r>
      <w:r>
        <w:t>was greatly devoted to the worship of Bhagavati.</w:t>
      </w:r>
    </w:p>
    <w:p>
      <w:pPr>
        <w:spacing w:after="60"/>
        <w:ind w:left="510" w:hanging="510"/>
      </w:pPr>
      <w:r>
        <w:rPr>
          <w:b/>
          <w:i w:val="0"/>
        </w:rPr>
        <w:t>144.</w:t>
      </w:r>
      <w:r>
        <w:t xml:space="preserve"> The Goddess, being pleased with him, commanded:</w:t>
      </w:r>
      <w:r>
        <w:br/>
      </w:r>
      <w:r>
        <w:t>"Go and take shelter at Narottama's lotus feet.</w:t>
      </w:r>
    </w:p>
    <w:p>
      <w:pPr>
        <w:spacing w:after="60"/>
        <w:ind w:left="510" w:hanging="510"/>
      </w:pPr>
      <w:r>
        <w:rPr>
          <w:b/>
          <w:i w:val="0"/>
        </w:rPr>
        <w:t>145.</w:t>
      </w:r>
      <w:r>
        <w:t xml:space="preserve"> Only then will your bondage to the world be cut;</w:t>
      </w:r>
      <w:r>
        <w:br/>
      </w:r>
      <w:r>
        <w:t>you will obtain the treasure of bhakti, rare even for us.</w:t>
      </w:r>
    </w:p>
    <w:p>
      <w:pPr>
        <w:spacing w:after="60"/>
        <w:ind w:left="510" w:hanging="510"/>
      </w:pPr>
      <w:r>
        <w:rPr>
          <w:b/>
          <w:i w:val="0"/>
        </w:rPr>
        <w:t>146.</w:t>
      </w:r>
      <w:r>
        <w:t xml:space="preserve"> Be exclusively devoted to that Prabhu's feet:</w:t>
      </w:r>
      <w:r>
        <w:br/>
      </w:r>
      <w:r>
        <w:t>without worship of Krishna, life is in vain."</w:t>
      </w:r>
      <w:r>
        <w:rPr>
          <w:b w:val="0"/>
          <w:i w:val="0"/>
          <w:vertAlign w:val="superscript"/>
        </w:rPr>
        <w:t>6</w:t>
      </w:r>
    </w:p>
    <w:p>
      <w:pPr>
        <w:spacing w:after="60"/>
        <w:ind w:left="510" w:hanging="510"/>
      </w:pPr>
      <w:r>
        <w:rPr>
          <w:b/>
          <w:i w:val="0"/>
        </w:rPr>
        <w:t>147.</w:t>
      </w:r>
      <w:r>
        <w:t xml:space="preserve"> Receiving such a command, the brahmana at dawn</w:t>
      </w:r>
      <w:r>
        <w:br/>
      </w:r>
      <w:r>
        <w:t>came in distress to the village of Kheturi.</w:t>
      </w:r>
    </w:p>
    <w:p>
      <w:pPr>
        <w:spacing w:after="60"/>
        <w:ind w:left="510" w:hanging="510"/>
      </w:pPr>
      <w:r>
        <w:rPr>
          <w:b/>
          <w:i w:val="0"/>
        </w:rPr>
        <w:t>148.</w:t>
      </w:r>
      <w:r>
        <w:t xml:space="preserve"> Sri Thakura Mahashaya was seated;</w:t>
      </w:r>
      <w:r>
        <w:br/>
      </w:r>
      <w:r>
        <w:t>coming before him, he bowed, falling to the ground.</w:t>
      </w:r>
    </w:p>
    <w:p>
      <w:pPr>
        <w:spacing w:after="60"/>
        <w:ind w:left="510" w:hanging="510"/>
      </w:pPr>
      <w:r>
        <w:rPr>
          <w:b/>
          <w:i w:val="0"/>
        </w:rPr>
        <w:t>149.</w:t>
      </w:r>
      <w:r>
        <w:t xml:space="preserve"> With tears, distraught at heart, the brahmana,</w:t>
      </w:r>
      <w:r>
        <w:br/>
      </w:r>
      <w:r>
        <w:t>with joined palms, said slowly:</w:t>
      </w:r>
    </w:p>
    <w:p>
      <w:pPr>
        <w:spacing w:after="60"/>
        <w:ind w:left="510" w:hanging="510"/>
      </w:pPr>
      <w:r>
        <w:rPr>
          <w:b/>
          <w:i w:val="0"/>
        </w:rPr>
        <w:t>150.</w:t>
      </w:r>
      <w:r>
        <w:t xml:space="preserve"> "Bhagavati commanded me, and I have come to you;</w:t>
      </w:r>
      <w:r>
        <w:br/>
      </w:r>
      <w:r>
        <w:t>my good and ill, Prabhu, now rest with you.</w:t>
      </w:r>
    </w:p>
    <w:p>
      <w:pPr>
        <w:spacing w:after="60"/>
        <w:ind w:left="510" w:hanging="510"/>
      </w:pPr>
      <w:r>
        <w:rPr>
          <w:b/>
          <w:i w:val="0"/>
        </w:rPr>
        <w:t>151.</w:t>
      </w:r>
      <w:r>
        <w:t xml:space="preserve"> Give me mantra initiation and deliver me:</w:t>
      </w:r>
      <w:r>
        <w:br/>
      </w:r>
      <w:r>
        <w:t>this sinner's all is these feet of yours.</w:t>
      </w:r>
    </w:p>
    <w:p>
      <w:pPr>
        <w:spacing w:after="60"/>
        <w:ind w:left="510" w:hanging="510"/>
      </w:pPr>
      <w:r>
        <w:rPr>
          <w:b/>
          <w:i w:val="0"/>
        </w:rPr>
        <w:t>152.</w:t>
      </w:r>
      <w:r>
        <w:t xml:space="preserve"> My understanding is small; I do not know how to speak."</w:t>
      </w:r>
      <w:r>
        <w:br/>
      </w:r>
      <w:r>
        <w:t>Hearing the brahmana's words, compassion arose in his heart.</w:t>
      </w:r>
    </w:p>
    <w:p>
      <w:pPr>
        <w:spacing w:after="60"/>
        <w:ind w:left="510" w:hanging="510"/>
      </w:pPr>
      <w:r>
        <w:rPr>
          <w:b/>
          <w:i w:val="0"/>
        </w:rPr>
        <w:t>153.</w:t>
      </w:r>
      <w:r>
        <w:t xml:space="preserve"> Thakura Narottama made the brahmana his disciple,</w:t>
      </w:r>
      <w:r>
        <w:br/>
      </w:r>
      <w:r>
        <w:t>and by the power of bhakti he became most excellent.</w:t>
      </w:r>
    </w:p>
    <w:p>
      <w:pPr>
        <w:spacing w:after="60"/>
        <w:ind w:left="510" w:hanging="510"/>
      </w:pPr>
      <w:r>
        <w:rPr>
          <w:b/>
          <w:i w:val="0"/>
        </w:rPr>
        <w:t>154.</w:t>
      </w:r>
      <w:r>
        <w:t xml:space="preserve"> So the Mahashaya makes many his disciples;</w:t>
      </w:r>
      <w:r>
        <w:br/>
      </w:r>
      <w:r>
        <w:t>some hear of it with joy, others are pained to hear it.</w:t>
      </w:r>
    </w:p>
    <w:p>
      <w:pPr>
        <w:spacing w:after="60"/>
        <w:ind w:left="510" w:hanging="510"/>
      </w:pPr>
      <w:r>
        <w:rPr>
          <w:b/>
          <w:i w:val="0"/>
        </w:rPr>
        <w:t>155.</w:t>
      </w:r>
      <w:r>
        <w:t xml:space="preserve"> A king named Narasimha lived in a distant land;</w:t>
      </w:r>
      <w:r>
        <w:br/>
      </w:r>
      <w:r>
        <w:t>many brahmana panditas stayed with him.</w:t>
      </w:r>
    </w:p>
    <w:p>
      <w:pPr>
        <w:spacing w:after="60"/>
        <w:ind w:left="510" w:hanging="510"/>
      </w:pPr>
      <w:r>
        <w:rPr>
          <w:b/>
          <w:i w:val="0"/>
        </w:rPr>
        <w:t>156.</w:t>
      </w:r>
      <w:r>
        <w:t xml:space="preserve"> The brahmanas in anger said to the king again and again:</w:t>
      </w:r>
      <w:r>
        <w:br/>
      </w:r>
      <w:r>
        <w:t>"Dharma is perishing, and no one looks into it.</w:t>
      </w:r>
    </w:p>
    <w:p>
      <w:pPr>
        <w:spacing w:after="60"/>
        <w:ind w:left="510" w:hanging="510"/>
      </w:pPr>
      <w:r>
        <w:rPr>
          <w:b/>
          <w:i w:val="0"/>
        </w:rPr>
        <w:t>157.</w:t>
      </w:r>
      <w:r>
        <w:t xml:space="preserve"> Narottama Dasa, son of Krishnananda Datta,</w:t>
      </w:r>
      <w:r>
        <w:br/>
      </w:r>
      <w:r>
        <w:t>taking up the Vaishnava doctrine, has ruined everything.</w:t>
      </w:r>
    </w:p>
    <w:p>
      <w:pPr>
        <w:spacing w:after="60"/>
        <w:ind w:left="510" w:hanging="510"/>
      </w:pPr>
      <w:r>
        <w:rPr>
          <w:b/>
          <w:i w:val="0"/>
        </w:rPr>
        <w:t>158.</w:t>
      </w:r>
      <w:r>
        <w:t xml:space="preserve"> We do not know what sorcery he knows,</w:t>
      </w:r>
      <w:r>
        <w:br/>
      </w:r>
      <w:r>
        <w:t>that brahmanas easily become his disciples.</w:t>
      </w:r>
    </w:p>
    <w:p>
      <w:pPr>
        <w:spacing w:after="60"/>
        <w:ind w:left="510" w:hanging="510"/>
      </w:pPr>
      <w:r>
        <w:rPr>
          <w:b/>
          <w:i w:val="0"/>
        </w:rPr>
        <w:t>159.</w:t>
      </w:r>
      <w:r>
        <w:t xml:space="preserve"> If you say he is learned in the shastras —</w:t>
      </w:r>
      <w:r>
        <w:br/>
      </w:r>
      <w:r>
        <w:t>that is only false pride before fools.</w:t>
      </w:r>
    </w:p>
    <w:p>
      <w:pPr>
        <w:spacing w:after="60"/>
        <w:ind w:left="510" w:hanging="510"/>
      </w:pPr>
      <w:r>
        <w:rPr>
          <w:b/>
          <w:i w:val="0"/>
        </w:rPr>
        <w:t>160.</w:t>
      </w:r>
      <w:r>
        <w:t xml:space="preserve"> Would any words come to him before us?</w:t>
      </w:r>
      <w:r>
        <w:br/>
      </w:r>
      <w:r>
        <w:t>Go quickly and take us with you.</w:t>
      </w:r>
    </w:p>
    <w:p>
      <w:pPr>
        <w:spacing w:after="60"/>
        <w:ind w:left="510" w:hanging="510"/>
      </w:pPr>
      <w:r>
        <w:rPr>
          <w:b/>
          <w:i w:val="0"/>
        </w:rPr>
        <w:t>161.</w:t>
      </w:r>
      <w:r>
        <w:t xml:space="preserve"> You will see the fun: out of fear of me alone</w:t>
      </w:r>
      <w:r>
        <w:br/>
      </w:r>
      <w:r>
        <w:t>he will run away from there with his bhava-kali.</w:t>
      </w:r>
      <w:r>
        <w:rPr>
          <w:b w:val="0"/>
          <w:i w:val="0"/>
          <w:vertAlign w:val="superscript"/>
        </w:rPr>
        <w:t>7</w:t>
      </w:r>
    </w:p>
    <w:p>
      <w:pPr>
        <w:spacing w:after="60"/>
        <w:ind w:left="510" w:hanging="510"/>
      </w:pPr>
      <w:r>
        <w:rPr>
          <w:b/>
          <w:i w:val="0"/>
        </w:rPr>
        <w:t>162.</w:t>
      </w:r>
      <w:r>
        <w:t xml:space="preserve"> Your fame will be great in every land;</w:t>
      </w:r>
      <w:r>
        <w:br/>
      </w:r>
      <w:r>
        <w:t>through you the brahmana caste will endure.</w:t>
      </w:r>
    </w:p>
    <w:p>
      <w:pPr>
        <w:spacing w:after="60"/>
        <w:ind w:left="510" w:hanging="510"/>
      </w:pPr>
      <w:r>
        <w:rPr>
          <w:b/>
          <w:i w:val="0"/>
        </w:rPr>
        <w:t>163.</w:t>
      </w:r>
      <w:r>
        <w:t xml:space="preserve"> The king is the punisher, for he is a portion of Ishvara;</w:t>
      </w:r>
      <w:r>
        <w:br/>
      </w:r>
      <w:r>
        <w:t>otherwise many of the brahmana caste will be destroyed."</w:t>
      </w:r>
    </w:p>
    <w:p>
      <w:pPr>
        <w:spacing w:after="60"/>
        <w:ind w:left="510" w:hanging="510"/>
      </w:pPr>
      <w:r>
        <w:rPr>
          <w:b/>
          <w:i w:val="0"/>
        </w:rPr>
        <w:t>164.</w:t>
      </w:r>
      <w:r>
        <w:t xml:space="preserve"> Hearing this, King Narasimha set out,</w:t>
      </w:r>
      <w:r>
        <w:br/>
      </w:r>
      <w:r>
        <w:t>and Rupanarayana went with the king.</w:t>
      </w:r>
    </w:p>
    <w:p>
      <w:pPr>
        <w:spacing w:after="60"/>
        <w:ind w:left="510" w:hanging="510"/>
      </w:pPr>
      <w:r>
        <w:rPr>
          <w:b/>
          <w:i w:val="0"/>
        </w:rPr>
        <w:t>165.</w:t>
      </w:r>
      <w:r>
        <w:t xml:space="preserve"> The teachers, taking many books,</w:t>
      </w:r>
      <w:r>
        <w:br/>
      </w:r>
      <w:r>
        <w:t>went in great pride, rejoicing.</w:t>
      </w:r>
    </w:p>
    <w:p>
      <w:pPr>
        <w:spacing w:after="60"/>
        <w:ind w:left="510" w:hanging="510"/>
      </w:pPr>
      <w:r>
        <w:rPr>
          <w:b/>
          <w:i w:val="0"/>
        </w:rPr>
        <w:t>166.</w:t>
      </w:r>
      <w:r>
        <w:t xml:space="preserve"> To Kumarapura, a village near Kheturi,</w:t>
      </w:r>
      <w:r>
        <w:br/>
      </w:r>
      <w:r>
        <w:t>the king came with many people.</w:t>
      </w:r>
    </w:p>
    <w:p>
      <w:pPr>
        <w:spacing w:after="60"/>
        <w:ind w:left="510" w:hanging="510"/>
      </w:pPr>
      <w:r>
        <w:rPr>
          <w:b/>
          <w:i w:val="0"/>
        </w:rPr>
        <w:t>167.</w:t>
      </w:r>
      <w:r>
        <w:t xml:space="preserve"> Hearing that the king had come there, the Mahashaya</w:t>
      </w:r>
      <w:r>
        <w:br/>
      </w:r>
      <w:r>
        <w:t>said very softly to Ramachandra:</w:t>
      </w:r>
    </w:p>
    <w:p>
      <w:pPr>
        <w:spacing w:after="60"/>
        <w:ind w:left="510" w:hanging="510"/>
      </w:pPr>
      <w:r>
        <w:rPr>
          <w:b/>
          <w:i w:val="0"/>
        </w:rPr>
        <w:t>168.</w:t>
      </w:r>
      <w:r>
        <w:t xml:space="preserve"> "We shall have to hold a debate with the teachers;</w:t>
      </w:r>
      <w:r>
        <w:br/>
      </w:r>
      <w:r>
        <w:t>I thought it would interfere with bhajana."</w:t>
      </w:r>
    </w:p>
    <w:p>
      <w:pPr>
        <w:spacing w:after="60"/>
        <w:ind w:left="510" w:hanging="510"/>
      </w:pPr>
      <w:r>
        <w:rPr>
          <w:b/>
          <w:i w:val="0"/>
        </w:rPr>
        <w:t>169.</w:t>
      </w:r>
      <w:r>
        <w:t xml:space="preserve"> Hearing such words of Sri Mahashaya,</w:t>
      </w:r>
      <w:r>
        <w:br/>
      </w:r>
      <w:r>
        <w:t>Ramachandra Kaviraja said with a smile:</w:t>
      </w:r>
    </w:p>
    <w:p>
      <w:pPr>
        <w:spacing w:after="60"/>
        <w:ind w:left="510" w:hanging="510"/>
      </w:pPr>
      <w:r>
        <w:rPr>
          <w:b/>
          <w:i w:val="0"/>
        </w:rPr>
        <w:t>170.</w:t>
      </w:r>
      <w:r>
        <w:t xml:space="preserve"> "Their pride will be crushed without effort,</w:t>
      </w:r>
      <w:r>
        <w:br/>
      </w:r>
      <w:r>
        <w:t>and afterwards they will come and fall at your feet."</w:t>
      </w:r>
    </w:p>
    <w:p>
      <w:pPr>
        <w:spacing w:after="60"/>
        <w:ind w:left="510" w:hanging="510"/>
      </w:pPr>
      <w:r>
        <w:rPr>
          <w:b/>
          <w:i w:val="0"/>
        </w:rPr>
        <w:t>171.</w:t>
      </w:r>
      <w:r>
        <w:t xml:space="preserve"> Saying this, Ramachandra and Ganganarayana,</w:t>
      </w:r>
      <w:r>
        <w:br/>
      </w:r>
      <w:r>
        <w:t>the two, went to the village of Kumarapura.</w:t>
      </w:r>
    </w:p>
    <w:p>
      <w:pPr>
        <w:spacing w:after="60"/>
        <w:ind w:left="510" w:hanging="510"/>
      </w:pPr>
      <w:r>
        <w:rPr>
          <w:b/>
          <w:i w:val="0"/>
        </w:rPr>
        <w:t>172.</w:t>
      </w:r>
      <w:r>
        <w:t xml:space="preserve"> On the way they became a potter and a betel-seller:</w:t>
      </w:r>
      <w:r>
        <w:br/>
      </w:r>
      <w:r>
        <w:t>one carried betel on his head, the other pots.</w:t>
      </w:r>
    </w:p>
    <w:p>
      <w:pPr>
        <w:spacing w:after="60"/>
        <w:ind w:left="510" w:hanging="510"/>
      </w:pPr>
      <w:r>
        <w:rPr>
          <w:b/>
          <w:i w:val="0"/>
        </w:rPr>
        <w:t>173.</w:t>
      </w:r>
      <w:r>
        <w:t xml:space="preserve"> Entering Kumarapura, at the market place,</w:t>
      </w:r>
      <w:r>
        <w:br/>
      </w:r>
      <w:r>
        <w:t>the two set up a stall and sat down.</w:t>
      </w:r>
    </w:p>
    <w:p>
      <w:pPr>
        <w:spacing w:after="60"/>
        <w:ind w:left="510" w:hanging="510"/>
      </w:pPr>
      <w:r>
        <w:rPr>
          <w:b/>
          <w:i w:val="0"/>
        </w:rPr>
        <w:t>174.</w:t>
      </w:r>
      <w:r>
        <w:t xml:space="preserve"> Here a student came to buy betel;</w:t>
      </w:r>
      <w:r>
        <w:br/>
      </w:r>
      <w:r>
        <w:t>he asked the price, and this one answered in Sanskrit.</w:t>
      </w:r>
    </w:p>
    <w:p>
      <w:pPr>
        <w:spacing w:after="60"/>
        <w:ind w:left="510" w:hanging="510"/>
      </w:pPr>
      <w:r>
        <w:rPr>
          <w:b/>
          <w:i w:val="0"/>
        </w:rPr>
        <w:t>175.</w:t>
      </w:r>
      <w:r>
        <w:t xml:space="preserve"> The student, proudly, spoke in Sanskrit —</w:t>
      </w:r>
      <w:r>
        <w:br/>
      </w:r>
      <w:r>
        <w:t>and after two or four sentences he was defeated.</w:t>
      </w:r>
    </w:p>
    <w:p>
      <w:pPr>
        <w:spacing w:after="60"/>
        <w:ind w:left="510" w:hanging="510"/>
      </w:pPr>
      <w:r>
        <w:rPr>
          <w:b/>
          <w:i w:val="0"/>
        </w:rPr>
        <w:t>176.</w:t>
      </w:r>
      <w:r>
        <w:t xml:space="preserve"> The betel-seller said: "Fool, what do you know?</w:t>
      </w:r>
      <w:r>
        <w:br/>
      </w:r>
      <w:r>
        <w:t>If you are ashamed, bring your teacher."</w:t>
      </w:r>
    </w:p>
    <w:p>
      <w:pPr>
        <w:spacing w:after="60"/>
        <w:ind w:left="510" w:hanging="510"/>
      </w:pPr>
      <w:r>
        <w:rPr>
          <w:b/>
          <w:i w:val="0"/>
        </w:rPr>
        <w:t>177.</w:t>
      </w:r>
      <w:r>
        <w:t xml:space="preserve"> The student went and said to his teacher:</w:t>
      </w:r>
      <w:r>
        <w:br/>
      </w:r>
      <w:r>
        <w:t>"I have been defeated by a betel-seller and a potter.</w:t>
      </w:r>
    </w:p>
    <w:p>
      <w:pPr>
        <w:spacing w:after="60"/>
        <w:ind w:left="510" w:hanging="510"/>
      </w:pPr>
      <w:r>
        <w:rPr>
          <w:b/>
          <w:i w:val="0"/>
        </w:rPr>
        <w:t>178.</w:t>
      </w:r>
      <w:r>
        <w:t xml:space="preserve"> In the village of Kheturi, where Narottama lives,</w:t>
      </w:r>
      <w:r>
        <w:br/>
      </w:r>
      <w:r>
        <w:t>the betel-seller and the potter supply betel and pots.</w:t>
      </w:r>
    </w:p>
    <w:p>
      <w:pPr>
        <w:spacing w:after="60"/>
        <w:ind w:left="510" w:hanging="510"/>
      </w:pPr>
      <w:r>
        <w:rPr>
          <w:b/>
          <w:i w:val="0"/>
        </w:rPr>
        <w:t>179.</w:t>
      </w:r>
      <w:r>
        <w:t xml:space="preserve"> What shall I say? Their learning is immense —</w:t>
      </w:r>
      <w:r>
        <w:br/>
      </w:r>
      <w:r>
        <w:t>it seems these two may defeat even you.</w:t>
      </w:r>
    </w:p>
    <w:p>
      <w:pPr>
        <w:spacing w:after="60"/>
        <w:ind w:left="510" w:hanging="510"/>
      </w:pPr>
      <w:r>
        <w:rPr>
          <w:b/>
          <w:i w:val="0"/>
        </w:rPr>
        <w:t>180.</w:t>
      </w:r>
      <w:r>
        <w:t xml:space="preserve"> If you can defeat the betel-seller and the potter,</w:t>
      </w:r>
      <w:r>
        <w:br/>
      </w:r>
      <w:r>
        <w:t>then go to Kheturi; otherwise let us go home."</w:t>
      </w:r>
    </w:p>
    <w:p>
      <w:pPr>
        <w:spacing w:after="60"/>
        <w:ind w:left="510" w:hanging="510"/>
      </w:pPr>
      <w:r>
        <w:rPr>
          <w:b/>
          <w:i w:val="0"/>
        </w:rPr>
        <w:t>181.</w:t>
      </w:r>
      <w:r>
        <w:t xml:space="preserve"> Hearing this, he became like fire and said again and again:</w:t>
      </w:r>
      <w:r>
        <w:br/>
      </w:r>
      <w:r>
        <w:t>"Show me where this betel-seller and potter are!"</w:t>
      </w:r>
    </w:p>
    <w:p>
      <w:pPr>
        <w:spacing w:after="60"/>
        <w:ind w:left="510" w:hanging="510"/>
      </w:pPr>
      <w:r>
        <w:rPr>
          <w:b/>
          <w:i w:val="0"/>
        </w:rPr>
        <w:t>182.</w:t>
      </w:r>
      <w:r>
        <w:t xml:space="preserve"> Saying this, the teacher went quickly</w:t>
      </w:r>
      <w:r>
        <w:br/>
      </w:r>
      <w:r>
        <w:t>and debated various shastras with the betel-seller.</w:t>
      </w:r>
    </w:p>
    <w:p>
      <w:pPr>
        <w:spacing w:after="60"/>
        <w:ind w:left="510" w:hanging="510"/>
      </w:pPr>
      <w:r>
        <w:rPr>
          <w:b/>
          <w:i w:val="0"/>
        </w:rPr>
        <w:t>183.</w:t>
      </w:r>
      <w:r>
        <w:t xml:space="preserve"> One by one the teachers came there,</w:t>
      </w:r>
      <w:r>
        <w:br/>
      </w:r>
      <w:r>
        <w:t>King Narasimha and Rupanarayana.</w:t>
      </w:r>
    </w:p>
    <w:p>
      <w:pPr>
        <w:spacing w:after="60"/>
        <w:ind w:left="510" w:hanging="510"/>
      </w:pPr>
      <w:r>
        <w:rPr>
          <w:b/>
          <w:i w:val="0"/>
        </w:rPr>
        <w:t>184.</w:t>
      </w:r>
      <w:r>
        <w:t xml:space="preserve"> On all sides a great crowd gathered;</w:t>
      </w:r>
      <w:r>
        <w:br/>
      </w:r>
      <w:r>
        <w:t>what a wondrous battle of shastras took place between them!</w:t>
      </w:r>
    </w:p>
    <w:p>
      <w:pPr>
        <w:spacing w:after="60"/>
        <w:ind w:left="510" w:hanging="510"/>
      </w:pPr>
      <w:r>
        <w:rPr>
          <w:b/>
          <w:i w:val="0"/>
        </w:rPr>
        <w:t>185.</w:t>
      </w:r>
      <w:r>
        <w:t xml:space="preserve"> The betel-seller and the potter, with great gladness of heart,</w:t>
      </w:r>
      <w:r>
        <w:br/>
      </w:r>
      <w:r>
        <w:t>refuted and explained in the sweetest words.</w:t>
      </w:r>
    </w:p>
    <w:p>
      <w:pPr>
        <w:spacing w:after="60"/>
        <w:ind w:left="510" w:hanging="510"/>
      </w:pPr>
      <w:r>
        <w:rPr>
          <w:b/>
          <w:i w:val="0"/>
        </w:rPr>
        <w:t>186.</w:t>
      </w:r>
      <w:r>
        <w:t xml:space="preserve"> The teachers were filled with great anger,</w:t>
      </w:r>
      <w:r>
        <w:br/>
      </w:r>
      <w:r>
        <w:t>but could not establish their explanations against the unearthly ones.</w:t>
      </w:r>
    </w:p>
    <w:p>
      <w:pPr>
        <w:spacing w:after="60"/>
        <w:ind w:left="510" w:hanging="510"/>
      </w:pPr>
      <w:r>
        <w:rPr>
          <w:b/>
          <w:i w:val="0"/>
        </w:rPr>
        <w:t>187.</w:t>
      </w:r>
      <w:r>
        <w:t xml:space="preserve"> All this cannot be told briefly:</w:t>
      </w:r>
      <w:r>
        <w:br/>
      </w:r>
      <w:r>
        <w:t>the teachers were quickly defeated.</w:t>
      </w:r>
    </w:p>
    <w:p>
      <w:pPr>
        <w:spacing w:after="60"/>
        <w:ind w:left="510" w:hanging="510"/>
      </w:pPr>
      <w:r>
        <w:rPr>
          <w:b/>
          <w:i w:val="0"/>
        </w:rPr>
        <w:t>188.</w:t>
      </w:r>
      <w:r>
        <w:t xml:space="preserve"> The king with the teachers went to their lodging;</w:t>
      </w:r>
      <w:r>
        <w:br/>
      </w:r>
      <w:r>
        <w:t>there someone said to another, laughing:</w:t>
      </w:r>
    </w:p>
    <w:p>
      <w:pPr>
        <w:spacing w:after="60"/>
        <w:ind w:left="510" w:hanging="510"/>
      </w:pPr>
      <w:r>
        <w:rPr>
          <w:b/>
          <w:i w:val="0"/>
        </w:rPr>
        <w:t>189.</w:t>
      </w:r>
      <w:r>
        <w:t xml:space="preserve"> "The teachers came like lions,</w:t>
      </w:r>
      <w:r>
        <w:br/>
      </w:r>
      <w:r>
        <w:t>and, defeated, became like dogs.</w:t>
      </w:r>
    </w:p>
    <w:p>
      <w:pPr>
        <w:spacing w:after="60"/>
        <w:ind w:left="510" w:hanging="510"/>
      </w:pPr>
      <w:r>
        <w:rPr>
          <w:b/>
          <w:i w:val="0"/>
        </w:rPr>
        <w:t>190.</w:t>
      </w:r>
      <w:r>
        <w:t xml:space="preserve"> They cannot know Sri Mahashaya even by name —</w:t>
      </w:r>
      <w:r>
        <w:br/>
      </w:r>
      <w:r>
        <w:t>he whose disciples brahmanas are told by Parvati to become!"</w:t>
      </w:r>
    </w:p>
    <w:p>
      <w:pPr>
        <w:spacing w:after="60"/>
        <w:ind w:left="510" w:hanging="510"/>
      </w:pPr>
      <w:r>
        <w:rPr>
          <w:b/>
          <w:i w:val="0"/>
        </w:rPr>
        <w:t>191.</w:t>
      </w:r>
      <w:r>
        <w:t xml:space="preserve"> So all spoke of the Mahashaya's greatness;</w:t>
      </w:r>
      <w:r>
        <w:br/>
      </w:r>
      <w:r>
        <w:t>hearing it from people, the king became afraid.</w:t>
      </w:r>
    </w:p>
    <w:p>
      <w:pPr>
        <w:spacing w:after="60"/>
        <w:ind w:left="510" w:hanging="510"/>
      </w:pPr>
      <w:r>
        <w:rPr>
          <w:b/>
          <w:i w:val="0"/>
        </w:rPr>
        <w:t>192.</w:t>
      </w:r>
      <w:r>
        <w:t xml:space="preserve"> He said softly to Rupanarayana:</w:t>
      </w:r>
      <w:r>
        <w:br/>
      </w:r>
      <w:r>
        <w:t>"What is to be done now, brother? Tell me."</w:t>
      </w:r>
    </w:p>
    <w:p>
      <w:pPr>
        <w:spacing w:after="60"/>
        <w:ind w:left="510" w:hanging="510"/>
      </w:pPr>
      <w:r>
        <w:rPr>
          <w:b/>
          <w:i w:val="0"/>
        </w:rPr>
        <w:t>193.</w:t>
      </w:r>
      <w:r>
        <w:t xml:space="preserve"> Rupanarayana said: "The essence of all</w:t>
      </w:r>
      <w:r>
        <w:br/>
      </w:r>
      <w:r>
        <w:t>is the dharma of the Vaishnavas; there is no higher dharma.</w:t>
      </w:r>
    </w:p>
    <w:p>
      <w:pPr>
        <w:spacing w:after="60"/>
        <w:ind w:left="510" w:hanging="510"/>
      </w:pPr>
      <w:r>
        <w:rPr>
          <w:b/>
          <w:i w:val="0"/>
        </w:rPr>
        <w:t>194.</w:t>
      </w:r>
      <w:r>
        <w:t xml:space="preserve"> If one always listens to blasphemy of Vaishnavas,</w:t>
      </w:r>
      <w:r>
        <w:br/>
      </w:r>
      <w:r>
        <w:t>one surely goes to hell.</w:t>
      </w:r>
    </w:p>
    <w:p>
      <w:pPr>
        <w:spacing w:after="60"/>
        <w:ind w:left="510" w:hanging="510"/>
      </w:pPr>
      <w:r>
        <w:rPr>
          <w:b/>
          <w:i w:val="0"/>
        </w:rPr>
        <w:t>195.</w:t>
      </w:r>
      <w:r>
        <w:t xml:space="preserve"> Let us go and take shelter at his feet;</w:t>
      </w:r>
      <w:r>
        <w:br/>
      </w:r>
      <w:r>
        <w:t>only then shall we be saved — I tell you for certain."</w:t>
      </w:r>
    </w:p>
    <w:p>
      <w:pPr>
        <w:spacing w:after="60"/>
        <w:ind w:left="510" w:hanging="510"/>
      </w:pPr>
      <w:r>
        <w:rPr>
          <w:b/>
          <w:i w:val="0"/>
        </w:rPr>
        <w:t>196.</w:t>
      </w:r>
      <w:r>
        <w:t xml:space="preserve"> Narasimha said: "That is what I have resolved:</w:t>
      </w:r>
      <w:r>
        <w:br/>
      </w:r>
      <w:r>
        <w:t>there is no use in delay — let us go at once."</w:t>
      </w:r>
    </w:p>
    <w:p>
      <w:pPr>
        <w:spacing w:after="60"/>
        <w:ind w:left="510" w:hanging="510"/>
      </w:pPr>
      <w:r>
        <w:rPr>
          <w:b/>
          <w:i w:val="0"/>
        </w:rPr>
        <w:t>197.</w:t>
      </w:r>
      <w:r>
        <w:t xml:space="preserve"> Rupanarayana said: "Stay here today;</w:t>
      </w:r>
      <w:r>
        <w:br/>
      </w:r>
      <w:r>
        <w:t>tomorrow morning go with your people."</w:t>
      </w:r>
    </w:p>
    <w:p>
      <w:pPr>
        <w:spacing w:after="60"/>
        <w:ind w:left="510" w:hanging="510"/>
      </w:pPr>
      <w:r>
        <w:rPr>
          <w:b/>
          <w:i w:val="0"/>
        </w:rPr>
        <w:t>198.</w:t>
      </w:r>
      <w:r>
        <w:t xml:space="preserve"> At once the news spread everywhere:</w:t>
      </w:r>
      <w:r>
        <w:br/>
      </w:r>
      <w:r>
        <w:t>"Tomorrow the king will go with his people to Kheturi."</w:t>
      </w:r>
    </w:p>
    <w:p>
      <w:pPr>
        <w:spacing w:after="60"/>
        <w:ind w:left="510" w:hanging="510"/>
      </w:pPr>
      <w:r>
        <w:rPr>
          <w:b/>
          <w:i w:val="0"/>
        </w:rPr>
        <w:t>199.</w:t>
      </w:r>
      <w:r>
        <w:t xml:space="preserve"> The teachers were in great distress:</w:t>
      </w:r>
      <w:r>
        <w:br/>
      </w:r>
      <w:r>
        <w:t>for shame they could not appear before the king.</w:t>
      </w:r>
    </w:p>
    <w:p>
      <w:pPr>
        <w:spacing w:after="60"/>
        <w:ind w:left="510" w:hanging="510"/>
      </w:pPr>
      <w:r>
        <w:rPr>
          <w:b/>
          <w:i w:val="0"/>
        </w:rPr>
        <w:t>200.</w:t>
      </w:r>
      <w:r>
        <w:t xml:space="preserve"> As if dead, they sat in their places</w:t>
      </w:r>
      <w:r>
        <w:br/>
      </w:r>
      <w:r>
        <w:t>and said to one another, "What will happen tomorrow morning?"</w:t>
      </w:r>
    </w:p>
    <w:p>
      <w:pPr>
        <w:spacing w:after="60"/>
        <w:ind w:left="510" w:hanging="510"/>
      </w:pPr>
      <w:r>
        <w:rPr>
          <w:b/>
          <w:i w:val="0"/>
        </w:rPr>
        <w:t>201.</w:t>
      </w:r>
      <w:r>
        <w:t xml:space="preserve"> Meanwhile, having defeated the teachers,</w:t>
      </w:r>
      <w:r>
        <w:br/>
      </w:r>
      <w:r>
        <w:t>the betel-seller and the potter went to Kheturi.</w:t>
      </w:r>
    </w:p>
    <w:p>
      <w:pPr>
        <w:spacing w:after="60"/>
        <w:ind w:left="510" w:hanging="510"/>
      </w:pPr>
      <w:r>
        <w:rPr>
          <w:b/>
          <w:i w:val="0"/>
        </w:rPr>
        <w:t>202.</w:t>
      </w:r>
      <w:r>
        <w:t xml:space="preserve"> Ramachandra, calling the poor, gave away the betel,</w:t>
      </w:r>
      <w:r>
        <w:br/>
      </w:r>
      <w:r>
        <w:t>and Ganganarayana gave away the pots.</w:t>
      </w:r>
    </w:p>
    <w:p>
      <w:pPr>
        <w:spacing w:after="60"/>
        <w:ind w:left="510" w:hanging="510"/>
      </w:pPr>
      <w:r>
        <w:rPr>
          <w:b/>
          <w:i w:val="0"/>
        </w:rPr>
        <w:t>203.</w:t>
      </w:r>
      <w:r>
        <w:t xml:space="preserve"> In great merriment the two came to Kheturi</w:t>
      </w:r>
      <w:r>
        <w:br/>
      </w:r>
      <w:r>
        <w:t>and told everything to Sri Thakura Mahashaya.</w:t>
      </w:r>
    </w:p>
    <w:p>
      <w:pPr>
        <w:spacing w:after="60"/>
        <w:ind w:left="510" w:hanging="510"/>
      </w:pPr>
      <w:r>
        <w:rPr>
          <w:b/>
          <w:i w:val="0"/>
        </w:rPr>
        <w:t>204.</w:t>
      </w:r>
      <w:r>
        <w:t xml:space="preserve"> Meanwhile King Narasimha thought within himself:</w:t>
      </w:r>
      <w:r>
        <w:br/>
      </w:r>
      <w:r>
        <w:t>"Will he be merciful to such a wicked man?"</w:t>
      </w:r>
    </w:p>
    <w:p>
      <w:pPr>
        <w:spacing w:after="60"/>
        <w:ind w:left="510" w:hanging="510"/>
      </w:pPr>
      <w:r>
        <w:rPr>
          <w:b/>
          <w:i w:val="0"/>
        </w:rPr>
        <w:t>205.</w:t>
      </w:r>
      <w:r>
        <w:t xml:space="preserve"> Rupanarayana, lamenting much, said:</w:t>
      </w:r>
      <w:r>
        <w:br/>
      </w:r>
      <w:r>
        <w:t>"Without his mercy life is in vain."</w:t>
      </w:r>
    </w:p>
    <w:p>
      <w:pPr>
        <w:spacing w:after="60"/>
        <w:ind w:left="510" w:hanging="510"/>
      </w:pPr>
      <w:r>
        <w:rPr>
          <w:b/>
          <w:i w:val="0"/>
        </w:rPr>
        <w:t>206.</w:t>
      </w:r>
      <w:r>
        <w:t xml:space="preserve"> Suddenly someone said from a distance:</w:t>
      </w:r>
      <w:r>
        <w:br/>
      </w:r>
      <w:r>
        <w:t>"He will be merciful out of his own goodness."</w:t>
      </w:r>
    </w:p>
    <w:p>
      <w:pPr>
        <w:spacing w:after="60"/>
        <w:ind w:left="510" w:hanging="510"/>
      </w:pPr>
      <w:r>
        <w:rPr>
          <w:b/>
          <w:i w:val="0"/>
        </w:rPr>
        <w:t>207.</w:t>
      </w:r>
      <w:r>
        <w:t xml:space="preserve"> Hearing this, they became most eager,</w:t>
      </w:r>
      <w:r>
        <w:br/>
      </w:r>
      <w:r>
        <w:t>thinking, "How long until this night is over?"</w:t>
      </w:r>
    </w:p>
    <w:p>
      <w:pPr>
        <w:spacing w:after="60"/>
        <w:ind w:left="510" w:hanging="510"/>
      </w:pPr>
      <w:r>
        <w:rPr>
          <w:b/>
          <w:i w:val="0"/>
        </w:rPr>
        <w:t>208.</w:t>
      </w:r>
      <w:r>
        <w:t xml:space="preserve"> It grew very late, and they lay down.</w:t>
      </w:r>
      <w:r>
        <w:br/>
      </w:r>
      <w:r>
        <w:t>Meanwhile, among the teachers,</w:t>
      </w:r>
    </w:p>
    <w:p>
      <w:pPr>
        <w:spacing w:after="60"/>
        <w:ind w:left="510" w:hanging="510"/>
      </w:pPr>
      <w:r>
        <w:rPr>
          <w:b/>
          <w:i w:val="0"/>
        </w:rPr>
        <w:t>209.</w:t>
      </w:r>
      <w:r>
        <w:t xml:space="preserve"> the foremost of all, extremely proud —</w:t>
      </w:r>
      <w:r>
        <w:br/>
      </w:r>
      <w:r>
        <w:t>toward the end of the night he slept a little.</w:t>
      </w:r>
    </w:p>
    <w:p>
      <w:pPr>
        <w:spacing w:after="60"/>
        <w:ind w:left="510" w:hanging="510"/>
      </w:pPr>
      <w:r>
        <w:rPr>
          <w:b/>
          <w:i w:val="0"/>
        </w:rPr>
        <w:t>210.</w:t>
      </w:r>
      <w:r>
        <w:t xml:space="preserve"> In a dream he saw the Goddess, sword in hand,</w:t>
      </w:r>
      <w:r>
        <w:br/>
      </w:r>
      <w:r>
        <w:t>standing before him and speaking in great anger:</w:t>
      </w:r>
    </w:p>
    <w:p>
      <w:pPr>
        <w:spacing w:after="60"/>
        <w:ind w:left="510" w:hanging="510"/>
      </w:pPr>
      <w:r>
        <w:rPr>
          <w:b/>
          <w:i w:val="0"/>
        </w:rPr>
        <w:t>211.</w:t>
      </w:r>
      <w:r>
        <w:t xml:space="preserve"> "In vain you studied, evil-minded one!</w:t>
      </w:r>
      <w:r>
        <w:br/>
      </w:r>
      <w:r>
        <w:t>For reviling a Vaishnava you will fall low.</w:t>
      </w:r>
    </w:p>
    <w:p>
      <w:pPr>
        <w:spacing w:after="60"/>
        <w:ind w:left="510" w:hanging="510"/>
      </w:pPr>
      <w:r>
        <w:rPr>
          <w:b/>
          <w:i w:val="0"/>
        </w:rPr>
        <w:t>212.</w:t>
      </w:r>
      <w:r>
        <w:t xml:space="preserve"> Only if I cut your head to pieces</w:t>
      </w:r>
      <w:r>
        <w:br/>
      </w:r>
      <w:r>
        <w:t>will the grief of my heart be appeased.</w:t>
      </w:r>
    </w:p>
    <w:p>
      <w:pPr>
        <w:spacing w:after="60"/>
        <w:ind w:left="510" w:hanging="510"/>
      </w:pPr>
      <w:r>
        <w:rPr>
          <w:b/>
          <w:i w:val="0"/>
        </w:rPr>
        <w:t>213.</w:t>
      </w:r>
      <w:r>
        <w:t xml:space="preserve"> Wicked asura, what lesson shall I give you?</w:t>
      </w:r>
      <w:r>
        <w:br/>
      </w:r>
      <w:r>
        <w:t>If Narottama is merciful to you, you will be saved."</w:t>
      </w:r>
    </w:p>
    <w:p>
      <w:pPr>
        <w:spacing w:after="60"/>
        <w:ind w:left="510" w:hanging="510"/>
      </w:pPr>
      <w:r>
        <w:rPr>
          <w:b/>
          <w:i w:val="0"/>
        </w:rPr>
        <w:t>214.</w:t>
      </w:r>
      <w:r>
        <w:t xml:space="preserve"> Saying many such things, glaring with blood-red eyes,</w:t>
      </w:r>
      <w:r>
        <w:br/>
      </w:r>
      <w:r>
        <w:t>the Goddess stayed a moment and vanished.</w:t>
      </w:r>
    </w:p>
    <w:p>
      <w:pPr>
        <w:spacing w:after="60"/>
        <w:ind w:left="510" w:hanging="510"/>
      </w:pPr>
      <w:r>
        <w:rPr>
          <w:b/>
          <w:i w:val="0"/>
        </w:rPr>
        <w:t>215.</w:t>
      </w:r>
      <w:r>
        <w:t xml:space="preserve"> The teacher awoke, trembling with fear,</w:t>
      </w:r>
      <w:r>
        <w:br/>
      </w:r>
      <w:r>
        <w:t>and with a terrible cry woke everyone.</w:t>
      </w:r>
    </w:p>
    <w:p>
      <w:pPr>
        <w:spacing w:after="60"/>
        <w:ind w:left="510" w:hanging="510"/>
      </w:pPr>
      <w:r>
        <w:rPr>
          <w:b/>
          <w:i w:val="0"/>
        </w:rPr>
        <w:t>216.</w:t>
      </w:r>
      <w:r>
        <w:t xml:space="preserve"> Weeping, the brahmana said to all:</w:t>
      </w:r>
      <w:r>
        <w:br/>
      </w:r>
      <w:r>
        <w:t>"By great good fortune I have just been saved.</w:t>
      </w:r>
    </w:p>
    <w:p>
      <w:pPr>
        <w:spacing w:after="60"/>
        <w:ind w:left="510" w:hanging="510"/>
      </w:pPr>
      <w:r>
        <w:rPr>
          <w:b/>
          <w:i w:val="0"/>
        </w:rPr>
        <w:t>217.</w:t>
      </w:r>
      <w:r>
        <w:t xml:space="preserve"> Because I regarded Narottama as low,</w:t>
      </w:r>
      <w:r>
        <w:br/>
      </w:r>
      <w:r>
        <w:t>the Goddess came sword in hand to slay me.</w:t>
      </w:r>
    </w:p>
    <w:p>
      <w:pPr>
        <w:spacing w:after="60"/>
        <w:ind w:left="510" w:hanging="510"/>
      </w:pPr>
      <w:r>
        <w:rPr>
          <w:b/>
          <w:i w:val="0"/>
        </w:rPr>
        <w:t>218.</w:t>
      </w:r>
      <w:r>
        <w:t xml:space="preserve"> If that Mahashaya shows mercy,</w:t>
      </w:r>
      <w:r>
        <w:br/>
      </w:r>
      <w:r>
        <w:t>then I shall be saved from a terrible hell."</w:t>
      </w:r>
    </w:p>
    <w:p>
      <w:pPr>
        <w:spacing w:after="60"/>
        <w:ind w:left="510" w:hanging="510"/>
      </w:pPr>
      <w:r>
        <w:rPr>
          <w:b/>
          <w:i w:val="0"/>
        </w:rPr>
        <w:t>219.</w:t>
      </w:r>
      <w:r>
        <w:t xml:space="preserve"> As he was saying this, the night turned to morning,</w:t>
      </w:r>
      <w:r>
        <w:br/>
      </w:r>
      <w:r>
        <w:t>and he went and told all this before the king.</w:t>
      </w:r>
    </w:p>
    <w:p>
      <w:pPr>
        <w:spacing w:after="60"/>
        <w:ind w:left="510" w:hanging="510"/>
      </w:pPr>
      <w:r>
        <w:rPr>
          <w:b/>
          <w:i w:val="0"/>
        </w:rPr>
        <w:t>220.</w:t>
      </w:r>
      <w:r>
        <w:t xml:space="preserve"> The king said: "I forbade you before — you did not listen;</w:t>
      </w:r>
      <w:r>
        <w:br/>
      </w:r>
      <w:r>
        <w:t>you regarded the Mahashaya as an ordinary man.</w:t>
      </w:r>
    </w:p>
    <w:p>
      <w:pPr>
        <w:spacing w:after="60"/>
        <w:ind w:left="510" w:hanging="510"/>
      </w:pPr>
      <w:r>
        <w:rPr>
          <w:b/>
          <w:i w:val="0"/>
        </w:rPr>
        <w:t>221.</w:t>
      </w:r>
      <w:r>
        <w:t xml:space="preserve"> What he does — is it within a man's power?</w:t>
      </w:r>
      <w:r>
        <w:br/>
      </w:r>
      <w:r>
        <w:t>Sri Thakura Mahashaya is supremely worshipful."</w:t>
      </w:r>
    </w:p>
    <w:p>
      <w:pPr>
        <w:spacing w:after="60"/>
        <w:ind w:left="510" w:hanging="510"/>
      </w:pPr>
      <w:r>
        <w:rPr>
          <w:b/>
          <w:i w:val="0"/>
        </w:rPr>
        <w:t>222.</w:t>
      </w:r>
      <w:r>
        <w:t xml:space="preserve"> Saying many such things, he calmed the teacher,</w:t>
      </w:r>
      <w:r>
        <w:br/>
      </w:r>
      <w:r>
        <w:t>and in the morning, having bathed and so on, they made ready.</w:t>
      </w:r>
    </w:p>
    <w:p>
      <w:pPr>
        <w:spacing w:after="60"/>
        <w:ind w:left="510" w:hanging="510"/>
      </w:pPr>
      <w:r>
        <w:rPr>
          <w:b/>
          <w:i w:val="0"/>
        </w:rPr>
        <w:t>223.</w:t>
      </w:r>
      <w:r>
        <w:t xml:space="preserve"> Without carriages the king with the teachers and others</w:t>
      </w:r>
      <w:r>
        <w:br/>
      </w:r>
      <w:r>
        <w:t>went quickly to Kheturi, to Gauranga's courtyard.</w:t>
      </w:r>
    </w:p>
    <w:p>
      <w:pPr>
        <w:spacing w:after="60"/>
        <w:ind w:left="510" w:hanging="510"/>
      </w:pPr>
      <w:r>
        <w:rPr>
          <w:b/>
          <w:i w:val="0"/>
        </w:rPr>
        <w:t>224.</w:t>
      </w:r>
      <w:r>
        <w:t xml:space="preserve"> At the sight of Gauranga, most humbly,</w:t>
      </w:r>
      <w:r>
        <w:br/>
      </w:r>
      <w:r>
        <w:t>they bowed, rolling on the ground.</w:t>
      </w:r>
    </w:p>
    <w:p>
      <w:pPr>
        <w:spacing w:after="60"/>
        <w:ind w:left="510" w:hanging="510"/>
      </w:pPr>
      <w:r>
        <w:rPr>
          <w:b/>
          <w:i w:val="0"/>
        </w:rPr>
        <w:t>225.</w:t>
      </w:r>
      <w:r>
        <w:t xml:space="preserve"> The very wise Ramachandra, Govinda and others who were there</w:t>
      </w:r>
      <w:r>
        <w:br/>
      </w:r>
      <w:r>
        <w:t>received them with honour, and all were pleased.</w:t>
      </w:r>
    </w:p>
    <w:p>
      <w:pPr>
        <w:spacing w:after="60"/>
        <w:ind w:left="510" w:hanging="510"/>
      </w:pPr>
      <w:r>
        <w:rPr>
          <w:b/>
          <w:i w:val="0"/>
        </w:rPr>
        <w:t>226.</w:t>
      </w:r>
      <w:r>
        <w:t xml:space="preserve"> Sri Thakura Mahashaya was in seclusion;</w:t>
      </w:r>
      <w:r>
        <w:br/>
      </w:r>
      <w:r>
        <w:t>all were eager to see him.</w:t>
      </w:r>
    </w:p>
    <w:p>
      <w:pPr>
        <w:spacing w:after="60"/>
        <w:ind w:left="510" w:hanging="510"/>
      </w:pPr>
      <w:r>
        <w:rPr>
          <w:b/>
          <w:i w:val="0"/>
        </w:rPr>
        <w:t>227.</w:t>
      </w:r>
      <w:r>
        <w:t xml:space="preserve"> At that time, having finished his regular tasks, the Mahashaya</w:t>
      </w:r>
      <w:r>
        <w:br/>
      </w:r>
      <w:r>
        <w:t>came from a distance, and all gazed at his beauty.</w:t>
      </w:r>
    </w:p>
    <w:p>
      <w:pPr>
        <w:spacing w:after="60"/>
        <w:ind w:left="510" w:hanging="510"/>
      </w:pPr>
      <w:r>
        <w:rPr>
          <w:b/>
          <w:i w:val="0"/>
        </w:rPr>
        <w:t>228.</w:t>
      </w:r>
      <w:r>
        <w:t xml:space="preserve"> King Narasimha and Rupanarayana</w:t>
      </w:r>
      <w:r>
        <w:br/>
      </w:r>
      <w:r>
        <w:t>went forward from the courtyard to meet him.</w:t>
      </w:r>
    </w:p>
    <w:p>
      <w:pPr>
        <w:spacing w:after="60"/>
        <w:ind w:left="510" w:hanging="510"/>
      </w:pPr>
      <w:r>
        <w:rPr>
          <w:b/>
          <w:i w:val="0"/>
        </w:rPr>
        <w:t>229.</w:t>
      </w:r>
      <w:r>
        <w:t xml:space="preserve"> Ramachandra said to the Mahashaya:</w:t>
      </w:r>
      <w:r>
        <w:br/>
      </w:r>
      <w:r>
        <w:t>"This is King Narasimha, and this is Rupanarayana."</w:t>
      </w:r>
    </w:p>
    <w:p>
      <w:pPr>
        <w:spacing w:after="60"/>
        <w:ind w:left="510" w:hanging="510"/>
      </w:pPr>
      <w:r>
        <w:rPr>
          <w:b/>
          <w:i w:val="0"/>
        </w:rPr>
        <w:t>230.</w:t>
      </w:r>
      <w:r>
        <w:t xml:space="preserve"> The two said: "Prabhu, how shall we introduce ourselves?</w:t>
      </w:r>
      <w:r>
        <w:br/>
      </w:r>
      <w:r>
        <w:t>We are worldly men, low and great offenders.</w:t>
      </w:r>
    </w:p>
    <w:p>
      <w:pPr>
        <w:spacing w:after="60"/>
        <w:ind w:left="510" w:hanging="510"/>
      </w:pPr>
      <w:r>
        <w:rPr>
          <w:b/>
          <w:i w:val="0"/>
        </w:rPr>
        <w:t>231.</w:t>
      </w:r>
      <w:r>
        <w:t xml:space="preserve"> We take shelter, yet we are afraid to ask:</w:t>
      </w:r>
      <w:r>
        <w:br/>
      </w:r>
      <w:r>
        <w:t>give us mantra initiation and fulfil our desire."</w:t>
      </w:r>
    </w:p>
    <w:p>
      <w:pPr>
        <w:spacing w:after="60"/>
        <w:ind w:left="510" w:hanging="510"/>
      </w:pPr>
      <w:r>
        <w:rPr>
          <w:b/>
          <w:i w:val="0"/>
        </w:rPr>
        <w:t>232.</w:t>
      </w:r>
      <w:r>
        <w:t xml:space="preserve"> Saying many such things, the two, falling to the ground,</w:t>
      </w:r>
      <w:r>
        <w:br/>
      </w:r>
      <w:r>
        <w:t>bowed again and again, bathed in tears.</w:t>
      </w:r>
    </w:p>
    <w:p>
      <w:pPr>
        <w:spacing w:after="60"/>
        <w:ind w:left="510" w:hanging="510"/>
      </w:pPr>
      <w:r>
        <w:rPr>
          <w:b/>
          <w:i w:val="0"/>
        </w:rPr>
        <w:t>233.</w:t>
      </w:r>
      <w:r>
        <w:t xml:space="preserve"> Seeing the two greatly distraught, the Mahashaya</w:t>
      </w:r>
      <w:r>
        <w:br/>
      </w:r>
      <w:r>
        <w:t>consoled them much and embraced them both.</w:t>
      </w:r>
    </w:p>
    <w:p>
      <w:pPr>
        <w:spacing w:after="60"/>
        <w:ind w:left="510" w:hanging="510"/>
      </w:pPr>
      <w:r>
        <w:rPr>
          <w:b/>
          <w:i w:val="0"/>
        </w:rPr>
        <w:t>234.</w:t>
      </w:r>
      <w:r>
        <w:t xml:space="preserve"> Narasimha and Rupanarayana, falling to the ground,</w:t>
      </w:r>
      <w:r>
        <w:br/>
      </w:r>
      <w:r>
        <w:t>placed the Mahashaya's feet on their heads.</w:t>
      </w:r>
    </w:p>
    <w:p>
      <w:pPr>
        <w:spacing w:after="60"/>
        <w:ind w:left="510" w:hanging="510"/>
      </w:pPr>
      <w:r>
        <w:rPr>
          <w:b/>
          <w:i w:val="0"/>
        </w:rPr>
        <w:t>235.</w:t>
      </w:r>
      <w:r>
        <w:t xml:space="preserve"> Sorrow went far away, bliss came into their hearts,</w:t>
      </w:r>
      <w:r>
        <w:br/>
      </w:r>
      <w:r>
        <w:t>and bringing the teacher, they said to the Mahashaya:</w:t>
      </w:r>
    </w:p>
    <w:p>
      <w:pPr>
        <w:spacing w:after="60"/>
        <w:ind w:left="510" w:hanging="510"/>
      </w:pPr>
      <w:r>
        <w:rPr>
          <w:b/>
          <w:i w:val="0"/>
        </w:rPr>
        <w:t>236.</w:t>
      </w:r>
      <w:r>
        <w:t xml:space="preserve"> "Of all the teachers he is the foremost;</w:t>
      </w:r>
      <w:r>
        <w:br/>
      </w:r>
      <w:r>
        <w:t>his pride has gone — now deliver him."</w:t>
      </w:r>
    </w:p>
    <w:p>
      <w:pPr>
        <w:spacing w:after="60"/>
        <w:ind w:left="510" w:hanging="510"/>
      </w:pPr>
      <w:r>
        <w:rPr>
          <w:b/>
          <w:i w:val="0"/>
        </w:rPr>
        <w:t>237.</w:t>
      </w:r>
      <w:r>
        <w:t xml:space="preserve"> The teacher, standing before the Mahashaya,</w:t>
      </w:r>
      <w:r>
        <w:br/>
      </w:r>
      <w:r>
        <w:t>told in distress of the Goddess,</w:t>
      </w:r>
    </w:p>
    <w:p>
      <w:pPr>
        <w:spacing w:after="60"/>
        <w:ind w:left="510" w:hanging="510"/>
      </w:pPr>
      <w:r>
        <w:rPr>
          <w:b/>
          <w:i w:val="0"/>
        </w:rPr>
        <w:t>238.</w:t>
      </w:r>
      <w:r>
        <w:t xml:space="preserve"> and said: "Forgive my offense:</w:t>
      </w:r>
      <w:r>
        <w:br/>
      </w:r>
      <w:r>
        <w:t>I, a great evil-doer, take shelter."</w:t>
      </w:r>
    </w:p>
    <w:p>
      <w:pPr>
        <w:spacing w:after="60"/>
        <w:ind w:left="510" w:hanging="510"/>
      </w:pPr>
      <w:r>
        <w:rPr>
          <w:b/>
          <w:i w:val="0"/>
        </w:rPr>
        <w:t>239.</w:t>
      </w:r>
      <w:r>
        <w:t xml:space="preserve"> Saying this, the brahmana wept, rolling on the ground,</w:t>
      </w:r>
      <w:r>
        <w:br/>
      </w:r>
      <w:r>
        <w:t>and however he tried, could not compose himself.</w:t>
      </w:r>
    </w:p>
    <w:p>
      <w:pPr>
        <w:spacing w:after="60"/>
        <w:ind w:left="510" w:hanging="510"/>
      </w:pPr>
      <w:r>
        <w:rPr>
          <w:b/>
          <w:i w:val="0"/>
        </w:rPr>
        <w:t>240.</w:t>
      </w:r>
      <w:r>
        <w:t xml:space="preserve"> Sri Thakura Mahashaya, the embodiment of compassion,</w:t>
      </w:r>
      <w:r>
        <w:br/>
      </w:r>
      <w:r>
        <w:t>embraced the brahmana, showing him mercy.</w:t>
      </w:r>
    </w:p>
    <w:p>
      <w:pPr>
        <w:spacing w:after="60"/>
        <w:ind w:left="510" w:hanging="510"/>
      </w:pPr>
      <w:r>
        <w:rPr>
          <w:b/>
          <w:i w:val="0"/>
        </w:rPr>
        <w:t>241.</w:t>
      </w:r>
      <w:r>
        <w:t xml:space="preserve"> Receiving his touch, the brahmana, with joyful heart,</w:t>
      </w:r>
      <w:r>
        <w:br/>
      </w:r>
      <w:r>
        <w:t>taking the dust of his feet, rolled in the dust.</w:t>
      </w:r>
    </w:p>
    <w:p>
      <w:pPr>
        <w:spacing w:after="60"/>
        <w:ind w:left="510" w:hanging="510"/>
      </w:pPr>
      <w:r>
        <w:rPr>
          <w:b/>
          <w:i w:val="0"/>
        </w:rPr>
        <w:t>242.</w:t>
      </w:r>
      <w:r>
        <w:t xml:space="preserve"> Ramachandra calmed the teacher,</w:t>
      </w:r>
      <w:r>
        <w:br/>
      </w:r>
      <w:r>
        <w:t>and the teacher deemed himself blessed.</w:t>
      </w:r>
    </w:p>
    <w:p>
      <w:pPr>
        <w:spacing w:after="60"/>
        <w:ind w:left="510" w:hanging="510"/>
      </w:pPr>
      <w:r>
        <w:rPr>
          <w:b/>
          <w:i w:val="0"/>
        </w:rPr>
        <w:t>243.</w:t>
      </w:r>
      <w:r>
        <w:t xml:space="preserve"> All became vessels of devotion to Krishna Chaitanya;</w:t>
      </w:r>
      <w:r>
        <w:br/>
      </w:r>
      <w:r>
        <w:t>all this became known everywhere.</w:t>
      </w:r>
    </w:p>
    <w:p>
      <w:pPr>
        <w:spacing w:after="60"/>
        <w:ind w:left="510" w:hanging="510"/>
      </w:pPr>
      <w:r>
        <w:rPr>
          <w:b/>
          <w:i w:val="0"/>
        </w:rPr>
        <w:t>244.</w:t>
      </w:r>
      <w:r>
        <w:t xml:space="preserve"> The Mahashaya, happily satisfying everyone,</w:t>
      </w:r>
      <w:r>
        <w:br/>
      </w:r>
      <w:r>
        <w:t>came with all to Prabhu's courtyard.</w:t>
      </w:r>
    </w:p>
    <w:p>
      <w:pPr>
        <w:spacing w:after="60"/>
        <w:ind w:left="510" w:hanging="510"/>
      </w:pPr>
      <w:r>
        <w:rPr>
          <w:b/>
          <w:i w:val="0"/>
        </w:rPr>
        <w:t>245.</w:t>
      </w:r>
      <w:r>
        <w:t xml:space="preserve"> Having seen the raja-bhoga arati,</w:t>
      </w:r>
      <w:r>
        <w:br/>
      </w:r>
      <w:r>
        <w:t>everyone's heart rejoiced greatly.</w:t>
      </w:r>
    </w:p>
    <w:p>
      <w:pPr>
        <w:spacing w:after="60"/>
        <w:ind w:left="510" w:hanging="510"/>
      </w:pPr>
      <w:r>
        <w:rPr>
          <w:b/>
          <w:i w:val="0"/>
        </w:rPr>
        <w:t>246.</w:t>
      </w:r>
      <w:r>
        <w:t xml:space="preserve"> Sri Santosha Raya, honouring them all,</w:t>
      </w:r>
      <w:r>
        <w:br/>
      </w:r>
      <w:r>
        <w:t>took them to a most wonderful lodging.</w:t>
      </w:r>
    </w:p>
    <w:p>
      <w:pPr>
        <w:spacing w:after="60"/>
        <w:ind w:left="510" w:hanging="510"/>
      </w:pPr>
      <w:r>
        <w:rPr>
          <w:b/>
          <w:i w:val="0"/>
        </w:rPr>
        <w:t>247.</w:t>
      </w:r>
      <w:r>
        <w:t xml:space="preserve"> He quickly had various provisions brought there</w:t>
      </w:r>
      <w:r>
        <w:br/>
      </w:r>
      <w:r>
        <w:t>and with great care offered them for cooking.</w:t>
      </w:r>
    </w:p>
    <w:p>
      <w:pPr>
        <w:spacing w:after="60"/>
        <w:ind w:left="510" w:hanging="510"/>
      </w:pPr>
      <w:r>
        <w:rPr>
          <w:b/>
          <w:i w:val="0"/>
        </w:rPr>
        <w:t>248.</w:t>
      </w:r>
      <w:r>
        <w:t xml:space="preserve"> King Narasimha, the teachers and all the others</w:t>
      </w:r>
      <w:r>
        <w:br/>
      </w:r>
      <w:r>
        <w:t>said, "We shall partake of the Sri prasada."</w:t>
      </w:r>
    </w:p>
    <w:p>
      <w:pPr>
        <w:spacing w:after="60"/>
        <w:ind w:left="510" w:hanging="510"/>
      </w:pPr>
      <w:r>
        <w:rPr>
          <w:b/>
          <w:i w:val="0"/>
        </w:rPr>
        <w:t>249.</w:t>
      </w:r>
      <w:r>
        <w:t xml:space="preserve"> Hearing this, Santosha insistently and carefully</w:t>
      </w:r>
      <w:r>
        <w:br/>
      </w:r>
      <w:r>
        <w:t>gave foodstuffs to the people who were with them.</w:t>
      </w:r>
    </w:p>
    <w:p>
      <w:pPr>
        <w:spacing w:after="60"/>
        <w:ind w:left="510" w:hanging="510"/>
      </w:pPr>
      <w:r>
        <w:rPr>
          <w:b/>
          <w:i w:val="0"/>
        </w:rPr>
        <w:t>250.</w:t>
      </w:r>
      <w:r>
        <w:t xml:space="preserve"> King Narasimha and Rupanarayana,</w:t>
      </w:r>
      <w:r>
        <w:br/>
      </w:r>
      <w:r>
        <w:t>the teachers and some other distinguished men</w:t>
      </w:r>
    </w:p>
    <w:p>
      <w:pPr>
        <w:spacing w:after="60"/>
        <w:ind w:left="510" w:hanging="510"/>
      </w:pPr>
      <w:r>
        <w:rPr>
          <w:b/>
          <w:i w:val="0"/>
        </w:rPr>
        <w:t>251.</w:t>
      </w:r>
      <w:r>
        <w:t xml:space="preserve"> all went joyfully together there,</w:t>
      </w:r>
      <w:r>
        <w:br/>
      </w:r>
      <w:r>
        <w:t>where Sri Thakura Mahashaya was with his people.</w:t>
      </w:r>
    </w:p>
    <w:p>
      <w:pPr>
        <w:spacing w:after="60"/>
        <w:ind w:left="510" w:hanging="510"/>
      </w:pPr>
      <w:r>
        <w:rPr>
          <w:b/>
          <w:i w:val="0"/>
        </w:rPr>
        <w:t>252.</w:t>
      </w:r>
      <w:r>
        <w:t xml:space="preserve"> The bliss of the meal there —</w:t>
      </w:r>
      <w:r>
        <w:br/>
      </w:r>
      <w:r>
        <w:t>I cannot describe it for fear of the book's length.</w:t>
      </w:r>
    </w:p>
    <w:p>
      <w:pPr>
        <w:spacing w:after="60"/>
        <w:ind w:left="510" w:hanging="510"/>
      </w:pPr>
      <w:r>
        <w:rPr>
          <w:b/>
          <w:i w:val="0"/>
        </w:rPr>
        <w:t>253.</w:t>
      </w:r>
      <w:r>
        <w:t xml:space="preserve"> Rupanarayana and the others ate the prasada</w:t>
      </w:r>
      <w:r>
        <w:br/>
      </w:r>
      <w:r>
        <w:t>and passed the day and night in supreme bliss.</w:t>
      </w:r>
    </w:p>
    <w:p>
      <w:pPr>
        <w:spacing w:after="60"/>
        <w:ind w:left="510" w:hanging="510"/>
      </w:pPr>
      <w:r>
        <w:rPr>
          <w:b/>
          <w:i w:val="0"/>
        </w:rPr>
        <w:t>254.</w:t>
      </w:r>
      <w:r>
        <w:t xml:space="preserve"> The next day, at a most wonderful hour,</w:t>
      </w:r>
      <w:r>
        <w:br/>
      </w:r>
      <w:r>
        <w:t>they became disciples with great bliss at heart.</w:t>
      </w:r>
    </w:p>
    <w:p>
      <w:pPr>
        <w:spacing w:after="60"/>
        <w:ind w:left="510" w:hanging="510"/>
      </w:pPr>
      <w:r>
        <w:rPr>
          <w:b/>
          <w:i w:val="0"/>
        </w:rPr>
        <w:t>255.</w:t>
      </w:r>
      <w:r>
        <w:t xml:space="preserve"> Sri Thakura Narottama showed them great mercy:</w:t>
      </w:r>
      <w:r>
        <w:br/>
      </w:r>
      <w:r>
        <w:t>giving them mantra initiation, he entrusted them to Prabhu's feet.</w:t>
      </w:r>
    </w:p>
    <w:p>
      <w:pPr>
        <w:spacing w:after="60"/>
        <w:ind w:left="510" w:hanging="510"/>
      </w:pPr>
      <w:r>
        <w:rPr>
          <w:b/>
          <w:i w:val="0"/>
        </w:rPr>
        <w:t>256.</w:t>
      </w:r>
      <w:r>
        <w:t xml:space="preserve"> For some days all stayed there</w:t>
      </w:r>
      <w:r>
        <w:br/>
      </w:r>
      <w:r>
        <w:t>and studied the books of the Gosvamis.</w:t>
      </w:r>
    </w:p>
    <w:p>
      <w:pPr>
        <w:spacing w:after="60"/>
        <w:ind w:left="510" w:hanging="510"/>
      </w:pPr>
      <w:r>
        <w:rPr>
          <w:b/>
          <w:i w:val="0"/>
        </w:rPr>
        <w:t>257.</w:t>
      </w:r>
      <w:r>
        <w:t xml:space="preserve"> The bliss day by day cannot be told:</w:t>
      </w:r>
      <w:r>
        <w:br/>
      </w:r>
      <w:r>
        <w:t>all became eligible for prema-bhakti.</w:t>
      </w:r>
    </w:p>
    <w:p>
      <w:pPr>
        <w:spacing w:after="60"/>
        <w:ind w:left="510" w:hanging="510"/>
      </w:pPr>
      <w:r>
        <w:rPr>
          <w:b/>
          <w:i w:val="0"/>
        </w:rPr>
        <w:t>258.</w:t>
      </w:r>
      <w:r>
        <w:t xml:space="preserve"> Without sankirtana no one's mind was at rest:</w:t>
      </w:r>
      <w:r>
        <w:br/>
      </w:r>
      <w:r>
        <w:t>all became intoxicated with the bliss of sankirtana.</w:t>
      </w:r>
    </w:p>
    <w:p>
      <w:pPr>
        <w:spacing w:after="60"/>
        <w:ind w:left="510" w:hanging="510"/>
      </w:pPr>
      <w:r>
        <w:rPr>
          <w:b/>
          <w:i w:val="0"/>
        </w:rPr>
        <w:t>259.</w:t>
      </w:r>
      <w:r>
        <w:t xml:space="preserve"> The holy songs composed by Sri Govinda Kaviraja</w:t>
      </w:r>
      <w:r>
        <w:br/>
      </w:r>
      <w:r>
        <w:t>they always relished with great love.</w:t>
      </w:r>
    </w:p>
    <w:p>
      <w:pPr>
        <w:spacing w:after="60"/>
        <w:ind w:left="510" w:hanging="510"/>
      </w:pPr>
      <w:r>
        <w:rPr>
          <w:b/>
          <w:i w:val="0"/>
        </w:rPr>
        <w:t>260.</w:t>
      </w:r>
      <w:r>
        <w:t xml:space="preserve"> From the holy lips of Ganganarayana Chakravarti</w:t>
      </w:r>
      <w:r>
        <w:br/>
      </w:r>
      <w:r>
        <w:t xml:space="preserve">all heard the </w:t>
      </w:r>
      <w:r>
        <w:rPr>
          <w:b w:val="0"/>
          <w:i/>
        </w:rPr>
        <w:t>Srimad-Bhagavata</w:t>
      </w:r>
      <w:r>
        <w:t xml:space="preserve"> with great happiness.</w:t>
      </w:r>
    </w:p>
    <w:p>
      <w:pPr>
        <w:spacing w:after="60"/>
        <w:ind w:left="510" w:hanging="510"/>
      </w:pPr>
      <w:r>
        <w:rPr>
          <w:b/>
          <w:i w:val="0"/>
        </w:rPr>
        <w:t>261.</w:t>
      </w:r>
      <w:r>
        <w:t xml:space="preserve"> Day and night no one had any leisure:</w:t>
      </w:r>
      <w:r>
        <w:br/>
      </w:r>
      <w:r>
        <w:t>all were intent on performing the limbs of bhakti.</w:t>
      </w:r>
    </w:p>
    <w:p>
      <w:pPr>
        <w:spacing w:after="60"/>
        <w:ind w:left="510" w:hanging="510"/>
      </w:pPr>
      <w:r>
        <w:rPr>
          <w:b/>
          <w:i w:val="0"/>
        </w:rPr>
        <w:t>262.</w:t>
      </w:r>
      <w:r>
        <w:t xml:space="preserve"> Whoever came once to the village of Kheturi</w:t>
      </w:r>
      <w:r>
        <w:br/>
      </w:r>
      <w:r>
        <w:t>could not leave such bliss and go away.</w:t>
      </w:r>
    </w:p>
    <w:p>
      <w:pPr>
        <w:spacing w:after="60"/>
        <w:ind w:left="510" w:hanging="510"/>
      </w:pPr>
      <w:r>
        <w:rPr>
          <w:b/>
          <w:i w:val="0"/>
        </w:rPr>
        <w:t>263.</w:t>
      </w:r>
      <w:r>
        <w:t xml:space="preserve"> King Narasimha and Rupanarayana</w:t>
      </w:r>
      <w:r>
        <w:br/>
      </w:r>
      <w:r>
        <w:t>went to their own land, and the two came back quickly.</w:t>
      </w:r>
    </w:p>
    <w:p>
      <w:pPr>
        <w:spacing w:after="60"/>
        <w:ind w:left="510" w:hanging="510"/>
      </w:pPr>
      <w:r>
        <w:rPr>
          <w:b/>
          <w:i w:val="0"/>
        </w:rPr>
        <w:t>264.</w:t>
      </w:r>
      <w:r>
        <w:t xml:space="preserve"> King Narasimha's wife was Rupamala,</w:t>
      </w:r>
      <w:r>
        <w:br/>
      </w:r>
      <w:r>
        <w:t>most devoted to her husband, modest and virtuous.</w:t>
      </w:r>
    </w:p>
    <w:p>
      <w:pPr>
        <w:spacing w:after="60"/>
        <w:ind w:left="510" w:hanging="510"/>
      </w:pPr>
      <w:r>
        <w:rPr>
          <w:b/>
          <w:i w:val="0"/>
        </w:rPr>
        <w:t>265.</w:t>
      </w:r>
      <w:r>
        <w:t xml:space="preserve"> Seeing her way of bhakti, with joy at heart,</w:t>
      </w:r>
      <w:r>
        <w:br/>
      </w:r>
      <w:r>
        <w:t>the Mahashaya gave her the holy mantra.</w:t>
      </w:r>
    </w:p>
    <w:p>
      <w:pPr>
        <w:spacing w:after="60"/>
        <w:ind w:left="510" w:hanging="510"/>
      </w:pPr>
      <w:r>
        <w:rPr>
          <w:b/>
          <w:i w:val="0"/>
        </w:rPr>
        <w:t>266.</w:t>
      </w:r>
      <w:r>
        <w:t xml:space="preserve"> Bliss grew greatly in Rupamala's heart:</w:t>
      </w:r>
      <w:r>
        <w:br/>
      </w:r>
      <w:r>
        <w:t>she took the vow of chanting a hundred thousand names.</w:t>
      </w:r>
      <w:r>
        <w:rPr>
          <w:b w:val="0"/>
          <w:i w:val="0"/>
          <w:vertAlign w:val="superscript"/>
        </w:rPr>
        <w:t>8</w:t>
      </w:r>
    </w:p>
    <w:p>
      <w:pPr>
        <w:spacing w:after="60"/>
        <w:ind w:left="510" w:hanging="510"/>
      </w:pPr>
      <w:r>
        <w:rPr>
          <w:b/>
          <w:i w:val="0"/>
        </w:rPr>
        <w:t>267.</w:t>
      </w:r>
      <w:r>
        <w:t xml:space="preserve"> For the feet of Radha, Krishna and Chaitanya with their associates</w:t>
      </w:r>
      <w:r>
        <w:br/>
      </w:r>
      <w:r>
        <w:t>a deep attachment arose in her, growing day by day.</w:t>
      </w:r>
    </w:p>
    <w:p>
      <w:pPr>
        <w:spacing w:after="60"/>
        <w:ind w:left="510" w:hanging="510"/>
      </w:pPr>
      <w:r>
        <w:rPr>
          <w:b/>
          <w:i w:val="0"/>
        </w:rPr>
        <w:t>268.</w:t>
      </w:r>
      <w:r>
        <w:t xml:space="preserve"> So Sri Thakura Mahashaya, out of his own goodness,</w:t>
      </w:r>
      <w:r>
        <w:br/>
      </w:r>
      <w:r>
        <w:t>shows mercy, and all sing his virtues.</w:t>
      </w:r>
    </w:p>
    <w:p>
      <w:pPr>
        <w:spacing w:after="60"/>
        <w:ind w:left="510" w:hanging="510"/>
      </w:pPr>
      <w:r>
        <w:rPr>
          <w:b/>
          <w:i w:val="0"/>
        </w:rPr>
        <w:t>269.</w:t>
      </w:r>
      <w:r>
        <w:t xml:space="preserve"> A bandit named Harishchandra Raya,</w:t>
      </w:r>
      <w:r>
        <w:br/>
      </w:r>
      <w:r>
        <w:t>hearing of his virtues, took shelter of the Mahashaya.</w:t>
      </w:r>
    </w:p>
    <w:p>
      <w:pPr>
        <w:spacing w:after="60"/>
        <w:ind w:left="510" w:hanging="510"/>
      </w:pPr>
      <w:r>
        <w:rPr>
          <w:b/>
          <w:i w:val="0"/>
        </w:rPr>
        <w:t>270.</w:t>
      </w:r>
      <w:r>
        <w:t xml:space="preserve"> Giving him mantra initiation, he delivered him,</w:t>
      </w:r>
      <w:r>
        <w:br/>
      </w:r>
      <w:r>
        <w:t>and later he came to be called Haridasa.</w:t>
      </w:r>
    </w:p>
    <w:p>
      <w:pPr>
        <w:spacing w:after="60"/>
        <w:ind w:left="510" w:hanging="510"/>
      </w:pPr>
      <w:r>
        <w:rPr>
          <w:b/>
          <w:i w:val="0"/>
        </w:rPr>
        <w:t>271.</w:t>
      </w:r>
      <w:r>
        <w:t xml:space="preserve"> He became eligible for rare bhakti</w:t>
      </w:r>
      <w:r>
        <w:br/>
      </w:r>
      <w:r>
        <w:t>and gave up his zamindari in Jalapantha.</w:t>
      </w:r>
    </w:p>
    <w:p>
      <w:pPr>
        <w:spacing w:after="60"/>
        <w:ind w:left="510" w:hanging="510"/>
      </w:pPr>
      <w:r>
        <w:rPr>
          <w:b/>
          <w:i w:val="0"/>
        </w:rPr>
        <w:t>272.</w:t>
      </w:r>
      <w:r>
        <w:t xml:space="preserve"> Seeing the mercy to the bandit, amazed,</w:t>
      </w:r>
      <w:r>
        <w:br/>
      </w:r>
      <w:r>
        <w:t>sitting in private, people said to one another:</w:t>
      </w:r>
    </w:p>
    <w:p>
      <w:pPr>
        <w:spacing w:after="60"/>
        <w:ind w:left="510" w:hanging="510"/>
      </w:pPr>
      <w:r>
        <w:rPr>
          <w:b/>
          <w:i w:val="0"/>
        </w:rPr>
        <w:t>273.</w:t>
      </w:r>
      <w:r>
        <w:t xml:space="preserve"> "Sri Thakura Mahashaya is a treasury of virtues:</w:t>
      </w:r>
      <w:r>
        <w:br/>
      </w:r>
      <w:r>
        <w:t>he delivered the bandit without effort."</w:t>
      </w:r>
    </w:p>
    <w:p>
      <w:pPr>
        <w:spacing w:after="60"/>
        <w:ind w:left="510" w:hanging="510"/>
      </w:pPr>
      <w:r>
        <w:rPr>
          <w:b/>
          <w:i w:val="0"/>
        </w:rPr>
        <w:t>274.</w:t>
      </w:r>
      <w:r>
        <w:t xml:space="preserve"> Someone said: "The chief of the bandits is Chand Raya:</w:t>
      </w:r>
      <w:r>
        <w:br/>
      </w:r>
      <w:r>
        <w:t>people always tremble for fear of him.</w:t>
      </w:r>
    </w:p>
    <w:p>
      <w:pPr>
        <w:spacing w:after="60"/>
        <w:ind w:left="510" w:hanging="510"/>
      </w:pPr>
      <w:r>
        <w:rPr>
          <w:b/>
          <w:i w:val="0"/>
        </w:rPr>
        <w:t>275.</w:t>
      </w:r>
      <w:r>
        <w:t xml:space="preserve"> If the Mahashaya is merciful to this low one,</w:t>
      </w:r>
      <w:r>
        <w:br/>
      </w:r>
      <w:r>
        <w:t>then this land will be safe in every way."</w:t>
      </w:r>
    </w:p>
    <w:p>
      <w:pPr>
        <w:spacing w:after="60"/>
        <w:ind w:left="510" w:hanging="510"/>
      </w:pPr>
      <w:r>
        <w:rPr>
          <w:b/>
          <w:i w:val="0"/>
        </w:rPr>
        <w:t>276.</w:t>
      </w:r>
      <w:r>
        <w:t xml:space="preserve"> Someone said: "O brother, do not worry:</w:t>
      </w:r>
      <w:r>
        <w:br/>
      </w:r>
      <w:r>
        <w:t>Chand Raya will surely receive mercy.</w:t>
      </w:r>
    </w:p>
    <w:p>
      <w:pPr>
        <w:spacing w:after="60"/>
        <w:ind w:left="510" w:hanging="510"/>
      </w:pPr>
      <w:r>
        <w:rPr>
          <w:b/>
          <w:i w:val="0"/>
        </w:rPr>
        <w:t>277.</w:t>
      </w:r>
      <w:r>
        <w:t xml:space="preserve"> By that mercy all this evil-mindedness will go,</w:t>
      </w:r>
      <w:r>
        <w:br/>
      </w:r>
      <w:r>
        <w:t>and Chand Raya with his kin will become a Vaishnava."</w:t>
      </w:r>
    </w:p>
    <w:p>
      <w:pPr>
        <w:spacing w:after="60"/>
        <w:ind w:left="510" w:hanging="510"/>
      </w:pPr>
      <w:r>
        <w:rPr>
          <w:b/>
          <w:i w:val="0"/>
        </w:rPr>
        <w:t>278.</w:t>
      </w:r>
      <w:r>
        <w:t xml:space="preserve"> Someone said: "This evil-doer is the last of all;</w:t>
      </w:r>
      <w:r>
        <w:br/>
      </w:r>
      <w:r>
        <w:t>I feel he will soon be delivered."</w:t>
      </w:r>
    </w:p>
    <w:p>
      <w:pPr>
        <w:spacing w:after="60"/>
        <w:ind w:left="510" w:hanging="510"/>
      </w:pPr>
      <w:r>
        <w:rPr>
          <w:b/>
          <w:i w:val="0"/>
        </w:rPr>
        <w:t>279.</w:t>
      </w:r>
      <w:r>
        <w:t xml:space="preserve"> At that moment a brahmana came joyfully and said:</w:t>
      </w:r>
      <w:r>
        <w:br/>
      </w:r>
      <w:r>
        <w:t>"The Mahashaya has shown mercy to Chand Raya!</w:t>
      </w:r>
    </w:p>
    <w:p>
      <w:pPr>
        <w:spacing w:after="60"/>
        <w:ind w:left="510" w:hanging="510"/>
      </w:pPr>
      <w:r>
        <w:rPr>
          <w:b/>
          <w:i w:val="0"/>
        </w:rPr>
        <w:t>280.</w:t>
      </w:r>
      <w:r>
        <w:t xml:space="preserve"> Making Sri Narottama's lotus feet his all,</w:t>
      </w:r>
      <w:r>
        <w:br/>
      </w:r>
      <w:r>
        <w:t>he has been delivered from the peril of worldly life.</w:t>
      </w:r>
    </w:p>
    <w:p>
      <w:pPr>
        <w:spacing w:after="60"/>
        <w:ind w:left="510" w:hanging="510"/>
      </w:pPr>
      <w:r>
        <w:rPr>
          <w:b/>
          <w:i w:val="0"/>
        </w:rPr>
        <w:t>281.</w:t>
      </w:r>
      <w:r>
        <w:t xml:space="preserve"> Before, at the sight of him there was great fear;</w:t>
      </w:r>
      <w:r>
        <w:br/>
      </w:r>
      <w:r>
        <w:t>now, at a mere glance, bliss arises.</w:t>
      </w:r>
    </w:p>
    <w:p>
      <w:pPr>
        <w:spacing w:after="60"/>
        <w:ind w:left="510" w:hanging="510"/>
      </w:pPr>
      <w:r>
        <w:rPr>
          <w:b/>
          <w:i w:val="0"/>
        </w:rPr>
        <w:t>282.</w:t>
      </w:r>
      <w:r>
        <w:t xml:space="preserve"> What shall I say? All his former evil-mindedness is gone;</w:t>
      </w:r>
      <w:r>
        <w:br/>
      </w:r>
      <w:r>
        <w:t>he has become peaceful — what a wondrous Vaishnava!</w:t>
      </w:r>
    </w:p>
    <w:p>
      <w:pPr>
        <w:spacing w:after="60"/>
        <w:ind w:left="510" w:hanging="510"/>
      </w:pPr>
      <w:r>
        <w:rPr>
          <w:b/>
          <w:i w:val="0"/>
        </w:rPr>
        <w:t>283.</w:t>
      </w:r>
      <w:r>
        <w:t xml:space="preserve"> I saw it and came: in Prabhu's courtyard</w:t>
      </w:r>
      <w:r>
        <w:br/>
      </w:r>
      <w:r>
        <w:t>he dances in the sankirtana, grey with dust."</w:t>
      </w:r>
    </w:p>
    <w:p>
      <w:pPr>
        <w:spacing w:after="60"/>
        <w:ind w:left="510" w:hanging="510"/>
      </w:pPr>
      <w:r>
        <w:rPr>
          <w:b/>
          <w:i w:val="0"/>
        </w:rPr>
        <w:t>284.</w:t>
      </w:r>
      <w:r>
        <w:t xml:space="preserve"> Hearing all this, greatly delighted,</w:t>
      </w:r>
      <w:r>
        <w:br/>
      </w:r>
      <w:r>
        <w:t>people ran to see Chand Raya.</w:t>
      </w:r>
    </w:p>
    <w:p>
      <w:pPr>
        <w:spacing w:after="60"/>
        <w:ind w:left="510" w:hanging="510"/>
      </w:pPr>
      <w:r>
        <w:rPr>
          <w:b/>
          <w:i w:val="0"/>
        </w:rPr>
        <w:t>285.</w:t>
      </w:r>
      <w:r>
        <w:t xml:space="preserve"> From afar they saw Chand Raya in prema,</w:t>
      </w:r>
      <w:r>
        <w:br/>
      </w:r>
      <w:r>
        <w:t>fallen on the ground, bathed in tears.</w:t>
      </w:r>
    </w:p>
    <w:p>
      <w:pPr>
        <w:spacing w:after="60"/>
        <w:ind w:left="510" w:hanging="510"/>
      </w:pPr>
      <w:r>
        <w:rPr>
          <w:b/>
          <w:i w:val="0"/>
        </w:rPr>
        <w:t>286.</w:t>
      </w:r>
      <w:r>
        <w:t xml:space="preserve"> Thrills all over his body, trembling again and again —</w:t>
      </w:r>
      <w:r>
        <w:br/>
      </w:r>
      <w:r>
        <w:t>seeing this, all the people were amazed.</w:t>
      </w:r>
    </w:p>
    <w:p>
      <w:pPr>
        <w:spacing w:after="60"/>
        <w:ind w:left="510" w:hanging="510"/>
      </w:pPr>
      <w:r>
        <w:rPr>
          <w:b/>
          <w:i w:val="0"/>
        </w:rPr>
        <w:t>287.</w:t>
      </w:r>
      <w:r>
        <w:t xml:space="preserve"> Someone said: "At last the fear of bandits is gone;</w:t>
      </w:r>
      <w:r>
        <w:br/>
      </w:r>
      <w:r>
        <w:t>the Mahashaya has protected us in every way."</w:t>
      </w:r>
    </w:p>
    <w:p>
      <w:pPr>
        <w:spacing w:after="60"/>
        <w:ind w:left="510" w:hanging="510"/>
      </w:pPr>
      <w:r>
        <w:rPr>
          <w:b/>
          <w:i w:val="0"/>
        </w:rPr>
        <w:t>288.</w:t>
      </w:r>
      <w:r>
        <w:t xml:space="preserve"> Saying many such things, with great bliss at heart,</w:t>
      </w:r>
      <w:r>
        <w:br/>
      </w:r>
      <w:r>
        <w:t>all extolled Sri Chand Raya's good fortune.</w:t>
      </w:r>
    </w:p>
    <w:p>
      <w:pPr>
        <w:spacing w:after="60"/>
        <w:ind w:left="510" w:hanging="510"/>
      </w:pPr>
      <w:r>
        <w:rPr>
          <w:b/>
          <w:i w:val="0"/>
        </w:rPr>
        <w:t>289.</w:t>
      </w:r>
      <w:r>
        <w:t xml:space="preserve"> At that moment some men came there,</w:t>
      </w:r>
      <w:r>
        <w:br/>
      </w:r>
      <w:r>
        <w:t>all bearing various weapons, from distant lands.</w:t>
      </w:r>
    </w:p>
    <w:p>
      <w:pPr>
        <w:spacing w:after="60"/>
        <w:ind w:left="510" w:hanging="510"/>
      </w:pPr>
      <w:r>
        <w:rPr>
          <w:b/>
          <w:i w:val="0"/>
        </w:rPr>
        <w:t>290.</w:t>
      </w:r>
      <w:r>
        <w:t xml:space="preserve"> Without making themselves known, they asked these people:</w:t>
      </w:r>
      <w:r>
        <w:br/>
      </w:r>
      <w:r>
        <w:t>"What sort of Vaishnava has Chand Raya become, and how?"</w:t>
      </w:r>
    </w:p>
    <w:p>
      <w:pPr>
        <w:spacing w:after="60"/>
        <w:ind w:left="510" w:hanging="510"/>
      </w:pPr>
      <w:r>
        <w:rPr>
          <w:b/>
          <w:i w:val="0"/>
        </w:rPr>
        <w:t>291.</w:t>
      </w:r>
      <w:r>
        <w:t xml:space="preserve"> Hearing this, they told them briefly:</w:t>
      </w:r>
      <w:r>
        <w:br/>
      </w:r>
      <w:r>
        <w:t>"Chand Raya with his kin was a worshipper of the Devi.</w:t>
      </w:r>
    </w:p>
    <w:p>
      <w:pPr>
        <w:spacing w:after="60"/>
        <w:ind w:left="510" w:hanging="510"/>
      </w:pPr>
      <w:r>
        <w:rPr>
          <w:b/>
          <w:i w:val="0"/>
        </w:rPr>
        <w:t>292.</w:t>
      </w:r>
      <w:r>
        <w:t xml:space="preserve"> Chand Raya is a mighty zamindar,</w:t>
      </w:r>
      <w:r>
        <w:br/>
      </w:r>
      <w:r>
        <w:t>the chief of bandits, most wicked in conduct.</w:t>
      </w:r>
    </w:p>
    <w:p>
      <w:pPr>
        <w:spacing w:after="60"/>
        <w:ind w:left="510" w:hanging="510"/>
      </w:pPr>
      <w:r>
        <w:rPr>
          <w:b/>
          <w:i w:val="0"/>
        </w:rPr>
        <w:t>293.</w:t>
      </w:r>
      <w:r>
        <w:t xml:space="preserve"> The Devi, greatly angered at seeing his misdeeds,</w:t>
      </w:r>
      <w:r>
        <w:br/>
      </w:r>
      <w:r>
        <w:t>punished him fittingly through a brahma-daitya.</w:t>
      </w:r>
      <w:r>
        <w:rPr>
          <w:b w:val="0"/>
          <w:i w:val="0"/>
          <w:vertAlign w:val="superscript"/>
        </w:rPr>
        <w:t>9</w:t>
      </w:r>
    </w:p>
    <w:p>
      <w:pPr>
        <w:spacing w:after="60"/>
        <w:ind w:left="510" w:hanging="510"/>
      </w:pPr>
      <w:r>
        <w:rPr>
          <w:b/>
          <w:i w:val="0"/>
        </w:rPr>
        <w:t>294.</w:t>
      </w:r>
      <w:r>
        <w:t xml:space="preserve"> Then the same Devi, seeing his life in danger,</w:t>
      </w:r>
      <w:r>
        <w:br/>
      </w:r>
      <w:r>
        <w:t>commanded: 'Take shelter at Narottama's feet.</w:t>
      </w:r>
    </w:p>
    <w:p>
      <w:pPr>
        <w:spacing w:after="60"/>
        <w:ind w:left="510" w:hanging="510"/>
      </w:pPr>
      <w:r>
        <w:rPr>
          <w:b/>
          <w:i w:val="0"/>
        </w:rPr>
        <w:t>295.</w:t>
      </w:r>
      <w:r>
        <w:t xml:space="preserve"> Narottama Mahashaya is most merciful:</w:t>
      </w:r>
      <w:r>
        <w:br/>
      </w:r>
      <w:r>
        <w:t>he will save you from hell.'</w:t>
      </w:r>
    </w:p>
    <w:p>
      <w:pPr>
        <w:spacing w:after="60"/>
        <w:ind w:left="510" w:hanging="510"/>
      </w:pPr>
      <w:r>
        <w:rPr>
          <w:b/>
          <w:i w:val="0"/>
        </w:rPr>
        <w:t>296.</w:t>
      </w:r>
      <w:r>
        <w:t xml:space="preserve"> At this command in a dream Chand Raya at once</w:t>
      </w:r>
      <w:r>
        <w:br/>
      </w:r>
      <w:r>
        <w:t>took shelter at the Mahashaya's feet.</w:t>
      </w:r>
    </w:p>
    <w:p>
      <w:pPr>
        <w:spacing w:after="60"/>
        <w:ind w:left="510" w:hanging="510"/>
      </w:pPr>
      <w:r>
        <w:rPr>
          <w:b/>
          <w:i w:val="0"/>
        </w:rPr>
        <w:t>297.</w:t>
      </w:r>
      <w:r>
        <w:t xml:space="preserve"> Sri Thakura Mahashaya, seeing his great suffering,</w:t>
      </w:r>
      <w:r>
        <w:br/>
      </w:r>
      <w:r>
        <w:t>out of his own goodness gave him the holy mantra.</w:t>
      </w:r>
    </w:p>
    <w:p>
      <w:pPr>
        <w:spacing w:after="60"/>
        <w:ind w:left="510" w:hanging="510"/>
      </w:pPr>
      <w:r>
        <w:rPr>
          <w:b/>
          <w:i w:val="0"/>
        </w:rPr>
        <w:t>298.</w:t>
      </w:r>
      <w:r>
        <w:t xml:space="preserve"> His evil-mindedness was gone, he deemed himself lowly;</w:t>
      </w:r>
      <w:r>
        <w:br/>
      </w:r>
      <w:r>
        <w:t>the yavana king seized him by force and punished him.</w:t>
      </w:r>
      <w:r>
        <w:rPr>
          <w:b w:val="0"/>
          <w:i w:val="0"/>
          <w:vertAlign w:val="superscript"/>
        </w:rPr>
        <w:t>10</w:t>
      </w:r>
    </w:p>
    <w:p>
      <w:pPr>
        <w:spacing w:after="60"/>
        <w:ind w:left="510" w:hanging="510"/>
      </w:pPr>
      <w:r>
        <w:rPr>
          <w:b/>
          <w:i w:val="0"/>
        </w:rPr>
        <w:t>299.</w:t>
      </w:r>
      <w:r>
        <w:t xml:space="preserve"> Chand Raya counts all those sufferings as nothing:</w:t>
      </w:r>
      <w:r>
        <w:br/>
      </w:r>
      <w:r>
        <w:t>his mind is fixed solely on Prabhu's feet.</w:t>
      </w:r>
    </w:p>
    <w:p>
      <w:pPr>
        <w:spacing w:after="60"/>
        <w:ind w:left="510" w:hanging="510"/>
      </w:pPr>
      <w:r>
        <w:rPr>
          <w:b/>
          <w:i w:val="0"/>
        </w:rPr>
        <w:t>300.</w:t>
      </w:r>
      <w:r>
        <w:t xml:space="preserve"> The yavana brought an elephant to kill Chand —</w:t>
      </w:r>
      <w:r>
        <w:br/>
      </w:r>
      <w:r>
        <w:t>the elephant fled in fear of Chand Raya.</w:t>
      </w:r>
    </w:p>
    <w:p>
      <w:pPr>
        <w:spacing w:after="60"/>
        <w:ind w:left="510" w:hanging="510"/>
      </w:pPr>
      <w:r>
        <w:rPr>
          <w:b/>
          <w:i w:val="0"/>
        </w:rPr>
        <w:t>301.</w:t>
      </w:r>
      <w:r>
        <w:t xml:space="preserve"> The king, greatly alarmed, said to everyone:</w:t>
      </w:r>
      <w:r>
        <w:br/>
      </w:r>
      <w:r>
        <w:t>'Keep him in prison with the greatest care.'</w:t>
      </w:r>
    </w:p>
    <w:p>
      <w:pPr>
        <w:spacing w:after="60"/>
        <w:ind w:left="510" w:hanging="510"/>
      </w:pPr>
      <w:r>
        <w:rPr>
          <w:b/>
          <w:i w:val="0"/>
        </w:rPr>
        <w:t>302.</w:t>
      </w:r>
      <w:r>
        <w:t xml:space="preserve"> Chand, reflecting, rejoiced:</w:t>
      </w:r>
      <w:r>
        <w:br/>
      </w:r>
      <w:r>
        <w:t>'I did evil — this punishment is just.'</w:t>
      </w:r>
    </w:p>
    <w:p>
      <w:pPr>
        <w:spacing w:after="60"/>
        <w:ind w:left="510" w:hanging="510"/>
      </w:pPr>
      <w:r>
        <w:rPr>
          <w:b/>
          <w:i w:val="0"/>
        </w:rPr>
        <w:t>303.</w:t>
      </w:r>
      <w:r>
        <w:t xml:space="preserve"> Someone said, 'Remove the trouble with the Devi's mantra.'</w:t>
      </w:r>
      <w:r>
        <w:br/>
      </w:r>
      <w:r>
        <w:t>Chand Raya said, 'I will not touch any other mantra.'</w:t>
      </w:r>
    </w:p>
    <w:p>
      <w:pPr>
        <w:spacing w:after="60"/>
        <w:ind w:left="510" w:hanging="510"/>
      </w:pPr>
      <w:r>
        <w:rPr>
          <w:b/>
          <w:i w:val="0"/>
        </w:rPr>
        <w:t>304.</w:t>
      </w:r>
      <w:r>
        <w:t xml:space="preserve"> Seeing such steadfastness, Prabhu became merciful,</w:t>
      </w:r>
      <w:r>
        <w:br/>
      </w:r>
      <w:r>
        <w:t>and suddenly great fear came upon the yavana.</w:t>
      </w:r>
    </w:p>
    <w:p>
      <w:pPr>
        <w:spacing w:after="60"/>
        <w:ind w:left="510" w:hanging="510"/>
      </w:pPr>
      <w:r>
        <w:rPr>
          <w:b/>
          <w:i w:val="0"/>
        </w:rPr>
        <w:t>305.</w:t>
      </w:r>
      <w:r>
        <w:t xml:space="preserve"> Begging pardon, he released Raya,</w:t>
      </w:r>
      <w:r>
        <w:br/>
      </w:r>
      <w:r>
        <w:t>and he came here a few days ago."</w:t>
      </w:r>
    </w:p>
    <w:p>
      <w:pPr>
        <w:spacing w:after="60"/>
        <w:ind w:left="510" w:hanging="510"/>
      </w:pPr>
      <w:r>
        <w:rPr>
          <w:b/>
          <w:i w:val="0"/>
        </w:rPr>
        <w:t>306.</w:t>
      </w:r>
      <w:r>
        <w:t xml:space="preserve"> Hearing all this, they asked everyone again:</w:t>
      </w:r>
      <w:r>
        <w:br/>
      </w:r>
      <w:r>
        <w:t>"Where is Sri Thakura Mahashaya?"</w:t>
      </w:r>
    </w:p>
    <w:p>
      <w:pPr>
        <w:spacing w:after="60"/>
        <w:ind w:left="510" w:hanging="510"/>
      </w:pPr>
      <w:r>
        <w:rPr>
          <w:b/>
          <w:i w:val="0"/>
        </w:rPr>
        <w:t>307.</w:t>
      </w:r>
      <w:r>
        <w:t xml:space="preserve"> Someone said: "Look, there under the tree</w:t>
      </w:r>
      <w:r>
        <w:br/>
      </w:r>
      <w:r>
        <w:t>he is sitting with his dear associates."</w:t>
      </w:r>
    </w:p>
    <w:p>
      <w:pPr>
        <w:spacing w:after="60"/>
        <w:ind w:left="510" w:hanging="510"/>
      </w:pPr>
      <w:r>
        <w:rPr>
          <w:b/>
          <w:i w:val="0"/>
        </w:rPr>
        <w:t>308.</w:t>
      </w:r>
      <w:r>
        <w:t xml:space="preserve"> As soon as they saw the Mahashaya from afar,</w:t>
      </w:r>
      <w:r>
        <w:br/>
      </w:r>
      <w:r>
        <w:t>Bhakti-devi showed them mercy at once.</w:t>
      </w:r>
    </w:p>
    <w:p>
      <w:pPr>
        <w:spacing w:after="60"/>
        <w:ind w:left="510" w:hanging="510"/>
      </w:pPr>
      <w:r>
        <w:rPr>
          <w:b/>
          <w:i w:val="0"/>
        </w:rPr>
        <w:t>309.</w:t>
      </w:r>
      <w:r>
        <w:t xml:space="preserve"> Throwing away their swords and other weapons,</w:t>
      </w:r>
      <w:r>
        <w:br/>
      </w:r>
      <w:r>
        <w:t>they fell before the Mahashaya, rolling on the ground.</w:t>
      </w:r>
    </w:p>
    <w:p>
      <w:pPr>
        <w:spacing w:after="60"/>
        <w:ind w:left="510" w:hanging="510"/>
      </w:pPr>
      <w:r>
        <w:rPr>
          <w:b/>
          <w:i w:val="0"/>
        </w:rPr>
        <w:t>310.</w:t>
      </w:r>
      <w:r>
        <w:t xml:space="preserve"> Seeing them all greatly distraught, the Mahashaya</w:t>
      </w:r>
      <w:r>
        <w:br/>
      </w:r>
      <w:r>
        <w:t>said in sweet words: "Tell me who you are.</w:t>
      </w:r>
    </w:p>
    <w:p>
      <w:pPr>
        <w:spacing w:after="60"/>
        <w:ind w:left="510" w:hanging="510"/>
      </w:pPr>
      <w:r>
        <w:rPr>
          <w:b/>
          <w:i w:val="0"/>
        </w:rPr>
        <w:t>311.</w:t>
      </w:r>
      <w:r>
        <w:t xml:space="preserve"> Where have you come from, and for what purpose?"</w:t>
      </w:r>
      <w:r>
        <w:br/>
      </w:r>
      <w:r>
        <w:t>Hearing this, all said with tears:</w:t>
      </w:r>
    </w:p>
    <w:p>
      <w:pPr>
        <w:spacing w:after="60"/>
        <w:ind w:left="510" w:hanging="510"/>
      </w:pPr>
      <w:r>
        <w:rPr>
          <w:b/>
          <w:i w:val="0"/>
        </w:rPr>
        <w:t>312.</w:t>
      </w:r>
      <w:r>
        <w:t xml:space="preserve"> "We are bandits of Vanga, evil brahmanas;</w:t>
      </w:r>
      <w:r>
        <w:br/>
      </w:r>
      <w:r>
        <w:t>Chand Raya is, as it were, our chief.</w:t>
      </w:r>
    </w:p>
    <w:p>
      <w:pPr>
        <w:spacing w:after="60"/>
        <w:ind w:left="510" w:hanging="510"/>
      </w:pPr>
      <w:r>
        <w:rPr>
          <w:b/>
          <w:i w:val="0"/>
        </w:rPr>
        <w:t>313.</w:t>
      </w:r>
      <w:r>
        <w:t xml:space="preserve"> We were going by boat to rob</w:t>
      </w:r>
      <w:r>
        <w:br/>
      </w:r>
      <w:r>
        <w:t>and came to Raya to take his counsel.</w:t>
      </w:r>
    </w:p>
    <w:p>
      <w:pPr>
        <w:spacing w:after="60"/>
        <w:ind w:left="510" w:hanging="510"/>
      </w:pPr>
      <w:r>
        <w:rPr>
          <w:b/>
          <w:i w:val="0"/>
        </w:rPr>
        <w:t>314.</w:t>
      </w:r>
      <w:r>
        <w:t xml:space="preserve"> From people we heard about Raya —</w:t>
      </w:r>
      <w:r>
        <w:br/>
      </w:r>
      <w:r>
        <w:t>and as soon as we heard, our hearts turned.</w:t>
      </w:r>
    </w:p>
    <w:p>
      <w:pPr>
        <w:spacing w:after="60"/>
        <w:ind w:left="510" w:hanging="510"/>
      </w:pPr>
      <w:r>
        <w:rPr>
          <w:b/>
          <w:i w:val="0"/>
        </w:rPr>
        <w:t>315.</w:t>
      </w:r>
      <w:r>
        <w:t xml:space="preserve"> When from afar we saw your lotus feet,</w:t>
      </w:r>
      <w:r>
        <w:br/>
      </w:r>
      <w:r>
        <w:t>we did not understand what happened in our hearts.</w:t>
      </w:r>
    </w:p>
    <w:p>
      <w:pPr>
        <w:spacing w:after="60"/>
        <w:ind w:left="510" w:hanging="510"/>
      </w:pPr>
      <w:r>
        <w:rPr>
          <w:b/>
          <w:i w:val="0"/>
        </w:rPr>
        <w:t>316.</w:t>
      </w:r>
      <w:r>
        <w:t xml:space="preserve"> There is no one as low as we are:</w:t>
      </w:r>
      <w:r>
        <w:br/>
      </w:r>
      <w:r>
        <w:t>we take shelter — now deliver us."</w:t>
      </w:r>
    </w:p>
    <w:p>
      <w:pPr>
        <w:spacing w:after="60"/>
        <w:ind w:left="510" w:hanging="510"/>
      </w:pPr>
      <w:r>
        <w:rPr>
          <w:b/>
          <w:i w:val="0"/>
        </w:rPr>
        <w:t>317.</w:t>
      </w:r>
      <w:r>
        <w:t xml:space="preserve"> Saying this, all wept, distraught,</w:t>
      </w:r>
      <w:r>
        <w:br/>
      </w:r>
      <w:r>
        <w:t>and the Mahashaya consoled and calmed them all.</w:t>
      </w:r>
    </w:p>
    <w:p>
      <w:pPr>
        <w:spacing w:after="60"/>
        <w:ind w:left="510" w:hanging="510"/>
      </w:pPr>
      <w:r>
        <w:rPr>
          <w:b/>
          <w:i w:val="0"/>
        </w:rPr>
        <w:t>318.</w:t>
      </w:r>
      <w:r>
        <w:t xml:space="preserve"> At that moment Chand Raya came there,</w:t>
      </w:r>
      <w:r>
        <w:br/>
      </w:r>
      <w:r>
        <w:t>and all were overjoyed to see him.</w:t>
      </w:r>
    </w:p>
    <w:p>
      <w:pPr>
        <w:spacing w:after="60"/>
        <w:ind w:left="510" w:hanging="510"/>
      </w:pPr>
      <w:r>
        <w:rPr>
          <w:b/>
          <w:i w:val="0"/>
        </w:rPr>
        <w:t>319.</w:t>
      </w:r>
      <w:r>
        <w:t xml:space="preserve"> Chand Raya, seeing them so humble,</w:t>
      </w:r>
      <w:r>
        <w:br/>
      </w:r>
      <w:r>
        <w:t>was greatly delighted and praised them all.</w:t>
      </w:r>
    </w:p>
    <w:p>
      <w:pPr>
        <w:spacing w:after="60"/>
        <w:ind w:left="510" w:hanging="510"/>
      </w:pPr>
      <w:r>
        <w:rPr>
          <w:b/>
          <w:i w:val="0"/>
        </w:rPr>
        <w:t>320.</w:t>
      </w:r>
      <w:r>
        <w:t xml:space="preserve"> Sri Thakura Mahashaya, some days later,</w:t>
      </w:r>
      <w:r>
        <w:br/>
      </w:r>
      <w:r>
        <w:t>mercifully made them all his disciples.</w:t>
      </w:r>
    </w:p>
    <w:p>
      <w:pPr>
        <w:spacing w:after="60"/>
        <w:ind w:left="510" w:hanging="510"/>
      </w:pPr>
      <w:r>
        <w:rPr>
          <w:b/>
          <w:i w:val="0"/>
        </w:rPr>
        <w:t>321.</w:t>
      </w:r>
      <w:r>
        <w:t xml:space="preserve"> All became eligible for great bhakti;</w:t>
      </w:r>
      <w:r>
        <w:br/>
      </w:r>
      <w:r>
        <w:t>their wondrous doings I cannot relate at length.</w:t>
      </w:r>
    </w:p>
    <w:p>
      <w:pPr>
        <w:spacing w:after="60"/>
        <w:ind w:left="510" w:hanging="510"/>
      </w:pPr>
      <w:r>
        <w:rPr>
          <w:b/>
          <w:i w:val="0"/>
        </w:rPr>
        <w:t>322.</w:t>
      </w:r>
      <w:r>
        <w:t xml:space="preserve"> Whoever lets all these accounts enter his ears</w:t>
      </w:r>
      <w:r>
        <w:br/>
      </w:r>
      <w:r>
        <w:t>loses his evil-mindedness and obtains holy bhakti.</w:t>
      </w:r>
    </w:p>
    <w:p>
      <w:pPr>
        <w:spacing w:after="60"/>
        <w:ind w:left="510" w:hanging="510"/>
      </w:pPr>
      <w:r>
        <w:rPr>
          <w:b/>
          <w:i w:val="0"/>
        </w:rPr>
        <w:t>323.</w:t>
      </w:r>
      <w:r>
        <w:t xml:space="preserve"> Listen to all this continually and with care:</w:t>
      </w:r>
      <w:r>
        <w:br/>
      </w:r>
      <w:r>
        <w:t xml:space="preserve">Narahari tells the </w:t>
      </w:r>
      <w:r>
        <w:rPr>
          <w:b w:val="0"/>
          <w:i/>
        </w:rPr>
        <w:t>Narottama-vilasa</w:t>
      </w:r>
      <w:r>
        <w:t>.</w:t>
      </w:r>
    </w:p>
    <w:p>
      <w:pPr>
        <w:spacing w:after="60"/>
        <w:jc w:val="both"/>
      </w:pPr>
      <w:r>
        <w:rPr>
          <w:b w:val="0"/>
          <w:i/>
        </w:rPr>
        <w:t>Thus ends the tenth vilasa of the Narottama-vilasa.</w:t>
      </w:r>
    </w:p>
    <w:p>
      <w:pPr>
        <w:spacing w:after="60"/>
        <w:ind w:left="567"/>
      </w:pPr>
      <w:r>
        <w:rPr>
          <w:rFonts w:cs="Noto Serif Bengali" w:hAnsi="Noto Serif Bengali"/>
          <w:sz w:val="24"/>
        </w:rPr>
        <w:t>[^10-1]: That is, the Deity of Radha sent by Jahnava to Gopinatha in Vrindavana (Vilasa 9, vv. 81–85).</w:t>
      </w:r>
      <w:r>
        <w:br/>
      </w:r>
      <w:r>
        <w:rPr>
          <w:rFonts w:cs="Noto Serif Bengali" w:hAnsi="Noto Serif Bengali"/>
          <w:sz w:val="24"/>
        </w:rPr>
        <w:t>[^10-2]: The animals were being taken for sacrifice to Bhavani (Durga).</w:t>
      </w:r>
      <w:r>
        <w:br/>
      </w:r>
      <w:r>
        <w:rPr>
          <w:rFonts w:cs="Noto Serif Bengali" w:hAnsi="Noto Serif Bengali"/>
          <w:sz w:val="24"/>
        </w:rPr>
        <w:t>[^10-3]: Balarama Kaviraja was a physician (vaidya) of Goas, a Vaishnava; see below, vv. 39, 60.</w:t>
      </w:r>
      <w:r>
        <w:br/>
      </w:r>
      <w:r>
        <w:rPr>
          <w:rFonts w:cs="Noto Serif Bengali" w:hAnsi="Noto Serif Bengali"/>
          <w:sz w:val="24"/>
        </w:rPr>
        <w:t>[^10-4]: A play on words: "Murari is the third path" (মুরারেস্তৃতীয়ঃ পন্থাঃ) is a well-known saying about Murari Mishra, the Mimamsa philosopher who founded a "third" school; here it refers to the defeated digvijayi named Murari, who chose a "third path" — mendicancy.</w:t>
      </w:r>
      <w:r>
        <w:br/>
      </w:r>
      <w:r>
        <w:rPr>
          <w:rFonts w:cs="Noto Serif Bengali" w:hAnsi="Noto Serif Bengali"/>
          <w:sz w:val="24"/>
        </w:rPr>
        <w:t>[^10-5]: A verse from Vishvanatha Chakravarti's *Stavamrita-lahari* (praise of Ganganarayana, his parama-guru in Narottama's line).</w:t>
      </w:r>
      <w:r>
        <w:br/>
      </w:r>
      <w:r>
        <w:rPr>
          <w:rFonts w:cs="Noto Serif Bengali" w:hAnsi="Noto Serif Bengali"/>
          <w:sz w:val="24"/>
        </w:rPr>
        <w:t>[^10-6]: Cf. *Prema-vilasa* 19 (ev-narottama-delivers-brahmanas): there too Jagannatha Acharya is converted at the Goddess's word.</w:t>
      </w:r>
      <w:r>
        <w:br/>
      </w:r>
      <w:r>
        <w:rPr>
          <w:rFonts w:cs="Noto Serif Bengali" w:hAnsi="Noto Serif Bengali"/>
          <w:sz w:val="24"/>
        </w:rPr>
        <w:t>[^10-7]: "Bhava-kali" — here a mocking name for Narottama's singing and ecstasies.</w:t>
      </w:r>
      <w:r>
        <w:br/>
      </w:r>
      <w:r>
        <w:rPr>
          <w:rFonts w:cs="Noto Serif Bengali" w:hAnsi="Noto Serif Bengali"/>
          <w:sz w:val="24"/>
        </w:rPr>
        <w:t>[^10-8]: That is, to chant a hundred thousand holy names daily (laksha-nama).</w:t>
      </w:r>
      <w:r>
        <w:br/>
      </w:r>
      <w:r>
        <w:rPr>
          <w:rFonts w:cs="Noto Serif Bengali" w:hAnsi="Noto Serif Bengali"/>
          <w:sz w:val="24"/>
        </w:rPr>
        <w:t>[^10-9]: A brahma-daitya is the ghost of a dead brahmana (a kind of evil spirit).</w:t>
      </w:r>
      <w:r>
        <w:br/>
      </w:r>
      <w:r>
        <w:rPr>
          <w:rFonts w:cs="Noto Serif Bengali" w:hAnsi="Noto Serif Bengali"/>
          <w:sz w:val="24"/>
        </w:rPr>
        <w:t>[^10-10]: That is, the Muslim ruler (nawab) seized Chand Raya. Cf. *Prema-vilasa* 18–19 (ev-chand-raya-deliverance, ev-chand-raya-elephant).</w:t>
      </w:r>
    </w:p>
    <w:p>
      <w:r>
        <w:br w:type="page"/>
      </w:r>
    </w:p>
    <w:p>
      <w:pPr>
        <w:pStyle w:val="Heading1"/>
        <w:jc w:val="center"/>
      </w:pPr>
      <w:r>
        <w:t>Vilasa 11. Virachandra in Kheturi; the Departure of Srinivasa, Ramachandra and Narottama</w:t>
      </w:r>
    </w:p>
    <w:p>
      <w:pPr>
        <w:spacing w:after="60"/>
        <w:jc w:val="both"/>
      </w:pPr>
      <w:r>
        <w:rPr>
          <w:b w:val="0"/>
          <w:i/>
        </w:rPr>
        <w:t>Virachandra visits Srinivasa at Yajigrama and goes with him to Kheturi; kirtana with Virachandra's dancing; Srinivasa and Ramachandra go to Vrindavana and pass from sight; Narottama's lament; his last days and his departure in the Ganga at Gambhila</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compassion!</w:t>
      </w:r>
      <w:r>
        <w:br/>
      </w:r>
      <w:r>
        <w:t>Hear what I shall now relate.</w:t>
      </w:r>
    </w:p>
    <w:p>
      <w:pPr>
        <w:spacing w:after="60"/>
        <w:ind w:left="510" w:hanging="510"/>
      </w:pPr>
      <w:r>
        <w:rPr>
          <w:b/>
          <w:i w:val="0"/>
        </w:rPr>
        <w:t>3.</w:t>
      </w:r>
      <w:r>
        <w:t xml:space="preserve"> Kaviraja Thakura and Thakura Mahashaya</w:t>
      </w:r>
      <w:r>
        <w:br/>
      </w:r>
      <w:r>
        <w:t>wrote two letters with all the news</w:t>
      </w:r>
    </w:p>
    <w:p>
      <w:pPr>
        <w:spacing w:after="60"/>
        <w:ind w:left="510" w:hanging="510"/>
      </w:pPr>
      <w:r>
        <w:rPr>
          <w:b/>
          <w:i w:val="0"/>
        </w:rPr>
        <w:t>4.</w:t>
      </w:r>
      <w:r>
        <w:t xml:space="preserve"> and, together with a list of the songs composed by Sri Govinda,</w:t>
      </w:r>
      <w:r>
        <w:br/>
      </w:r>
      <w:r>
        <w:t>sent them with great care to Vrindavana.</w:t>
      </w:r>
    </w:p>
    <w:p>
      <w:pPr>
        <w:spacing w:after="60"/>
        <w:ind w:left="510" w:hanging="510"/>
      </w:pPr>
      <w:r>
        <w:rPr>
          <w:b/>
          <w:i w:val="0"/>
        </w:rPr>
        <w:t>5.</w:t>
      </w:r>
      <w:r>
        <w:t xml:space="preserve"> Hearing of the welfare there, they rejoiced</w:t>
      </w:r>
      <w:r>
        <w:br/>
      </w:r>
      <w:r>
        <w:t>and sent all this news to Yajigrama.</w:t>
      </w:r>
    </w:p>
    <w:p>
      <w:pPr>
        <w:spacing w:after="60"/>
        <w:ind w:left="510" w:hanging="510"/>
      </w:pPr>
      <w:r>
        <w:rPr>
          <w:b/>
          <w:i w:val="0"/>
        </w:rPr>
        <w:t>6.</w:t>
      </w:r>
      <w:r>
        <w:t xml:space="preserve"> In Yajigrama the Acharya with his people</w:t>
      </w:r>
      <w:r>
        <w:br/>
      </w:r>
      <w:r>
        <w:t>rejoiced unceasingly in discussing the scriptures of bhakti.</w:t>
      </w:r>
    </w:p>
    <w:p>
      <w:pPr>
        <w:spacing w:after="60"/>
        <w:ind w:left="510" w:hanging="510"/>
      </w:pPr>
      <w:r>
        <w:rPr>
          <w:b/>
          <w:i w:val="0"/>
        </w:rPr>
        <w:t>7.</w:t>
      </w:r>
      <w:r>
        <w:t xml:space="preserve"> How Sri Narottama gives bhakti to the poor and wretched,</w:t>
      </w:r>
      <w:r>
        <w:br/>
      </w:r>
      <w:r>
        <w:t>how in his kindness he delivers robbers and pashandis —</w:t>
      </w:r>
    </w:p>
    <w:p>
      <w:pPr>
        <w:spacing w:after="60"/>
        <w:ind w:left="510" w:hanging="510"/>
      </w:pPr>
      <w:r>
        <w:rPr>
          <w:b/>
          <w:i w:val="0"/>
        </w:rPr>
        <w:t>8.</w:t>
      </w:r>
      <w:r>
        <w:t xml:space="preserve"> hearing all this, what bliss swelled</w:t>
      </w:r>
      <w:r>
        <w:br/>
      </w:r>
      <w:r>
        <w:t>in the Acharya's heart — who could tell?</w:t>
      </w:r>
    </w:p>
    <w:p>
      <w:pPr>
        <w:spacing w:after="60"/>
        <w:ind w:left="510" w:hanging="510"/>
      </w:pPr>
      <w:r>
        <w:rPr>
          <w:b/>
          <w:i w:val="0"/>
        </w:rPr>
        <w:t>9.</w:t>
      </w:r>
      <w:r>
        <w:t xml:space="preserve"> As soon as he resolved to go quickly to Kheturi,</w:t>
      </w:r>
      <w:r>
        <w:br/>
      </w:r>
      <w:r>
        <w:t>various auspicious omens appeared at once.</w:t>
      </w:r>
    </w:p>
    <w:p>
      <w:pPr>
        <w:spacing w:after="60"/>
        <w:ind w:left="510" w:hanging="510"/>
      </w:pPr>
      <w:r>
        <w:rPr>
          <w:b/>
          <w:i w:val="0"/>
        </w:rPr>
        <w:t>10.</w:t>
      </w:r>
      <w:r>
        <w:t xml:space="preserve"> Someone came and said, "Virabhadra has come here."</w:t>
      </w:r>
      <w:r>
        <w:br/>
      </w:r>
      <w:r>
        <w:t>The Acharya rejoiced to hear of his coming.</w:t>
      </w:r>
    </w:p>
    <w:p>
      <w:pPr>
        <w:spacing w:after="60"/>
        <w:ind w:left="510" w:hanging="510"/>
      </w:pPr>
      <w:r>
        <w:rPr>
          <w:b/>
          <w:i w:val="0"/>
        </w:rPr>
        <w:t>11.</w:t>
      </w:r>
      <w:r>
        <w:t xml:space="preserve"> Going out, they saw that he was already near the village;</w:t>
      </w:r>
      <w:r>
        <w:br/>
      </w:r>
      <w:r>
        <w:t>seeing him, all were overjoyed.</w:t>
      </w:r>
    </w:p>
    <w:p>
      <w:pPr>
        <w:spacing w:after="60"/>
        <w:ind w:left="510" w:hanging="510"/>
      </w:pPr>
      <w:r>
        <w:rPr>
          <w:b/>
          <w:i w:val="0"/>
        </w:rPr>
        <w:t>12.</w:t>
      </w:r>
      <w:r>
        <w:t xml:space="preserve"> Prabhu Virabhadra, seeing Acharya Thakura,</w:t>
      </w:r>
      <w:r>
        <w:br/>
      </w:r>
      <w:r>
        <w:t>quickly stepped down from his palanquin.</w:t>
      </w:r>
    </w:p>
    <w:p>
      <w:pPr>
        <w:spacing w:after="60"/>
        <w:ind w:left="510" w:hanging="510"/>
      </w:pPr>
      <w:r>
        <w:rPr>
          <w:b/>
          <w:i w:val="0"/>
        </w:rPr>
        <w:t>13.</w:t>
      </w:r>
      <w:r>
        <w:t xml:space="preserve"> The Acharya with his people bowed to the ground,</w:t>
      </w:r>
      <w:r>
        <w:br/>
      </w:r>
      <w:r>
        <w:t>and Prabhu Virabhadra embraced him with great affection.</w:t>
      </w:r>
    </w:p>
    <w:p>
      <w:pPr>
        <w:spacing w:after="60"/>
        <w:ind w:left="510" w:hanging="510"/>
      </w:pPr>
      <w:r>
        <w:rPr>
          <w:b/>
          <w:i w:val="0"/>
        </w:rPr>
        <w:t>14.</w:t>
      </w:r>
      <w:r>
        <w:t xml:space="preserve"> Asking after his welfare with great joy in his heart,</w:t>
      </w:r>
      <w:r>
        <w:br/>
      </w:r>
      <w:r>
        <w:t>he took the Acharya by the hand and walked slowly on.</w:t>
      </w:r>
    </w:p>
    <w:p>
      <w:pPr>
        <w:spacing w:after="60"/>
        <w:ind w:left="510" w:hanging="510"/>
      </w:pPr>
      <w:r>
        <w:rPr>
          <w:b/>
          <w:i w:val="0"/>
        </w:rPr>
        <w:t>15.</w:t>
      </w:r>
      <w:r>
        <w:t xml:space="preserve"> The Acharya asked with great respect,</w:t>
      </w:r>
      <w:r>
        <w:br/>
      </w:r>
      <w:r>
        <w:t>"From where have you suddenly come?"</w:t>
      </w:r>
    </w:p>
    <w:p>
      <w:pPr>
        <w:spacing w:after="60"/>
        <w:ind w:left="510" w:hanging="510"/>
      </w:pPr>
      <w:r>
        <w:rPr>
          <w:b/>
          <w:i w:val="0"/>
        </w:rPr>
        <w:t>16.</w:t>
      </w:r>
      <w:r>
        <w:t xml:space="preserve"> Prabhu said, "In Khardaha I decided</w:t>
      </w:r>
      <w:r>
        <w:br/>
      </w:r>
      <w:r>
        <w:t>to go to the village of Kheturi by way of Yajigrama.</w:t>
      </w:r>
    </w:p>
    <w:p>
      <w:pPr>
        <w:spacing w:after="60"/>
        <w:ind w:left="510" w:hanging="510"/>
      </w:pPr>
      <w:r>
        <w:rPr>
          <w:b/>
          <w:i w:val="0"/>
        </w:rPr>
        <w:t>17.</w:t>
      </w:r>
      <w:r>
        <w:t xml:space="preserve"> With my people I went round Nadia and other places</w:t>
      </w:r>
      <w:r>
        <w:br/>
      </w:r>
      <w:r>
        <w:t>and came here quickly by way of Srikhanda."</w:t>
      </w:r>
    </w:p>
    <w:p>
      <w:pPr>
        <w:spacing w:after="60"/>
        <w:ind w:left="510" w:hanging="510"/>
      </w:pPr>
      <w:r>
        <w:rPr>
          <w:b/>
          <w:i w:val="0"/>
        </w:rPr>
        <w:t>18.</w:t>
      </w:r>
      <w:r>
        <w:t xml:space="preserve"> So saying, he entered the house, and at his place</w:t>
      </w:r>
      <w:r>
        <w:br/>
      </w:r>
      <w:r>
        <w:t>Prabhu Virabhadra sat on his seat of honour.</w:t>
      </w:r>
    </w:p>
    <w:p>
      <w:pPr>
        <w:spacing w:after="60"/>
        <w:ind w:left="510" w:hanging="510"/>
      </w:pPr>
      <w:r>
        <w:rPr>
          <w:b/>
          <w:i w:val="0"/>
        </w:rPr>
        <w:t>19.</w:t>
      </w:r>
      <w:r>
        <w:t xml:space="preserve"> There was great bliss at Prabhu's coming —</w:t>
      </w:r>
      <w:r>
        <w:br/>
      </w:r>
      <w:r>
        <w:t>as if the master of the house had come home.</w:t>
      </w:r>
    </w:p>
    <w:p>
      <w:pPr>
        <w:spacing w:after="60"/>
        <w:ind w:left="510" w:hanging="510"/>
      </w:pPr>
      <w:r>
        <w:rPr>
          <w:b/>
          <w:i w:val="0"/>
        </w:rPr>
        <w:t>20.</w:t>
      </w:r>
      <w:r>
        <w:t xml:space="preserve"> Draupadi Ishvari and Sri Gauranga-priya,</w:t>
      </w:r>
      <w:r>
        <w:br/>
      </w:r>
      <w:r>
        <w:t>both wives of the Acharya, came and bowed down.</w:t>
      </w:r>
    </w:p>
    <w:p>
      <w:pPr>
        <w:spacing w:after="60"/>
        <w:ind w:left="510" w:hanging="510"/>
      </w:pPr>
      <w:r>
        <w:rPr>
          <w:b/>
          <w:i w:val="0"/>
        </w:rPr>
        <w:t>21.</w:t>
      </w:r>
      <w:r>
        <w:t xml:space="preserve"> Bringing cool water, with jubilant hearts</w:t>
      </w:r>
      <w:r>
        <w:br/>
      </w:r>
      <w:r>
        <w:t>they washed the feet of Prabhu Virabhadra.</w:t>
      </w:r>
    </w:p>
    <w:p>
      <w:pPr>
        <w:spacing w:after="60"/>
        <w:ind w:left="510" w:hanging="510"/>
      </w:pPr>
      <w:r>
        <w:rPr>
          <w:b/>
          <w:i w:val="0"/>
        </w:rPr>
        <w:t>22.</w:t>
      </w:r>
      <w:r>
        <w:t xml:space="preserve"> The Acharya's eldest son, very wise,</w:t>
      </w:r>
      <w:r>
        <w:br/>
      </w:r>
      <w:r>
        <w:t>to whom Sri Jiva Gosvami had given the name Vrindavana,</w:t>
      </w:r>
    </w:p>
    <w:p>
      <w:pPr>
        <w:spacing w:after="60"/>
        <w:ind w:left="510" w:hanging="510"/>
      </w:pPr>
      <w:r>
        <w:rPr>
          <w:b/>
          <w:i w:val="0"/>
        </w:rPr>
        <w:t>23.</w:t>
      </w:r>
      <w:r>
        <w:t xml:space="preserve"> Radha-Krishna and Sri Gati-Govinda — these three</w:t>
      </w:r>
      <w:r>
        <w:br/>
      </w:r>
      <w:r>
        <w:t>fell at the feet of Prabhu Virachandra.</w:t>
      </w:r>
      <w:r>
        <w:rPr>
          <w:b w:val="0"/>
          <w:i w:val="0"/>
          <w:vertAlign w:val="superscript"/>
        </w:rPr>
        <w:t>1</w:t>
      </w:r>
    </w:p>
    <w:p>
      <w:pPr>
        <w:spacing w:after="60"/>
        <w:ind w:left="510" w:hanging="510"/>
      </w:pPr>
      <w:r>
        <w:rPr>
          <w:b/>
          <w:i w:val="0"/>
        </w:rPr>
        <w:t>24.</w:t>
      </w:r>
      <w:r>
        <w:t xml:space="preserve"> Prabhu blessed the three boys</w:t>
      </w:r>
      <w:r>
        <w:br/>
      </w:r>
      <w:r>
        <w:t>and placed his holy feet on their heads.</w:t>
      </w:r>
    </w:p>
    <w:p>
      <w:pPr>
        <w:spacing w:after="60"/>
        <w:ind w:left="510" w:hanging="510"/>
      </w:pPr>
      <w:r>
        <w:rPr>
          <w:b/>
          <w:i w:val="0"/>
        </w:rPr>
        <w:t>25.</w:t>
      </w:r>
      <w:r>
        <w:t xml:space="preserve"> The Acharya's three daughters, devoted to bhakti and prema —</w:t>
      </w:r>
      <w:r>
        <w:br/>
      </w:r>
      <w:r>
        <w:t>Hemalata, Krishnapriya and Sri Kanchanalata —</w:t>
      </w:r>
    </w:p>
    <w:p>
      <w:pPr>
        <w:spacing w:after="60"/>
        <w:ind w:left="510" w:hanging="510"/>
      </w:pPr>
      <w:r>
        <w:rPr>
          <w:b/>
          <w:i w:val="0"/>
        </w:rPr>
        <w:t>26.</w:t>
      </w:r>
      <w:r>
        <w:t xml:space="preserve"> all three bowed at the feet of Prabhu Virachandra,</w:t>
      </w:r>
      <w:r>
        <w:br/>
      </w:r>
      <w:r>
        <w:t>and Prabhu blessed them with fatherly affection.</w:t>
      </w:r>
    </w:p>
    <w:p>
      <w:pPr>
        <w:spacing w:after="60"/>
        <w:ind w:left="510" w:hanging="510"/>
      </w:pPr>
      <w:r>
        <w:rPr>
          <w:b/>
          <w:i w:val="0"/>
        </w:rPr>
        <w:t>27.</w:t>
      </w:r>
      <w:r>
        <w:t xml:space="preserve"> The men and women of the village came for darshana</w:t>
      </w:r>
      <w:r>
        <w:br/>
      </w:r>
      <w:r>
        <w:t>and all bowed at the feet of Virachandra.</w:t>
      </w:r>
    </w:p>
    <w:p>
      <w:pPr>
        <w:spacing w:after="60"/>
        <w:ind w:left="510" w:hanging="510"/>
      </w:pPr>
      <w:r>
        <w:rPr>
          <w:b/>
          <w:i w:val="0"/>
        </w:rPr>
        <w:t>28.</w:t>
      </w:r>
      <w:r>
        <w:t xml:space="preserve"> Prabhu asked each one after his welfare,</w:t>
      </w:r>
      <w:r>
        <w:br/>
      </w:r>
      <w:r>
        <w:t>and all, with soft words, surrendered themselves to him.</w:t>
      </w:r>
    </w:p>
    <w:p>
      <w:pPr>
        <w:spacing w:after="60"/>
        <w:ind w:left="510" w:hanging="510"/>
      </w:pPr>
      <w:r>
        <w:rPr>
          <w:b/>
          <w:i w:val="0"/>
        </w:rPr>
        <w:t>29.</w:t>
      </w:r>
      <w:r>
        <w:t xml:space="preserve"> Having stayed there a while, Prabhu</w:t>
      </w:r>
      <w:r>
        <w:br/>
      </w:r>
      <w:r>
        <w:t>went with his people in the highest bliss to bathe.</w:t>
      </w:r>
    </w:p>
    <w:p>
      <w:pPr>
        <w:spacing w:after="60"/>
        <w:ind w:left="510" w:hanging="510"/>
      </w:pPr>
      <w:r>
        <w:rPr>
          <w:b/>
          <w:i w:val="0"/>
        </w:rPr>
        <w:t>30.</w:t>
      </w:r>
      <w:r>
        <w:t xml:space="preserve"> Meanwhile the Acharya's wife, bathing quickly,</w:t>
      </w:r>
      <w:r>
        <w:br/>
      </w:r>
      <w:r>
        <w:t>began to cook — how, I cannot say.</w:t>
      </w:r>
    </w:p>
    <w:p>
      <w:pPr>
        <w:spacing w:after="60"/>
        <w:ind w:left="510" w:hanging="510"/>
      </w:pPr>
      <w:r>
        <w:rPr>
          <w:b/>
          <w:i w:val="0"/>
        </w:rPr>
        <w:t>31.</w:t>
      </w:r>
      <w:r>
        <w:t xml:space="preserve"> She prepared greens and other dishes, boiled and fried,</w:t>
      </w:r>
      <w:r>
        <w:br/>
      </w:r>
      <w:r>
        <w:t>sweet rice, shikharini and much else,</w:t>
      </w:r>
    </w:p>
    <w:p>
      <w:pPr>
        <w:spacing w:after="60"/>
        <w:ind w:left="510" w:hanging="510"/>
      </w:pPr>
      <w:r>
        <w:rPr>
          <w:b/>
          <w:i w:val="0"/>
        </w:rPr>
        <w:t>32.</w:t>
      </w:r>
      <w:r>
        <w:t xml:space="preserve"> carefully cooked fragrant rice</w:t>
      </w:r>
      <w:r>
        <w:br/>
      </w:r>
      <w:r>
        <w:t>and, pouring fresh ghee over it, set it on a plate.</w:t>
      </w:r>
    </w:p>
    <w:p>
      <w:pPr>
        <w:spacing w:after="60"/>
        <w:ind w:left="510" w:hanging="510"/>
      </w:pPr>
      <w:r>
        <w:rPr>
          <w:b/>
          <w:i w:val="0"/>
        </w:rPr>
        <w:t>33.</w:t>
      </w:r>
      <w:r>
        <w:t xml:space="preserve"> A very wise disciple of the Acharya</w:t>
      </w:r>
      <w:r>
        <w:br/>
      </w:r>
      <w:r>
        <w:t>offered the meal to Shalagrama-chandra.</w:t>
      </w:r>
    </w:p>
    <w:p>
      <w:pPr>
        <w:spacing w:after="60"/>
        <w:ind w:left="510" w:hanging="510"/>
      </w:pPr>
      <w:r>
        <w:rPr>
          <w:b/>
          <w:i w:val="0"/>
        </w:rPr>
        <w:t>34.</w:t>
      </w:r>
      <w:r>
        <w:t xml:space="preserve"> The Govardhana-shila given by Prabhu Nityananda,</w:t>
      </w:r>
      <w:r>
        <w:br/>
      </w:r>
      <w:r>
        <w:t>whom Prabhu Virabhadra serves, was also with him:</w:t>
      </w:r>
    </w:p>
    <w:p>
      <w:pPr>
        <w:spacing w:after="60"/>
        <w:ind w:left="510" w:hanging="510"/>
      </w:pPr>
      <w:r>
        <w:rPr>
          <w:b/>
          <w:i w:val="0"/>
        </w:rPr>
        <w:t>35.</w:t>
      </w:r>
      <w:r>
        <w:t xml:space="preserve"> to Him too the meal was joyfully offered,</w:t>
      </w:r>
      <w:r>
        <w:br/>
      </w:r>
      <w:r>
        <w:t>and the Two partook together with great love.</w:t>
      </w:r>
    </w:p>
    <w:p>
      <w:pPr>
        <w:spacing w:after="60"/>
        <w:ind w:left="510" w:hanging="510"/>
      </w:pPr>
      <w:r>
        <w:rPr>
          <w:b/>
          <w:i w:val="0"/>
        </w:rPr>
        <w:t>36.</w:t>
      </w:r>
      <w:r>
        <w:t xml:space="preserve"> The two Thakuranis set out the offering —</w:t>
      </w:r>
      <w:r>
        <w:br/>
      </w:r>
      <w:r>
        <w:t>what wondrous beauty it was, I cannot say.</w:t>
      </w:r>
    </w:p>
    <w:p>
      <w:pPr>
        <w:spacing w:after="60"/>
        <w:ind w:left="510" w:hanging="510"/>
      </w:pPr>
      <w:r>
        <w:rPr>
          <w:b/>
          <w:i w:val="0"/>
        </w:rPr>
        <w:t>37.</w:t>
      </w:r>
      <w:r>
        <w:t xml:space="preserve"> The Govardhana-shila and Sri Vamshivadana</w:t>
      </w:r>
      <w:r>
        <w:rPr>
          <w:b w:val="0"/>
          <w:i w:val="0"/>
          <w:vertAlign w:val="superscript"/>
        </w:rPr>
        <w:t>2</w:t>
      </w:r>
      <w:r>
        <w:br/>
      </w:r>
      <w:r>
        <w:t>partook, and the pujari gave Them water to rinse Their mouths,</w:t>
      </w:r>
    </w:p>
    <w:p>
      <w:pPr>
        <w:spacing w:after="60"/>
        <w:ind w:left="510" w:hanging="510"/>
      </w:pPr>
      <w:r>
        <w:rPr>
          <w:b/>
          <w:i w:val="0"/>
        </w:rPr>
        <w:t>38.</w:t>
      </w:r>
      <w:r>
        <w:t xml:space="preserve"> carefully offered betel</w:t>
      </w:r>
      <w:r>
        <w:br/>
      </w:r>
      <w:r>
        <w:t>and laid Them on a wonderful bed.</w:t>
      </w:r>
    </w:p>
    <w:p>
      <w:pPr>
        <w:spacing w:after="60"/>
        <w:ind w:left="510" w:hanging="510"/>
      </w:pPr>
      <w:r>
        <w:rPr>
          <w:b/>
          <w:i w:val="0"/>
        </w:rPr>
        <w:t>39.</w:t>
      </w:r>
      <w:r>
        <w:t xml:space="preserve"> Meanwhile all, having bathed and so on, went with Prabhu</w:t>
      </w:r>
      <w:r>
        <w:br/>
      </w:r>
      <w:r>
        <w:t>and sat down to eat in a lovely courtyard.</w:t>
      </w:r>
    </w:p>
    <w:p>
      <w:pPr>
        <w:spacing w:after="60"/>
        <w:ind w:left="510" w:hanging="510"/>
      </w:pPr>
      <w:r>
        <w:rPr>
          <w:b/>
          <w:i w:val="0"/>
        </w:rPr>
        <w:t>40.</w:t>
      </w:r>
      <w:r>
        <w:t xml:space="preserve"> Prabhu Virabhadra said to Sri Acharya,</w:t>
      </w:r>
      <w:r>
        <w:br/>
      </w:r>
      <w:r>
        <w:t>"Sit down to eat and take everyone with you."</w:t>
      </w:r>
    </w:p>
    <w:p>
      <w:pPr>
        <w:spacing w:after="60"/>
        <w:ind w:left="510" w:hanging="510"/>
      </w:pPr>
      <w:r>
        <w:rPr>
          <w:b/>
          <w:i w:val="0"/>
        </w:rPr>
        <w:t>41.</w:t>
      </w:r>
      <w:r>
        <w:t xml:space="preserve"> Acharya Thakura said, "That frightens me:</w:t>
      </w:r>
      <w:r>
        <w:br/>
      </w:r>
      <w:r>
        <w:t>it is fitting that I eat last."</w:t>
      </w:r>
    </w:p>
    <w:p>
      <w:pPr>
        <w:spacing w:after="60"/>
        <w:ind w:left="510" w:hanging="510"/>
      </w:pPr>
      <w:r>
        <w:rPr>
          <w:b/>
          <w:i w:val="0"/>
        </w:rPr>
        <w:t>42.</w:t>
      </w:r>
      <w:r>
        <w:t xml:space="preserve"> Hearing this, Prabhu took the Acharya's hand and laughed,</w:t>
      </w:r>
      <w:r>
        <w:br/>
      </w:r>
      <w:r>
        <w:t>saying, "This is what is fitting: sit beside me."</w:t>
      </w:r>
    </w:p>
    <w:p>
      <w:pPr>
        <w:spacing w:after="60"/>
        <w:ind w:left="510" w:hanging="510"/>
      </w:pPr>
      <w:r>
        <w:rPr>
          <w:b/>
          <w:i w:val="0"/>
        </w:rPr>
        <w:t>43.</w:t>
      </w:r>
      <w:r>
        <w:t xml:space="preserve"> Acharya Thakura could not transgress the order</w:t>
      </w:r>
      <w:r>
        <w:br/>
      </w:r>
      <w:r>
        <w:t>and sat with everyone at Prabhu's command.</w:t>
      </w:r>
    </w:p>
    <w:p>
      <w:pPr>
        <w:spacing w:after="60"/>
        <w:ind w:left="510" w:hanging="510"/>
      </w:pPr>
      <w:r>
        <w:rPr>
          <w:b/>
          <w:i w:val="0"/>
        </w:rPr>
        <w:t>44.</w:t>
      </w:r>
      <w:r>
        <w:t xml:space="preserve"> The very wise companions of Prabhu Virabhadra —</w:t>
      </w:r>
      <w:r>
        <w:br/>
      </w:r>
      <w:r>
        <w:t>all their minds rejoiced.</w:t>
      </w:r>
    </w:p>
    <w:p>
      <w:pPr>
        <w:spacing w:after="60"/>
        <w:ind w:left="510" w:hanging="510"/>
      </w:pPr>
      <w:r>
        <w:rPr>
          <w:b/>
          <w:i w:val="0"/>
        </w:rPr>
        <w:t>45.</w:t>
      </w:r>
      <w:r>
        <w:t xml:space="preserve"> How wonderfully the circle of Vaishnavas shone!</w:t>
      </w:r>
      <w:r>
        <w:br/>
      </w:r>
      <w:r>
        <w:t>Who, seeing Prabhu Virabhadra, could remain composed?</w:t>
      </w:r>
    </w:p>
    <w:p>
      <w:pPr>
        <w:spacing w:after="60"/>
        <w:ind w:left="510" w:hanging="510"/>
      </w:pPr>
      <w:r>
        <w:rPr>
          <w:b/>
          <w:i w:val="0"/>
        </w:rPr>
        <w:t>46.</w:t>
      </w:r>
      <w:r>
        <w:t xml:space="preserve"> All took lovely banana leaves,</w:t>
      </w:r>
      <w:r>
        <w:br/>
      </w:r>
      <w:r>
        <w:t>and Prabhu ordered the food to be served.</w:t>
      </w:r>
    </w:p>
    <w:p>
      <w:pPr>
        <w:spacing w:after="60"/>
        <w:ind w:left="510" w:hanging="510"/>
      </w:pPr>
      <w:r>
        <w:rPr>
          <w:b/>
          <w:i w:val="0"/>
        </w:rPr>
        <w:t>47.</w:t>
      </w:r>
      <w:r>
        <w:t xml:space="preserve"> The Acharya's two wives, embodiments of bhakti, devoted to their husband,</w:t>
      </w:r>
      <w:r>
        <w:br/>
      </w:r>
      <w:r>
        <w:t>served with great bliss.</w:t>
      </w:r>
    </w:p>
    <w:p>
      <w:pPr>
        <w:spacing w:after="60"/>
        <w:ind w:left="510" w:hanging="510"/>
      </w:pPr>
      <w:r>
        <w:rPr>
          <w:b/>
          <w:i w:val="0"/>
        </w:rPr>
        <w:t>48.</w:t>
      </w:r>
      <w:r>
        <w:t xml:space="preserve"> Sridasa, Gokulananda and Vyasa — these three</w:t>
      </w:r>
      <w:r>
        <w:br/>
      </w:r>
      <w:r>
        <w:t>set out the various dishes on lovely plates.</w:t>
      </w:r>
    </w:p>
    <w:p>
      <w:pPr>
        <w:spacing w:after="60"/>
        <w:ind w:left="510" w:hanging="510"/>
      </w:pPr>
      <w:r>
        <w:rPr>
          <w:b/>
          <w:i w:val="0"/>
        </w:rPr>
        <w:t>49.</w:t>
      </w:r>
      <w:r>
        <w:t xml:space="preserve"> Placing in rows sweet water, fried delicacies and the rest,</w:t>
      </w:r>
      <w:r>
        <w:br/>
      </w:r>
      <w:r>
        <w:t>they sat down to honour Sri prasada.</w:t>
      </w:r>
    </w:p>
    <w:p>
      <w:pPr>
        <w:spacing w:after="60"/>
        <w:ind w:left="510" w:hanging="510"/>
      </w:pPr>
      <w:r>
        <w:rPr>
          <w:b/>
          <w:i w:val="0"/>
        </w:rPr>
        <w:t>50.</w:t>
      </w:r>
      <w:r>
        <w:t xml:space="preserve"> Virabhadra, first tasting a little of this,</w:t>
      </w:r>
      <w:r>
        <w:br/>
      </w:r>
      <w:r>
        <w:t>said with a smile, "Today it is just like Vraja!"</w:t>
      </w:r>
    </w:p>
    <w:p>
      <w:pPr>
        <w:spacing w:after="60"/>
        <w:ind w:left="510" w:hanging="510"/>
      </w:pPr>
      <w:r>
        <w:rPr>
          <w:b/>
          <w:i w:val="0"/>
        </w:rPr>
        <w:t>51.</w:t>
      </w:r>
      <w:r>
        <w:t xml:space="preserve"> Then he partook of the sweetest boiled and fried dishes,</w:t>
      </w:r>
      <w:r>
        <w:br/>
      </w:r>
      <w:r>
        <w:t>tasting the greens and the rest, in great bliss.</w:t>
      </w:r>
    </w:p>
    <w:p>
      <w:pPr>
        <w:spacing w:after="60"/>
        <w:ind w:left="510" w:hanging="510"/>
      </w:pPr>
      <w:r>
        <w:rPr>
          <w:b/>
          <w:i w:val="0"/>
        </w:rPr>
        <w:t>52.</w:t>
      </w:r>
      <w:r>
        <w:t xml:space="preserve"> With great merriment all ate,</w:t>
      </w:r>
      <w:r>
        <w:br/>
      </w:r>
      <w:r>
        <w:t>rinsed their mouths and chewed betel.</w:t>
      </w:r>
    </w:p>
    <w:p>
      <w:pPr>
        <w:spacing w:after="60"/>
        <w:ind w:left="510" w:hanging="510"/>
      </w:pPr>
      <w:r>
        <w:rPr>
          <w:b/>
          <w:i w:val="0"/>
        </w:rPr>
        <w:t>53.</w:t>
      </w:r>
      <w:r>
        <w:t xml:space="preserve"> After resting a little, in rapturous bliss</w:t>
      </w:r>
      <w:r>
        <w:br/>
      </w:r>
      <w:r>
        <w:t>they passed the day and night relishing talks of Krishna.</w:t>
      </w:r>
    </w:p>
    <w:p>
      <w:pPr>
        <w:spacing w:after="60"/>
        <w:ind w:left="510" w:hanging="510"/>
      </w:pPr>
      <w:r>
        <w:rPr>
          <w:b/>
          <w:i w:val="0"/>
        </w:rPr>
        <w:t>54.</w:t>
      </w:r>
      <w:r>
        <w:t xml:space="preserve"> In the morning Sri Ramachandra and the Acharya</w:t>
      </w:r>
      <w:r>
        <w:br/>
      </w:r>
      <w:r>
        <w:t>set out with great jubilation in their hearts.</w:t>
      </w:r>
    </w:p>
    <w:p>
      <w:pPr>
        <w:spacing w:after="60"/>
        <w:ind w:left="510" w:hanging="510"/>
      </w:pPr>
      <w:r>
        <w:rPr>
          <w:b/>
          <w:i w:val="0"/>
        </w:rPr>
        <w:t>55.</w:t>
      </w:r>
      <w:r>
        <w:t xml:space="preserve"> All the dear companions of Prabhu Virabhadra</w:t>
      </w:r>
      <w:r>
        <w:br/>
      </w:r>
      <w:r>
        <w:t>set out with joy in their hearts.</w:t>
      </w:r>
    </w:p>
    <w:p>
      <w:pPr>
        <w:spacing w:after="60"/>
        <w:ind w:left="510" w:hanging="510"/>
      </w:pPr>
      <w:r>
        <w:rPr>
          <w:b/>
          <w:i w:val="0"/>
        </w:rPr>
        <w:t>56.</w:t>
      </w:r>
      <w:r>
        <w:t xml:space="preserve"> The Acharya's disciples, with blissful hearts,</w:t>
      </w:r>
      <w:r>
        <w:br/>
      </w:r>
      <w:r>
        <w:t>went some alongside, some ahead.</w:t>
      </w:r>
    </w:p>
    <w:p>
      <w:pPr>
        <w:spacing w:after="60"/>
        <w:ind w:left="510" w:hanging="510"/>
      </w:pPr>
      <w:r>
        <w:rPr>
          <w:b/>
          <w:i w:val="0"/>
        </w:rPr>
        <w:t>57.</w:t>
      </w:r>
      <w:r>
        <w:t xml:space="preserve"> By way of Kantaka-nagara they came to Budhari;</w:t>
      </w:r>
      <w:r>
        <w:br/>
      </w:r>
      <w:r>
        <w:t>Govinda and others, hearing beforehand, came out to meet them.</w:t>
      </w:r>
    </w:p>
    <w:p>
      <w:pPr>
        <w:spacing w:after="60"/>
        <w:ind w:left="510" w:hanging="510"/>
      </w:pPr>
      <w:r>
        <w:rPr>
          <w:b/>
          <w:i w:val="0"/>
        </w:rPr>
        <w:t>58.</w:t>
      </w:r>
      <w:r>
        <w:t xml:space="preserve"> On the road there was a wonderful meeting with all,</w:t>
      </w:r>
      <w:r>
        <w:br/>
      </w:r>
      <w:r>
        <w:t>and Govinda joyfully brought them to his house.</w:t>
      </w:r>
    </w:p>
    <w:p>
      <w:pPr>
        <w:spacing w:after="60"/>
        <w:ind w:left="510" w:hanging="510"/>
      </w:pPr>
      <w:r>
        <w:rPr>
          <w:b/>
          <w:i w:val="0"/>
        </w:rPr>
        <w:t>59.</w:t>
      </w:r>
      <w:r>
        <w:t xml:space="preserve"> Prabhu Virachandra, with great joy in his heart,</w:t>
      </w:r>
      <w:r>
        <w:br/>
      </w:r>
      <w:r>
        <w:t>stayed with his people in a lovely lodging.</w:t>
      </w:r>
    </w:p>
    <w:p>
      <w:pPr>
        <w:spacing w:after="60"/>
        <w:ind w:left="510" w:hanging="510"/>
      </w:pPr>
      <w:r>
        <w:rPr>
          <w:b/>
          <w:i w:val="0"/>
        </w:rPr>
        <w:t>60.</w:t>
      </w:r>
      <w:r>
        <w:t xml:space="preserve"> Acharya Thakura with his people was there too;</w:t>
      </w:r>
      <w:r>
        <w:br/>
      </w:r>
      <w:r>
        <w:t>there was no limit to everyone's delight in one another.</w:t>
      </w:r>
    </w:p>
    <w:p>
      <w:pPr>
        <w:spacing w:after="60"/>
        <w:ind w:left="510" w:hanging="510"/>
      </w:pPr>
      <w:r>
        <w:rPr>
          <w:b/>
          <w:i w:val="0"/>
        </w:rPr>
        <w:t>61.</w:t>
      </w:r>
      <w:r>
        <w:t xml:space="preserve"> What festivity of feasting and so on there was —</w:t>
      </w:r>
      <w:r>
        <w:br/>
      </w:r>
      <w:r>
        <w:t>I cannot describe it for fear of prolixity.</w:t>
      </w:r>
    </w:p>
    <w:p>
      <w:pPr>
        <w:spacing w:after="60"/>
        <w:ind w:left="510" w:hanging="510"/>
      </w:pPr>
      <w:r>
        <w:rPr>
          <w:b/>
          <w:i w:val="0"/>
        </w:rPr>
        <w:t>62.</w:t>
      </w:r>
      <w:r>
        <w:t xml:space="preserve"> For two days they stayed in the village of Budhari,</w:t>
      </w:r>
      <w:r>
        <w:br/>
      </w:r>
      <w:r>
        <w:t>and a great many Vaishnavas came there to meet them.</w:t>
      </w:r>
    </w:p>
    <w:p>
      <w:pPr>
        <w:spacing w:after="60"/>
        <w:ind w:left="510" w:hanging="510"/>
      </w:pPr>
      <w:r>
        <w:rPr>
          <w:b/>
          <w:i w:val="0"/>
        </w:rPr>
        <w:t>63.</w:t>
      </w:r>
      <w:r>
        <w:t xml:space="preserve"> Crossing the Padma with everyone and bathing,</w:t>
      </w:r>
      <w:r>
        <w:br/>
      </w:r>
      <w:r>
        <w:t>Prabhu went on to Kheturi with a joyful heart.</w:t>
      </w:r>
    </w:p>
    <w:p>
      <w:pPr>
        <w:spacing w:after="60"/>
        <w:ind w:left="510" w:hanging="510"/>
      </w:pPr>
      <w:r>
        <w:rPr>
          <w:b/>
          <w:i w:val="0"/>
        </w:rPr>
        <w:t>64.</w:t>
      </w:r>
      <w:r>
        <w:t xml:space="preserve"> Hearing beforehand of his coming, Mahashaya</w:t>
      </w:r>
      <w:r>
        <w:br/>
      </w:r>
      <w:r>
        <w:t>had various provisions prepared:</w:t>
      </w:r>
    </w:p>
    <w:p>
      <w:pPr>
        <w:spacing w:after="60"/>
        <w:ind w:left="510" w:hanging="510"/>
      </w:pPr>
      <w:r>
        <w:rPr>
          <w:b/>
          <w:i w:val="0"/>
        </w:rPr>
        <w:t>65.</w:t>
      </w:r>
      <w:r>
        <w:t xml:space="preserve"> curd, milk, chhana, mangoes and other fruits,</w:t>
      </w:r>
      <w:r>
        <w:br/>
      </w:r>
      <w:r>
        <w:t>mango and other pickles — all was made ready.</w:t>
      </w:r>
    </w:p>
    <w:p>
      <w:pPr>
        <w:spacing w:after="60"/>
        <w:ind w:left="510" w:hanging="510"/>
      </w:pPr>
      <w:r>
        <w:rPr>
          <w:b/>
          <w:i w:val="0"/>
        </w:rPr>
        <w:t>66.</w:t>
      </w:r>
      <w:r>
        <w:t xml:space="preserve"> Having the lodgings cleaned, Mahashaya</w:t>
      </w:r>
      <w:r>
        <w:br/>
      </w:r>
      <w:r>
        <w:t>went out with his people and watched the road from afar.</w:t>
      </w:r>
    </w:p>
    <w:p>
      <w:pPr>
        <w:spacing w:after="60"/>
        <w:ind w:left="510" w:hanging="510"/>
      </w:pPr>
      <w:r>
        <w:rPr>
          <w:b/>
          <w:i w:val="0"/>
        </w:rPr>
        <w:t>67.</w:t>
      </w:r>
      <w:r>
        <w:t xml:space="preserve"> As if moons had risen to dispel heat and darkness —</w:t>
      </w:r>
      <w:r>
        <w:br/>
      </w:r>
      <w:r>
        <w:t>so, seeing them from afar, he refreshed his eyes.</w:t>
      </w:r>
    </w:p>
    <w:p>
      <w:pPr>
        <w:spacing w:after="60"/>
        <w:ind w:left="510" w:hanging="510"/>
      </w:pPr>
      <w:r>
        <w:rPr>
          <w:b/>
          <w:i w:val="0"/>
        </w:rPr>
        <w:t>68.</w:t>
      </w:r>
      <w:r>
        <w:t xml:space="preserve"> Approaching with great joy in his heart,</w:t>
      </w:r>
      <w:r>
        <w:br/>
      </w:r>
      <w:r>
        <w:t>he bowed at the feet of Prabhu Virabhadra.</w:t>
      </w:r>
    </w:p>
    <w:p>
      <w:pPr>
        <w:spacing w:after="60"/>
        <w:ind w:left="510" w:hanging="510"/>
      </w:pPr>
      <w:r>
        <w:rPr>
          <w:b/>
          <w:i w:val="0"/>
        </w:rPr>
        <w:t>69.</w:t>
      </w:r>
      <w:r>
        <w:t xml:space="preserve"> Prabhu Virachandra, embracing Narottama,</w:t>
      </w:r>
      <w:r>
        <w:br/>
      </w:r>
      <w:r>
        <w:t>lost his composure and could not restrain his heart.</w:t>
      </w:r>
    </w:p>
    <w:p>
      <w:pPr>
        <w:spacing w:after="60"/>
        <w:ind w:left="510" w:hanging="510"/>
      </w:pPr>
      <w:r>
        <w:rPr>
          <w:b/>
          <w:i w:val="0"/>
        </w:rPr>
        <w:t>70.</w:t>
      </w:r>
      <w:r>
        <w:t xml:space="preserve"> Narottama, bathed in the tears from his eyes,</w:t>
      </w:r>
      <w:r>
        <w:br/>
      </w:r>
      <w:r>
        <w:t>fell again and again at his feet, rolling on the ground.</w:t>
      </w:r>
    </w:p>
    <w:p>
      <w:pPr>
        <w:spacing w:after="60"/>
        <w:ind w:left="510" w:hanging="510"/>
      </w:pPr>
      <w:r>
        <w:rPr>
          <w:b/>
          <w:i w:val="0"/>
        </w:rPr>
        <w:t>71.</w:t>
      </w:r>
      <w:r>
        <w:t xml:space="preserve"> What the meeting of all with one another was like —</w:t>
      </w:r>
      <w:r>
        <w:br/>
      </w:r>
      <w:r>
        <w:t>not even a small part could be told with one mouth.</w:t>
      </w:r>
    </w:p>
    <w:p>
      <w:pPr>
        <w:spacing w:after="60"/>
        <w:ind w:left="510" w:hanging="510"/>
      </w:pPr>
      <w:r>
        <w:rPr>
          <w:b/>
          <w:i w:val="0"/>
        </w:rPr>
        <w:t>72.</w:t>
      </w:r>
      <w:r>
        <w:t xml:space="preserve"> Acharya Thakura and Sri Thakura Mahashaya</w:t>
      </w:r>
      <w:r>
        <w:br/>
      </w:r>
      <w:r>
        <w:t>brought Prabhu into the house of Gauranga.</w:t>
      </w:r>
    </w:p>
    <w:p>
      <w:pPr>
        <w:spacing w:after="60"/>
        <w:ind w:left="510" w:hanging="510"/>
      </w:pPr>
      <w:r>
        <w:rPr>
          <w:b/>
          <w:i w:val="0"/>
        </w:rPr>
        <w:t>73.</w:t>
      </w:r>
      <w:r>
        <w:t xml:space="preserve"> Gauranga, Vallavikanta, Sri Vrajamohana,</w:t>
      </w:r>
      <w:r>
        <w:br/>
      </w:r>
      <w:r>
        <w:t>Radha-Krishna, Radhakanta, Sri Radharamana —</w:t>
      </w:r>
    </w:p>
    <w:p>
      <w:pPr>
        <w:spacing w:after="60"/>
        <w:ind w:left="510" w:hanging="510"/>
      </w:pPr>
      <w:r>
        <w:rPr>
          <w:b/>
          <w:i w:val="0"/>
        </w:rPr>
        <w:t>74.</w:t>
      </w:r>
      <w:r>
        <w:t xml:space="preserve"> Virachandra, seeing them all,</w:t>
      </w:r>
      <w:r>
        <w:br/>
      </w:r>
      <w:r>
        <w:t>lost his composure, and tears flowed from his eyes.</w:t>
      </w:r>
    </w:p>
    <w:p>
      <w:pPr>
        <w:spacing w:after="60"/>
        <w:ind w:left="510" w:hanging="510"/>
      </w:pPr>
      <w:r>
        <w:rPr>
          <w:b/>
          <w:i w:val="0"/>
        </w:rPr>
        <w:t>75.</w:t>
      </w:r>
      <w:r>
        <w:t xml:space="preserve"> He bowed again and again, falling to the ground;</w:t>
      </w:r>
      <w:r>
        <w:br/>
      </w:r>
      <w:r>
        <w:t>what was rising in his heart — who knows?</w:t>
      </w:r>
    </w:p>
    <w:p>
      <w:pPr>
        <w:spacing w:after="60"/>
        <w:ind w:left="510" w:hanging="510"/>
      </w:pPr>
      <w:r>
        <w:rPr>
          <w:b/>
          <w:i w:val="0"/>
        </w:rPr>
        <w:t>76.</w:t>
      </w:r>
      <w:r>
        <w:t xml:space="preserve"> After a while Prabhu collected himself,</w:t>
      </w:r>
      <w:r>
        <w:br/>
      </w:r>
      <w:r>
        <w:t>and the pujari carefully gave him the prasada garland.</w:t>
      </w:r>
    </w:p>
    <w:p>
      <w:pPr>
        <w:spacing w:after="60"/>
        <w:ind w:left="510" w:hanging="510"/>
      </w:pPr>
      <w:r>
        <w:rPr>
          <w:b/>
          <w:i w:val="0"/>
        </w:rPr>
        <w:t>77.</w:t>
      </w:r>
      <w:r>
        <w:t xml:space="preserve"> Acharya Thakura and Mahashaya with care</w:t>
      </w:r>
      <w:r>
        <w:br/>
      </w:r>
      <w:r>
        <w:t>led him to the lodging where Ishvari had stayed before.</w:t>
      </w:r>
    </w:p>
    <w:p>
      <w:pPr>
        <w:spacing w:after="60"/>
        <w:ind w:left="510" w:hanging="510"/>
      </w:pPr>
      <w:r>
        <w:rPr>
          <w:b/>
          <w:i w:val="0"/>
        </w:rPr>
        <w:t>78.</w:t>
      </w:r>
      <w:r>
        <w:t xml:space="preserve"> Meanwhile all the Vaishnavas, overwhelmed by the darshana,</w:t>
      </w:r>
      <w:r>
        <w:br/>
      </w:r>
      <w:r>
        <w:t>checked their tears and grew calm.</w:t>
      </w:r>
    </w:p>
    <w:p>
      <w:pPr>
        <w:spacing w:after="60"/>
        <w:ind w:left="510" w:hanging="510"/>
      </w:pPr>
      <w:r>
        <w:rPr>
          <w:b/>
          <w:i w:val="0"/>
        </w:rPr>
        <w:t>79.</w:t>
      </w:r>
      <w:r>
        <w:t xml:space="preserve"> The pujari gave everyone prasada garlands,</w:t>
      </w:r>
      <w:r>
        <w:br/>
      </w:r>
      <w:r>
        <w:t>and with jubilant hearts they went to Prabhu.</w:t>
      </w:r>
    </w:p>
    <w:p>
      <w:pPr>
        <w:spacing w:after="60"/>
        <w:ind w:left="510" w:hanging="510"/>
      </w:pPr>
      <w:r>
        <w:rPr>
          <w:b/>
          <w:i w:val="0"/>
        </w:rPr>
        <w:t>80.</w:t>
      </w:r>
      <w:r>
        <w:t xml:space="preserve"> People from Sri Kheturi and other villages</w:t>
      </w:r>
      <w:r>
        <w:br/>
      </w:r>
      <w:r>
        <w:t>came running from all sides for darshana.</w:t>
      </w:r>
    </w:p>
    <w:p>
      <w:pPr>
        <w:spacing w:after="60"/>
        <w:ind w:left="510" w:hanging="510"/>
      </w:pPr>
      <w:r>
        <w:rPr>
          <w:b/>
          <w:i w:val="0"/>
        </w:rPr>
        <w:t>81.</w:t>
      </w:r>
      <w:r>
        <w:t xml:space="preserve"> Having seen him, all went home</w:t>
      </w:r>
      <w:r>
        <w:br/>
      </w:r>
      <w:r>
        <w:t>and said to one another in sweet words:</w:t>
      </w:r>
    </w:p>
    <w:p>
      <w:pPr>
        <w:spacing w:after="60"/>
        <w:ind w:left="510" w:hanging="510"/>
      </w:pPr>
      <w:r>
        <w:rPr>
          <w:b/>
          <w:i w:val="0"/>
        </w:rPr>
        <w:t>82.</w:t>
      </w:r>
      <w:r>
        <w:t xml:space="preserve"> "The world-enchanting Nityananda-Balarama —</w:t>
      </w:r>
      <w:r>
        <w:br/>
      </w:r>
      <w:r>
        <w:t>his son is Prabhu Virabhadra, abode of virtues."</w:t>
      </w:r>
    </w:p>
    <w:p>
      <w:pPr>
        <w:spacing w:after="60"/>
        <w:ind w:left="510" w:hanging="510"/>
      </w:pPr>
      <w:r>
        <w:rPr>
          <w:b/>
          <w:i w:val="0"/>
        </w:rPr>
        <w:t>83.</w:t>
      </w:r>
      <w:r>
        <w:t xml:space="preserve"> Someone said, "Blessed is our life:</w:t>
      </w:r>
      <w:r>
        <w:br/>
      </w:r>
      <w:r>
        <w:t>without effort we have obtained a rare darshana."</w:t>
      </w:r>
    </w:p>
    <w:p>
      <w:pPr>
        <w:spacing w:after="60"/>
        <w:ind w:left="510" w:hanging="510"/>
      </w:pPr>
      <w:r>
        <w:rPr>
          <w:b/>
          <w:i w:val="0"/>
        </w:rPr>
        <w:t>84.</w:t>
      </w:r>
      <w:r>
        <w:t xml:space="preserve"> Someone said, "Thanks to Sri Thakura Mahashaya</w:t>
      </w:r>
      <w:r>
        <w:br/>
      </w:r>
      <w:r>
        <w:t>our desires have been fulfilled in the village of Kheturi."</w:t>
      </w:r>
    </w:p>
    <w:p>
      <w:pPr>
        <w:spacing w:after="60"/>
        <w:ind w:left="510" w:hanging="510"/>
      </w:pPr>
      <w:r>
        <w:rPr>
          <w:b/>
          <w:i w:val="0"/>
        </w:rPr>
        <w:t>85.</w:t>
      </w:r>
      <w:r>
        <w:t xml:space="preserve"> So the people said much in rapturous bliss;</w:t>
      </w:r>
      <w:r>
        <w:br/>
      </w:r>
      <w:r>
        <w:t>the news of Virachandra's coming spread in all directions.</w:t>
      </w:r>
    </w:p>
    <w:p>
      <w:pPr>
        <w:spacing w:after="60"/>
        <w:ind w:left="510" w:hanging="510"/>
      </w:pPr>
      <w:r>
        <w:rPr>
          <w:b/>
          <w:i w:val="0"/>
        </w:rPr>
        <w:t>86.</w:t>
      </w:r>
      <w:r>
        <w:t xml:space="preserve"> Meanwhile Prabhu Virachandra in his lovely lodging</w:t>
      </w:r>
      <w:r>
        <w:br/>
      </w:r>
      <w:r>
        <w:t>sat down with everyone with a blissful heart.</w:t>
      </w:r>
    </w:p>
    <w:p>
      <w:pPr>
        <w:spacing w:after="60"/>
        <w:ind w:left="510" w:hanging="510"/>
      </w:pPr>
      <w:r>
        <w:rPr>
          <w:b/>
          <w:i w:val="0"/>
        </w:rPr>
        <w:t>87.</w:t>
      </w:r>
      <w:r>
        <w:t xml:space="preserve"> Acharya Thakura, smiling gently,</w:t>
      </w:r>
      <w:r>
        <w:br/>
      </w:r>
      <w:r>
        <w:t>spoke sweet words to Prabhu Virachandra:</w:t>
      </w:r>
    </w:p>
    <w:p>
      <w:pPr>
        <w:spacing w:after="60"/>
        <w:ind w:left="510" w:hanging="510"/>
      </w:pPr>
      <w:r>
        <w:rPr>
          <w:b/>
          <w:i w:val="0"/>
        </w:rPr>
        <w:t>88.</w:t>
      </w:r>
      <w:r>
        <w:t xml:space="preserve"> "Today you are to eat fried delicacies here —</w:t>
      </w:r>
      <w:r>
        <w:br/>
      </w:r>
      <w:r>
        <w:t>all was prepared beforehand as soon as your coming was heard."</w:t>
      </w:r>
    </w:p>
    <w:p>
      <w:pPr>
        <w:spacing w:after="60"/>
        <w:ind w:left="510" w:hanging="510"/>
      </w:pPr>
      <w:r>
        <w:rPr>
          <w:b/>
          <w:i w:val="0"/>
        </w:rPr>
        <w:t>89.</w:t>
      </w:r>
      <w:r>
        <w:t xml:space="preserve"> Prabhu Virachandra took from his casket</w:t>
      </w:r>
      <w:r>
        <w:br/>
      </w:r>
      <w:r>
        <w:t>the Govardhana-shila to offer Him food.</w:t>
      </w:r>
    </w:p>
    <w:p>
      <w:pPr>
        <w:spacing w:after="60"/>
        <w:ind w:left="510" w:hanging="510"/>
      </w:pPr>
      <w:r>
        <w:rPr>
          <w:b/>
          <w:i w:val="0"/>
        </w:rPr>
        <w:t>90.</w:t>
      </w:r>
      <w:r>
        <w:t xml:space="preserve"> Various dishes were carefully brought to Him;</w:t>
      </w:r>
      <w:r>
        <w:br/>
      </w:r>
      <w:r>
        <w:t>removing the offering, the shila was put back in the casket.</w:t>
      </w:r>
    </w:p>
    <w:p>
      <w:pPr>
        <w:spacing w:after="60"/>
        <w:ind w:left="510" w:hanging="510"/>
      </w:pPr>
      <w:r>
        <w:rPr>
          <w:b/>
          <w:i w:val="0"/>
        </w:rPr>
        <w:t>91.</w:t>
      </w:r>
      <w:r>
        <w:t xml:space="preserve"> From the holy temple various prasada was brought;</w:t>
      </w:r>
      <w:r>
        <w:br/>
      </w:r>
      <w:r>
        <w:t>all was ready, and he was respectfully informed.</w:t>
      </w:r>
    </w:p>
    <w:p>
      <w:pPr>
        <w:spacing w:after="60"/>
        <w:ind w:left="510" w:hanging="510"/>
      </w:pPr>
      <w:r>
        <w:rPr>
          <w:b/>
          <w:i w:val="0"/>
        </w:rPr>
        <w:t>92.</w:t>
      </w:r>
      <w:r>
        <w:t xml:space="preserve"> Hearing the Acharya's words, the Gosani said,</w:t>
      </w:r>
      <w:r>
        <w:br/>
      </w:r>
      <w:r>
        <w:t>"I am hungry; there is no need to delay."</w:t>
      </w:r>
    </w:p>
    <w:p>
      <w:pPr>
        <w:spacing w:after="60"/>
        <w:ind w:left="510" w:hanging="510"/>
      </w:pPr>
      <w:r>
        <w:rPr>
          <w:b/>
          <w:i w:val="0"/>
        </w:rPr>
        <w:t>93.</w:t>
      </w:r>
      <w:r>
        <w:t xml:space="preserve"> So saying, he sat down with everyone in the courtyard;</w:t>
      </w:r>
      <w:r>
        <w:br/>
      </w:r>
      <w:r>
        <w:t>the fortunate saw a wonderful beauty.</w:t>
      </w:r>
    </w:p>
    <w:p>
      <w:pPr>
        <w:spacing w:after="60"/>
        <w:ind w:left="510" w:hanging="510"/>
      </w:pPr>
      <w:r>
        <w:rPr>
          <w:b/>
          <w:i w:val="0"/>
        </w:rPr>
        <w:t>94.</w:t>
      </w:r>
      <w:r>
        <w:t xml:space="preserve"> Harirama, Ramakrishna, Ganganarayana,</w:t>
      </w:r>
      <w:r>
        <w:br/>
      </w:r>
      <w:r>
        <w:t>Sri Govinda Chakravarti and a few others,</w:t>
      </w:r>
    </w:p>
    <w:p>
      <w:pPr>
        <w:spacing w:after="60"/>
        <w:ind w:left="510" w:hanging="510"/>
      </w:pPr>
      <w:r>
        <w:rPr>
          <w:b/>
          <w:i w:val="0"/>
        </w:rPr>
        <w:t>95.</w:t>
      </w:r>
      <w:r>
        <w:t xml:space="preserve"> carefully taking various fried delicacies,</w:t>
      </w:r>
      <w:r>
        <w:br/>
      </w:r>
      <w:r>
        <w:t>served with the highest bliss in their hearts.</w:t>
      </w:r>
    </w:p>
    <w:p>
      <w:pPr>
        <w:spacing w:after="60"/>
        <w:ind w:left="510" w:hanging="510"/>
      </w:pPr>
      <w:r>
        <w:rPr>
          <w:b/>
          <w:i w:val="0"/>
        </w:rPr>
        <w:t>96.</w:t>
      </w:r>
      <w:r>
        <w:t xml:space="preserve"> Mangoes, jackfruit, pomegranates and various fruits,</w:t>
      </w:r>
      <w:r>
        <w:br/>
      </w:r>
      <w:r>
        <w:t>curd, milk, chhana, sugar, drinks — all</w:t>
      </w:r>
    </w:p>
    <w:p>
      <w:pPr>
        <w:spacing w:after="60"/>
        <w:ind w:left="510" w:hanging="510"/>
      </w:pPr>
      <w:r>
        <w:rPr>
          <w:b/>
          <w:i w:val="0"/>
        </w:rPr>
        <w:t>97.</w:t>
      </w:r>
      <w:r>
        <w:t xml:space="preserve"> they served in order and merrily watched the beauty;</w:t>
      </w:r>
      <w:r>
        <w:br/>
      </w:r>
      <w:r>
        <w:t>Prabhu with the Acharya and all the others ate joyfully.</w:t>
      </w:r>
    </w:p>
    <w:p>
      <w:pPr>
        <w:spacing w:after="60"/>
        <w:ind w:left="510" w:hanging="510"/>
      </w:pPr>
      <w:r>
        <w:rPr>
          <w:b/>
          <w:i w:val="0"/>
        </w:rPr>
        <w:t>98.</w:t>
      </w:r>
      <w:r>
        <w:t xml:space="preserve"> Puris, pupas, laddus and other most charming things —</w:t>
      </w:r>
      <w:r>
        <w:br/>
      </w:r>
      <w:r>
        <w:t>relishing taste after taste, the meal was abundant.</w:t>
      </w:r>
    </w:p>
    <w:p>
      <w:pPr>
        <w:spacing w:after="60"/>
        <w:ind w:left="510" w:hanging="510"/>
      </w:pPr>
      <w:r>
        <w:rPr>
          <w:b/>
          <w:i w:val="0"/>
        </w:rPr>
        <w:t>99.</w:t>
      </w:r>
      <w:r>
        <w:t xml:space="preserve"> Rinsing his mouth, Prabhu sat on his seat</w:t>
      </w:r>
      <w:r>
        <w:br/>
      </w:r>
      <w:r>
        <w:t>and joyfully chewed prasada betel.</w:t>
      </w:r>
    </w:p>
    <w:p>
      <w:pPr>
        <w:spacing w:after="60"/>
        <w:ind w:left="510" w:hanging="510"/>
      </w:pPr>
      <w:r>
        <w:rPr>
          <w:b/>
          <w:i w:val="0"/>
        </w:rPr>
        <w:t>100.</w:t>
      </w:r>
      <w:r>
        <w:t xml:space="preserve"> Afterwards countless people ate;</w:t>
      </w:r>
      <w:r>
        <w:br/>
      </w:r>
      <w:r>
        <w:t>I cannot describe all this in detail.</w:t>
      </w:r>
    </w:p>
    <w:p>
      <w:pPr>
        <w:spacing w:after="60"/>
        <w:ind w:left="510" w:hanging="510"/>
      </w:pPr>
      <w:r>
        <w:rPr>
          <w:b/>
          <w:i w:val="0"/>
        </w:rPr>
        <w:t>101.</w:t>
      </w:r>
      <w:r>
        <w:t xml:space="preserve"> The Acharya and Thakura Mahashaya with their companions</w:t>
      </w:r>
      <w:r>
        <w:br/>
      </w:r>
      <w:r>
        <w:t>were immersed in bliss beside Prabhu Virachandra.</w:t>
      </w:r>
    </w:p>
    <w:p>
      <w:pPr>
        <w:spacing w:after="60"/>
        <w:ind w:left="510" w:hanging="510"/>
      </w:pPr>
      <w:r>
        <w:rPr>
          <w:b/>
          <w:i w:val="0"/>
        </w:rPr>
        <w:t>102.</w:t>
      </w:r>
      <w:r>
        <w:t xml:space="preserve"> Drinking the nectar of the deeds of Radha-Krishna and Chaitanya,</w:t>
      </w:r>
      <w:r>
        <w:br/>
      </w:r>
      <w:r>
        <w:t>in what happiness they passed the day and night without sleep!</w:t>
      </w:r>
    </w:p>
    <w:p>
      <w:pPr>
        <w:spacing w:after="60"/>
        <w:ind w:left="510" w:hanging="510"/>
      </w:pPr>
      <w:r>
        <w:rPr>
          <w:b/>
          <w:i w:val="0"/>
        </w:rPr>
        <w:t>103.</w:t>
      </w:r>
      <w:r>
        <w:t xml:space="preserve"> In the morning all performed their morning duties and bathed,</w:t>
      </w:r>
      <w:r>
        <w:br/>
      </w:r>
      <w:r>
        <w:t>and Sri Santosha came to Prabhu Virachandra.</w:t>
      </w:r>
    </w:p>
    <w:p>
      <w:pPr>
        <w:spacing w:after="60"/>
        <w:ind w:left="510" w:hanging="510"/>
      </w:pPr>
      <w:r>
        <w:rPr>
          <w:b/>
          <w:i w:val="0"/>
        </w:rPr>
        <w:t>104.</w:t>
      </w:r>
      <w:r>
        <w:t xml:space="preserve"> He dressed him in new garments of the finest cloth —</w:t>
      </w:r>
      <w:r>
        <w:br/>
      </w:r>
      <w:r>
        <w:t>the sight of Prabhu's beauty refreshed the eyes.</w:t>
      </w:r>
    </w:p>
    <w:p>
      <w:pPr>
        <w:spacing w:after="60"/>
        <w:ind w:left="510" w:hanging="510"/>
      </w:pPr>
      <w:r>
        <w:rPr>
          <w:b/>
          <w:i w:val="0"/>
        </w:rPr>
        <w:t>105.</w:t>
      </w:r>
      <w:r>
        <w:t xml:space="preserve"> Humbly entreating the Vaishnavas who were with him,</w:t>
      </w:r>
      <w:r>
        <w:br/>
      </w:r>
      <w:r>
        <w:t>he dressed them too in new garments, his heart rejoicing.</w:t>
      </w:r>
    </w:p>
    <w:p>
      <w:pPr>
        <w:spacing w:after="60"/>
        <w:ind w:left="510" w:hanging="510"/>
      </w:pPr>
      <w:r>
        <w:rPr>
          <w:b/>
          <w:i w:val="0"/>
        </w:rPr>
        <w:t>106.</w:t>
      </w:r>
      <w:r>
        <w:t xml:space="preserve"> Before Prabhu he arranged a wonderful seat;</w:t>
      </w:r>
      <w:r>
        <w:br/>
      </w:r>
      <w:r>
        <w:t>sitting on it, Prabhu performed the service of the Govardhana-shila.</w:t>
      </w:r>
    </w:p>
    <w:p>
      <w:pPr>
        <w:spacing w:after="60"/>
        <w:ind w:left="510" w:hanging="510"/>
      </w:pPr>
      <w:r>
        <w:rPr>
          <w:b/>
          <w:i w:val="0"/>
        </w:rPr>
        <w:t>107.</w:t>
      </w:r>
      <w:r>
        <w:t xml:space="preserve"> Adorning Him with flowers, tulasi and sandal paste,</w:t>
      </w:r>
      <w:r>
        <w:br/>
      </w:r>
      <w:r>
        <w:t>he at once offered Him various foods.</w:t>
      </w:r>
    </w:p>
    <w:p>
      <w:pPr>
        <w:spacing w:after="60"/>
        <w:ind w:left="510" w:hanging="510"/>
      </w:pPr>
      <w:r>
        <w:rPr>
          <w:b/>
          <w:i w:val="0"/>
        </w:rPr>
        <w:t>108.</w:t>
      </w:r>
      <w:r>
        <w:t xml:space="preserve"> Removing the offering, he bowed down many times</w:t>
      </w:r>
      <w:r>
        <w:br/>
      </w:r>
      <w:r>
        <w:t>and distributed the prasada to everyone.</w:t>
      </w:r>
    </w:p>
    <w:p>
      <w:pPr>
        <w:spacing w:after="60"/>
        <w:ind w:left="510" w:hanging="510"/>
      </w:pPr>
      <w:r>
        <w:rPr>
          <w:b/>
          <w:i w:val="0"/>
        </w:rPr>
        <w:t>109.</w:t>
      </w:r>
      <w:r>
        <w:t xml:space="preserve"> Prabhu Virachandra's cooks</w:t>
      </w:r>
      <w:r>
        <w:br/>
      </w:r>
      <w:r>
        <w:t>very quickly prepared a wonderful meal.</w:t>
      </w:r>
    </w:p>
    <w:p>
      <w:pPr>
        <w:spacing w:after="60"/>
        <w:ind w:left="510" w:hanging="510"/>
      </w:pPr>
      <w:r>
        <w:rPr>
          <w:b/>
          <w:i w:val="0"/>
        </w:rPr>
        <w:t>110.</w:t>
      </w:r>
      <w:r>
        <w:t xml:space="preserve"> It was offered to the Govardhana-shila;</w:t>
      </w:r>
      <w:r>
        <w:br/>
      </w:r>
      <w:r>
        <w:t>removing the offering, the Shila was placed in a golden casket.</w:t>
      </w:r>
    </w:p>
    <w:p>
      <w:pPr>
        <w:spacing w:after="60"/>
        <w:ind w:left="510" w:hanging="510"/>
      </w:pPr>
      <w:r>
        <w:rPr>
          <w:b/>
          <w:i w:val="0"/>
        </w:rPr>
        <w:t>111.</w:t>
      </w:r>
      <w:r>
        <w:t xml:space="preserve"> Having seen the arati of Sri Gaurachandra,</w:t>
      </w:r>
      <w:r>
        <w:br/>
      </w:r>
      <w:r>
        <w:t>Prabhu joyfully took prasada with everyone.</w:t>
      </w:r>
    </w:p>
    <w:p>
      <w:pPr>
        <w:spacing w:after="60"/>
        <w:ind w:left="510" w:hanging="510"/>
      </w:pPr>
      <w:r>
        <w:rPr>
          <w:b/>
          <w:i w:val="0"/>
        </w:rPr>
        <w:t>112.</w:t>
      </w:r>
      <w:r>
        <w:t xml:space="preserve"> Chewing betel, he rested,</w:t>
      </w:r>
      <w:r>
        <w:br/>
      </w:r>
      <w:r>
        <w:t>and after a while sat down with everyone.</w:t>
      </w:r>
    </w:p>
    <w:p>
      <w:pPr>
        <w:spacing w:after="60"/>
        <w:ind w:left="510" w:hanging="510"/>
      </w:pPr>
      <w:r>
        <w:rPr>
          <w:b/>
          <w:i w:val="0"/>
        </w:rPr>
        <w:t>113.</w:t>
      </w:r>
      <w:r>
        <w:t xml:space="preserve"> Prabhu Virachandra said to the Acharya,</w:t>
      </w:r>
      <w:r>
        <w:br/>
      </w:r>
      <w:r>
        <w:t>"I wish to hear sankirtana."</w:t>
      </w:r>
    </w:p>
    <w:p>
      <w:pPr>
        <w:spacing w:after="60"/>
        <w:ind w:left="510" w:hanging="510"/>
      </w:pPr>
      <w:r>
        <w:rPr>
          <w:b/>
          <w:i w:val="0"/>
        </w:rPr>
        <w:t>114.</w:t>
      </w:r>
      <w:r>
        <w:t xml:space="preserve"> The Acharya replied, "You fulfil all desires;</w:t>
      </w:r>
      <w:r>
        <w:br/>
      </w:r>
      <w:r>
        <w:t>I know that now our desire too will be fulfilled."</w:t>
      </w:r>
    </w:p>
    <w:p>
      <w:pPr>
        <w:spacing w:after="60"/>
        <w:ind w:left="510" w:hanging="510"/>
      </w:pPr>
      <w:r>
        <w:rPr>
          <w:b/>
          <w:i w:val="0"/>
        </w:rPr>
        <w:t>115.</w:t>
      </w:r>
      <w:r>
        <w:t xml:space="preserve"> With a jubilant heart Sri Thakura Mahashaya</w:t>
      </w:r>
      <w:r>
        <w:br/>
      </w:r>
      <w:r>
        <w:t>said to all, "Let us not delay!"</w:t>
      </w:r>
    </w:p>
    <w:p>
      <w:pPr>
        <w:spacing w:after="60"/>
        <w:ind w:left="510" w:hanging="510"/>
      </w:pPr>
      <w:r>
        <w:rPr>
          <w:b/>
          <w:i w:val="0"/>
        </w:rPr>
        <w:t>116.</w:t>
      </w:r>
      <w:r>
        <w:t xml:space="preserve"> Sri Santosha Raya had everything prepared,</w:t>
      </w:r>
      <w:r>
        <w:br/>
      </w:r>
      <w:r>
        <w:t>and all heard that sankirtana was about to begin.</w:t>
      </w:r>
    </w:p>
    <w:p>
      <w:pPr>
        <w:spacing w:after="60"/>
        <w:ind w:left="510" w:hanging="510"/>
      </w:pPr>
      <w:r>
        <w:rPr>
          <w:b/>
          <w:i w:val="0"/>
        </w:rPr>
        <w:t>117.</w:t>
      </w:r>
      <w:r>
        <w:t xml:space="preserve"> People came running from every direction</w:t>
      </w:r>
      <w:r>
        <w:br/>
      </w:r>
      <w:r>
        <w:t>and surrounded the courtyard on all four sides.</w:t>
      </w:r>
    </w:p>
    <w:p>
      <w:pPr>
        <w:spacing w:after="60"/>
        <w:ind w:left="510" w:hanging="510"/>
      </w:pPr>
      <w:r>
        <w:rPr>
          <w:b/>
          <w:i w:val="0"/>
        </w:rPr>
        <w:t>118.</w:t>
      </w:r>
      <w:r>
        <w:t xml:space="preserve"> In the afternoon Virachandra with everyone</w:t>
      </w:r>
      <w:r>
        <w:br/>
      </w:r>
      <w:r>
        <w:t>came from his lodging to Gauranga's courtyard.</w:t>
      </w:r>
    </w:p>
    <w:p>
      <w:pPr>
        <w:spacing w:after="60"/>
        <w:ind w:left="510" w:hanging="510"/>
      </w:pPr>
      <w:r>
        <w:rPr>
          <w:b/>
          <w:i w:val="0"/>
        </w:rPr>
        <w:t>119.</w:t>
      </w:r>
      <w:r>
        <w:t xml:space="preserve"> He saw the arati of the Lord's rising;</w:t>
      </w:r>
      <w:r>
        <w:br/>
      </w:r>
      <w:r>
        <w:t>the pujari brought and gave him a garland and sandal paste.</w:t>
      </w:r>
    </w:p>
    <w:p>
      <w:pPr>
        <w:spacing w:after="60"/>
        <w:ind w:left="510" w:hanging="510"/>
      </w:pPr>
      <w:r>
        <w:rPr>
          <w:b/>
          <w:i w:val="0"/>
        </w:rPr>
        <w:t>120.</w:t>
      </w:r>
      <w:r>
        <w:t xml:space="preserve"> The Acharya's heart was filled with great joy:</w:t>
      </w:r>
      <w:r>
        <w:br/>
      </w:r>
      <w:r>
        <w:t>he drew lovely designs in sandal paste on Prabhu's body</w:t>
      </w:r>
    </w:p>
    <w:p>
      <w:pPr>
        <w:spacing w:after="60"/>
        <w:ind w:left="510" w:hanging="510"/>
      </w:pPr>
      <w:r>
        <w:rPr>
          <w:b/>
          <w:i w:val="0"/>
        </w:rPr>
        <w:t>121.</w:t>
      </w:r>
      <w:r>
        <w:t xml:space="preserve"> and put various flower garlands round Prabhu's neck;</w:t>
      </w:r>
      <w:r>
        <w:br/>
      </w:r>
      <w:r>
        <w:t>seeing his wondrous beauty, he was bathed in tears.</w:t>
      </w:r>
    </w:p>
    <w:p>
      <w:pPr>
        <w:spacing w:after="60"/>
        <w:ind w:left="510" w:hanging="510"/>
      </w:pPr>
      <w:r>
        <w:rPr>
          <w:b/>
          <w:i w:val="0"/>
        </w:rPr>
        <w:t>122.</w:t>
      </w:r>
      <w:r>
        <w:t xml:space="preserve"> Mahashaya with the singers and musicians</w:t>
      </w:r>
      <w:r>
        <w:br/>
      </w:r>
      <w:r>
        <w:t>joyfully began the sankirtana.</w:t>
      </w:r>
    </w:p>
    <w:p>
      <w:pPr>
        <w:spacing w:after="60"/>
        <w:ind w:left="510" w:hanging="510"/>
      </w:pPr>
      <w:r>
        <w:rPr>
          <w:b/>
          <w:i w:val="0"/>
        </w:rPr>
        <w:t>123.</w:t>
      </w:r>
      <w:r>
        <w:t xml:space="preserve"> Gokula showered nectar singing the alapa of the raga;</w:t>
      </w:r>
      <w:r>
        <w:br/>
      </w:r>
      <w:r>
        <w:t>Devidasa played the khol in wonderful rhythms.</w:t>
      </w:r>
    </w:p>
    <w:p>
      <w:pPr>
        <w:spacing w:after="60"/>
        <w:ind w:left="510" w:hanging="510"/>
      </w:pPr>
      <w:r>
        <w:rPr>
          <w:b/>
          <w:i w:val="0"/>
        </w:rPr>
        <w:t>124.</w:t>
      </w:r>
      <w:r>
        <w:t xml:space="preserve"> The sound of khol and kartals and the turns of the alapa</w:t>
      </w:r>
      <w:r>
        <w:br/>
      </w:r>
      <w:r>
        <w:t>pierced the sky, astonishing the world of the gods.</w:t>
      </w:r>
    </w:p>
    <w:p>
      <w:pPr>
        <w:spacing w:after="60"/>
        <w:ind w:left="510" w:hanging="510"/>
      </w:pPr>
      <w:r>
        <w:rPr>
          <w:b/>
          <w:i w:val="0"/>
        </w:rPr>
        <w:t>125.</w:t>
      </w:r>
      <w:r>
        <w:t xml:space="preserve"> At Sri Mahashaya's auspicious voice</w:t>
      </w:r>
      <w:r>
        <w:br/>
      </w:r>
      <w:r>
        <w:t>the ocean of bliss surged, and all lost their composure.</w:t>
      </w:r>
    </w:p>
    <w:p>
      <w:pPr>
        <w:spacing w:after="60"/>
        <w:ind w:left="510" w:hanging="510"/>
      </w:pPr>
      <w:r>
        <w:rPr>
          <w:b/>
          <w:i w:val="0"/>
        </w:rPr>
        <w:t>126.</w:t>
      </w:r>
      <w:r>
        <w:t xml:space="preserve"> All around, a lovely circle of Vaishnavas,</w:t>
      </w:r>
      <w:r>
        <w:br/>
      </w:r>
      <w:r>
        <w:t>and in the midst shines Prabhu Virachandra in his beauty.</w:t>
      </w:r>
    </w:p>
    <w:p>
      <w:pPr>
        <w:spacing w:after="60"/>
        <w:ind w:left="510" w:hanging="510"/>
      </w:pPr>
      <w:r>
        <w:rPr>
          <w:b/>
          <w:i w:val="0"/>
        </w:rPr>
        <w:t>127.</w:t>
      </w:r>
      <w:r>
        <w:t xml:space="preserve"> His body glitters, surpassing gold,</w:t>
      </w:r>
      <w:r>
        <w:br/>
      </w:r>
      <w:r>
        <w:t>and his sweet gait shatters Kamadeva's pride.</w:t>
      </w:r>
    </w:p>
    <w:p>
      <w:pPr>
        <w:spacing w:after="60"/>
        <w:ind w:left="510" w:hanging="510"/>
      </w:pPr>
      <w:r>
        <w:rPr>
          <w:b/>
          <w:i w:val="0"/>
        </w:rPr>
        <w:t>128.</w:t>
      </w:r>
      <w:r>
        <w:t xml:space="preserve"> Absorbed in great prema he dances,</w:t>
      </w:r>
      <w:r>
        <w:br/>
      </w:r>
      <w:r>
        <w:t>raising his long arms that reach his knees, and whirls on every side.</w:t>
      </w:r>
    </w:p>
    <w:p>
      <w:pPr>
        <w:spacing w:after="60"/>
        <w:ind w:left="510" w:hanging="510"/>
      </w:pPr>
      <w:r>
        <w:rPr>
          <w:b/>
          <w:i w:val="0"/>
        </w:rPr>
        <w:t>129.</w:t>
      </w:r>
      <w:r>
        <w:t xml:space="preserve"> On his broad chest sway garlands of flowers;</w:t>
      </w:r>
      <w:r>
        <w:br/>
      </w:r>
      <w:r>
        <w:t>waves of horripilation run over him without cease.</w:t>
      </w:r>
    </w:p>
    <w:p>
      <w:pPr>
        <w:spacing w:after="60"/>
        <w:ind w:left="510" w:hanging="510"/>
      </w:pPr>
      <w:r>
        <w:rPr>
          <w:b/>
          <w:i w:val="0"/>
        </w:rPr>
        <w:t>130.</w:t>
      </w:r>
      <w:r>
        <w:t xml:space="preserve"> With his lovely lips he cries, "Hari! Hari!"</w:t>
      </w:r>
      <w:r>
        <w:br/>
      </w:r>
      <w:r>
        <w:t>and his large eyes overflow with tears.</w:t>
      </w:r>
    </w:p>
    <w:p>
      <w:pPr>
        <w:spacing w:after="60"/>
        <w:ind w:left="510" w:hanging="510"/>
      </w:pPr>
      <w:r>
        <w:rPr>
          <w:b/>
          <w:i w:val="0"/>
        </w:rPr>
        <w:t>131.</w:t>
      </w:r>
      <w:r>
        <w:t xml:space="preserve"> His lovely lotus feet move light and quick,</w:t>
      </w:r>
      <w:r>
        <w:br/>
      </w:r>
      <w:r>
        <w:t>and the earth rejoices at their fresh touch.</w:t>
      </w:r>
    </w:p>
    <w:p>
      <w:pPr>
        <w:spacing w:after="60"/>
        <w:ind w:left="510" w:hanging="510"/>
      </w:pPr>
      <w:r>
        <w:rPr>
          <w:b/>
          <w:i w:val="0"/>
        </w:rPr>
        <w:t>132.</w:t>
      </w:r>
      <w:r>
        <w:t xml:space="preserve"> He dances in the kirtana a dance that enchants the world,</w:t>
      </w:r>
      <w:r>
        <w:br/>
      </w:r>
      <w:r>
        <w:t>and the gods in joy shower him with flowers.</w:t>
      </w:r>
    </w:p>
    <w:p>
      <w:pPr>
        <w:spacing w:after="60"/>
        <w:ind w:left="510" w:hanging="510"/>
      </w:pPr>
      <w:r>
        <w:rPr>
          <w:b/>
          <w:i w:val="0"/>
        </w:rPr>
        <w:t>133.</w:t>
      </w:r>
      <w:r>
        <w:t xml:space="preserve"> Gandharvas and kinnaras, assuming human form,</w:t>
      </w:r>
      <w:r>
        <w:br/>
      </w:r>
      <w:r>
        <w:t>watch unblinking the sweetness of his dance.</w:t>
      </w:r>
    </w:p>
    <w:p>
      <w:pPr>
        <w:spacing w:after="60"/>
        <w:ind w:left="510" w:hanging="510"/>
      </w:pPr>
      <w:r>
        <w:rPr>
          <w:b/>
          <w:i w:val="0"/>
        </w:rPr>
        <w:t>134.</w:t>
      </w:r>
      <w:r>
        <w:t xml:space="preserve"> Prabhu Virachandra wished</w:t>
      </w:r>
      <w:r>
        <w:br/>
      </w:r>
      <w:r>
        <w:t>to dance together with everyone, and looked around.</w:t>
      </w:r>
    </w:p>
    <w:p>
      <w:pPr>
        <w:spacing w:after="60"/>
        <w:ind w:left="510" w:hanging="510"/>
      </w:pPr>
      <w:r>
        <w:rPr>
          <w:b/>
          <w:i w:val="0"/>
        </w:rPr>
        <w:t>135.</w:t>
      </w:r>
      <w:r>
        <w:t xml:space="preserve"> At that moment Sri Acharya and Mahashaya</w:t>
      </w:r>
      <w:r>
        <w:br/>
      </w:r>
      <w:r>
        <w:t>began to dance with their companions, full of the bliss of prema.</w:t>
      </w:r>
    </w:p>
    <w:p>
      <w:pPr>
        <w:spacing w:after="60"/>
        <w:ind w:left="510" w:hanging="510"/>
      </w:pPr>
      <w:r>
        <w:rPr>
          <w:b/>
          <w:i w:val="0"/>
        </w:rPr>
        <w:t>136.</w:t>
      </w:r>
      <w:r>
        <w:t xml:space="preserve"> What a wondrous dance, a blessing to the world!</w:t>
      </w:r>
      <w:r>
        <w:br/>
      </w:r>
      <w:r>
        <w:t>The earth trembles under the weight of their steps.</w:t>
      </w:r>
    </w:p>
    <w:p>
      <w:pPr>
        <w:spacing w:after="60"/>
        <w:ind w:left="510" w:hanging="510"/>
      </w:pPr>
      <w:r>
        <w:rPr>
          <w:b/>
          <w:i w:val="0"/>
        </w:rPr>
        <w:t>137.</w:t>
      </w:r>
      <w:r>
        <w:t xml:space="preserve"> Song, dance and music, new at every moment —</w:t>
      </w:r>
      <w:r>
        <w:br/>
      </w:r>
      <w:r>
        <w:t>there is nothing to compare them with in the three worlds.</w:t>
      </w:r>
    </w:p>
    <w:p>
      <w:pPr>
        <w:spacing w:after="60"/>
        <w:ind w:left="510" w:hanging="510"/>
      </w:pPr>
      <w:r>
        <w:rPr>
          <w:b/>
          <w:i w:val="0"/>
        </w:rPr>
        <w:t>138.</w:t>
      </w:r>
      <w:r>
        <w:t xml:space="preserve"> All forgot themselves;</w:t>
      </w:r>
      <w:r>
        <w:br/>
      </w:r>
      <w:r>
        <w:t>on all sides rose mighty roars and shouts.</w:t>
      </w:r>
    </w:p>
    <w:p>
      <w:pPr>
        <w:spacing w:after="60"/>
        <w:ind w:left="510" w:hanging="510"/>
      </w:pPr>
      <w:r>
        <w:rPr>
          <w:b/>
          <w:i w:val="0"/>
        </w:rPr>
        <w:t>139.</w:t>
      </w:r>
      <w:r>
        <w:t xml:space="preserve"> Some struck heroic poses, some leapt,</w:t>
      </w:r>
      <w:r>
        <w:br/>
      </w:r>
      <w:r>
        <w:t>some trembled in body like lightning.</w:t>
      </w:r>
    </w:p>
    <w:p>
      <w:pPr>
        <w:spacing w:after="60"/>
        <w:ind w:left="510" w:hanging="510"/>
      </w:pPr>
      <w:r>
        <w:rPr>
          <w:b/>
          <w:i w:val="0"/>
        </w:rPr>
        <w:t>140.</w:t>
      </w:r>
      <w:r>
        <w:t xml:space="preserve"> Some wept, falling at Virachandra's feet,</w:t>
      </w:r>
      <w:r>
        <w:br/>
      </w:r>
      <w:r>
        <w:t>some rolled on the ground, unable to contain themselves.</w:t>
      </w:r>
    </w:p>
    <w:p>
      <w:pPr>
        <w:spacing w:after="60"/>
        <w:ind w:left="510" w:hanging="510"/>
      </w:pPr>
      <w:r>
        <w:rPr>
          <w:b/>
          <w:i w:val="0"/>
        </w:rPr>
        <w:t>141.</w:t>
      </w:r>
      <w:r>
        <w:t xml:space="preserve"> Prabhu Virachandra was utterly overcome:</w:t>
      </w:r>
      <w:r>
        <w:br/>
      </w:r>
      <w:r>
        <w:t>his body, grey with dust, swayed.</w:t>
      </w:r>
    </w:p>
    <w:p>
      <w:pPr>
        <w:spacing w:after="60"/>
        <w:ind w:left="510" w:hanging="510"/>
      </w:pPr>
      <w:r>
        <w:rPr>
          <w:b/>
          <w:i w:val="0"/>
        </w:rPr>
        <w:t>142.</w:t>
      </w:r>
      <w:r>
        <w:t xml:space="preserve"> Again and again Prabhu let out a great lion's roar;</w:t>
      </w:r>
      <w:r>
        <w:br/>
      </w:r>
      <w:r>
        <w:t>embracing Narottama, he could not let him go.</w:t>
      </w:r>
    </w:p>
    <w:p>
      <w:pPr>
        <w:spacing w:after="60"/>
        <w:ind w:left="510" w:hanging="510"/>
      </w:pPr>
      <w:r>
        <w:rPr>
          <w:b/>
          <w:i w:val="0"/>
        </w:rPr>
        <w:t>143.</w:t>
      </w:r>
      <w:r>
        <w:t xml:space="preserve"> Taking Sri Devidasa's hands, he pressed them to his chest</w:t>
      </w:r>
      <w:r>
        <w:br/>
      </w:r>
      <w:r>
        <w:t>and, with tears streaming from his eyes, said, "What wondrous playing!"</w:t>
      </w:r>
    </w:p>
    <w:p>
      <w:pPr>
        <w:spacing w:after="60"/>
        <w:ind w:left="510" w:hanging="510"/>
      </w:pPr>
      <w:r>
        <w:rPr>
          <w:b/>
          <w:i w:val="0"/>
        </w:rPr>
        <w:t>144.</w:t>
      </w:r>
      <w:r>
        <w:t xml:space="preserve"> Stroking Gokula's face with his hand,</w:t>
      </w:r>
      <w:r>
        <w:br/>
      </w:r>
      <w:r>
        <w:t>he said many things to him, beside himself.</w:t>
      </w:r>
    </w:p>
    <w:p>
      <w:pPr>
        <w:spacing w:after="60"/>
        <w:ind w:left="510" w:hanging="510"/>
      </w:pPr>
      <w:r>
        <w:rPr>
          <w:b/>
          <w:i w:val="0"/>
        </w:rPr>
        <w:t>145.</w:t>
      </w:r>
      <w:r>
        <w:t xml:space="preserve"> Taking Sri Govinda Kaviraja by both hands,</w:t>
      </w:r>
      <w:r>
        <w:br/>
      </w:r>
      <w:r>
        <w:t>he said, "I would die for your poetry!</w:t>
      </w:r>
      <w:r>
        <w:rPr>
          <w:b w:val="0"/>
          <w:i w:val="0"/>
          <w:vertAlign w:val="superscript"/>
        </w:rPr>
        <w:t>3</w:t>
      </w:r>
    </w:p>
    <w:p>
      <w:pPr>
        <w:spacing w:after="60"/>
        <w:ind w:left="510" w:hanging="510"/>
      </w:pPr>
      <w:r>
        <w:rPr>
          <w:b/>
          <w:i w:val="0"/>
        </w:rPr>
        <w:t>146.</w:t>
      </w:r>
      <w:r>
        <w:t xml:space="preserve"> You indeed know the glory of Nityananda:</w:t>
      </w:r>
      <w:r>
        <w:br/>
      </w:r>
      <w:r>
        <w:t>this is the full measure of the Acharya's grace to you."</w:t>
      </w:r>
    </w:p>
    <w:p>
      <w:pPr>
        <w:spacing w:after="60"/>
        <w:ind w:left="510" w:hanging="510"/>
      </w:pPr>
      <w:r>
        <w:rPr>
          <w:b/>
          <w:i w:val="0"/>
        </w:rPr>
        <w:t>147.</w:t>
      </w:r>
      <w:r>
        <w:t xml:space="preserve"> So saying, he urged Gokula again and again,</w:t>
      </w:r>
      <w:r>
        <w:br/>
      </w:r>
      <w:r>
        <w:t>"Sing, sing, oh, refresh my soul!"</w:t>
      </w:r>
    </w:p>
    <w:p>
      <w:pPr>
        <w:spacing w:after="60"/>
        <w:ind w:left="510" w:hanging="510"/>
      </w:pPr>
      <w:r>
        <w:rPr>
          <w:b/>
          <w:i w:val="0"/>
        </w:rPr>
        <w:t>148.</w:t>
      </w:r>
      <w:r>
        <w:t xml:space="preserve"> Hearing this, Gokula sang in delight —</w:t>
      </w:r>
      <w:r>
        <w:br/>
      </w:r>
      <w:r>
        <w:t>oh, what a wondrous song of the Kaviraja!</w:t>
      </w:r>
    </w:p>
    <w:p>
      <w:pPr>
        <w:spacing w:after="60"/>
        <w:ind w:left="510" w:hanging="510"/>
      </w:pPr>
      <w:r>
        <w:rPr>
          <w:b/>
          <w:i w:val="0"/>
        </w:rPr>
        <w:t>149.</w:t>
      </w:r>
      <w:r>
        <w:t xml:space="preserve"> </w:t>
      </w:r>
      <w:r>
        <w:rPr>
          <w:b w:val="0"/>
          <w:i/>
        </w:rPr>
        <w:t>Song:</w:t>
      </w:r>
      <w:r>
        <w:br/>
      </w:r>
      <w:r>
        <w:rPr>
          <w:b w:val="0"/>
          <w:i/>
        </w:rPr>
        <w:t>"Glory to Nityananda, the abode and cause of the world's deliverance!</w:t>
      </w:r>
      <w:r>
        <w:br/>
      </w:r>
      <w:r>
        <w:rPr>
          <w:b w:val="0"/>
          <w:i/>
        </w:rPr>
        <w:t>The name of Nityananda is the root of bliss! (Refrain.)</w:t>
      </w:r>
      <w:r>
        <w:br/>
      </w:r>
      <w:r>
        <w:rPr>
          <w:b w:val="0"/>
          <w:i/>
        </w:rPr>
        <w:t>His lotus eyes, brimming with rapture, roll;</w:t>
      </w:r>
      <w:r>
        <w:br/>
      </w:r>
      <w:r>
        <w:rPr>
          <w:b w:val="0"/>
          <w:i/>
        </w:rPr>
        <w:t>his gait, naturally unsteady, surpasses that of a drunkard.</w:t>
      </w:r>
      <w:r>
        <w:br/>
      </w:r>
      <w:r>
        <w:rPr>
          <w:b w:val="0"/>
          <w:i/>
        </w:rPr>
        <w:t>'Brother Abhirama!' He calls out again and again,</w:t>
      </w:r>
      <w:r>
        <w:br/>
      </w:r>
      <w:r>
        <w:rPr>
          <w:b w:val="0"/>
          <w:i/>
        </w:rPr>
        <w:t>and under the weight of His prema for Gaura He cannot walk."</w:t>
      </w:r>
      <w:r>
        <w:rPr>
          <w:b w:val="0"/>
          <w:i w:val="0"/>
          <w:vertAlign w:val="superscript"/>
        </w:rPr>
        <w:t>4</w:t>
      </w:r>
    </w:p>
    <w:p>
      <w:pPr>
        <w:spacing w:after="60"/>
        <w:ind w:left="510" w:hanging="510"/>
      </w:pPr>
      <w:r>
        <w:rPr>
          <w:b/>
          <w:i w:val="0"/>
        </w:rPr>
        <w:t>150.</w:t>
      </w:r>
      <w:r>
        <w:t xml:space="preserve"> Sri Gokuladasa sang in wonderful rhythms,</w:t>
      </w:r>
      <w:r>
        <w:br/>
      </w:r>
      <w:r>
        <w:t>and all the people floated in the flood of prema.</w:t>
      </w:r>
    </w:p>
    <w:p>
      <w:pPr>
        <w:spacing w:after="60"/>
        <w:ind w:left="510" w:hanging="510"/>
      </w:pPr>
      <w:r>
        <w:rPr>
          <w:b/>
          <w:i w:val="0"/>
        </w:rPr>
        <w:t>151.</w:t>
      </w:r>
      <w:r>
        <w:t xml:space="preserve"> The wonders that happened in the sankirtana —</w:t>
      </w:r>
      <w:r>
        <w:br/>
      </w:r>
      <w:r>
        <w:t>who has the power to describe them in full?</w:t>
      </w:r>
    </w:p>
    <w:p>
      <w:pPr>
        <w:spacing w:after="60"/>
        <w:ind w:left="510" w:hanging="510"/>
      </w:pPr>
      <w:r>
        <w:rPr>
          <w:b/>
          <w:i w:val="0"/>
        </w:rPr>
        <w:t>152.</w:t>
      </w:r>
      <w:r>
        <w:t xml:space="preserve"> On all sides the clamour of "Hari! Hari!"</w:t>
      </w:r>
      <w:r>
        <w:br/>
      </w:r>
      <w:r>
        <w:t>pierced the sky and filled the whole earth.</w:t>
      </w:r>
    </w:p>
    <w:p>
      <w:pPr>
        <w:spacing w:after="60"/>
        <w:ind w:left="510" w:hanging="510"/>
      </w:pPr>
      <w:r>
        <w:rPr>
          <w:b/>
          <w:i w:val="0"/>
        </w:rPr>
        <w:t>153.</w:t>
      </w:r>
      <w:r>
        <w:t xml:space="preserve"> Hundreds of lamps burned, lovely to see;</w:t>
      </w:r>
      <w:r>
        <w:br/>
      </w:r>
      <w:r>
        <w:t>in the sankirtana the third watch of the night arrived.</w:t>
      </w:r>
    </w:p>
    <w:p>
      <w:pPr>
        <w:spacing w:after="60"/>
        <w:ind w:left="510" w:hanging="510"/>
      </w:pPr>
      <w:r>
        <w:rPr>
          <w:b/>
          <w:i w:val="0"/>
        </w:rPr>
        <w:t>154.</w:t>
      </w:r>
      <w:r>
        <w:t xml:space="preserve"> All sat calmly in the Lord's courtyard,</w:t>
      </w:r>
      <w:r>
        <w:br/>
      </w:r>
      <w:r>
        <w:t>and in talks of Krishna the morning came.</w:t>
      </w:r>
    </w:p>
    <w:p>
      <w:pPr>
        <w:spacing w:after="60"/>
        <w:ind w:left="510" w:hanging="510"/>
      </w:pPr>
      <w:r>
        <w:rPr>
          <w:b/>
          <w:i w:val="0"/>
        </w:rPr>
        <w:t>155.</w:t>
      </w:r>
      <w:r>
        <w:t xml:space="preserve"> Having done their morning duties and bathed,</w:t>
      </w:r>
      <w:r>
        <w:br/>
      </w:r>
      <w:r>
        <w:t>all came to Prabhu Virachandra's lodging.</w:t>
      </w:r>
    </w:p>
    <w:p>
      <w:pPr>
        <w:spacing w:after="60"/>
        <w:ind w:left="510" w:hanging="510"/>
      </w:pPr>
      <w:r>
        <w:rPr>
          <w:b/>
          <w:i w:val="0"/>
        </w:rPr>
        <w:t>156.</w:t>
      </w:r>
      <w:r>
        <w:t xml:space="preserve"> Prabhu Vira, having served the Govardhana-shila,</w:t>
      </w:r>
      <w:r>
        <w:br/>
      </w:r>
      <w:r>
        <w:t>could not grow calm in that blissful rapture.</w:t>
      </w:r>
    </w:p>
    <w:p>
      <w:pPr>
        <w:spacing w:after="60"/>
        <w:ind w:left="510" w:hanging="510"/>
      </w:pPr>
      <w:r>
        <w:rPr>
          <w:b/>
          <w:i w:val="0"/>
        </w:rPr>
        <w:t>157.</w:t>
      </w:r>
      <w:r>
        <w:t xml:space="preserve"> Again and again Prabhu asked Ramachandra,</w:t>
      </w:r>
      <w:r>
        <w:br/>
      </w:r>
      <w:r>
        <w:t>"Tell me something of the rasa-lila."</w:t>
      </w:r>
    </w:p>
    <w:p>
      <w:pPr>
        <w:spacing w:after="60"/>
        <w:ind w:left="510" w:hanging="510"/>
      </w:pPr>
      <w:r>
        <w:rPr>
          <w:b/>
          <w:i w:val="0"/>
        </w:rPr>
        <w:t>158.</w:t>
      </w:r>
      <w:r>
        <w:t xml:space="preserve"> Ramachandra's voice is a stream of nectar:</w:t>
      </w:r>
      <w:r>
        <w:br/>
      </w:r>
      <w:r>
        <w:t xml:space="preserve">he wonderfully explained verses of the </w:t>
      </w:r>
      <w:r>
        <w:rPr>
          <w:b w:val="0"/>
          <w:i/>
        </w:rPr>
        <w:t>Bhagavata</w:t>
      </w:r>
      <w:r>
        <w:t>.</w:t>
      </w:r>
    </w:p>
    <w:p>
      <w:pPr>
        <w:spacing w:after="60"/>
        <w:ind w:left="510" w:hanging="510"/>
      </w:pPr>
      <w:r>
        <w:rPr>
          <w:b/>
          <w:i w:val="0"/>
        </w:rPr>
        <w:t>159.</w:t>
      </w:r>
      <w:r>
        <w:t xml:space="preserve"> Hearing this, Virachandra was overjoyed</w:t>
      </w:r>
      <w:r>
        <w:br/>
      </w:r>
      <w:r>
        <w:t>and embraced Ramachandra again and again.</w:t>
      </w:r>
    </w:p>
    <w:p>
      <w:pPr>
        <w:spacing w:after="60"/>
        <w:ind w:left="510" w:hanging="510"/>
      </w:pPr>
      <w:r>
        <w:rPr>
          <w:b/>
          <w:i w:val="0"/>
        </w:rPr>
        <w:t>160.</w:t>
      </w:r>
      <w:r>
        <w:t xml:space="preserve"> After a while, collecting himself,</w:t>
      </w:r>
      <w:r>
        <w:br/>
      </w:r>
      <w:r>
        <w:t>Prabhu Virachandra spoke sweetly to the Acharya:</w:t>
      </w:r>
    </w:p>
    <w:p>
      <w:pPr>
        <w:spacing w:after="60"/>
        <w:ind w:left="510" w:hanging="510"/>
      </w:pPr>
      <w:r>
        <w:rPr>
          <w:b/>
          <w:i w:val="0"/>
        </w:rPr>
        <w:t>161.</w:t>
      </w:r>
      <w:r>
        <w:t xml:space="preserve"> "Will such rare company ever be again?" —</w:t>
      </w:r>
      <w:r>
        <w:br/>
      </w:r>
      <w:r>
        <w:t>and as soon as he said this, tears streamed from his eyes.</w:t>
      </w:r>
    </w:p>
    <w:p>
      <w:pPr>
        <w:spacing w:after="60"/>
        <w:ind w:left="510" w:hanging="510"/>
      </w:pPr>
      <w:r>
        <w:rPr>
          <w:b/>
          <w:i w:val="0"/>
        </w:rPr>
        <w:t>162.</w:t>
      </w:r>
      <w:r>
        <w:t xml:space="preserve"> The Acharya and all the others too were bathed in tears;</w:t>
      </w:r>
      <w:r>
        <w:br/>
      </w:r>
      <w:r>
        <w:t>by Prabhu's wish all grew calm.</w:t>
      </w:r>
    </w:p>
    <w:p>
      <w:pPr>
        <w:spacing w:after="60"/>
        <w:ind w:left="510" w:hanging="510"/>
      </w:pPr>
      <w:r>
        <w:rPr>
          <w:b/>
          <w:i w:val="0"/>
        </w:rPr>
        <w:t>163.</w:t>
      </w:r>
      <w:r>
        <w:t xml:space="preserve"> Sri Rupa Ghataka, Ganganarayana,</w:t>
      </w:r>
      <w:r>
        <w:br/>
      </w:r>
      <w:r>
        <w:t>Shyamadasa, Govinda and other bhagavatas</w:t>
      </w:r>
    </w:p>
    <w:p>
      <w:pPr>
        <w:spacing w:after="60"/>
        <w:ind w:left="510" w:hanging="510"/>
      </w:pPr>
      <w:r>
        <w:rPr>
          <w:b/>
          <w:i w:val="0"/>
        </w:rPr>
        <w:t>164.</w:t>
      </w:r>
      <w:r>
        <w:t xml:space="preserve"> quickly prepared, as Prabhu wished,</w:t>
      </w:r>
      <w:r>
        <w:br/>
      </w:r>
      <w:r>
        <w:t>wonderful fried sweets, mangoes, jackfruit and the like.</w:t>
      </w:r>
    </w:p>
    <w:p>
      <w:pPr>
        <w:spacing w:after="60"/>
        <w:ind w:left="510" w:hanging="510"/>
      </w:pPr>
      <w:r>
        <w:rPr>
          <w:b/>
          <w:i w:val="0"/>
        </w:rPr>
        <w:t>165.</w:t>
      </w:r>
      <w:r>
        <w:t xml:space="preserve"> These were carefully placed before the Govardhana-shila,</w:t>
      </w:r>
      <w:r>
        <w:br/>
      </w:r>
      <w:r>
        <w:t>and Prabhu Virachandra himself made the offering.</w:t>
      </w:r>
    </w:p>
    <w:p>
      <w:pPr>
        <w:spacing w:after="60"/>
        <w:ind w:left="510" w:hanging="510"/>
      </w:pPr>
      <w:r>
        <w:rPr>
          <w:b/>
          <w:i w:val="0"/>
        </w:rPr>
        <w:t>166.</w:t>
      </w:r>
      <w:r>
        <w:t xml:space="preserve"> At the proper time Prabhu removed the offering,</w:t>
      </w:r>
      <w:r>
        <w:br/>
      </w:r>
      <w:r>
        <w:t>offered betel and placed the Shila in its casket.</w:t>
      </w:r>
    </w:p>
    <w:p>
      <w:pPr>
        <w:spacing w:after="60"/>
        <w:ind w:left="510" w:hanging="510"/>
      </w:pPr>
      <w:r>
        <w:rPr>
          <w:b/>
          <w:i w:val="0"/>
        </w:rPr>
        <w:t>167.</w:t>
      </w:r>
      <w:r>
        <w:t xml:space="preserve"> Having seen Gauranga, he took prasada</w:t>
      </w:r>
      <w:r>
        <w:br/>
      </w:r>
      <w:r>
        <w:t>with everyone with the greatest delight.</w:t>
      </w:r>
    </w:p>
    <w:p>
      <w:pPr>
        <w:spacing w:after="60"/>
        <w:ind w:left="510" w:hanging="510"/>
      </w:pPr>
      <w:r>
        <w:rPr>
          <w:b/>
          <w:i w:val="0"/>
        </w:rPr>
        <w:t>168.</w:t>
      </w:r>
      <w:r>
        <w:t xml:space="preserve"> Happily chewing prasada betel,</w:t>
      </w:r>
      <w:r>
        <w:br/>
      </w:r>
      <w:r>
        <w:t>he rested a while with everyone.</w:t>
      </w:r>
    </w:p>
    <w:p>
      <w:pPr>
        <w:spacing w:after="60"/>
        <w:ind w:left="510" w:hanging="510"/>
      </w:pPr>
      <w:r>
        <w:rPr>
          <w:b/>
          <w:i w:val="0"/>
        </w:rPr>
        <w:t>169.</w:t>
      </w:r>
      <w:r>
        <w:t xml:space="preserve"> Thus the son of Prabhu Nityanandachandra</w:t>
      </w:r>
      <w:r>
        <w:br/>
      </w:r>
      <w:r>
        <w:t>sported in great joy with his dear companions.</w:t>
      </w:r>
    </w:p>
    <w:p>
      <w:pPr>
        <w:spacing w:after="60"/>
        <w:ind w:left="510" w:hanging="510"/>
      </w:pPr>
      <w:r>
        <w:rPr>
          <w:b/>
          <w:i w:val="0"/>
        </w:rPr>
        <w:t>170.</w:t>
      </w:r>
      <w:r>
        <w:t xml:space="preserve"> One day Prabhu said to the Acharya,</w:t>
      </w:r>
      <w:r>
        <w:br/>
      </w:r>
      <w:r>
        <w:t>"I shall go to Khardaha by way of Ekachakra.</w:t>
      </w:r>
    </w:p>
    <w:p>
      <w:pPr>
        <w:spacing w:after="60"/>
        <w:ind w:left="510" w:hanging="510"/>
      </w:pPr>
      <w:r>
        <w:rPr>
          <w:b/>
          <w:i w:val="0"/>
        </w:rPr>
        <w:t>171.</w:t>
      </w:r>
      <w:r>
        <w:t xml:space="preserve"> I have decided to set out tomorrow morning;</w:t>
      </w:r>
      <w:r>
        <w:br/>
      </w:r>
      <w:r>
        <w:t>part of the way I shall go with you."</w:t>
      </w:r>
    </w:p>
    <w:p>
      <w:pPr>
        <w:spacing w:after="60"/>
        <w:ind w:left="510" w:hanging="510"/>
      </w:pPr>
      <w:r>
        <w:rPr>
          <w:b/>
          <w:i w:val="0"/>
        </w:rPr>
        <w:t>172.</w:t>
      </w:r>
      <w:r>
        <w:t xml:space="preserve"> The Acharya replied, "What you have decided —</w:t>
      </w:r>
      <w:r>
        <w:br/>
      </w:r>
      <w:r>
        <w:t>who has the power to set it aside?"</w:t>
      </w:r>
    </w:p>
    <w:p>
      <w:pPr>
        <w:spacing w:after="60"/>
        <w:ind w:left="510" w:hanging="510"/>
      </w:pPr>
      <w:r>
        <w:rPr>
          <w:b/>
          <w:i w:val="0"/>
        </w:rPr>
        <w:t>173.</w:t>
      </w:r>
      <w:r>
        <w:t xml:space="preserve"> Prabhu Virachandra smiled and said softly,</w:t>
      </w:r>
      <w:r>
        <w:br/>
      </w:r>
      <w:r>
        <w:t>"I cannot transgress your words.</w:t>
      </w:r>
    </w:p>
    <w:p>
      <w:pPr>
        <w:spacing w:after="60"/>
        <w:ind w:left="510" w:hanging="510"/>
      </w:pPr>
      <w:r>
        <w:rPr>
          <w:b/>
          <w:i w:val="0"/>
        </w:rPr>
        <w:t>174.</w:t>
      </w:r>
      <w:r>
        <w:t xml:space="preserve"> I have said what came to my mind;</w:t>
      </w:r>
      <w:r>
        <w:br/>
      </w:r>
      <w:r>
        <w:t>consider it and act as you wish."</w:t>
      </w:r>
    </w:p>
    <w:p>
      <w:pPr>
        <w:spacing w:after="60"/>
        <w:ind w:left="510" w:hanging="510"/>
      </w:pPr>
      <w:r>
        <w:rPr>
          <w:b/>
          <w:i w:val="0"/>
        </w:rPr>
        <w:t>175.</w:t>
      </w:r>
      <w:r>
        <w:t xml:space="preserve"> Acharya Thakura went and told Narottama,</w:t>
      </w:r>
      <w:r>
        <w:br/>
      </w:r>
      <w:r>
        <w:t>"Tomorrow Prabhu departs, and I with him."</w:t>
      </w:r>
    </w:p>
    <w:p>
      <w:pPr>
        <w:spacing w:after="60"/>
        <w:ind w:left="510" w:hanging="510"/>
      </w:pPr>
      <w:r>
        <w:rPr>
          <w:b/>
          <w:i w:val="0"/>
        </w:rPr>
        <w:t>176.</w:t>
      </w:r>
      <w:r>
        <w:t xml:space="preserve"> Hearing this, Mahashaya was greatly distressed,</w:t>
      </w:r>
      <w:r>
        <w:br/>
      </w:r>
      <w:r>
        <w:t>and Acharya Thakura comforted him with great care.</w:t>
      </w:r>
    </w:p>
    <w:p>
      <w:pPr>
        <w:spacing w:after="60"/>
        <w:ind w:left="510" w:hanging="510"/>
      </w:pPr>
      <w:r>
        <w:rPr>
          <w:b/>
          <w:i w:val="0"/>
        </w:rPr>
        <w:t>177.</w:t>
      </w:r>
      <w:r>
        <w:t xml:space="preserve"> What else the two discussed in private —</w:t>
      </w:r>
      <w:r>
        <w:br/>
      </w:r>
      <w:r>
        <w:t>others cannot understand.</w:t>
      </w:r>
    </w:p>
    <w:p>
      <w:pPr>
        <w:spacing w:after="60"/>
        <w:ind w:left="510" w:hanging="510"/>
      </w:pPr>
      <w:r>
        <w:rPr>
          <w:b/>
          <w:i w:val="0"/>
        </w:rPr>
        <w:t>178.</w:t>
      </w:r>
      <w:r>
        <w:t xml:space="preserve"> After staying there a while, the Acharya returned to Prabhu,</w:t>
      </w:r>
      <w:r>
        <w:br/>
      </w:r>
      <w:r>
        <w:t>and Santosha prepared everything for the journey.</w:t>
      </w:r>
    </w:p>
    <w:p>
      <w:pPr>
        <w:spacing w:after="60"/>
        <w:ind w:left="510" w:hanging="510"/>
      </w:pPr>
      <w:r>
        <w:rPr>
          <w:b/>
          <w:i w:val="0"/>
        </w:rPr>
        <w:t>179.</w:t>
      </w:r>
      <w:r>
        <w:t xml:space="preserve"> All that was to go with Prabhu Virachandra</w:t>
      </w:r>
      <w:r>
        <w:br/>
      </w:r>
      <w:r>
        <w:t>he entrusted to Thakura Kanai,</w:t>
      </w:r>
    </w:p>
    <w:p>
      <w:pPr>
        <w:spacing w:after="60"/>
        <w:ind w:left="510" w:hanging="510"/>
      </w:pPr>
      <w:r>
        <w:rPr>
          <w:b/>
          <w:i w:val="0"/>
        </w:rPr>
        <w:t>180.</w:t>
      </w:r>
      <w:r>
        <w:t xml:space="preserve"> and all that Acharya Thakura needed on the way</w:t>
      </w:r>
      <w:r>
        <w:br/>
      </w:r>
      <w:r>
        <w:t>he entrusted to Rupa Ghataka.</w:t>
      </w:r>
    </w:p>
    <w:p>
      <w:pPr>
        <w:spacing w:after="60"/>
        <w:ind w:left="510" w:hanging="510"/>
      </w:pPr>
      <w:r>
        <w:rPr>
          <w:b/>
          <w:i w:val="0"/>
        </w:rPr>
        <w:t>181.</w:t>
      </w:r>
      <w:r>
        <w:t xml:space="preserve"> He quickly sent men to the village of Budhari</w:t>
      </w:r>
      <w:r>
        <w:br/>
      </w:r>
      <w:r>
        <w:t>and had many boats kept ready on the bank of the Padmavati.</w:t>
      </w:r>
    </w:p>
    <w:p>
      <w:pPr>
        <w:spacing w:after="60"/>
        <w:ind w:left="510" w:hanging="510"/>
      </w:pPr>
      <w:r>
        <w:rPr>
          <w:b/>
          <w:i w:val="0"/>
        </w:rPr>
        <w:t>182.</w:t>
      </w:r>
      <w:r>
        <w:t xml:space="preserve"> From Kheturi the news spread everywhere:</w:t>
      </w:r>
      <w:r>
        <w:br/>
      </w:r>
      <w:r>
        <w:t>"In the morning Prabhu sets out."</w:t>
      </w:r>
    </w:p>
    <w:p>
      <w:pPr>
        <w:spacing w:after="60"/>
        <w:ind w:left="510" w:hanging="510"/>
      </w:pPr>
      <w:r>
        <w:rPr>
          <w:b/>
          <w:i w:val="0"/>
        </w:rPr>
        <w:t>183.</w:t>
      </w:r>
      <w:r>
        <w:t xml:space="preserve"> People everywhere talked with one another,</w:t>
      </w:r>
      <w:r>
        <w:br/>
      </w:r>
      <w:r>
        <w:t>and day and night there was no end of people coming and going.</w:t>
      </w:r>
    </w:p>
    <w:p>
      <w:pPr>
        <w:spacing w:after="60"/>
        <w:ind w:left="510" w:hanging="510"/>
      </w:pPr>
      <w:r>
        <w:rPr>
          <w:b/>
          <w:i w:val="0"/>
        </w:rPr>
        <w:t>184.</w:t>
      </w:r>
      <w:r>
        <w:t xml:space="preserve"> Virachandra Raya, together with Srinivasa Acharya,</w:t>
      </w:r>
      <w:r>
        <w:br/>
      </w:r>
      <w:r>
        <w:t>went to Gauranga's courtyard and took leave.</w:t>
      </w:r>
    </w:p>
    <w:p>
      <w:pPr>
        <w:spacing w:after="60"/>
        <w:ind w:left="510" w:hanging="510"/>
      </w:pPr>
      <w:r>
        <w:rPr>
          <w:b/>
          <w:i w:val="0"/>
        </w:rPr>
        <w:t>185.</w:t>
      </w:r>
      <w:r>
        <w:t xml:space="preserve"> Returning to his lodging, he sat a while;</w:t>
      </w:r>
      <w:r>
        <w:br/>
      </w:r>
      <w:r>
        <w:t>everyone gathered there.</w:t>
      </w:r>
    </w:p>
    <w:p>
      <w:pPr>
        <w:spacing w:after="60"/>
        <w:ind w:left="510" w:hanging="510"/>
      </w:pPr>
      <w:r>
        <w:rPr>
          <w:b/>
          <w:i w:val="0"/>
        </w:rPr>
        <w:t>186.</w:t>
      </w:r>
      <w:r>
        <w:t xml:space="preserve"> They went quickly to the bank of the Padmavati;</w:t>
      </w:r>
      <w:r>
        <w:br/>
      </w:r>
      <w:r>
        <w:t>no one could keep his composure.</w:t>
      </w:r>
    </w:p>
    <w:p>
      <w:pPr>
        <w:spacing w:after="60"/>
        <w:ind w:left="510" w:hanging="510"/>
      </w:pPr>
      <w:r>
        <w:rPr>
          <w:b/>
          <w:i w:val="0"/>
        </w:rPr>
        <w:t>187.</w:t>
      </w:r>
      <w:r>
        <w:t xml:space="preserve"> Sri Mahashaya's disciples, like paupers,</w:t>
      </w:r>
      <w:r>
        <w:br/>
      </w:r>
      <w:r>
        <w:t>bowed at the feet of Prabhu Virachandra</w:t>
      </w:r>
    </w:p>
    <w:p>
      <w:pPr>
        <w:spacing w:after="60"/>
        <w:ind w:left="510" w:hanging="510"/>
      </w:pPr>
      <w:r>
        <w:rPr>
          <w:b/>
          <w:i w:val="0"/>
        </w:rPr>
        <w:t>188.</w:t>
      </w:r>
      <w:r>
        <w:t xml:space="preserve"> and bowed many times at the Acharya's feet;</w:t>
      </w:r>
      <w:r>
        <w:br/>
      </w:r>
      <w:r>
        <w:t>both showed mercy to all.</w:t>
      </w:r>
    </w:p>
    <w:p>
      <w:pPr>
        <w:spacing w:after="60"/>
        <w:ind w:left="510" w:hanging="510"/>
      </w:pPr>
      <w:r>
        <w:rPr>
          <w:b/>
          <w:i w:val="0"/>
        </w:rPr>
        <w:t>189.</w:t>
      </w:r>
      <w:r>
        <w:t xml:space="preserve"> Ramachandra, after saying much to Sri Mahashaya,</w:t>
      </w:r>
      <w:r>
        <w:br/>
      </w:r>
      <w:r>
        <w:t>took leave of him for some days.</w:t>
      </w:r>
    </w:p>
    <w:p>
      <w:pPr>
        <w:spacing w:after="60"/>
        <w:ind w:left="510" w:hanging="510"/>
      </w:pPr>
      <w:r>
        <w:rPr>
          <w:b/>
          <w:i w:val="0"/>
        </w:rPr>
        <w:t>190.</w:t>
      </w:r>
      <w:r>
        <w:t xml:space="preserve"> Harirama, Ramakrishna, Ganganarayana,</w:t>
      </w:r>
      <w:r>
        <w:br/>
      </w:r>
      <w:r>
        <w:t>Sri Govinda Chakravarti, Sri Gopiramana,</w:t>
      </w:r>
    </w:p>
    <w:p>
      <w:pPr>
        <w:spacing w:after="60"/>
        <w:ind w:left="510" w:hanging="510"/>
      </w:pPr>
      <w:r>
        <w:rPr>
          <w:b/>
          <w:i w:val="0"/>
        </w:rPr>
        <w:t>191.</w:t>
      </w:r>
      <w:r>
        <w:t xml:space="preserve"> Balarama Kaviraja and some others</w:t>
      </w:r>
      <w:r>
        <w:br/>
      </w:r>
      <w:r>
        <w:t>the Acharya left with Mahashaya.</w:t>
      </w:r>
    </w:p>
    <w:p>
      <w:pPr>
        <w:spacing w:after="60"/>
        <w:ind w:left="510" w:hanging="510"/>
      </w:pPr>
      <w:r>
        <w:rPr>
          <w:b/>
          <w:i w:val="0"/>
        </w:rPr>
        <w:t>192.</w:t>
      </w:r>
      <w:r>
        <w:t xml:space="preserve"> To all who had come from the village of Kheturi</w:t>
      </w:r>
      <w:r>
        <w:br/>
      </w:r>
      <w:r>
        <w:t>he spoke many consoling words.</w:t>
      </w:r>
    </w:p>
    <w:p>
      <w:pPr>
        <w:spacing w:after="60"/>
        <w:ind w:left="510" w:hanging="510"/>
      </w:pPr>
      <w:r>
        <w:rPr>
          <w:b/>
          <w:i w:val="0"/>
        </w:rPr>
        <w:t>193.</w:t>
      </w:r>
      <w:r>
        <w:t xml:space="preserve"> Acharya Thakura with Prabhu Virachandra</w:t>
      </w:r>
      <w:r>
        <w:br/>
      </w:r>
      <w:r>
        <w:t>boarded the boat — and all lost their composure.</w:t>
      </w:r>
    </w:p>
    <w:p>
      <w:pPr>
        <w:spacing w:after="60"/>
        <w:ind w:left="510" w:hanging="510"/>
      </w:pPr>
      <w:r>
        <w:rPr>
          <w:b/>
          <w:i w:val="0"/>
        </w:rPr>
        <w:t>194.</w:t>
      </w:r>
      <w:r>
        <w:t xml:space="preserve"> Ramachandra and all the others boarded the boats,</w:t>
      </w:r>
      <w:r>
        <w:br/>
      </w:r>
      <w:r>
        <w:t>and the helmsmen quickly cast off.</w:t>
      </w:r>
    </w:p>
    <w:p>
      <w:pPr>
        <w:spacing w:after="60"/>
        <w:ind w:left="510" w:hanging="510"/>
      </w:pPr>
      <w:r>
        <w:rPr>
          <w:b/>
          <w:i w:val="0"/>
        </w:rPr>
        <w:t>195.</w:t>
      </w:r>
      <w:r>
        <w:t xml:space="preserve"> A sound of weeping rose on the bank of the Padmavati —</w:t>
      </w:r>
      <w:r>
        <w:br/>
      </w:r>
      <w:r>
        <w:t>hearing it, wood and stone would split.</w:t>
      </w:r>
    </w:p>
    <w:p>
      <w:pPr>
        <w:spacing w:after="60"/>
        <w:ind w:left="510" w:hanging="510"/>
      </w:pPr>
      <w:r>
        <w:rPr>
          <w:b/>
          <w:i w:val="0"/>
        </w:rPr>
        <w:t>196.</w:t>
      </w:r>
      <w:r>
        <w:t xml:space="preserve"> The Acharya with his companions, taking Sri Virachandra,</w:t>
      </w:r>
      <w:r>
        <w:br/>
      </w:r>
      <w:r>
        <w:t>crossed the Padma and came to the village of Budhari.</w:t>
      </w:r>
    </w:p>
    <w:p>
      <w:pPr>
        <w:spacing w:after="60"/>
        <w:ind w:left="510" w:hanging="510"/>
      </w:pPr>
      <w:r>
        <w:rPr>
          <w:b/>
          <w:i w:val="0"/>
        </w:rPr>
        <w:t>197.</w:t>
      </w:r>
      <w:r>
        <w:t xml:space="preserve"> Here Mahashaya, greatly agitated,</w:t>
      </w:r>
      <w:r>
        <w:br/>
      </w:r>
      <w:r>
        <w:t>came with everyone to Gauranga's abode.</w:t>
      </w:r>
    </w:p>
    <w:p>
      <w:pPr>
        <w:spacing w:after="60"/>
        <w:ind w:left="510" w:hanging="510"/>
      </w:pPr>
      <w:r>
        <w:rPr>
          <w:b/>
          <w:i w:val="0"/>
        </w:rPr>
        <w:t>198.</w:t>
      </w:r>
      <w:r>
        <w:t xml:space="preserve"> Gauranga, Vallavikanta, Sri Vrajamohana,</w:t>
      </w:r>
      <w:r>
        <w:br/>
      </w:r>
      <w:r>
        <w:t>Radhakanta, Radha-Krishna and Sri Radharamana —</w:t>
      </w:r>
    </w:p>
    <w:p>
      <w:pPr>
        <w:spacing w:after="60"/>
        <w:ind w:left="510" w:hanging="510"/>
      </w:pPr>
      <w:r>
        <w:rPr>
          <w:b/>
          <w:i w:val="0"/>
        </w:rPr>
        <w:t>199.</w:t>
      </w:r>
      <w:r>
        <w:t xml:space="preserve"> at their darshana everyone's heart rejoiced;</w:t>
      </w:r>
      <w:r>
        <w:br/>
      </w:r>
      <w:r>
        <w:t>very quickly all bathed and did the rest,</w:t>
      </w:r>
    </w:p>
    <w:p>
      <w:pPr>
        <w:spacing w:after="60"/>
        <w:ind w:left="510" w:hanging="510"/>
      </w:pPr>
      <w:r>
        <w:rPr>
          <w:b/>
          <w:i w:val="0"/>
        </w:rPr>
        <w:t>200.</w:t>
      </w:r>
      <w:r>
        <w:t xml:space="preserve"> Mahashaya took prasada with everyone,</w:t>
      </w:r>
      <w:r>
        <w:br/>
      </w:r>
      <w:r>
        <w:t>and day and night passed in the relish of talks of Krishna.</w:t>
      </w:r>
    </w:p>
    <w:p>
      <w:pPr>
        <w:spacing w:after="60"/>
        <w:ind w:left="510" w:hanging="510"/>
      </w:pPr>
      <w:r>
        <w:rPr>
          <w:b/>
          <w:i w:val="0"/>
        </w:rPr>
        <w:t>201.</w:t>
      </w:r>
      <w:r>
        <w:t xml:space="preserve"> From that day Mahashaya became like this:</w:t>
      </w:r>
      <w:r>
        <w:br/>
      </w:r>
      <w:r>
        <w:t>now perfectly calm, now with his heart in turmoil.</w:t>
      </w:r>
    </w:p>
    <w:p>
      <w:pPr>
        <w:spacing w:after="60"/>
        <w:ind w:left="510" w:hanging="510"/>
      </w:pPr>
      <w:r>
        <w:rPr>
          <w:b/>
          <w:i w:val="0"/>
        </w:rPr>
        <w:t>202.</w:t>
      </w:r>
      <w:r>
        <w:t xml:space="preserve"> So some days passed,</w:t>
      </w:r>
      <w:r>
        <w:br/>
      </w:r>
      <w:r>
        <w:t>and Ramachandra came back from Yajigrama.</w:t>
      </w:r>
    </w:p>
    <w:p>
      <w:pPr>
        <w:spacing w:after="60"/>
        <w:ind w:left="510" w:hanging="510"/>
      </w:pPr>
      <w:r>
        <w:rPr>
          <w:b/>
          <w:i w:val="0"/>
        </w:rPr>
        <w:t>203.</w:t>
      </w:r>
      <w:r>
        <w:t xml:space="preserve"> Ramachandra's comings and goings</w:t>
      </w:r>
      <w:r>
        <w:br/>
      </w:r>
      <w:r>
        <w:t xml:space="preserve">I have described at length in the book </w:t>
      </w:r>
      <w:r>
        <w:rPr>
          <w:b w:val="0"/>
          <w:i/>
        </w:rPr>
        <w:t>Bhakti-ratnakara</w:t>
      </w:r>
      <w:r>
        <w:t>.</w:t>
      </w:r>
    </w:p>
    <w:p>
      <w:pPr>
        <w:spacing w:after="60"/>
        <w:ind w:left="510" w:hanging="510"/>
      </w:pPr>
      <w:r>
        <w:rPr>
          <w:b/>
          <w:i w:val="0"/>
        </w:rPr>
        <w:t>204.</w:t>
      </w:r>
      <w:r>
        <w:t xml:space="preserve"> Ramachandra's coming delighted Mahashaya,</w:t>
      </w:r>
      <w:r>
        <w:br/>
      </w:r>
      <w:r>
        <w:t>and everyone's heart grew very glad.</w:t>
      </w:r>
    </w:p>
    <w:p>
      <w:pPr>
        <w:spacing w:after="60"/>
        <w:ind w:left="510" w:hanging="510"/>
      </w:pPr>
      <w:r>
        <w:rPr>
          <w:b/>
          <w:i w:val="0"/>
        </w:rPr>
        <w:t>205.</w:t>
      </w:r>
      <w:r>
        <w:t xml:space="preserve"> In Gaurachandra's courtyard with Govinda and others</w:t>
      </w:r>
      <w:r>
        <w:br/>
      </w:r>
      <w:r>
        <w:t>Mahashaya was day and night intoxicated with sankirtana.</w:t>
      </w:r>
    </w:p>
    <w:p>
      <w:pPr>
        <w:spacing w:after="60"/>
        <w:ind w:left="510" w:hanging="510"/>
      </w:pPr>
      <w:r>
        <w:rPr>
          <w:b/>
          <w:i w:val="0"/>
        </w:rPr>
        <w:t>206.</w:t>
      </w:r>
      <w:r>
        <w:t xml:space="preserve"> King Narasimha, Chand Raya and all the rest</w:t>
      </w:r>
      <w:r>
        <w:br/>
      </w:r>
      <w:r>
        <w:t>went mad with the relish of sankirtana.</w:t>
      </w:r>
    </w:p>
    <w:p>
      <w:pPr>
        <w:spacing w:after="60"/>
        <w:ind w:left="510" w:hanging="510"/>
      </w:pPr>
      <w:r>
        <w:rPr>
          <w:b/>
          <w:i w:val="0"/>
        </w:rPr>
        <w:t>207.</w:t>
      </w:r>
      <w:r>
        <w:t xml:space="preserve"> Some days later Sri Thakura Mahashaya</w:t>
      </w:r>
      <w:r>
        <w:br/>
      </w:r>
      <w:r>
        <w:t>said to Sri Govinda Chakravarti and all the others,</w:t>
      </w:r>
    </w:p>
    <w:p>
      <w:pPr>
        <w:spacing w:after="60"/>
        <w:ind w:left="510" w:hanging="510"/>
      </w:pPr>
      <w:r>
        <w:rPr>
          <w:b/>
          <w:i w:val="0"/>
        </w:rPr>
        <w:t>208.</w:t>
      </w:r>
      <w:r>
        <w:t xml:space="preserve"> "It is long since you went home;</w:t>
      </w:r>
      <w:r>
        <w:br/>
      </w:r>
      <w:r>
        <w:t>all of you go quickly, at least once."</w:t>
      </w:r>
    </w:p>
    <w:p>
      <w:pPr>
        <w:spacing w:after="60"/>
        <w:ind w:left="510" w:hanging="510"/>
      </w:pPr>
      <w:r>
        <w:rPr>
          <w:b/>
          <w:i w:val="0"/>
        </w:rPr>
        <w:t>209.</w:t>
      </w:r>
      <w:r>
        <w:t xml:space="preserve"> Though no one wished to go,</w:t>
      </w:r>
      <w:r>
        <w:br/>
      </w:r>
      <w:r>
        <w:t>they went nonetheless, fearing to disobey the order.</w:t>
      </w:r>
    </w:p>
    <w:p>
      <w:pPr>
        <w:spacing w:after="60"/>
        <w:ind w:left="510" w:hanging="510"/>
      </w:pPr>
      <w:r>
        <w:rPr>
          <w:b/>
          <w:i w:val="0"/>
        </w:rPr>
        <w:t>210.</w:t>
      </w:r>
      <w:r>
        <w:t xml:space="preserve"> How Sri Govinda Chakravarti, Ganganarayana,</w:t>
      </w:r>
      <w:r>
        <w:br/>
      </w:r>
      <w:r>
        <w:t>Harirama, Ramakrishna, Sri Gopiramana,</w:t>
      </w:r>
    </w:p>
    <w:p>
      <w:pPr>
        <w:spacing w:after="60"/>
        <w:ind w:left="510" w:hanging="510"/>
      </w:pPr>
      <w:r>
        <w:rPr>
          <w:b/>
          <w:i w:val="0"/>
        </w:rPr>
        <w:t>211.</w:t>
      </w:r>
      <w:r>
        <w:t xml:space="preserve"> Balarama Kaviraja and the rest departed —</w:t>
      </w:r>
      <w:r>
        <w:br/>
      </w:r>
      <w:r>
        <w:t>this I cannot describe.</w:t>
      </w:r>
    </w:p>
    <w:p>
      <w:pPr>
        <w:spacing w:after="60"/>
        <w:ind w:left="510" w:hanging="510"/>
      </w:pPr>
      <w:r>
        <w:rPr>
          <w:b/>
          <w:i w:val="0"/>
        </w:rPr>
        <w:t>212.</w:t>
      </w:r>
      <w:r>
        <w:t xml:space="preserve"> Sri Thakura Mahashaya with Ramachandra</w:t>
      </w:r>
      <w:r>
        <w:br/>
      </w:r>
      <w:r>
        <w:t>spent some days in the greatest bliss.</w:t>
      </w:r>
    </w:p>
    <w:p>
      <w:pPr>
        <w:spacing w:after="60"/>
        <w:ind w:left="510" w:hanging="510"/>
      </w:pPr>
      <w:r>
        <w:rPr>
          <w:b/>
          <w:i w:val="0"/>
        </w:rPr>
        <w:t>213.</w:t>
      </w:r>
      <w:r>
        <w:t xml:space="preserve"> One day, sitting in complete seclusion,</w:t>
      </w:r>
      <w:r>
        <w:br/>
      </w:r>
      <w:r>
        <w:t>the two took counsel together — who knows about what?</w:t>
      </w:r>
    </w:p>
    <w:p>
      <w:pPr>
        <w:spacing w:after="60"/>
        <w:ind w:left="510" w:hanging="510"/>
      </w:pPr>
      <w:r>
        <w:rPr>
          <w:b/>
          <w:i w:val="0"/>
        </w:rPr>
        <w:t>214.</w:t>
      </w:r>
      <w:r>
        <w:t xml:space="preserve"> Some days later Ramachandra Kaviraja,</w:t>
      </w:r>
      <w:r>
        <w:br/>
      </w:r>
      <w:r>
        <w:t>in great anguish, went to Yajigrama.</w:t>
      </w:r>
    </w:p>
    <w:p>
      <w:pPr>
        <w:spacing w:after="60"/>
        <w:ind w:left="510" w:hanging="510"/>
      </w:pPr>
      <w:r>
        <w:rPr>
          <w:b/>
          <w:i w:val="0"/>
        </w:rPr>
        <w:t>215.</w:t>
      </w:r>
      <w:r>
        <w:t xml:space="preserve"> After a time news came from there:</w:t>
      </w:r>
      <w:r>
        <w:br/>
      </w:r>
      <w:r>
        <w:t>Sri Acharya Thakura had gone to Vrindavana.</w:t>
      </w:r>
    </w:p>
    <w:p>
      <w:pPr>
        <w:spacing w:after="60"/>
        <w:ind w:left="510" w:hanging="510"/>
      </w:pPr>
      <w:r>
        <w:rPr>
          <w:b/>
          <w:i w:val="0"/>
        </w:rPr>
        <w:t>216.</w:t>
      </w:r>
      <w:r>
        <w:t xml:space="preserve"> Ramachandra Kaviraja was constantly with him —</w:t>
      </w:r>
      <w:r>
        <w:br/>
      </w:r>
      <w:r>
        <w:t>who can understand the hearts of these two?</w:t>
      </w:r>
      <w:r>
        <w:rPr>
          <w:b w:val="0"/>
          <w:i w:val="0"/>
          <w:vertAlign w:val="superscript"/>
        </w:rPr>
        <w:t>5</w:t>
      </w:r>
    </w:p>
    <w:p>
      <w:pPr>
        <w:spacing w:after="60"/>
        <w:ind w:left="510" w:hanging="510"/>
      </w:pPr>
      <w:r>
        <w:rPr>
          <w:b/>
          <w:i w:val="0"/>
        </w:rPr>
        <w:t>217.</w:t>
      </w:r>
      <w:r>
        <w:t xml:space="preserve"> One day Mahashaya could not grow calm</w:t>
      </w:r>
      <w:r>
        <w:br/>
      </w:r>
      <w:r>
        <w:t>and, weeping, kept saying, "What has happened?"</w:t>
      </w:r>
    </w:p>
    <w:p>
      <w:pPr>
        <w:spacing w:after="60"/>
        <w:ind w:left="510" w:hanging="510"/>
      </w:pPr>
      <w:r>
        <w:rPr>
          <w:b/>
          <w:i w:val="0"/>
        </w:rPr>
        <w:t>218.</w:t>
      </w:r>
      <w:r>
        <w:t xml:space="preserve"> </w:t>
      </w:r>
      <w:r>
        <w:rPr>
          <w:b w:val="0"/>
          <w:i/>
        </w:rPr>
        <w:t>Tripadi:</w:t>
      </w:r>
      <w:r>
        <w:br/>
      </w:r>
      <w:r>
        <w:rPr>
          <w:b w:val="0"/>
          <w:i/>
        </w:rPr>
        <w:t>"Gauranga's companions — Srivasa, Gadadhara,</w:t>
      </w:r>
      <w:r>
        <w:br/>
      </w:r>
      <w:r>
        <w:rPr>
          <w:b w:val="0"/>
          <w:i/>
        </w:rPr>
        <w:t>Narahari, Mukunda, Murari,</w:t>
      </w:r>
      <w:r>
        <w:br/>
      </w:r>
      <w:r>
        <w:rPr>
          <w:b w:val="0"/>
          <w:i/>
        </w:rPr>
        <w:t>Sri Svarupa Damodara, Haridasa, Vakreshvara —</w:t>
      </w:r>
      <w:r>
        <w:br/>
      </w:r>
      <w:r>
        <w:rPr>
          <w:b w:val="0"/>
          <w:i/>
        </w:rPr>
        <w:t>all are worthy of prema.</w:t>
      </w:r>
      <w:r>
        <w:br/>
      </w:r>
      <w:r>
        <w:rPr>
          <w:b w:val="0"/>
          <w:i/>
        </w:rPr>
        <w:t>The pastimes they performed — at hearing of them stones melt —</w:t>
      </w:r>
      <w:r>
        <w:br/>
      </w:r>
      <w:r>
        <w:rPr>
          <w:b w:val="0"/>
          <w:i/>
        </w:rPr>
        <w:t>I was not granted to see.</w:t>
      </w:r>
      <w:r>
        <w:br/>
      </w:r>
      <w:r>
        <w:rPr>
          <w:b w:val="0"/>
          <w:i/>
        </w:rPr>
        <w:t>I was not born then, I did not grasp their inner meaning,</w:t>
      </w:r>
      <w:r>
        <w:br/>
      </w:r>
      <w:r>
        <w:rPr>
          <w:b w:val="0"/>
          <w:i/>
        </w:rPr>
        <w:t>and this arrow has remained lodged in my heart.</w:t>
      </w:r>
      <w:r>
        <w:br/>
      </w:r>
      <w:r>
        <w:rPr>
          <w:b w:val="0"/>
          <w:i/>
        </w:rPr>
        <w:t>Prabhu Sanatana, Rupa, Raghunatha and both Bhattas,</w:t>
      </w:r>
      <w:r>
        <w:br/>
      </w:r>
      <w:r>
        <w:rPr>
          <w:b w:val="0"/>
          <w:i/>
        </w:rPr>
        <w:t>Bhugarbha, Sri Jiva, Lokanatha —</w:t>
      </w:r>
      <w:r>
        <w:br/>
      </w:r>
      <w:r>
        <w:rPr>
          <w:b w:val="0"/>
          <w:i/>
        </w:rPr>
        <w:t>all these lords together with the devotees</w:t>
      </w:r>
      <w:r>
        <w:br/>
      </w:r>
      <w:r>
        <w:rPr>
          <w:b w:val="0"/>
          <w:i/>
        </w:rPr>
        <w:t>what sweet pastimes they enacted in Vrindavana!</w:t>
      </w:r>
      <w:r>
        <w:br/>
      </w:r>
      <w:r>
        <w:rPr>
          <w:b w:val="0"/>
          <w:i/>
        </w:rPr>
        <w:t>The three worlds have become empty: all have passed from sight,</w:t>
      </w:r>
      <w:r>
        <w:br/>
      </w:r>
      <w:r>
        <w:rPr>
          <w:b w:val="0"/>
          <w:i/>
        </w:rPr>
        <w:t>and my eyes have gone blind.</w:t>
      </w:r>
      <w:r>
        <w:br/>
      </w:r>
      <w:r>
        <w:rPr>
          <w:b w:val="0"/>
          <w:i/>
        </w:rPr>
        <w:t>To whom shall I tell my grief? I cannot show my wretched face;</w:t>
      </w:r>
      <w:r>
        <w:br/>
      </w:r>
      <w:r>
        <w:rPr>
          <w:b w:val="0"/>
          <w:i/>
        </w:rPr>
        <w:t>I live like a dead beast or bird.</w:t>
      </w:r>
      <w:r>
        <w:br/>
      </w:r>
      <w:r>
        <w:rPr>
          <w:b w:val="0"/>
          <w:i/>
        </w:rPr>
        <w:t>Acharya Sri Srinivasa, with whom I was,</w:t>
      </w:r>
      <w:r>
        <w:br/>
      </w:r>
      <w:r>
        <w:rPr>
          <w:b w:val="0"/>
          <w:i/>
        </w:rPr>
        <w:t>whose words refreshed my soul —</w:t>
      </w:r>
      <w:r>
        <w:br/>
      </w:r>
      <w:r>
        <w:rPr>
          <w:b w:val="0"/>
          <w:i/>
        </w:rPr>
        <w:t>he has gone, leaving me; Ramachandra has not come back —</w:t>
      </w:r>
      <w:r>
        <w:br/>
      </w:r>
      <w:r>
        <w:rPr>
          <w:b w:val="0"/>
          <w:i/>
        </w:rPr>
        <w:t>my life is restless with grief.</w:t>
      </w:r>
      <w:r>
        <w:br/>
      </w:r>
      <w:r>
        <w:rPr>
          <w:b w:val="0"/>
          <w:i/>
        </w:rPr>
        <w:t>The pain of my heart — to whom shall I tell it?</w:t>
      </w:r>
      <w:r>
        <w:br/>
      </w:r>
      <w:r>
        <w:rPr>
          <w:b w:val="0"/>
          <w:i/>
        </w:rPr>
        <w:t>There is no hope in this wretched life.</w:t>
      </w:r>
      <w:r>
        <w:br/>
      </w:r>
      <w:r>
        <w:rPr>
          <w:b w:val="0"/>
          <w:i/>
        </w:rPr>
        <w:t>I take food and water like poison, and yet I do not die —</w:t>
      </w:r>
      <w:r>
        <w:br/>
      </w:r>
      <w:r>
        <w:rPr>
          <w:b w:val="0"/>
          <w:i/>
        </w:rPr>
        <w:t>shame, shame on Narottama Dasa!"</w:t>
      </w:r>
      <w:r>
        <w:rPr>
          <w:b w:val="0"/>
          <w:i w:val="0"/>
          <w:vertAlign w:val="superscript"/>
        </w:rPr>
        <w:t>6</w:t>
      </w:r>
    </w:p>
    <w:p>
      <w:pPr>
        <w:spacing w:after="60"/>
        <w:ind w:left="510" w:hanging="510"/>
      </w:pPr>
      <w:r>
        <w:rPr>
          <w:b/>
          <w:i w:val="0"/>
        </w:rPr>
        <w:t>219.</w:t>
      </w:r>
      <w:r>
        <w:t xml:space="preserve"> As soon as he said this, all heard</w:t>
      </w:r>
      <w:r>
        <w:br/>
      </w:r>
      <w:r>
        <w:t>that Ramachandra Kaviraja had passed from sight.</w:t>
      </w:r>
    </w:p>
    <w:p>
      <w:pPr>
        <w:spacing w:after="60"/>
        <w:ind w:left="510" w:hanging="510"/>
      </w:pPr>
      <w:r>
        <w:rPr>
          <w:b/>
          <w:i w:val="0"/>
        </w:rPr>
        <w:t>220.</w:t>
      </w:r>
      <w:r>
        <w:t xml:space="preserve"> Sri Thakura Mahashaya could not grow calm:</w:t>
      </w:r>
      <w:r>
        <w:br/>
      </w:r>
      <w:r>
        <w:t>going into a lonely forest, he wept aloud:</w:t>
      </w:r>
    </w:p>
    <w:p>
      <w:pPr>
        <w:spacing w:after="60"/>
        <w:ind w:left="510" w:hanging="510"/>
      </w:pPr>
      <w:r>
        <w:rPr>
          <w:b/>
          <w:i w:val="0"/>
        </w:rPr>
        <w:t>221.</w:t>
      </w:r>
      <w:r>
        <w:t xml:space="preserve"> "O Ramachandra, where have you gone, leaving me?" —</w:t>
      </w:r>
      <w:r>
        <w:br/>
      </w:r>
      <w:r>
        <w:t>and saying this, his throat choked, he lay on the ground.</w:t>
      </w:r>
    </w:p>
    <w:p>
      <w:pPr>
        <w:spacing w:after="60"/>
        <w:ind w:left="510" w:hanging="510"/>
      </w:pPr>
      <w:r>
        <w:rPr>
          <w:b/>
          <w:i w:val="0"/>
        </w:rPr>
        <w:t>222.</w:t>
      </w:r>
      <w:r>
        <w:t xml:space="preserve"> King Narasimha, Rupanarayana,</w:t>
      </w:r>
      <w:r>
        <w:br/>
      </w:r>
      <w:r>
        <w:t>King Sri Govinda, Santosha and others,</w:t>
      </w:r>
    </w:p>
    <w:p>
      <w:pPr>
        <w:spacing w:after="60"/>
        <w:ind w:left="510" w:hanging="510"/>
      </w:pPr>
      <w:r>
        <w:rPr>
          <w:b/>
          <w:i w:val="0"/>
        </w:rPr>
        <w:t>223.</w:t>
      </w:r>
      <w:r>
        <w:t xml:space="preserve"> watching from afar, were drenched in tears:</w:t>
      </w:r>
      <w:r>
        <w:br/>
      </w:r>
      <w:r>
        <w:t>Mahashaya lay on the ground.</w:t>
      </w:r>
    </w:p>
    <w:p>
      <w:pPr>
        <w:spacing w:after="60"/>
        <w:ind w:left="510" w:hanging="510"/>
      </w:pPr>
      <w:r>
        <w:rPr>
          <w:b/>
          <w:i w:val="0"/>
        </w:rPr>
        <w:t>224.</w:t>
      </w:r>
      <w:r>
        <w:t xml:space="preserve"> Surrounding him on all sides, all wept;</w:t>
      </w:r>
      <w:r>
        <w:br/>
      </w:r>
      <w:r>
        <w:t>at last Mahashaya came to himself.</w:t>
      </w:r>
    </w:p>
    <w:p>
      <w:pPr>
        <w:spacing w:after="60"/>
        <w:ind w:left="510" w:hanging="510"/>
      </w:pPr>
      <w:r>
        <w:rPr>
          <w:b/>
          <w:i w:val="0"/>
        </w:rPr>
        <w:t>225.</w:t>
      </w:r>
      <w:r>
        <w:t xml:space="preserve"> With everyone he came to Gauranga's courtyard</w:t>
      </w:r>
      <w:r>
        <w:br/>
      </w:r>
      <w:r>
        <w:t>and, seeing the Lord, grew somewhat calm.</w:t>
      </w:r>
    </w:p>
    <w:p>
      <w:pPr>
        <w:spacing w:after="60"/>
        <w:ind w:left="510" w:hanging="510"/>
      </w:pPr>
      <w:r>
        <w:rPr>
          <w:b/>
          <w:i w:val="0"/>
        </w:rPr>
        <w:t>226.</w:t>
      </w:r>
      <w:r>
        <w:t xml:space="preserve"> Having stayed thus five or seven days, Mahashaya</w:t>
      </w:r>
      <w:r>
        <w:br/>
      </w:r>
      <w:r>
        <w:t>said to all, "I shall go to bathe in the Ganga."</w:t>
      </w:r>
    </w:p>
    <w:p>
      <w:pPr>
        <w:spacing w:after="60"/>
        <w:ind w:left="510" w:hanging="510"/>
      </w:pPr>
      <w:r>
        <w:rPr>
          <w:b/>
          <w:i w:val="0"/>
        </w:rPr>
        <w:t>227.</w:t>
      </w:r>
      <w:r>
        <w:t xml:space="preserve"> Charging everyone to be careful in the Lord's service,</w:t>
      </w:r>
      <w:r>
        <w:br/>
      </w:r>
      <w:r>
        <w:t>he came quickly to Budhari with a few companions.</w:t>
      </w:r>
    </w:p>
    <w:p>
      <w:pPr>
        <w:spacing w:after="60"/>
        <w:ind w:left="510" w:hanging="510"/>
      </w:pPr>
      <w:r>
        <w:rPr>
          <w:b/>
          <w:i w:val="0"/>
        </w:rPr>
        <w:t>228.</w:t>
      </w:r>
      <w:r>
        <w:t xml:space="preserve"> From there he came to Gambhila on the bank of the Ganga,</w:t>
      </w:r>
      <w:r>
        <w:br/>
      </w:r>
      <w:r>
        <w:t>and suddenly fever seized his body.</w:t>
      </w:r>
    </w:p>
    <w:p>
      <w:pPr>
        <w:spacing w:after="60"/>
        <w:ind w:left="510" w:hanging="510"/>
      </w:pPr>
      <w:r>
        <w:rPr>
          <w:b/>
          <w:i w:val="0"/>
        </w:rPr>
        <w:t>229.</w:t>
      </w:r>
      <w:r>
        <w:t xml:space="preserve"> Giving the order, "Quickly prepare a funeral pyre!" —</w:t>
      </w:r>
      <w:r>
        <w:br/>
      </w:r>
      <w:r>
        <w:t>Mahashaya fell silent.</w:t>
      </w:r>
    </w:p>
    <w:p>
      <w:pPr>
        <w:spacing w:after="60"/>
        <w:ind w:left="510" w:hanging="510"/>
      </w:pPr>
      <w:r>
        <w:rPr>
          <w:b/>
          <w:i w:val="0"/>
        </w:rPr>
        <w:t>230.</w:t>
      </w:r>
      <w:r>
        <w:t xml:space="preserve"> His disciples were thrown into utmost distress;</w:t>
      </w:r>
      <w:r>
        <w:br/>
      </w:r>
      <w:r>
        <w:t>Ganganarayana calmed them all.</w:t>
      </w:r>
    </w:p>
    <w:p>
      <w:pPr>
        <w:spacing w:after="60"/>
        <w:ind w:left="510" w:hanging="510"/>
      </w:pPr>
      <w:r>
        <w:rPr>
          <w:b/>
          <w:i w:val="0"/>
        </w:rPr>
        <w:t>231.</w:t>
      </w:r>
      <w:r>
        <w:t xml:space="preserve"> Brahmanas and pandits come with their people —</w:t>
      </w:r>
      <w:r>
        <w:br/>
      </w:r>
      <w:r>
        <w:t>Mahashaya only looks, speaking with no one.</w:t>
      </w:r>
    </w:p>
    <w:p>
      <w:pPr>
        <w:spacing w:after="60"/>
        <w:ind w:left="510" w:hanging="510"/>
      </w:pPr>
      <w:r>
        <w:rPr>
          <w:b/>
          <w:i w:val="0"/>
        </w:rPr>
        <w:t>232.</w:t>
      </w:r>
      <w:r>
        <w:t xml:space="preserve"> So Mahashaya passed three days</w:t>
      </w:r>
      <w:r>
        <w:br/>
      </w:r>
      <w:r>
        <w:t>and, in the eyes of people, separated from his body.</w:t>
      </w:r>
      <w:r>
        <w:rPr>
          <w:b w:val="0"/>
          <w:i w:val="0"/>
          <w:vertAlign w:val="superscript"/>
        </w:rPr>
        <w:t>7</w:t>
      </w:r>
    </w:p>
    <w:p>
      <w:pPr>
        <w:spacing w:after="60"/>
        <w:ind w:left="510" w:hanging="510"/>
      </w:pPr>
      <w:r>
        <w:rPr>
          <w:b/>
          <w:i w:val="0"/>
        </w:rPr>
        <w:t>233.</w:t>
      </w:r>
      <w:r>
        <w:t xml:space="preserve"> At once they bathed Mahashaya</w:t>
      </w:r>
      <w:r>
        <w:br/>
      </w:r>
      <w:r>
        <w:t>and placed him on the pyre, on a lovely seat.</w:t>
      </w:r>
    </w:p>
    <w:p>
      <w:pPr>
        <w:spacing w:after="60"/>
        <w:ind w:left="510" w:hanging="510"/>
      </w:pPr>
      <w:r>
        <w:rPr>
          <w:b/>
          <w:i w:val="0"/>
        </w:rPr>
        <w:t>234.</w:t>
      </w:r>
      <w:r>
        <w:t xml:space="preserve"> The brahmanas said to one another with pleasure,</w:t>
      </w:r>
      <w:r>
        <w:br/>
      </w:r>
      <w:r>
        <w:t>"He made brahmanas his disciples — this is the reward!</w:t>
      </w:r>
    </w:p>
    <w:p>
      <w:pPr>
        <w:spacing w:after="60"/>
        <w:ind w:left="510" w:hanging="510"/>
      </w:pPr>
      <w:r>
        <w:rPr>
          <w:b/>
          <w:i w:val="0"/>
        </w:rPr>
        <w:t>235.</w:t>
      </w:r>
      <w:r>
        <w:t xml:space="preserve"> Ganganarayana the brahmana said not a word,</w:t>
      </w:r>
      <w:r>
        <w:br/>
      </w:r>
      <w:r>
        <w:t>and Narottama Dasa died with his speech taken away.</w:t>
      </w:r>
      <w:r>
        <w:rPr>
          <w:b w:val="0"/>
          <w:i w:val="0"/>
          <w:vertAlign w:val="superscript"/>
        </w:rPr>
        <w:t>8</w:t>
      </w:r>
    </w:p>
    <w:p>
      <w:pPr>
        <w:spacing w:after="60"/>
        <w:ind w:left="510" w:hanging="510"/>
      </w:pPr>
      <w:r>
        <w:rPr>
          <w:b/>
          <w:i w:val="0"/>
        </w:rPr>
        <w:t>236.</w:t>
      </w:r>
      <w:r>
        <w:t xml:space="preserve"> Ganganarayana, such a pandit,</w:t>
      </w:r>
      <w:r>
        <w:br/>
      </w:r>
      <w:r>
        <w:t>became his disciple, abandoning his own dharma —</w:t>
      </w:r>
    </w:p>
    <w:p>
      <w:pPr>
        <w:spacing w:after="60"/>
        <w:ind w:left="510" w:hanging="510"/>
      </w:pPr>
      <w:r>
        <w:rPr>
          <w:b/>
          <w:i w:val="0"/>
        </w:rPr>
        <w:t>237.</w:t>
      </w:r>
      <w:r>
        <w:t xml:space="preserve"> he has seen what became of his guru;</w:t>
      </w:r>
      <w:r>
        <w:br/>
      </w:r>
      <w:r>
        <w:t>who knows what will become of him!"</w:t>
      </w:r>
    </w:p>
    <w:p>
      <w:pPr>
        <w:spacing w:after="60"/>
        <w:ind w:left="510" w:hanging="510"/>
      </w:pPr>
      <w:r>
        <w:rPr>
          <w:b/>
          <w:i w:val="0"/>
        </w:rPr>
        <w:t>238.</w:t>
      </w:r>
      <w:r>
        <w:t xml:space="preserve"> Again and again, so that Ganganarayana would hear,</w:t>
      </w:r>
      <w:r>
        <w:br/>
      </w:r>
      <w:r>
        <w:t>they all talked like this, laughing.</w:t>
      </w:r>
    </w:p>
    <w:p>
      <w:pPr>
        <w:spacing w:after="60"/>
        <w:ind w:left="510" w:hanging="510"/>
      </w:pPr>
      <w:r>
        <w:rPr>
          <w:b/>
          <w:i w:val="0"/>
        </w:rPr>
        <w:t>239.</w:t>
      </w:r>
      <w:r>
        <w:t xml:space="preserve"> The words of the unbelievers awoke compassion in him,</w:t>
      </w:r>
      <w:r>
        <w:br/>
      </w:r>
      <w:r>
        <w:t>and Ganganarayana came up to the pyre.</w:t>
      </w:r>
    </w:p>
    <w:p>
      <w:pPr>
        <w:spacing w:after="60"/>
        <w:ind w:left="510" w:hanging="510"/>
      </w:pPr>
      <w:r>
        <w:rPr>
          <w:b/>
          <w:i w:val="0"/>
        </w:rPr>
        <w:t>240.</w:t>
      </w:r>
      <w:r>
        <w:t xml:space="preserve"> Joining his palms, he said again and again,</w:t>
      </w:r>
      <w:r>
        <w:br/>
      </w:r>
      <w:r>
        <w:t>"Prabhu, by your own goodness you delivered unbelievers.</w:t>
      </w:r>
    </w:p>
    <w:p>
      <w:pPr>
        <w:spacing w:after="60"/>
        <w:ind w:left="510" w:hanging="510"/>
      </w:pPr>
      <w:r>
        <w:rPr>
          <w:b/>
          <w:i w:val="0"/>
        </w:rPr>
        <w:t>241.</w:t>
      </w:r>
      <w:r>
        <w:t xml:space="preserve"> Now these unbelievers, not knowing the inner truth,</w:t>
      </w:r>
      <w:r>
        <w:br/>
      </w:r>
      <w:r>
        <w:t>revile you — all are pained to hear it.</w:t>
      </w:r>
    </w:p>
    <w:p>
      <w:pPr>
        <w:spacing w:after="60"/>
        <w:ind w:left="510" w:hanging="510"/>
      </w:pPr>
      <w:r>
        <w:rPr>
          <w:b/>
          <w:i w:val="0"/>
        </w:rPr>
        <w:t>242.</w:t>
      </w:r>
      <w:r>
        <w:t xml:space="preserve"> Their lot is to go to a terrible hell;</w:t>
      </w:r>
      <w:r>
        <w:br/>
      </w:r>
      <w:r>
        <w:t>save them, looking on them with a merciful glance."</w:t>
      </w:r>
    </w:p>
    <w:p>
      <w:pPr>
        <w:spacing w:after="60"/>
        <w:ind w:left="510" w:hanging="510"/>
      </w:pPr>
      <w:r>
        <w:rPr>
          <w:b/>
          <w:i w:val="0"/>
        </w:rPr>
        <w:t>243.</w:t>
      </w:r>
      <w:r>
        <w:t xml:space="preserve"> At these anguished words of Ganganarayana,</w:t>
      </w:r>
      <w:r>
        <w:br/>
      </w:r>
      <w:r>
        <w:t>Mahashaya at that very moment returned to his body.</w:t>
      </w:r>
    </w:p>
    <w:p>
      <w:pPr>
        <w:spacing w:after="60"/>
        <w:ind w:left="510" w:hanging="510"/>
      </w:pPr>
      <w:r>
        <w:rPr>
          <w:b/>
          <w:i w:val="0"/>
        </w:rPr>
        <w:t>244.</w:t>
      </w:r>
      <w:r>
        <w:t xml:space="preserve"> Saying, "Radha-Krishna! Chaitanya!" Narottama</w:t>
      </w:r>
      <w:r>
        <w:br/>
      </w:r>
      <w:r>
        <w:t>rose from the pyre, radiant like the sun.</w:t>
      </w:r>
    </w:p>
    <w:p>
      <w:pPr>
        <w:spacing w:after="60"/>
        <w:ind w:left="510" w:hanging="510"/>
      </w:pPr>
      <w:r>
        <w:rPr>
          <w:b/>
          <w:i w:val="0"/>
        </w:rPr>
        <w:t>245.</w:t>
      </w:r>
      <w:r>
        <w:t xml:space="preserve"> On all sides everyone cried the name of Hari,</w:t>
      </w:r>
      <w:r>
        <w:br/>
      </w:r>
      <w:r>
        <w:t>and suddenly the gods showered flowers.</w:t>
      </w:r>
    </w:p>
    <w:p>
      <w:pPr>
        <w:spacing w:after="60"/>
        <w:ind w:left="510" w:hanging="510"/>
      </w:pPr>
      <w:r>
        <w:rPr>
          <w:b/>
          <w:i w:val="0"/>
        </w:rPr>
        <w:t>246.</w:t>
      </w:r>
      <w:r>
        <w:t xml:space="preserve"> The reviling brahmanas, who had watched it all from afar,</w:t>
      </w:r>
      <w:r>
        <w:br/>
      </w:r>
      <w:r>
        <w:t>were seized with great fear — none could grow calm.</w:t>
      </w:r>
    </w:p>
    <w:p>
      <w:pPr>
        <w:spacing w:after="60"/>
        <w:ind w:left="510" w:hanging="510"/>
      </w:pPr>
      <w:r>
        <w:rPr>
          <w:b/>
          <w:i w:val="0"/>
        </w:rPr>
        <w:t>247.</w:t>
      </w:r>
      <w:r>
        <w:t xml:space="preserve"> They said to one another, "What have we done!</w:t>
      </w:r>
      <w:r>
        <w:br/>
      </w:r>
      <w:r>
        <w:t>Ruining ourselves, we reviled such a person!"</w:t>
      </w:r>
    </w:p>
    <w:p>
      <w:pPr>
        <w:spacing w:after="60"/>
        <w:ind w:left="510" w:hanging="510"/>
      </w:pPr>
      <w:r>
        <w:rPr>
          <w:b/>
          <w:i w:val="0"/>
        </w:rPr>
        <w:t>248.</w:t>
      </w:r>
      <w:r>
        <w:t xml:space="preserve"> Saying this, they struck their heads with their hands;</w:t>
      </w:r>
      <w:r>
        <w:br/>
      </w:r>
      <w:r>
        <w:t>their hearts trembled, and tears fell from their eyes.</w:t>
      </w:r>
    </w:p>
    <w:p>
      <w:pPr>
        <w:spacing w:after="60"/>
        <w:ind w:left="510" w:hanging="510"/>
      </w:pPr>
      <w:r>
        <w:rPr>
          <w:b/>
          <w:i w:val="0"/>
        </w:rPr>
        <w:t>249.</w:t>
      </w:r>
      <w:r>
        <w:t xml:space="preserve"> Conscious of their offence, the reviling brahmanas</w:t>
      </w:r>
      <w:r>
        <w:br/>
      </w:r>
      <w:r>
        <w:t>fell in obeisance at Ganganarayana's feet</w:t>
      </w:r>
    </w:p>
    <w:p>
      <w:pPr>
        <w:spacing w:after="60"/>
        <w:ind w:left="510" w:hanging="510"/>
      </w:pPr>
      <w:r>
        <w:rPr>
          <w:b/>
          <w:i w:val="0"/>
        </w:rPr>
        <w:t>250.</w:t>
      </w:r>
      <w:r>
        <w:t xml:space="preserve"> and said piteously, "Save us!</w:t>
      </w:r>
      <w:r>
        <w:br/>
      </w:r>
      <w:r>
        <w:t>We have wasted our lives in the pride of being brahmanas.</w:t>
      </w:r>
    </w:p>
    <w:p>
      <w:pPr>
        <w:spacing w:after="60"/>
        <w:ind w:left="510" w:hanging="510"/>
      </w:pPr>
      <w:r>
        <w:rPr>
          <w:b/>
          <w:i w:val="0"/>
        </w:rPr>
        <w:t>251.</w:t>
      </w:r>
      <w:r>
        <w:t xml:space="preserve"> We dare not go before Sri Mahashaya —</w:t>
      </w:r>
      <w:r>
        <w:br/>
      </w:r>
      <w:r>
        <w:t>be kind and obtain his grace for us."</w:t>
      </w:r>
    </w:p>
    <w:p>
      <w:pPr>
        <w:spacing w:after="60"/>
        <w:ind w:left="510" w:hanging="510"/>
      </w:pPr>
      <w:r>
        <w:rPr>
          <w:b/>
          <w:i w:val="0"/>
        </w:rPr>
        <w:t>252.</w:t>
      </w:r>
      <w:r>
        <w:t xml:space="preserve"> Hearing their anguished words, Ganganarayana</w:t>
      </w:r>
      <w:r>
        <w:br/>
      </w:r>
      <w:r>
        <w:t>went at once to Mahashaya.</w:t>
      </w:r>
    </w:p>
    <w:p>
      <w:pPr>
        <w:spacing w:after="60"/>
        <w:ind w:left="510" w:hanging="510"/>
      </w:pPr>
      <w:r>
        <w:rPr>
          <w:b/>
          <w:i w:val="0"/>
        </w:rPr>
        <w:t>253.</w:t>
      </w:r>
      <w:r>
        <w:t xml:space="preserve"> Joining his palms, he said softly,</w:t>
      </w:r>
      <w:r>
        <w:br/>
      </w:r>
      <w:r>
        <w:t>"Prabhu, show mercy to these brahmanas."</w:t>
      </w:r>
    </w:p>
    <w:p>
      <w:pPr>
        <w:spacing w:after="60"/>
        <w:ind w:left="510" w:hanging="510"/>
      </w:pPr>
      <w:r>
        <w:rPr>
          <w:b/>
          <w:i w:val="0"/>
        </w:rPr>
        <w:t>254.</w:t>
      </w:r>
      <w:r>
        <w:t xml:space="preserve"> At this the brahmanas fell to the ground,</w:t>
      </w:r>
      <w:r>
        <w:br/>
      </w:r>
      <w:r>
        <w:t>bowed down and, joining their palms, said piteously:</w:t>
      </w:r>
    </w:p>
    <w:p>
      <w:pPr>
        <w:spacing w:after="60"/>
        <w:ind w:left="510" w:hanging="510"/>
      </w:pPr>
      <w:r>
        <w:rPr>
          <w:b/>
          <w:i w:val="0"/>
        </w:rPr>
        <w:t>255.</w:t>
      </w:r>
      <w:r>
        <w:t xml:space="preserve"> "There are no brahmanas lower than we;</w:t>
      </w:r>
      <w:r>
        <w:br/>
      </w:r>
      <w:r>
        <w:t>the blasphemy we uttered is beyond counting.</w:t>
      </w:r>
    </w:p>
    <w:p>
      <w:pPr>
        <w:spacing w:after="60"/>
        <w:ind w:left="510" w:hanging="510"/>
      </w:pPr>
      <w:r>
        <w:rPr>
          <w:b/>
          <w:i w:val="0"/>
        </w:rPr>
        <w:t>256.</w:t>
      </w:r>
      <w:r>
        <w:t xml:space="preserve"> In false pride, thinking we are highest of the varnas,</w:t>
      </w:r>
      <w:r>
        <w:br/>
      </w:r>
      <w:r>
        <w:t>we took you for an ordinary man.</w:t>
      </w:r>
    </w:p>
    <w:p>
      <w:pPr>
        <w:spacing w:after="60"/>
        <w:ind w:left="510" w:hanging="510"/>
      </w:pPr>
      <w:r>
        <w:rPr>
          <w:b/>
          <w:i w:val="0"/>
        </w:rPr>
        <w:t>257.</w:t>
      </w:r>
      <w:r>
        <w:t xml:space="preserve"> All that we studied has come to nothing:</w:t>
      </w:r>
      <w:r>
        <w:br/>
      </w:r>
      <w:r>
        <w:t>not a drop of rare bhakti ever touched us.</w:t>
      </w:r>
    </w:p>
    <w:p>
      <w:pPr>
        <w:spacing w:after="60"/>
        <w:ind w:left="510" w:hanging="510"/>
      </w:pPr>
      <w:r>
        <w:rPr>
          <w:b/>
          <w:i w:val="0"/>
        </w:rPr>
        <w:t>258.</w:t>
      </w:r>
      <w:r>
        <w:t xml:space="preserve"> Be merciful, destroy our ill fate;</w:t>
      </w:r>
      <w:r>
        <w:br/>
      </w:r>
      <w:r>
        <w:t>we have taken refuge at your feet."</w:t>
      </w:r>
    </w:p>
    <w:p>
      <w:pPr>
        <w:spacing w:after="60"/>
        <w:ind w:left="510" w:hanging="510"/>
      </w:pPr>
      <w:r>
        <w:rPr>
          <w:b/>
          <w:i w:val="0"/>
        </w:rPr>
        <w:t>259.</w:t>
      </w:r>
      <w:r>
        <w:t xml:space="preserve"> Seeing their distress, Sri Thakura Mahashaya</w:t>
      </w:r>
      <w:r>
        <w:br/>
      </w:r>
      <w:r>
        <w:t>gave them the jewel of bhakti and embraced them.</w:t>
      </w:r>
    </w:p>
    <w:p>
      <w:pPr>
        <w:spacing w:after="60"/>
        <w:ind w:left="510" w:hanging="510"/>
      </w:pPr>
      <w:r>
        <w:rPr>
          <w:b/>
          <w:i w:val="0"/>
        </w:rPr>
        <w:t>260.</w:t>
      </w:r>
      <w:r>
        <w:t xml:space="preserve"> He ordered them all, "Study carefully</w:t>
      </w:r>
      <w:r>
        <w:br/>
      </w:r>
      <w:r>
        <w:t>the books of bhakti with Ganganarayana.</w:t>
      </w:r>
    </w:p>
    <w:p>
      <w:pPr>
        <w:spacing w:after="60"/>
        <w:ind w:left="510" w:hanging="510"/>
      </w:pPr>
      <w:r>
        <w:rPr>
          <w:b/>
          <w:i w:val="0"/>
        </w:rPr>
        <w:t>261.</w:t>
      </w:r>
      <w:r>
        <w:t xml:space="preserve"> In a few days all of you come to Kheturi;</w:t>
      </w:r>
      <w:r>
        <w:br/>
      </w:r>
      <w:r>
        <w:t>today I go from here to Budhari."</w:t>
      </w:r>
    </w:p>
    <w:p>
      <w:pPr>
        <w:spacing w:after="60"/>
        <w:ind w:left="510" w:hanging="510"/>
      </w:pPr>
      <w:r>
        <w:rPr>
          <w:b/>
          <w:i w:val="0"/>
        </w:rPr>
        <w:t>262.</w:t>
      </w:r>
      <w:r>
        <w:t xml:space="preserve"> So saying, he quickly bathed in the Ganga —</w:t>
      </w:r>
      <w:r>
        <w:br/>
      </w:r>
      <w:r>
        <w:t>the fortunate saw it to their hearts' content.</w:t>
      </w:r>
    </w:p>
    <w:p>
      <w:pPr>
        <w:spacing w:after="60"/>
        <w:ind w:left="510" w:hanging="510"/>
      </w:pPr>
      <w:r>
        <w:rPr>
          <w:b/>
          <w:i w:val="0"/>
        </w:rPr>
        <w:t>263.</w:t>
      </w:r>
      <w:r>
        <w:t xml:space="preserve"> The news of all this concerning Sri Mahashaya</w:t>
      </w:r>
      <w:r>
        <w:br/>
      </w:r>
      <w:r>
        <w:t>spread everywhere, and it was a blessing to all.</w:t>
      </w:r>
    </w:p>
    <w:p>
      <w:pPr>
        <w:spacing w:after="60"/>
        <w:ind w:left="510" w:hanging="510"/>
      </w:pPr>
      <w:r>
        <w:rPr>
          <w:b/>
          <w:i w:val="0"/>
        </w:rPr>
        <w:t>264.</w:t>
      </w:r>
      <w:r>
        <w:t xml:space="preserve"> From the bank of the Ganga Mahashaya with everyone</w:t>
      </w:r>
      <w:r>
        <w:br/>
      </w:r>
      <w:r>
        <w:t>soon went to Ganganarayana's house.</w:t>
      </w:r>
    </w:p>
    <w:p>
      <w:pPr>
        <w:spacing w:after="60"/>
        <w:ind w:left="510" w:hanging="510"/>
      </w:pPr>
      <w:r>
        <w:rPr>
          <w:b/>
          <w:i w:val="0"/>
        </w:rPr>
        <w:t>265.</w:t>
      </w:r>
      <w:r>
        <w:t xml:space="preserve"> There he ate various sweets with everyone</w:t>
      </w:r>
      <w:r>
        <w:br/>
      </w:r>
      <w:r>
        <w:t>and very soon came joyfully to Budhari.</w:t>
      </w:r>
    </w:p>
    <w:p>
      <w:pPr>
        <w:spacing w:after="60"/>
        <w:ind w:left="510" w:hanging="510"/>
      </w:pPr>
      <w:r>
        <w:rPr>
          <w:b/>
          <w:i w:val="0"/>
        </w:rPr>
        <w:t>266.</w:t>
      </w:r>
      <w:r>
        <w:t xml:space="preserve"> With Sri Govinda Kaviraja, Karnapura,</w:t>
      </w:r>
      <w:r>
        <w:br/>
      </w:r>
      <w:r>
        <w:t>Gokula Kaviraja and Ballavi Majumdar</w:t>
      </w:r>
    </w:p>
    <w:p>
      <w:pPr>
        <w:spacing w:after="60"/>
        <w:ind w:left="510" w:hanging="510"/>
      </w:pPr>
      <w:r>
        <w:rPr>
          <w:b/>
          <w:i w:val="0"/>
        </w:rPr>
        <w:t>267.</w:t>
      </w:r>
      <w:r>
        <w:t xml:space="preserve"> he went to the village of Kheturi</w:t>
      </w:r>
      <w:r>
        <w:br/>
      </w:r>
      <w:r>
        <w:t>and remained constantly in talks of Krishna.</w:t>
      </w:r>
    </w:p>
    <w:p>
      <w:pPr>
        <w:spacing w:after="60"/>
        <w:ind w:left="510" w:hanging="510"/>
      </w:pPr>
      <w:r>
        <w:rPr>
          <w:b/>
          <w:i w:val="0"/>
        </w:rPr>
        <w:t>268.</w:t>
      </w:r>
      <w:r>
        <w:t xml:space="preserve"> To all the service and care of the Deities</w:t>
      </w:r>
      <w:r>
        <w:br/>
      </w:r>
      <w:r>
        <w:t>he devoted himself without pause.</w:t>
      </w:r>
    </w:p>
    <w:p>
      <w:pPr>
        <w:spacing w:after="60"/>
        <w:ind w:left="510" w:hanging="510"/>
      </w:pPr>
      <w:r>
        <w:rPr>
          <w:b/>
          <w:i w:val="0"/>
        </w:rPr>
        <w:t>269.</w:t>
      </w:r>
      <w:r>
        <w:t xml:space="preserve"> Grey with the dust of Gauranga's courtyard,</w:t>
      </w:r>
      <w:r>
        <w:br/>
      </w:r>
      <w:r>
        <w:t>he weeps, gazing at the Lord's face:</w:t>
      </w:r>
    </w:p>
    <w:p>
      <w:pPr>
        <w:spacing w:after="60"/>
        <w:ind w:left="510" w:hanging="510"/>
      </w:pPr>
      <w:r>
        <w:rPr>
          <w:b/>
          <w:i w:val="0"/>
        </w:rPr>
        <w:t>270.</w:t>
      </w:r>
      <w:r>
        <w:t xml:space="preserve"> "Ha, ha, Prabhu Gauranga, Vallavikanta Krishna!</w:t>
      </w:r>
      <w:r>
        <w:br/>
      </w:r>
      <w:r>
        <w:t>Be merciful: I thirst for worldly things.</w:t>
      </w:r>
    </w:p>
    <w:p>
      <w:pPr>
        <w:spacing w:after="60"/>
        <w:ind w:left="510" w:hanging="510"/>
      </w:pPr>
      <w:r>
        <w:rPr>
          <w:b/>
          <w:i w:val="0"/>
        </w:rPr>
        <w:t>271.</w:t>
      </w:r>
      <w:r>
        <w:t xml:space="preserve"> O Prabhu Radhakanta, Sri Vrajamohana,</w:t>
      </w:r>
      <w:r>
        <w:br/>
      </w:r>
      <w:r>
        <w:t>free me from the torments of samsara.</w:t>
      </w:r>
    </w:p>
    <w:p>
      <w:pPr>
        <w:spacing w:after="60"/>
        <w:ind w:left="510" w:hanging="510"/>
      </w:pPr>
      <w:r>
        <w:rPr>
          <w:b/>
          <w:i w:val="0"/>
        </w:rPr>
        <w:t>272.</w:t>
      </w:r>
      <w:r>
        <w:t xml:space="preserve"> O Radharamana, keep me at your feet,</w:t>
      </w:r>
      <w:r>
        <w:br/>
      </w:r>
      <w:r>
        <w:t>that I may not forget you in life or in death!"</w:t>
      </w:r>
    </w:p>
    <w:p>
      <w:pPr>
        <w:spacing w:after="60"/>
        <w:ind w:left="510" w:hanging="510"/>
      </w:pPr>
      <w:r>
        <w:rPr>
          <w:b/>
          <w:i w:val="0"/>
        </w:rPr>
        <w:t>273.</w:t>
      </w:r>
      <w:r>
        <w:t xml:space="preserve"> Thus he made all kinds of entreaties,</w:t>
      </w:r>
      <w:r>
        <w:br/>
      </w:r>
      <w:r>
        <w:t>and hearing them, beasts and birds wept.</w:t>
      </w:r>
    </w:p>
    <w:p>
      <w:pPr>
        <w:spacing w:after="60"/>
        <w:ind w:left="510" w:hanging="510"/>
      </w:pPr>
      <w:r>
        <w:rPr>
          <w:b/>
          <w:i w:val="0"/>
        </w:rPr>
        <w:t>274.</w:t>
      </w:r>
      <w:r>
        <w:t xml:space="preserve"> Seeing the crowd, Prabhu</w:t>
      </w:r>
      <w:r>
        <w:rPr>
          <w:b w:val="0"/>
          <w:i w:val="0"/>
          <w:vertAlign w:val="superscript"/>
        </w:rPr>
        <w:t>9</w:t>
      </w:r>
      <w:r>
        <w:t xml:space="preserve"> would go into solitude</w:t>
      </w:r>
      <w:r>
        <w:br/>
      </w:r>
      <w:r>
        <w:t>and in great agitation call out the names:</w:t>
      </w:r>
    </w:p>
    <w:p>
      <w:pPr>
        <w:spacing w:after="60"/>
        <w:ind w:left="510" w:hanging="510"/>
      </w:pPr>
      <w:r>
        <w:rPr>
          <w:b/>
          <w:i w:val="0"/>
        </w:rPr>
        <w:t>275.</w:t>
      </w:r>
      <w:r>
        <w:t xml:space="preserve"> "O Moon of Navadvipa, beautiful Gauranga!</w:t>
      </w:r>
      <w:r>
        <w:br/>
      </w:r>
      <w:r>
        <w:t>O Nityananda, son of Padmavati!</w:t>
      </w:r>
    </w:p>
    <w:p>
      <w:pPr>
        <w:spacing w:after="60"/>
        <w:ind w:left="510" w:hanging="510"/>
      </w:pPr>
      <w:r>
        <w:rPr>
          <w:b/>
          <w:i w:val="0"/>
        </w:rPr>
        <w:t>276.</w:t>
      </w:r>
      <w:r>
        <w:t xml:space="preserve"> O Lord of Sita, merciful Sri Advaita!</w:t>
      </w:r>
      <w:r>
        <w:br/>
      </w:r>
      <w:r>
        <w:t>O Sri Pandita Gadadhara, full of prema!</w:t>
      </w:r>
    </w:p>
    <w:p>
      <w:pPr>
        <w:spacing w:after="60"/>
        <w:ind w:left="510" w:hanging="510"/>
      </w:pPr>
      <w:r>
        <w:rPr>
          <w:b/>
          <w:i w:val="0"/>
        </w:rPr>
        <w:t>277.</w:t>
      </w:r>
      <w:r>
        <w:t xml:space="preserve"> O ocean of mercy, Pandita Srivasa!</w:t>
      </w:r>
      <w:r>
        <w:br/>
      </w:r>
      <w:r>
        <w:t>O Vakreshvara, Sri Murari, Haridasa!</w:t>
      </w:r>
    </w:p>
    <w:p>
      <w:pPr>
        <w:spacing w:after="60"/>
        <w:ind w:left="510" w:hanging="510"/>
      </w:pPr>
      <w:r>
        <w:rPr>
          <w:b/>
          <w:i w:val="0"/>
        </w:rPr>
        <w:t>278.</w:t>
      </w:r>
      <w:r>
        <w:t xml:space="preserve"> O Sri Svarupa Damodara, Ramananda!</w:t>
      </w:r>
      <w:r>
        <w:br/>
      </w:r>
      <w:r>
        <w:t>O Sri Acharya Gopinatha, Kashishvara!</w:t>
      </w:r>
    </w:p>
    <w:p>
      <w:pPr>
        <w:spacing w:after="60"/>
        <w:ind w:left="510" w:hanging="510"/>
      </w:pPr>
      <w:r>
        <w:rPr>
          <w:b/>
          <w:i w:val="0"/>
        </w:rPr>
        <w:t>279.</w:t>
      </w:r>
      <w:r>
        <w:t xml:space="preserve"> O Vachaspati, Sarvabhauma Bhattacharya!</w:t>
      </w:r>
      <w:r>
        <w:br/>
      </w:r>
      <w:r>
        <w:t>O Suryadasa, Gauridasa Pandita!</w:t>
      </w:r>
    </w:p>
    <w:p>
      <w:pPr>
        <w:spacing w:after="60"/>
        <w:ind w:left="510" w:hanging="510"/>
      </w:pPr>
      <w:r>
        <w:rPr>
          <w:b/>
          <w:i w:val="0"/>
        </w:rPr>
        <w:t>280.</w:t>
      </w:r>
      <w:r>
        <w:t xml:space="preserve"> O Sri Pandita Jagadisha, Shuklambara!</w:t>
      </w:r>
      <w:r>
        <w:br/>
      </w:r>
      <w:r>
        <w:t>O Sri Govinda Ghosha, Gadadhara Dasa!</w:t>
      </w:r>
    </w:p>
    <w:p>
      <w:pPr>
        <w:spacing w:after="60"/>
        <w:ind w:left="510" w:hanging="510"/>
      </w:pPr>
      <w:r>
        <w:rPr>
          <w:b/>
          <w:i w:val="0"/>
        </w:rPr>
        <w:t>281.</w:t>
      </w:r>
      <w:r>
        <w:t xml:space="preserve"> O Pundarika Vidyanidhi Mahashaya,</w:t>
      </w:r>
      <w:r>
        <w:br/>
      </w:r>
      <w:r>
        <w:t>Mukunda, Madhava, Vasu Ghosha, Dhananjaya!</w:t>
      </w:r>
    </w:p>
    <w:p>
      <w:pPr>
        <w:spacing w:after="60"/>
        <w:ind w:left="510" w:hanging="510"/>
      </w:pPr>
      <w:r>
        <w:rPr>
          <w:b/>
          <w:i w:val="0"/>
        </w:rPr>
        <w:t>282.</w:t>
      </w:r>
      <w:r>
        <w:t xml:space="preserve"> O Sri Jagadananda, Sanjaya, Sridhara!</w:t>
      </w:r>
      <w:r>
        <w:br/>
      </w:r>
      <w:r>
        <w:t>O Sri Mukunda, most learned Narahari!</w:t>
      </w:r>
    </w:p>
    <w:p>
      <w:pPr>
        <w:spacing w:after="60"/>
        <w:ind w:left="510" w:hanging="510"/>
      </w:pPr>
      <w:r>
        <w:rPr>
          <w:b/>
          <w:i w:val="0"/>
        </w:rPr>
        <w:t>283.</w:t>
      </w:r>
      <w:r>
        <w:t xml:space="preserve"> O Srimad Rupa and Sanatana, oceans of virtue!</w:t>
      </w:r>
      <w:r>
        <w:br/>
      </w:r>
      <w:r>
        <w:t>O Sri Bhugarbha, Lokanatha, friends of the lowly!</w:t>
      </w:r>
    </w:p>
    <w:p>
      <w:pPr>
        <w:spacing w:after="60"/>
        <w:ind w:left="510" w:hanging="510"/>
      </w:pPr>
      <w:r>
        <w:rPr>
          <w:b/>
          <w:i w:val="0"/>
        </w:rPr>
        <w:t>284.</w:t>
      </w:r>
      <w:r>
        <w:t xml:space="preserve"> O Sri Gopala Bhatta, life of the fallen!</w:t>
      </w:r>
      <w:r>
        <w:br/>
      </w:r>
      <w:r>
        <w:t>O Raghunatha Bhatta, treasury of virtues!</w:t>
      </w:r>
    </w:p>
    <w:p>
      <w:pPr>
        <w:spacing w:after="60"/>
        <w:ind w:left="510" w:hanging="510"/>
      </w:pPr>
      <w:r>
        <w:rPr>
          <w:b/>
          <w:i w:val="0"/>
        </w:rPr>
        <w:t>285.</w:t>
      </w:r>
      <w:r>
        <w:t xml:space="preserve"> O Raghunatha of Svarupa, who dwells by the Kunda!</w:t>
      </w:r>
      <w:r>
        <w:rPr>
          <w:b w:val="0"/>
          <w:i w:val="0"/>
          <w:vertAlign w:val="superscript"/>
        </w:rPr>
        <w:t>10</w:t>
      </w:r>
      <w:r>
        <w:br/>
      </w:r>
      <w:r>
        <w:t>O Jiva Gosvami, cast your glance on me!</w:t>
      </w:r>
    </w:p>
    <w:p>
      <w:pPr>
        <w:spacing w:after="60"/>
        <w:ind w:left="510" w:hanging="510"/>
      </w:pPr>
      <w:r>
        <w:rPr>
          <w:b/>
          <w:i w:val="0"/>
        </w:rPr>
        <w:t>286.</w:t>
      </w:r>
      <w:r>
        <w:t xml:space="preserve"> O dear associates of Gaura, Nityananda and Advaita,</w:t>
      </w:r>
      <w:r>
        <w:br/>
      </w:r>
      <w:r>
        <w:t>be merciful — I have taken refuge in you.</w:t>
      </w:r>
    </w:p>
    <w:p>
      <w:pPr>
        <w:spacing w:after="60"/>
        <w:ind w:left="510" w:hanging="510"/>
      </w:pPr>
      <w:r>
        <w:rPr>
          <w:b/>
          <w:i w:val="0"/>
        </w:rPr>
        <w:t>287.</w:t>
      </w:r>
      <w:r>
        <w:t xml:space="preserve"> Seeing that I am a great sinner, do not reject me —</w:t>
      </w:r>
      <w:r>
        <w:br/>
      </w:r>
      <w:r>
        <w:t>fulfil my desire without fail!"</w:t>
      </w:r>
    </w:p>
    <w:p>
      <w:pPr>
        <w:spacing w:after="60"/>
        <w:ind w:left="510" w:hanging="510"/>
      </w:pPr>
      <w:r>
        <w:rPr>
          <w:b/>
          <w:i w:val="0"/>
        </w:rPr>
        <w:t>288.</w:t>
      </w:r>
      <w:r>
        <w:t xml:space="preserve"> Saying this, he could not grow calm</w:t>
      </w:r>
      <w:r>
        <w:br/>
      </w:r>
      <w:r>
        <w:t>and lamented again, "Be merciful, O Lalita!</w:t>
      </w:r>
    </w:p>
    <w:p>
      <w:pPr>
        <w:spacing w:after="60"/>
        <w:ind w:left="510" w:hanging="510"/>
      </w:pPr>
      <w:r>
        <w:rPr>
          <w:b/>
          <w:i w:val="0"/>
        </w:rPr>
        <w:t>289.</w:t>
      </w:r>
      <w:r>
        <w:t xml:space="preserve"> Sri Vishakha, Suchitra, Sri Champakalatika,</w:t>
      </w:r>
      <w:r>
        <w:br/>
      </w:r>
      <w:r>
        <w:t>Rangadevi, Sudevi, endowed with the highest virtues,</w:t>
      </w:r>
    </w:p>
    <w:p>
      <w:pPr>
        <w:spacing w:after="60"/>
        <w:ind w:left="510" w:hanging="510"/>
      </w:pPr>
      <w:r>
        <w:rPr>
          <w:b/>
          <w:i w:val="0"/>
        </w:rPr>
        <w:t>290.</w:t>
      </w:r>
      <w:r>
        <w:t xml:space="preserve"> Tungavidya, Indulekha, most skilful sakhis;</w:t>
      </w:r>
      <w:r>
        <w:br/>
      </w:r>
      <w:r>
        <w:t>Sri Rupa-manjari, Rati-manjari, Kasturi,</w:t>
      </w:r>
    </w:p>
    <w:p>
      <w:pPr>
        <w:spacing w:after="60"/>
        <w:ind w:left="510" w:hanging="510"/>
      </w:pPr>
      <w:r>
        <w:rPr>
          <w:b/>
          <w:i w:val="0"/>
        </w:rPr>
        <w:t>291.</w:t>
      </w:r>
      <w:r>
        <w:t xml:space="preserve"> Lavanga-manjari, Manjulali — all of you,</w:t>
      </w:r>
      <w:r>
        <w:br/>
      </w:r>
      <w:r>
        <w:t>keep me in the service of Sri Radhika's feet!</w:t>
      </w:r>
    </w:p>
    <w:p>
      <w:pPr>
        <w:spacing w:after="60"/>
        <w:ind w:left="510" w:hanging="510"/>
      </w:pPr>
      <w:r>
        <w:rPr>
          <w:b/>
          <w:i w:val="0"/>
        </w:rPr>
        <w:t>292.</w:t>
      </w:r>
      <w:r>
        <w:t xml:space="preserve"> O Radhika, Krishna is the lord of your life;</w:t>
      </w:r>
      <w:r>
        <w:br/>
      </w:r>
      <w:r>
        <w:t>grant me ceaseless service of His lotus feet.</w:t>
      </w:r>
    </w:p>
    <w:p>
      <w:pPr>
        <w:spacing w:after="60"/>
        <w:ind w:left="510" w:hanging="510"/>
      </w:pPr>
      <w:r>
        <w:rPr>
          <w:b/>
          <w:i w:val="0"/>
        </w:rPr>
        <w:t>293.</w:t>
      </w:r>
      <w:r>
        <w:t xml:space="preserve"> I shall seat You both on a jewelled throne</w:t>
      </w:r>
      <w:r>
        <w:br/>
      </w:r>
      <w:r>
        <w:t>and gaze my fill at You surrounded by the sakhis.</w:t>
      </w:r>
    </w:p>
    <w:p>
      <w:pPr>
        <w:spacing w:after="60"/>
        <w:ind w:left="510" w:hanging="510"/>
      </w:pPr>
      <w:r>
        <w:rPr>
          <w:b/>
          <w:i w:val="0"/>
        </w:rPr>
        <w:t>294.</w:t>
      </w:r>
      <w:r>
        <w:t xml:space="preserve"> At the sakhis' sign I shall happily fan You with a chamara</w:t>
      </w:r>
      <w:r>
        <w:br/>
      </w:r>
      <w:r>
        <w:t>and offer betel to Your moon-like faces.</w:t>
      </w:r>
    </w:p>
    <w:p>
      <w:pPr>
        <w:spacing w:after="60"/>
        <w:ind w:left="510" w:hanging="510"/>
      </w:pPr>
      <w:r>
        <w:rPr>
          <w:b/>
          <w:i w:val="0"/>
        </w:rPr>
        <w:t>295.</w:t>
      </w:r>
      <w:r>
        <w:t xml:space="preserve"> Will this desire of my heart be fulfilled?" —</w:t>
      </w:r>
      <w:r>
        <w:br/>
      </w:r>
      <w:r>
        <w:t>saying this, Mahashaya heaves a long sigh.</w:t>
      </w:r>
    </w:p>
    <w:p>
      <w:pPr>
        <w:spacing w:after="60"/>
        <w:ind w:left="510" w:hanging="510"/>
      </w:pPr>
      <w:r>
        <w:rPr>
          <w:b/>
          <w:i w:val="0"/>
        </w:rPr>
        <w:t>296.</w:t>
      </w:r>
      <w:r>
        <w:t xml:space="preserve"> For a while Mahashaya keeps silence:</w:t>
      </w:r>
      <w:r>
        <w:br/>
      </w:r>
      <w:r>
        <w:t>his heart enters the Navadvipa lila.</w:t>
      </w:r>
    </w:p>
    <w:p>
      <w:pPr>
        <w:spacing w:after="60"/>
        <w:ind w:left="510" w:hanging="510"/>
      </w:pPr>
      <w:r>
        <w:rPr>
          <w:b/>
          <w:i w:val="0"/>
        </w:rPr>
        <w:t>297.</w:t>
      </w:r>
      <w:r>
        <w:t xml:space="preserve"> Raising both arms, he says again and again,</w:t>
      </w:r>
      <w:r>
        <w:br/>
      </w:r>
      <w:r>
        <w:t>"Shall I see my fill of the pastimes of Nadia?</w:t>
      </w:r>
    </w:p>
    <w:p>
      <w:pPr>
        <w:spacing w:after="60"/>
        <w:ind w:left="510" w:hanging="510"/>
      </w:pPr>
      <w:r>
        <w:rPr>
          <w:b/>
          <w:i w:val="0"/>
        </w:rPr>
        <w:t>298.</w:t>
      </w:r>
      <w:r>
        <w:t xml:space="preserve"> All around, Srivasa and the Lord's other dear ones,</w:t>
      </w:r>
      <w:r>
        <w:br/>
      </w:r>
      <w:r>
        <w:t>in front, Advaita, purifier of the world,</w:t>
      </w:r>
    </w:p>
    <w:p>
      <w:pPr>
        <w:spacing w:after="60"/>
        <w:ind w:left="510" w:hanging="510"/>
      </w:pPr>
      <w:r>
        <w:rPr>
          <w:b/>
          <w:i w:val="0"/>
        </w:rPr>
        <w:t>299.</w:t>
      </w:r>
      <w:r>
        <w:t xml:space="preserve"> Nityananda on the right, Gadadhara on the left,</w:t>
      </w:r>
      <w:r>
        <w:br/>
      </w:r>
      <w:r>
        <w:t>and in the middle shines the moon of Navadvipa.</w:t>
      </w:r>
    </w:p>
    <w:p>
      <w:pPr>
        <w:spacing w:after="60"/>
        <w:ind w:left="510" w:hanging="510"/>
      </w:pPr>
      <w:r>
        <w:rPr>
          <w:b/>
          <w:i w:val="0"/>
        </w:rPr>
        <w:t>300.</w:t>
      </w:r>
      <w:r>
        <w:t xml:space="preserve"> Shall I see Gora Raya thus with His associates?" —</w:t>
      </w:r>
      <w:r>
        <w:br/>
      </w:r>
      <w:r>
        <w:t>saying this, he floats in the streams of his tears.</w:t>
      </w:r>
    </w:p>
    <w:p>
      <w:pPr>
        <w:spacing w:after="60"/>
        <w:ind w:left="510" w:hanging="510"/>
      </w:pPr>
      <w:r>
        <w:rPr>
          <w:b/>
          <w:i w:val="0"/>
        </w:rPr>
        <w:t>301.</w:t>
      </w:r>
      <w:r>
        <w:t xml:space="preserve"> Who can understand Mahashaya's ways?</w:t>
      </w:r>
      <w:r>
        <w:br/>
      </w:r>
      <w:r>
        <w:t>Day by day his anxiety grew ever stronger.</w:t>
      </w:r>
    </w:p>
    <w:p>
      <w:pPr>
        <w:spacing w:after="60"/>
        <w:ind w:left="510" w:hanging="510"/>
      </w:pPr>
      <w:r>
        <w:rPr>
          <w:b/>
          <w:i w:val="0"/>
        </w:rPr>
        <w:t>302.</w:t>
      </w:r>
      <w:r>
        <w:t xml:space="preserve"> Seeing such behaviour of Sri Mahashaya,</w:t>
      </w:r>
      <w:r>
        <w:br/>
      </w:r>
      <w:r>
        <w:t>Sri Radhavallabha's</w:t>
      </w:r>
      <w:r>
        <w:rPr>
          <w:b w:val="0"/>
          <w:i w:val="0"/>
          <w:vertAlign w:val="superscript"/>
        </w:rPr>
        <w:t>11</w:t>
      </w:r>
      <w:r>
        <w:t xml:space="preserve"> heart is thrown into turmoil.</w:t>
      </w:r>
    </w:p>
    <w:p>
      <w:pPr>
        <w:spacing w:after="60"/>
        <w:ind w:left="510" w:hanging="510"/>
      </w:pPr>
      <w:r>
        <w:rPr>
          <w:b/>
          <w:i w:val="0"/>
        </w:rPr>
        <w:t>303.</w:t>
      </w:r>
      <w:r>
        <w:t xml:space="preserve"> So all thought within themselves,</w:t>
      </w:r>
      <w:r>
        <w:br/>
      </w:r>
      <w:r>
        <w:t>and Mahashaya took care to calm his dear ones.</w:t>
      </w:r>
    </w:p>
    <w:p>
      <w:pPr>
        <w:spacing w:after="60"/>
        <w:ind w:left="510" w:hanging="510"/>
      </w:pPr>
      <w:r>
        <w:rPr>
          <w:b/>
          <w:i w:val="0"/>
        </w:rPr>
        <w:t>304.</w:t>
      </w:r>
      <w:r>
        <w:t xml:space="preserve"> Who can understand his heart? With his dear ones</w:t>
      </w:r>
      <w:r>
        <w:br/>
      </w:r>
      <w:r>
        <w:t>he remained always immersed in the sankirtana of the name.</w:t>
      </w:r>
    </w:p>
    <w:p>
      <w:pPr>
        <w:spacing w:after="60"/>
        <w:ind w:left="510" w:hanging="510"/>
      </w:pPr>
      <w:r>
        <w:rPr>
          <w:b/>
          <w:i w:val="0"/>
        </w:rPr>
        <w:t>305.</w:t>
      </w:r>
      <w:r>
        <w:t xml:space="preserve"> One day Mahashaya said to his dear ones,</w:t>
      </w:r>
      <w:r>
        <w:br/>
      </w:r>
      <w:r>
        <w:t>"Why is Ganganarayana delayed?"</w:t>
      </w:r>
    </w:p>
    <w:p>
      <w:pPr>
        <w:spacing w:after="60"/>
        <w:ind w:left="510" w:hanging="510"/>
      </w:pPr>
      <w:r>
        <w:rPr>
          <w:b/>
          <w:i w:val="0"/>
        </w:rPr>
        <w:t>306.</w:t>
      </w:r>
      <w:r>
        <w:t xml:space="preserve"> At that moment Ramakrishna and Ganganarayana came,</w:t>
      </w:r>
      <w:r>
        <w:br/>
      </w:r>
      <w:r>
        <w:t>and with them several of those brahmanas.</w:t>
      </w:r>
    </w:p>
    <w:p>
      <w:pPr>
        <w:spacing w:after="60"/>
        <w:ind w:left="510" w:hanging="510"/>
      </w:pPr>
      <w:r>
        <w:rPr>
          <w:b/>
          <w:i w:val="0"/>
        </w:rPr>
        <w:t>307.</w:t>
      </w:r>
      <w:r>
        <w:t xml:space="preserve"> They fell at Sri Mahashaya's feet;</w:t>
      </w:r>
      <w:r>
        <w:br/>
      </w:r>
      <w:r>
        <w:t>immersed in the taste of bhakti, the brahmanas were bathed in tears.</w:t>
      </w:r>
    </w:p>
    <w:p>
      <w:pPr>
        <w:spacing w:after="60"/>
        <w:ind w:left="510" w:hanging="510"/>
      </w:pPr>
      <w:r>
        <w:rPr>
          <w:b/>
          <w:i w:val="0"/>
        </w:rPr>
        <w:t>308.</w:t>
      </w:r>
      <w:r>
        <w:t xml:space="preserve"> Their devotion was boundless;</w:t>
      </w:r>
      <w:r>
        <w:br/>
      </w:r>
      <w:r>
        <w:t>all bowed down to Sri Thakura Mahashaya.</w:t>
      </w:r>
    </w:p>
    <w:p>
      <w:pPr>
        <w:spacing w:after="60"/>
        <w:ind w:left="510" w:hanging="510"/>
      </w:pPr>
      <w:r>
        <w:rPr>
          <w:b/>
          <w:i w:val="0"/>
        </w:rPr>
        <w:t>309.</w:t>
      </w:r>
      <w:r>
        <w:t xml:space="preserve"> Sri Mahashaya lovingly embraces them all;</w:t>
      </w:r>
      <w:r>
        <w:br/>
      </w:r>
      <w:r>
        <w:t>among them was one brahmana, the foremost of all.</w:t>
      </w:r>
    </w:p>
    <w:p>
      <w:pPr>
        <w:spacing w:after="60"/>
        <w:ind w:left="510" w:hanging="510"/>
      </w:pPr>
      <w:r>
        <w:rPr>
          <w:b/>
          <w:i w:val="0"/>
        </w:rPr>
        <w:t>310.</w:t>
      </w:r>
      <w:r>
        <w:t xml:space="preserve"> All told Ganganarayana their wishes,</w:t>
      </w:r>
      <w:r>
        <w:br/>
      </w:r>
      <w:r>
        <w:t>and he gladly conveyed them to Mahashaya.</w:t>
      </w:r>
    </w:p>
    <w:p>
      <w:pPr>
        <w:spacing w:after="60"/>
        <w:ind w:left="510" w:hanging="510"/>
      </w:pPr>
      <w:r>
        <w:rPr>
          <w:b/>
          <w:i w:val="0"/>
        </w:rPr>
        <w:t>311.</w:t>
      </w:r>
      <w:r>
        <w:t xml:space="preserve"> Sri Thakura Mahashaya, showing grace</w:t>
      </w:r>
      <w:r>
        <w:br/>
      </w:r>
      <w:r>
        <w:t>and seeing their eagerness, accepted some as disciples,</w:t>
      </w:r>
    </w:p>
    <w:p>
      <w:pPr>
        <w:spacing w:after="60"/>
        <w:ind w:left="510" w:hanging="510"/>
      </w:pPr>
      <w:r>
        <w:rPr>
          <w:b/>
          <w:i w:val="0"/>
        </w:rPr>
        <w:t>312.</w:t>
      </w:r>
      <w:r>
        <w:t xml:space="preserve"> and others, out of mercy, he had accepted as disciples</w:t>
      </w:r>
      <w:r>
        <w:br/>
      </w:r>
      <w:r>
        <w:t>by his beloved Ganganarayana.</w:t>
      </w:r>
    </w:p>
    <w:p>
      <w:pPr>
        <w:spacing w:after="60"/>
        <w:ind w:left="510" w:hanging="510"/>
      </w:pPr>
      <w:r>
        <w:rPr>
          <w:b/>
          <w:i w:val="0"/>
        </w:rPr>
        <w:t>313.</w:t>
      </w:r>
      <w:r>
        <w:t xml:space="preserve"> All went to Gauranga's courtyard and bowed down;</w:t>
      </w:r>
      <w:r>
        <w:br/>
      </w:r>
      <w:r>
        <w:t>the pujari brought them mahaprasada.</w:t>
      </w:r>
    </w:p>
    <w:p>
      <w:pPr>
        <w:spacing w:after="60"/>
        <w:ind w:left="510" w:hanging="510"/>
      </w:pPr>
      <w:r>
        <w:rPr>
          <w:b/>
          <w:i w:val="0"/>
        </w:rPr>
        <w:t>314.</w:t>
      </w:r>
      <w:r>
        <w:t xml:space="preserve"> Sri Govinda Kaviraja and the other learned men,</w:t>
      </w:r>
      <w:r>
        <w:br/>
      </w:r>
      <w:r>
        <w:t>seeing the brahmanas' conduct, rejoiced at heart.</w:t>
      </w:r>
    </w:p>
    <w:p>
      <w:pPr>
        <w:spacing w:after="60"/>
        <w:ind w:left="510" w:hanging="510"/>
      </w:pPr>
      <w:r>
        <w:rPr>
          <w:b/>
          <w:i w:val="0"/>
        </w:rPr>
        <w:t>315.</w:t>
      </w:r>
      <w:r>
        <w:t xml:space="preserve"> Sri Shankara Bhattacharya and all the other brahmanas</w:t>
      </w:r>
      <w:r>
        <w:br/>
      </w:r>
      <w:r>
        <w:t>humbly bowed at their feet.</w:t>
      </w:r>
    </w:p>
    <w:p>
      <w:pPr>
        <w:spacing w:after="60"/>
        <w:ind w:left="510" w:hanging="510"/>
      </w:pPr>
      <w:r>
        <w:rPr>
          <w:b/>
          <w:i w:val="0"/>
        </w:rPr>
        <w:t>316.</w:t>
      </w:r>
      <w:r>
        <w:t xml:space="preserve"> Sri Santosha, King Narasimha and all the rest</w:t>
      </w:r>
      <w:r>
        <w:br/>
      </w:r>
      <w:r>
        <w:t>saw that the brahmanas had become true Vaishnavas.</w:t>
      </w:r>
    </w:p>
    <w:p>
      <w:pPr>
        <w:spacing w:after="60"/>
        <w:ind w:left="510" w:hanging="510"/>
      </w:pPr>
      <w:r>
        <w:rPr>
          <w:b/>
          <w:i w:val="0"/>
        </w:rPr>
        <w:t>317.</w:t>
      </w:r>
      <w:r>
        <w:t xml:space="preserve"> The next day a great festival was held,</w:t>
      </w:r>
      <w:r>
        <w:br/>
      </w:r>
      <w:r>
        <w:t>and the brahmanas went mad in the sankirtana.</w:t>
      </w:r>
    </w:p>
    <w:p>
      <w:pPr>
        <w:spacing w:after="60"/>
        <w:ind w:left="510" w:hanging="510"/>
      </w:pPr>
      <w:r>
        <w:rPr>
          <w:b/>
          <w:i w:val="0"/>
        </w:rPr>
        <w:t>318.</w:t>
      </w:r>
      <w:r>
        <w:t xml:space="preserve"> All became worthy of prema-bhakti —</w:t>
      </w:r>
      <w:r>
        <w:br/>
      </w:r>
      <w:r>
        <w:t>I would die for such grace!</w:t>
      </w:r>
    </w:p>
    <w:p>
      <w:pPr>
        <w:spacing w:after="60"/>
        <w:ind w:left="510" w:hanging="510"/>
      </w:pPr>
      <w:r>
        <w:rPr>
          <w:b/>
          <w:i w:val="0"/>
        </w:rPr>
        <w:t>319.</w:t>
      </w:r>
      <w:r>
        <w:t xml:space="preserve"> The lovely deeds of Sri Mahashaya are boundless:</w:t>
      </w:r>
      <w:r>
        <w:br/>
      </w:r>
      <w:r>
        <w:t>he fulfilled all the desires of all.</w:t>
      </w:r>
    </w:p>
    <w:p>
      <w:pPr>
        <w:spacing w:after="60"/>
        <w:ind w:left="510" w:hanging="510"/>
      </w:pPr>
      <w:r>
        <w:rPr>
          <w:b/>
          <w:i w:val="0"/>
        </w:rPr>
        <w:t>320.</w:t>
      </w:r>
      <w:r>
        <w:t xml:space="preserve"> One day, very early in the morning, Mahashaya,</w:t>
      </w:r>
      <w:r>
        <w:br/>
      </w:r>
      <w:r>
        <w:t>in great agitation, was bathed in tears.</w:t>
      </w:r>
    </w:p>
    <w:p>
      <w:pPr>
        <w:spacing w:after="60"/>
        <w:ind w:left="510" w:hanging="510"/>
      </w:pPr>
      <w:r>
        <w:rPr>
          <w:b/>
          <w:i w:val="0"/>
        </w:rPr>
        <w:t>321.</w:t>
      </w:r>
      <w:r>
        <w:t xml:space="preserve"> Heaving long sighs like tongues of flame,</w:t>
      </w:r>
      <w:r>
        <w:br/>
      </w:r>
      <w:r>
        <w:t>he lay a long while on the ground.</w:t>
      </w:r>
    </w:p>
    <w:p>
      <w:pPr>
        <w:spacing w:after="60"/>
        <w:ind w:left="510" w:hanging="510"/>
      </w:pPr>
      <w:r>
        <w:rPr>
          <w:b/>
          <w:i w:val="0"/>
        </w:rPr>
        <w:t>322.</w:t>
      </w:r>
      <w:r>
        <w:t xml:space="preserve"> His lotus face withers;</w:t>
      </w:r>
      <w:r>
        <w:br/>
      </w:r>
      <w:r>
        <w:t>in a faltering voice he says, "Alas, what has happened!</w:t>
      </w:r>
    </w:p>
    <w:p>
      <w:pPr>
        <w:spacing w:after="60"/>
        <w:ind w:left="510" w:hanging="510"/>
      </w:pPr>
      <w:r>
        <w:rPr>
          <w:b/>
          <w:i w:val="0"/>
        </w:rPr>
        <w:t>323.</w:t>
      </w:r>
      <w:r>
        <w:t xml:space="preserve"> Alas, alas, fate has turned against me:</w:t>
      </w:r>
      <w:r>
        <w:br/>
      </w:r>
      <w:r>
        <w:t>shall I ever again find such an abode of virtues?"</w:t>
      </w:r>
    </w:p>
    <w:p>
      <w:pPr>
        <w:spacing w:after="60"/>
        <w:ind w:left="510" w:hanging="510"/>
      </w:pPr>
      <w:r>
        <w:rPr>
          <w:b/>
          <w:i w:val="0"/>
        </w:rPr>
        <w:t>324.</w:t>
      </w:r>
      <w:r>
        <w:t xml:space="preserve"> Saying this, Mahashaya fell silent;</w:t>
      </w:r>
      <w:r>
        <w:br/>
      </w:r>
      <w:r>
        <w:t>hearing it, all wonder, "Who knows what will be?"</w:t>
      </w:r>
    </w:p>
    <w:p>
      <w:pPr>
        <w:spacing w:after="60"/>
        <w:ind w:left="510" w:hanging="510"/>
      </w:pPr>
      <w:r>
        <w:rPr>
          <w:b/>
          <w:i w:val="0"/>
        </w:rPr>
        <w:t>325.</w:t>
      </w:r>
      <w:r>
        <w:t xml:space="preserve"> Mahashaya, knowing the hearts of his dear ones,</w:t>
      </w:r>
      <w:r>
        <w:br/>
      </w:r>
      <w:r>
        <w:t>spoke many consoling words to all.</w:t>
      </w:r>
    </w:p>
    <w:p>
      <w:pPr>
        <w:spacing w:after="60"/>
        <w:ind w:left="510" w:hanging="510"/>
      </w:pPr>
      <w:r>
        <w:rPr>
          <w:b/>
          <w:i w:val="0"/>
        </w:rPr>
        <w:t>326.</w:t>
      </w:r>
      <w:r>
        <w:t xml:space="preserve"> Coming to the Lord's courtyard, he took leave</w:t>
      </w:r>
      <w:r>
        <w:br/>
      </w:r>
      <w:r>
        <w:t>and offered his life at the feet of the Deities.</w:t>
      </w:r>
    </w:p>
    <w:p>
      <w:pPr>
        <w:spacing w:after="60"/>
        <w:ind w:left="510" w:hanging="510"/>
      </w:pPr>
      <w:r>
        <w:rPr>
          <w:b/>
          <w:i w:val="0"/>
        </w:rPr>
        <w:t>327.</w:t>
      </w:r>
      <w:r>
        <w:t xml:space="preserve"> Who can understand his heart? In great agitation</w:t>
      </w:r>
      <w:r>
        <w:br/>
      </w:r>
      <w:r>
        <w:t>he set out for Budhari, taking Govinda and others with him.</w:t>
      </w:r>
    </w:p>
    <w:p>
      <w:pPr>
        <w:spacing w:after="60"/>
        <w:ind w:left="510" w:hanging="510"/>
      </w:pPr>
      <w:r>
        <w:rPr>
          <w:b/>
          <w:i w:val="0"/>
        </w:rPr>
        <w:t>328.</w:t>
      </w:r>
      <w:r>
        <w:t xml:space="preserve"> In the village of Budhari he stayed one day;</w:t>
      </w:r>
      <w:r>
        <w:br/>
      </w:r>
      <w:r>
        <w:t>Sri Govinda Chakravarti and others came there.</w:t>
      </w:r>
    </w:p>
    <w:p>
      <w:pPr>
        <w:spacing w:after="60"/>
        <w:ind w:left="510" w:hanging="510"/>
      </w:pPr>
      <w:r>
        <w:rPr>
          <w:b/>
          <w:i w:val="0"/>
        </w:rPr>
        <w:t>329.</w:t>
      </w:r>
      <w:r>
        <w:t xml:space="preserve"> With the sweetest words he consoled them all</w:t>
      </w:r>
      <w:r>
        <w:br/>
      </w:r>
      <w:r>
        <w:t>and passed the day and night in kirtana of the holy name.</w:t>
      </w:r>
    </w:p>
    <w:p>
      <w:pPr>
        <w:spacing w:after="60"/>
        <w:ind w:left="510" w:hanging="510"/>
      </w:pPr>
      <w:r>
        <w:rPr>
          <w:b/>
          <w:i w:val="0"/>
        </w:rPr>
        <w:t>330.</w:t>
      </w:r>
      <w:r>
        <w:t xml:space="preserve"> From Budhari he went quickly to Gambhila,</w:t>
      </w:r>
      <w:r>
        <w:br/>
      </w:r>
      <w:r>
        <w:t>bathed in the Ganga and sat in the Ganga's water.</w:t>
      </w:r>
    </w:p>
    <w:p>
      <w:pPr>
        <w:spacing w:after="60"/>
        <w:ind w:left="510" w:hanging="510"/>
      </w:pPr>
      <w:r>
        <w:rPr>
          <w:b/>
          <w:i w:val="0"/>
        </w:rPr>
        <w:t>331.</w:t>
      </w:r>
      <w:r>
        <w:t xml:space="preserve"> He ordered Ramakrishna and Ganganarayana,</w:t>
      </w:r>
      <w:r>
        <w:br/>
      </w:r>
      <w:r>
        <w:t>"Both of you, wash my body."</w:t>
      </w:r>
    </w:p>
    <w:p>
      <w:pPr>
        <w:spacing w:after="60"/>
        <w:ind w:left="510" w:hanging="510"/>
      </w:pPr>
      <w:r>
        <w:rPr>
          <w:b/>
          <w:i w:val="0"/>
        </w:rPr>
        <w:t>332.</w:t>
      </w:r>
      <w:r>
        <w:t xml:space="preserve"> How could they wash him? As soon as they touched him,</w:t>
      </w:r>
      <w:r>
        <w:br/>
      </w:r>
      <w:r>
        <w:t>he dissolved like milk into the waters of the Ganga.</w:t>
      </w:r>
    </w:p>
    <w:p>
      <w:pPr>
        <w:spacing w:after="60"/>
        <w:ind w:left="510" w:hanging="510"/>
      </w:pPr>
      <w:r>
        <w:rPr>
          <w:b/>
          <w:i w:val="0"/>
        </w:rPr>
        <w:t>333.</w:t>
      </w:r>
      <w:r>
        <w:t xml:space="preserve"> Before everyone's eyes he quickly disappeared —</w:t>
      </w:r>
      <w:r>
        <w:br/>
      </w:r>
      <w:r>
        <w:t>this is utterly unfathomable: who could understand it?</w:t>
      </w:r>
      <w:r>
        <w:rPr>
          <w:b w:val="0"/>
          <w:i w:val="0"/>
          <w:vertAlign w:val="superscript"/>
        </w:rPr>
        <w:t>12</w:t>
      </w:r>
    </w:p>
    <w:p>
      <w:pPr>
        <w:spacing w:after="60"/>
        <w:ind w:left="510" w:hanging="510"/>
      </w:pPr>
      <w:r>
        <w:rPr>
          <w:b/>
          <w:i w:val="0"/>
        </w:rPr>
        <w:t>334.</w:t>
      </w:r>
      <w:r>
        <w:t xml:space="preserve"> Suddenly the waves of the Ganga surged up,</w:t>
      </w:r>
      <w:r>
        <w:br/>
      </w:r>
      <w:r>
        <w:t>and seeing this the people were filled with great wonder.</w:t>
      </w:r>
    </w:p>
    <w:p>
      <w:pPr>
        <w:spacing w:after="60"/>
        <w:ind w:left="510" w:hanging="510"/>
      </w:pPr>
      <w:r>
        <w:rPr>
          <w:b/>
          <w:i w:val="0"/>
        </w:rPr>
        <w:t>335.</w:t>
      </w:r>
      <w:r>
        <w:t xml:space="preserve"> Seeing Sri Mahashaya's hidden withdrawal,</w:t>
      </w:r>
      <w:r>
        <w:br/>
      </w:r>
      <w:r>
        <w:t>the gods from heaven showered flowers.</w:t>
      </w:r>
    </w:p>
    <w:p>
      <w:pPr>
        <w:spacing w:after="60"/>
        <w:ind w:left="510" w:hanging="510"/>
      </w:pPr>
      <w:r>
        <w:rPr>
          <w:b/>
          <w:i w:val="0"/>
        </w:rPr>
        <w:t>336.</w:t>
      </w:r>
      <w:r>
        <w:t xml:space="preserve"> On all sides rose a great cry of "Hari! Hari!" —</w:t>
      </w:r>
      <w:r>
        <w:br/>
      </w:r>
      <w:r>
        <w:t>hearing it, no one could keep his composure.</w:t>
      </w:r>
    </w:p>
    <w:p>
      <w:pPr>
        <w:spacing w:after="60"/>
        <w:ind w:left="510" w:hanging="510"/>
      </w:pPr>
      <w:r>
        <w:rPr>
          <w:b/>
          <w:i w:val="0"/>
        </w:rPr>
        <w:t>337.</w:t>
      </w:r>
      <w:r>
        <w:t xml:space="preserve"> All sing the virtues of Sri Thakura Narottama:</w:t>
      </w:r>
      <w:r>
        <w:br/>
      </w:r>
      <w:r>
        <w:t>his fame filled the world; at it stones melt.</w:t>
      </w:r>
    </w:p>
    <w:p>
      <w:pPr>
        <w:spacing w:after="60"/>
        <w:ind w:left="510" w:hanging="510"/>
      </w:pPr>
      <w:r>
        <w:rPr>
          <w:b/>
          <w:i w:val="0"/>
        </w:rPr>
        <w:t>338.</w:t>
      </w:r>
      <w:r>
        <w:t xml:space="preserve"> All who had been with Mahashaya</w:t>
      </w:r>
      <w:r>
        <w:br/>
      </w:r>
      <w:r>
        <w:t>Ganganarayana took to his home.</w:t>
      </w:r>
    </w:p>
    <w:p>
      <w:pPr>
        <w:spacing w:after="60"/>
        <w:ind w:left="510" w:hanging="510"/>
      </w:pPr>
      <w:r>
        <w:rPr>
          <w:b/>
          <w:i w:val="0"/>
        </w:rPr>
        <w:t>339.</w:t>
      </w:r>
      <w:r>
        <w:t xml:space="preserve"> Harirama, Ramakrishna and all the others</w:t>
      </w:r>
      <w:r>
        <w:br/>
      </w:r>
      <w:r>
        <w:t>upheld one another's fortitude.</w:t>
      </w:r>
    </w:p>
    <w:p>
      <w:pPr>
        <w:spacing w:after="60"/>
        <w:ind w:left="510" w:hanging="510"/>
      </w:pPr>
      <w:r>
        <w:rPr>
          <w:b/>
          <w:i w:val="0"/>
        </w:rPr>
        <w:t>340.</w:t>
      </w:r>
      <w:r>
        <w:t xml:space="preserve"> With Sri Govinda Kaviraja and all the rest</w:t>
      </w:r>
      <w:r>
        <w:br/>
      </w:r>
      <w:r>
        <w:t>they at once began preparing a great festival.</w:t>
      </w:r>
    </w:p>
    <w:p>
      <w:pPr>
        <w:spacing w:after="60"/>
        <w:ind w:left="510" w:hanging="510"/>
      </w:pPr>
      <w:r>
        <w:rPr>
          <w:b/>
          <w:i w:val="0"/>
        </w:rPr>
        <w:t>341.</w:t>
      </w:r>
      <w:r>
        <w:t xml:space="preserve"> Holding a great festival in the village of Gambhila,</w:t>
      </w:r>
      <w:r>
        <w:br/>
      </w:r>
      <w:r>
        <w:t>they hurried by way of Budhari to Kheturi.</w:t>
      </w:r>
    </w:p>
    <w:p>
      <w:pPr>
        <w:spacing w:after="60"/>
        <w:ind w:left="510" w:hanging="510"/>
      </w:pPr>
      <w:r>
        <w:rPr>
          <w:b/>
          <w:i w:val="0"/>
        </w:rPr>
        <w:t>342.</w:t>
      </w:r>
      <w:r>
        <w:t xml:space="preserve"> There King Narasimha, Rupanarayana,</w:t>
      </w:r>
      <w:r>
        <w:br/>
      </w:r>
      <w:r>
        <w:t>Krishna Simha, Chand Raya, Sri Gopiramana,</w:t>
      </w:r>
    </w:p>
    <w:p>
      <w:pPr>
        <w:spacing w:after="60"/>
        <w:ind w:left="510" w:hanging="510"/>
      </w:pPr>
      <w:r>
        <w:rPr>
          <w:b/>
          <w:i w:val="0"/>
        </w:rPr>
        <w:t>343.</w:t>
      </w:r>
      <w:r>
        <w:t xml:space="preserve"> King Sri Govinda, Santosha and other dear ones</w:t>
      </w:r>
      <w:r>
        <w:br/>
      </w:r>
      <w:r>
        <w:t>quickly prepared a great festival.</w:t>
      </w:r>
    </w:p>
    <w:p>
      <w:pPr>
        <w:spacing w:after="60"/>
        <w:ind w:left="510" w:hanging="510"/>
      </w:pPr>
      <w:r>
        <w:rPr>
          <w:b/>
          <w:i w:val="0"/>
        </w:rPr>
        <w:t>344.</w:t>
      </w:r>
      <w:r>
        <w:t xml:space="preserve"> What a festival took place in the village of Kheturi —</w:t>
      </w:r>
      <w:r>
        <w:br/>
      </w:r>
      <w:r>
        <w:t>not even with a thousand mouths could I describe it.</w:t>
      </w:r>
    </w:p>
    <w:p>
      <w:pPr>
        <w:spacing w:after="60"/>
        <w:ind w:left="510" w:hanging="510"/>
      </w:pPr>
      <w:r>
        <w:rPr>
          <w:b/>
          <w:i w:val="0"/>
        </w:rPr>
        <w:t>345.</w:t>
      </w:r>
      <w:r>
        <w:t xml:space="preserve"> The wonder that occurred at the start of the sankirtana</w:t>
      </w:r>
      <w:r>
        <w:br/>
      </w:r>
      <w:r>
        <w:t>I cannot describe for fear of lengthening the book.</w:t>
      </w:r>
    </w:p>
    <w:p>
      <w:pPr>
        <w:spacing w:after="60"/>
        <w:ind w:left="510" w:hanging="510"/>
      </w:pPr>
      <w:r>
        <w:rPr>
          <w:b/>
          <w:i w:val="0"/>
        </w:rPr>
        <w:t>346.</w:t>
      </w:r>
      <w:r>
        <w:t xml:space="preserve"> Still, I shall tell a little — listen attentively:</w:t>
      </w:r>
      <w:r>
        <w:br/>
      </w:r>
      <w:r>
        <w:t>in the Lord's courtyard the sankirtana began.</w:t>
      </w:r>
    </w:p>
    <w:p>
      <w:pPr>
        <w:spacing w:after="60"/>
        <w:ind w:left="510" w:hanging="510"/>
      </w:pPr>
      <w:r>
        <w:rPr>
          <w:b/>
          <w:i w:val="0"/>
        </w:rPr>
        <w:t>347.</w:t>
      </w:r>
      <w:r>
        <w:t xml:space="preserve"> Devidasa, Gauranga, Gokula and all the others</w:t>
      </w:r>
      <w:r>
        <w:br/>
      </w:r>
      <w:r>
        <w:t>were maddened by song and music.</w:t>
      </w:r>
    </w:p>
    <w:p>
      <w:pPr>
        <w:spacing w:after="60"/>
        <w:ind w:left="510" w:hanging="510"/>
      </w:pPr>
      <w:r>
        <w:rPr>
          <w:b/>
          <w:i w:val="0"/>
        </w:rPr>
        <w:t>348.</w:t>
      </w:r>
      <w:r>
        <w:t xml:space="preserve"> Sri Govinda Chakravarti and some others</w:t>
      </w:r>
      <w:r>
        <w:br/>
      </w:r>
      <w:r>
        <w:t>began to dance in great intoxication.</w:t>
      </w:r>
    </w:p>
    <w:p>
      <w:pPr>
        <w:spacing w:after="60"/>
        <w:ind w:left="510" w:hanging="510"/>
      </w:pPr>
      <w:r>
        <w:rPr>
          <w:b/>
          <w:i w:val="0"/>
        </w:rPr>
        <w:t>349.</w:t>
      </w:r>
      <w:r>
        <w:t xml:space="preserve"> Sri Govinda Kaviraja and others, in ecstasy,</w:t>
      </w:r>
      <w:r>
        <w:br/>
      </w:r>
      <w:r>
        <w:t>roar and shout and laugh loudly.</w:t>
      </w:r>
    </w:p>
    <w:p>
      <w:pPr>
        <w:spacing w:after="60"/>
        <w:ind w:left="510" w:hanging="510"/>
      </w:pPr>
      <w:r>
        <w:rPr>
          <w:b/>
          <w:i w:val="0"/>
        </w:rPr>
        <w:t>350.</w:t>
      </w:r>
      <w:r>
        <w:t xml:space="preserve"> King Narasimha and others roll on the ground;</w:t>
      </w:r>
      <w:r>
        <w:br/>
      </w:r>
      <w:r>
        <w:t>all around, everyone is drenched in streams of tears.</w:t>
      </w:r>
    </w:p>
    <w:p>
      <w:pPr>
        <w:spacing w:after="60"/>
        <w:ind w:left="510" w:hanging="510"/>
      </w:pPr>
      <w:r>
        <w:rPr>
          <w:b/>
          <w:i w:val="0"/>
        </w:rPr>
        <w:t>351.</w:t>
      </w:r>
      <w:r>
        <w:t xml:space="preserve"> The ocean of the taste of sankirtana surged up,</w:t>
      </w:r>
      <w:r>
        <w:br/>
      </w:r>
      <w:r>
        <w:t>and at that moment all forgot themselves.</w:t>
      </w:r>
    </w:p>
    <w:p>
      <w:pPr>
        <w:spacing w:after="60"/>
        <w:ind w:left="510" w:hanging="510"/>
      </w:pPr>
      <w:r>
        <w:rPr>
          <w:b/>
          <w:i w:val="0"/>
        </w:rPr>
        <w:t>352.</w:t>
      </w:r>
      <w:r>
        <w:t xml:space="preserve"> The supernatural lila of guru, Krishna and the Vaishnavas:</w:t>
      </w:r>
      <w:r>
        <w:br/>
      </w:r>
      <w:r>
        <w:t>all saw Narottama dancing!</w:t>
      </w:r>
    </w:p>
    <w:p>
      <w:pPr>
        <w:spacing w:after="60"/>
        <w:ind w:left="510" w:hanging="510"/>
      </w:pPr>
      <w:r>
        <w:rPr>
          <w:b/>
          <w:i w:val="0"/>
        </w:rPr>
        <w:t>353.</w:t>
      </w:r>
      <w:r>
        <w:t xml:space="preserve"> Having danced a while in the bliss of sankirtana,</w:t>
      </w:r>
      <w:r>
        <w:br/>
      </w:r>
      <w:r>
        <w:t>he passed from sight quite unnoticed.</w:t>
      </w:r>
    </w:p>
    <w:p>
      <w:pPr>
        <w:spacing w:after="60"/>
        <w:ind w:left="510" w:hanging="510"/>
      </w:pPr>
      <w:r>
        <w:rPr>
          <w:b/>
          <w:i w:val="0"/>
        </w:rPr>
        <w:t>354.</w:t>
      </w:r>
      <w:r>
        <w:t xml:space="preserve"> Sri Mahashaya's dear ones, full of prema,</w:t>
      </w:r>
      <w:r>
        <w:br/>
      </w:r>
      <w:r>
        <w:t>were utterly distraught at heart.</w:t>
      </w:r>
    </w:p>
    <w:p>
      <w:pPr>
        <w:spacing w:after="60"/>
        <w:ind w:left="510" w:hanging="510"/>
      </w:pPr>
      <w:r>
        <w:rPr>
          <w:b/>
          <w:i w:val="0"/>
        </w:rPr>
        <w:t>355.</w:t>
      </w:r>
      <w:r>
        <w:t xml:space="preserve"> Then, appearing again to all in dreams,</w:t>
      </w:r>
      <w:r>
        <w:br/>
      </w:r>
      <w:r>
        <w:t>he calmed them with consoling words.</w:t>
      </w:r>
    </w:p>
    <w:p>
      <w:pPr>
        <w:spacing w:after="60"/>
        <w:ind w:left="510" w:hanging="510"/>
      </w:pPr>
      <w:r>
        <w:rPr>
          <w:b/>
          <w:i w:val="0"/>
        </w:rPr>
        <w:t>356.</w:t>
      </w:r>
      <w:r>
        <w:t xml:space="preserve"> Who else is as merciful as he?</w:t>
      </w:r>
      <w:r>
        <w:br/>
      </w:r>
      <w:r>
        <w:t>He cannot bear anyone's sorrow, whether his own people's or others'.</w:t>
      </w:r>
    </w:p>
    <w:p>
      <w:pPr>
        <w:spacing w:after="60"/>
        <w:ind w:left="510" w:hanging="510"/>
      </w:pPr>
      <w:r>
        <w:rPr>
          <w:b/>
          <w:i w:val="0"/>
        </w:rPr>
        <w:t>357.</w:t>
      </w:r>
      <w:r>
        <w:t xml:space="preserve"> Who does not pine for the virtues of Sri Thakura Mahashaya?</w:t>
      </w:r>
      <w:r>
        <w:br/>
      </w:r>
      <w:r>
        <w:t>Hearing of them, wood and stone split.</w:t>
      </w:r>
    </w:p>
    <w:p>
      <w:pPr>
        <w:spacing w:after="60"/>
        <w:ind w:left="510" w:hanging="510"/>
      </w:pPr>
      <w:r>
        <w:rPr>
          <w:b/>
          <w:i w:val="0"/>
        </w:rPr>
        <w:t>358.</w:t>
      </w:r>
      <w:r>
        <w:t xml:space="preserve"> Hear all this always with care:</w:t>
      </w:r>
      <w:r>
        <w:br/>
      </w:r>
      <w:r>
        <w:t xml:space="preserve">Narahari tells the </w:t>
      </w:r>
      <w:r>
        <w:rPr>
          <w:b w:val="0"/>
          <w:i/>
        </w:rPr>
        <w:t>Narottama-vilasa</w:t>
      </w:r>
      <w:r>
        <w:t>.</w:t>
      </w:r>
    </w:p>
    <w:p>
      <w:pPr>
        <w:spacing w:after="60"/>
        <w:jc w:val="both"/>
      </w:pPr>
      <w:r>
        <w:rPr>
          <w:b w:val="0"/>
          <w:i/>
        </w:rPr>
        <w:t>Thus ends the eleventh vilasa of the Narottama-vilasa, called "The Hidden Withdrawal of Srila Narottama".</w:t>
      </w:r>
    </w:p>
    <w:p>
      <w:pPr>
        <w:spacing w:after="60"/>
        <w:ind w:left="283"/>
      </w:pPr>
      <w:r>
        <w:rPr>
          <w:b/>
          <w:i w:val="0"/>
          <w:sz w:val="18"/>
        </w:rPr>
        <w:t>1.</w:t>
      </w:r>
      <w:r>
        <w:rPr>
          <w:sz w:val="18"/>
        </w:rPr>
        <w:t xml:space="preserve"> Srinivasa Acharya's sons: the eldest, Vrindavana (named by Jiva Gosvami), Radha-Krishna and Gati-Govinda; his wives were Draupadi (Ishvari) and Gauranga-priya (Padmavati).</w:t>
      </w:r>
    </w:p>
    <w:p>
      <w:pPr>
        <w:spacing w:after="60"/>
        <w:ind w:left="283"/>
      </w:pPr>
      <w:r>
        <w:rPr>
          <w:b/>
          <w:i w:val="0"/>
          <w:sz w:val="18"/>
        </w:rPr>
        <w:t>2.</w:t>
      </w:r>
      <w:r>
        <w:rPr>
          <w:sz w:val="18"/>
        </w:rPr>
        <w:t xml:space="preserve"> That is, Srinivasa's Deity Sri Vamshivadana (Krishna with the flute) and Virachandra's Govardhana-shila.</w:t>
      </w:r>
    </w:p>
    <w:p>
      <w:pPr>
        <w:spacing w:after="60"/>
        <w:ind w:left="283"/>
      </w:pPr>
      <w:r>
        <w:rPr>
          <w:b/>
          <w:i w:val="0"/>
          <w:sz w:val="18"/>
        </w:rPr>
        <w:t>3.</w:t>
      </w:r>
      <w:r>
        <w:rPr>
          <w:sz w:val="18"/>
        </w:rPr>
        <w:t xml:space="preserve"> Literally, "I would take on the misfortunes of your poetry and die" — a Bengali expression of utmost love and admiration.</w:t>
      </w:r>
    </w:p>
    <w:p>
      <w:pPr>
        <w:spacing w:after="60"/>
        <w:ind w:left="283"/>
      </w:pPr>
      <w:r>
        <w:rPr>
          <w:b/>
          <w:i w:val="0"/>
          <w:sz w:val="18"/>
        </w:rPr>
        <w:t>4.</w:t>
      </w:r>
      <w:r>
        <w:rPr>
          <w:sz w:val="18"/>
        </w:rPr>
        <w:t xml:space="preserve"> A song of Govinda Kaviraja (Govinda Dasa) on Nityananda; the editions give only the first stanza with the refrain. "Brother Abhirama" is Abhirama Thakura (Ramadasa), one of the twelve gopalas, associates of Nityananda.</w:t>
      </w:r>
    </w:p>
    <w:p>
      <w:pPr>
        <w:spacing w:after="60"/>
        <w:ind w:left="283"/>
      </w:pPr>
      <w:r>
        <w:rPr>
          <w:b/>
          <w:i w:val="0"/>
          <w:sz w:val="18"/>
        </w:rPr>
        <w:t>5.</w:t>
      </w:r>
      <w:r>
        <w:rPr>
          <w:sz w:val="18"/>
        </w:rPr>
        <w:t xml:space="preserve"> The author does not speak directly of Srinivasa's departure from this world: he says only that the Acharya went to Vrindavana and that Ramachandra was constantly with him; below (11.218) Ramachandra is said to have "passed from sight". For details the author refers to the </w:t>
      </w:r>
      <w:r>
        <w:rPr>
          <w:b w:val="0"/>
          <w:i/>
          <w:sz w:val="18"/>
        </w:rPr>
        <w:t>Bhakti-ratnakara</w:t>
      </w:r>
      <w:r>
        <w:rPr>
          <w:sz w:val="18"/>
        </w:rPr>
        <w:t xml:space="preserve"> (cf. 11.203).</w:t>
      </w:r>
    </w:p>
    <w:p>
      <w:pPr>
        <w:spacing w:after="60"/>
        <w:ind w:left="283"/>
      </w:pPr>
      <w:r>
        <w:rPr>
          <w:b/>
          <w:i w:val="0"/>
          <w:sz w:val="18"/>
        </w:rPr>
        <w:t>6.</w:t>
      </w:r>
      <w:r>
        <w:rPr>
          <w:sz w:val="18"/>
        </w:rPr>
        <w:t xml:space="preserve"> A well-known </w:t>
      </w:r>
      <w:r>
        <w:rPr>
          <w:b w:val="0"/>
          <w:i/>
          <w:sz w:val="18"/>
        </w:rPr>
        <w:t>Prarthana</w:t>
      </w:r>
      <w:r>
        <w:rPr>
          <w:sz w:val="18"/>
        </w:rPr>
        <w:t xml:space="preserve"> of Narottama Dasa. Bhugarbha is Bhugarbha Gosvami, a disciple of Gadadhara Pandita; "Raghunatha and both Bhattas" are Raghunatha Dasa Gosvami, Raghunatha Bhatta and Gopala Bhatta Gosvami.</w:t>
      </w:r>
    </w:p>
    <w:p>
      <w:pPr>
        <w:spacing w:after="60"/>
        <w:ind w:left="283"/>
      </w:pPr>
      <w:r>
        <w:rPr>
          <w:b/>
          <w:i w:val="0"/>
          <w:sz w:val="18"/>
        </w:rPr>
        <w:t>7.</w:t>
      </w:r>
      <w:r>
        <w:rPr>
          <w:sz w:val="18"/>
        </w:rPr>
        <w:t xml:space="preserve"> "In the eyes of people" (loka-drishtye): the author stresses that the death was only apparent. An eternal associate of the Lord is not subject to death as a conditioned soul is, and he soon (11.243) returns to his body.</w:t>
      </w:r>
    </w:p>
    <w:p>
      <w:pPr>
        <w:spacing w:after="60"/>
        <w:ind w:left="283"/>
      </w:pPr>
      <w:r>
        <w:rPr>
          <w:b/>
          <w:i w:val="0"/>
          <w:sz w:val="18"/>
        </w:rPr>
        <w:t>8.</w:t>
      </w:r>
      <w:r>
        <w:rPr>
          <w:sz w:val="18"/>
        </w:rPr>
        <w:t xml:space="preserve"> An obscure line, rendered by sense. Loss of speech before death was popularly taken as a sign of an evil end — this is what the mockers hint at.</w:t>
      </w:r>
    </w:p>
    <w:p>
      <w:pPr>
        <w:spacing w:after="60"/>
        <w:ind w:left="283"/>
      </w:pPr>
      <w:r>
        <w:rPr>
          <w:b/>
          <w:i w:val="0"/>
          <w:sz w:val="18"/>
        </w:rPr>
        <w:t>9.</w:t>
      </w:r>
      <w:r>
        <w:rPr>
          <w:sz w:val="18"/>
        </w:rPr>
        <w:t xml:space="preserve"> Here "Prabhu" is Narottama himself.</w:t>
      </w:r>
    </w:p>
    <w:p>
      <w:pPr>
        <w:spacing w:after="60"/>
        <w:ind w:left="283"/>
      </w:pPr>
      <w:r>
        <w:rPr>
          <w:b/>
          <w:i w:val="0"/>
          <w:sz w:val="18"/>
        </w:rPr>
        <w:t>10.</w:t>
      </w:r>
      <w:r>
        <w:rPr>
          <w:sz w:val="18"/>
        </w:rPr>
        <w:t xml:space="preserve"> Raghunatha Dasa Gosvami, who lived at Radha-kunda, a disciple of Svarupa Damodara.</w:t>
      </w:r>
    </w:p>
    <w:p>
      <w:pPr>
        <w:spacing w:after="60"/>
        <w:ind w:left="283"/>
      </w:pPr>
      <w:r>
        <w:rPr>
          <w:b/>
          <w:i w:val="0"/>
          <w:sz w:val="18"/>
        </w:rPr>
        <w:t>11.</w:t>
      </w:r>
      <w:r>
        <w:rPr>
          <w:sz w:val="18"/>
        </w:rPr>
        <w:t xml:space="preserve"> Probably Radhavallabha Chaudhuri, one of Narottama's disciples (see 12.13); both editions read the same.</w:t>
      </w:r>
    </w:p>
    <w:p>
      <w:pPr>
        <w:spacing w:after="60"/>
        <w:ind w:left="283"/>
      </w:pPr>
      <w:r>
        <w:rPr>
          <w:b/>
          <w:i w:val="0"/>
          <w:sz w:val="18"/>
        </w:rPr>
        <w:t>12.</w:t>
      </w:r>
      <w:r>
        <w:rPr>
          <w:sz w:val="18"/>
        </w:rPr>
        <w:t xml:space="preserve"> Narottama's departure at Gambhila — "he dissolved like milk into the waters of the Ganga" — is presented by the author as a hidden withdrawal (sangopana), not an ordinary death. The episode that follows (11.352–353), Narottama's appearance in the kirtana at Kheturi after his departure, is likewise presented as a supernatural lila.</w:t>
      </w:r>
    </w:p>
    <w:p>
      <w:r>
        <w:br w:type="page"/>
      </w:r>
    </w:p>
    <w:p>
      <w:pPr>
        <w:pStyle w:val="Heading1"/>
        <w:jc w:val="center"/>
      </w:pPr>
      <w:r>
        <w:t>Vilasa 12. The Branches and Sub-branches of Narottama's Tree</w:t>
      </w:r>
    </w:p>
    <w:p>
      <w:pPr>
        <w:spacing w:after="60"/>
        <w:jc w:val="both"/>
      </w:pPr>
      <w:r>
        <w:rPr>
          <w:b w:val="0"/>
          <w:i/>
        </w:rPr>
        <w:t>A list of Narottama Thakura's disciples: the pujari Balarama, Ramakrishna, Ganganarayana, Radhavallabha, Santosha and Govinda Kaviraja (the Sangita-madhava), the kings and chaudhuris of Kheturi, kirtaniyas and vairagis; the sub-branches — the disciples of Ramakrishna and Ganganarayana, Krishnacharana Chakravarti</w:t>
      </w:r>
    </w:p>
    <w:p>
      <w:pPr>
        <w:spacing w:after="60"/>
        <w:ind w:left="510" w:hanging="510"/>
      </w:pPr>
      <w:r>
        <w:rPr>
          <w:b/>
          <w:i w:val="0"/>
        </w:rPr>
        <w:t>1.</w:t>
      </w:r>
      <w:r>
        <w:t xml:space="preserve"> Glory to Gaura, Nityananda and Advaita with their associates!</w:t>
      </w:r>
      <w:r>
        <w:br/>
      </w:r>
      <w:r>
        <w:t>Be merciful, Prabhu, to this wretched beggar.</w:t>
      </w:r>
    </w:p>
    <w:p>
      <w:pPr>
        <w:spacing w:after="60"/>
        <w:ind w:left="510" w:hanging="510"/>
      </w:pPr>
      <w:r>
        <w:rPr>
          <w:b/>
          <w:i w:val="0"/>
        </w:rPr>
        <w:t>2.</w:t>
      </w:r>
      <w:r>
        <w:t xml:space="preserve"> Glory, glory to the listeners, oceans of compassion!</w:t>
      </w:r>
      <w:r>
        <w:br/>
      </w:r>
      <w:r>
        <w:t>Hear what I shall now relate.</w:t>
      </w:r>
    </w:p>
    <w:p>
      <w:pPr>
        <w:spacing w:after="60"/>
        <w:ind w:left="510" w:hanging="510"/>
      </w:pPr>
      <w:r>
        <w:rPr>
          <w:b/>
          <w:i w:val="0"/>
        </w:rPr>
        <w:t>3.</w:t>
      </w:r>
      <w:r>
        <w:t xml:space="preserve"> All the disciples Sri Thakura Mahashaya accepted —</w:t>
      </w:r>
      <w:r>
        <w:br/>
      </w:r>
      <w:r>
        <w:t>who could describe all their deeds?</w:t>
      </w:r>
    </w:p>
    <w:p>
      <w:pPr>
        <w:spacing w:after="60"/>
        <w:ind w:left="510" w:hanging="510"/>
      </w:pPr>
      <w:r>
        <w:rPr>
          <w:b/>
          <w:i w:val="0"/>
        </w:rPr>
        <w:t>4.</w:t>
      </w:r>
      <w:r>
        <w:t xml:space="preserve"> Sri Mahashaya's branches and sub-branches are very many;</w:t>
      </w:r>
      <w:r>
        <w:br/>
      </w:r>
      <w:r>
        <w:t>of them I, an ignorant sinner, shall tell a little.</w:t>
      </w:r>
    </w:p>
    <w:p>
      <w:pPr>
        <w:spacing w:after="60"/>
        <w:ind w:left="510" w:hanging="510"/>
      </w:pPr>
      <w:r>
        <w:rPr>
          <w:b/>
          <w:i w:val="0"/>
        </w:rPr>
        <w:t>5.</w:t>
      </w:r>
      <w:r>
        <w:t xml:space="preserve"> Do not find fault if the names are out of order;</w:t>
      </w:r>
      <w:r>
        <w:br/>
      </w:r>
      <w:r>
        <w:t>knowing me as your servant, be pleased, all of you.</w:t>
      </w:r>
    </w:p>
    <w:p>
      <w:pPr>
        <w:spacing w:after="60"/>
        <w:ind w:left="510" w:hanging="510"/>
      </w:pPr>
      <w:r>
        <w:rPr>
          <w:b/>
          <w:i w:val="0"/>
        </w:rPr>
        <w:t>6.</w:t>
      </w:r>
      <w:r>
        <w:t xml:space="preserve"> Glory, glory to Sri Mahashaya's disciples,</w:t>
      </w:r>
      <w:r>
        <w:br/>
      </w:r>
      <w:r>
        <w:t>whose very life is Gaura, Nityananda and Advaita!</w:t>
      </w:r>
    </w:p>
    <w:p>
      <w:pPr>
        <w:spacing w:after="60"/>
        <w:ind w:left="510" w:hanging="510"/>
      </w:pPr>
      <w:r>
        <w:rPr>
          <w:b/>
          <w:i w:val="0"/>
        </w:rPr>
        <w:t>7.</w:t>
      </w:r>
      <w:r>
        <w:t xml:space="preserve"> Glory to the pujari Sri Balarama, full of bhakti,</w:t>
      </w:r>
      <w:r>
        <w:br/>
      </w:r>
      <w:r>
        <w:t>whose service won the Lord and gladdened His heart!</w:t>
      </w:r>
    </w:p>
    <w:p>
      <w:pPr>
        <w:spacing w:after="60"/>
        <w:ind w:left="510" w:hanging="510"/>
      </w:pPr>
      <w:r>
        <w:rPr>
          <w:b/>
          <w:i w:val="0"/>
        </w:rPr>
        <w:t>8.</w:t>
      </w:r>
      <w:r>
        <w:t xml:space="preserve"> Glory, glory to Sri Gopiramana Chakravarti,</w:t>
      </w:r>
      <w:r>
        <w:br/>
      </w:r>
      <w:r>
        <w:t>whose treasure of life is Gaurachandra with His associates!</w:t>
      </w:r>
    </w:p>
    <w:p>
      <w:pPr>
        <w:spacing w:after="60"/>
        <w:ind w:left="510" w:hanging="510"/>
      </w:pPr>
      <w:r>
        <w:rPr>
          <w:b/>
          <w:i w:val="0"/>
        </w:rPr>
        <w:t>9.</w:t>
      </w:r>
      <w:r>
        <w:t xml:space="preserve"> Glory to Sri Ramakrishna Acharya, jewel of virtues,</w:t>
      </w:r>
      <w:r>
        <w:br/>
      </w:r>
      <w:r>
        <w:t>whose branches and sub-branches spread over the earth!</w:t>
      </w:r>
    </w:p>
    <w:p>
      <w:pPr>
        <w:spacing w:after="60"/>
        <w:ind w:left="510" w:hanging="510"/>
      </w:pPr>
      <w:r>
        <w:rPr>
          <w:b/>
          <w:i w:val="0"/>
        </w:rPr>
        <w:t>10.</w:t>
      </w:r>
      <w:r>
        <w:t xml:space="preserve"> Glory to the pujari Sri Ravi Raya, giver of bhakti,</w:t>
      </w:r>
      <w:r>
        <w:br/>
      </w:r>
      <w:r>
        <w:t>who finds great bliss in serving the Vaishnavas!</w:t>
      </w:r>
    </w:p>
    <w:p>
      <w:pPr>
        <w:spacing w:after="60"/>
        <w:ind w:left="510" w:hanging="510"/>
      </w:pPr>
      <w:r>
        <w:rPr>
          <w:b/>
          <w:i w:val="0"/>
        </w:rPr>
        <w:t>11.</w:t>
      </w:r>
      <w:r>
        <w:t xml:space="preserve"> Glory, glory to Ganganarayana Chakravarti,</w:t>
      </w:r>
      <w:r>
        <w:br/>
      </w:r>
      <w:r>
        <w:t>whose branches and sub-branches spread over the world!</w:t>
      </w:r>
    </w:p>
    <w:p>
      <w:pPr>
        <w:spacing w:after="60"/>
        <w:ind w:left="510" w:hanging="510"/>
      </w:pPr>
      <w:r>
        <w:rPr>
          <w:b/>
          <w:i w:val="0"/>
        </w:rPr>
        <w:t>12.</w:t>
      </w:r>
      <w:r>
        <w:t xml:space="preserve"> Glory to the merciful Radhavallabha Chaudhuri,</w:t>
      </w:r>
      <w:r>
        <w:br/>
      </w:r>
      <w:r>
        <w:t>to whose love Sri Thakura Mahashaya is subject!</w:t>
      </w:r>
    </w:p>
    <w:p>
      <w:pPr>
        <w:spacing w:after="60"/>
        <w:ind w:left="510" w:hanging="510"/>
      </w:pPr>
      <w:r>
        <w:rPr>
          <w:b/>
          <w:i w:val="0"/>
        </w:rPr>
        <w:t>13.</w:t>
      </w:r>
      <w:r>
        <w:t xml:space="preserve"> Sri Mahashaya's elder brother was Ramakanta;</w:t>
      </w:r>
      <w:r>
        <w:br/>
      </w:r>
      <w:r>
        <w:t>his son was the very gentle Sri Radhavallabha.</w:t>
      </w:r>
    </w:p>
    <w:p>
      <w:pPr>
        <w:spacing w:after="60"/>
        <w:ind w:left="510" w:hanging="510"/>
      </w:pPr>
      <w:r>
        <w:rPr>
          <w:b/>
          <w:i w:val="0"/>
        </w:rPr>
        <w:t>14.</w:t>
      </w:r>
      <w:r>
        <w:t xml:space="preserve"> Glory to Sri Nava-Gauranga Dasa, store of virtues,</w:t>
      </w:r>
      <w:r>
        <w:br/>
      </w:r>
      <w:r>
        <w:t>who day and night is intoxicated with the name of Gaurachandra!</w:t>
      </w:r>
    </w:p>
    <w:p>
      <w:pPr>
        <w:spacing w:after="60"/>
        <w:ind w:left="510" w:hanging="510"/>
      </w:pPr>
      <w:r>
        <w:rPr>
          <w:b/>
          <w:i w:val="0"/>
        </w:rPr>
        <w:t>15.</w:t>
      </w:r>
      <w:r>
        <w:t xml:space="preserve"> Glory to Narayana Ghosha, full of prema-bhakti,</w:t>
      </w:r>
      <w:r>
        <w:br/>
      </w:r>
      <w:r>
        <w:t>whose singing intoxicates Sri Thakura Mahashaya!</w:t>
      </w:r>
    </w:p>
    <w:p>
      <w:pPr>
        <w:spacing w:after="60"/>
        <w:ind w:left="510" w:hanging="510"/>
      </w:pPr>
      <w:r>
        <w:rPr>
          <w:b/>
          <w:i w:val="0"/>
        </w:rPr>
        <w:t>16.</w:t>
      </w:r>
      <w:r>
        <w:t xml:space="preserve"> Glory to Krishna Simha, famed for lion-like valour,</w:t>
      </w:r>
      <w:r>
        <w:br/>
      </w:r>
      <w:r>
        <w:t>ever intoxicated with prema, learned in music!</w:t>
      </w:r>
    </w:p>
    <w:p>
      <w:pPr>
        <w:spacing w:after="60"/>
        <w:ind w:left="510" w:hanging="510"/>
      </w:pPr>
      <w:r>
        <w:rPr>
          <w:b/>
          <w:i w:val="0"/>
        </w:rPr>
        <w:t>17.</w:t>
      </w:r>
      <w:r>
        <w:t xml:space="preserve"> Glory to Sri Santosha Raya, renowned throughout the world,</w:t>
      </w:r>
      <w:r>
        <w:br/>
      </w:r>
      <w:r>
        <w:t>whose service delights Mahashaya!</w:t>
      </w:r>
    </w:p>
    <w:p>
      <w:pPr>
        <w:spacing w:after="60"/>
        <w:ind w:left="510" w:hanging="510"/>
      </w:pPr>
      <w:r>
        <w:rPr>
          <w:b/>
          <w:i w:val="0"/>
        </w:rPr>
        <w:t>18.</w:t>
      </w:r>
      <w:r>
        <w:t xml:space="preserve"> With Sri Govinda Kaviraja he shares great friendship;</w:t>
      </w:r>
      <w:r>
        <w:br/>
      </w:r>
      <w:r>
        <w:t>the Kaviraja described his ways in his songs.</w:t>
      </w:r>
    </w:p>
    <w:p>
      <w:pPr>
        <w:spacing w:after="60"/>
        <w:ind w:left="510" w:hanging="510"/>
      </w:pPr>
      <w:r>
        <w:rPr>
          <w:b/>
          <w:i w:val="0"/>
        </w:rPr>
        <w:t>19.</w:t>
      </w:r>
      <w:r>
        <w:t xml:space="preserve"> At Sri Santosha's request the Kaviraja gladly</w:t>
      </w:r>
      <w:r>
        <w:br/>
      </w:r>
      <w:r>
        <w:t xml:space="preserve">composed the drama called </w:t>
      </w:r>
      <w:r>
        <w:rPr>
          <w:b w:val="0"/>
          <w:i/>
        </w:rPr>
        <w:t>Sangita-madhava</w:t>
      </w:r>
      <w:r>
        <w:t>.</w:t>
      </w:r>
    </w:p>
    <w:p>
      <w:pPr>
        <w:spacing w:after="60"/>
        <w:ind w:left="510" w:hanging="510"/>
      </w:pPr>
      <w:r>
        <w:rPr>
          <w:b/>
          <w:i w:val="0"/>
        </w:rPr>
        <w:t>20.</w:t>
      </w:r>
      <w:r>
        <w:t xml:space="preserve"> </w:t>
      </w:r>
      <w:r>
        <w:rPr>
          <w:b w:val="0"/>
          <w:i/>
        </w:rPr>
        <w:t>Thus in the drama Sangita-madhava:</w:t>
      </w:r>
      <w:r>
        <w:br/>
      </w:r>
      <w:r>
        <w:rPr>
          <w:b w:val="0"/>
          <w:i/>
        </w:rPr>
        <w:t>"Sri Santosha Datta, son of the excellent Sri Purushottama Datta, great minister of the king of Gauda, residing at Gopalapura on the bank of the Padmavati, younger brother in the paternal realm of the most excellent Sri Narottama Datta Mahashaya and his disciple — he, having had the drama Sangita-madhava composed, fit for the pastimes of Sri Radha-Madhava beginning with purva-raga, in the manner of the world, following Their manifest lila, and having honoured us with gifts of many jewels, has handed it over to us: so let it be performed."</w:t>
      </w:r>
      <w:r>
        <w:rPr>
          <w:b w:val="0"/>
          <w:i w:val="0"/>
          <w:vertAlign w:val="superscript"/>
        </w:rPr>
        <w:t>1</w:t>
      </w:r>
    </w:p>
    <w:p>
      <w:pPr>
        <w:spacing w:after="60"/>
        <w:ind w:left="510" w:hanging="510"/>
      </w:pPr>
      <w:r>
        <w:rPr>
          <w:b/>
          <w:i w:val="0"/>
        </w:rPr>
        <w:t>21.</w:t>
      </w:r>
      <w:r>
        <w:t xml:space="preserve"> Glory to the most wise king Sri Govinda Rama,</w:t>
      </w:r>
      <w:r>
        <w:br/>
      </w:r>
      <w:r>
        <w:t>whose tongue ceaselessly chants the name of Hari!</w:t>
      </w:r>
    </w:p>
    <w:p>
      <w:pPr>
        <w:spacing w:after="60"/>
        <w:ind w:left="510" w:hanging="510"/>
      </w:pPr>
      <w:r>
        <w:rPr>
          <w:b/>
          <w:i w:val="0"/>
        </w:rPr>
        <w:t>22.</w:t>
      </w:r>
      <w:r>
        <w:t xml:space="preserve"> Glory to Sri Vinoda Raya, who, intoxicated with prema,</w:t>
      </w:r>
      <w:r>
        <w:br/>
      </w:r>
      <w:r>
        <w:t>dances in the sankirtana with graceful steps!</w:t>
      </w:r>
    </w:p>
    <w:p>
      <w:pPr>
        <w:spacing w:after="60"/>
        <w:ind w:left="510" w:hanging="510"/>
      </w:pPr>
      <w:r>
        <w:rPr>
          <w:b/>
          <w:i w:val="0"/>
        </w:rPr>
        <w:t>23.</w:t>
      </w:r>
      <w:r>
        <w:t xml:space="preserve"> Glory to the very learned Kanta Chaudhuri,</w:t>
      </w:r>
      <w:r>
        <w:rPr>
          <w:b w:val="0"/>
          <w:i w:val="0"/>
          <w:vertAlign w:val="superscript"/>
        </w:rPr>
        <w:t>2</w:t>
      </w:r>
      <w:r>
        <w:br/>
      </w:r>
      <w:r>
        <w:t>hearing whose singing the gandharvas count themselves blessed!</w:t>
      </w:r>
    </w:p>
    <w:p>
      <w:pPr>
        <w:spacing w:after="60"/>
        <w:ind w:left="510" w:hanging="510"/>
      </w:pPr>
      <w:r>
        <w:rPr>
          <w:b/>
          <w:i w:val="0"/>
        </w:rPr>
        <w:t>24.</w:t>
      </w:r>
      <w:r>
        <w:t xml:space="preserve"> Glory, glory to the great poet Sri Vasanta Raya,</w:t>
      </w:r>
      <w:r>
        <w:br/>
      </w:r>
      <w:r>
        <w:t>ever immersed in the lilas of Radha-Krishna and Chaitanya!</w:t>
      </w:r>
    </w:p>
    <w:p>
      <w:pPr>
        <w:spacing w:after="60"/>
        <w:ind w:left="510" w:hanging="510"/>
      </w:pPr>
      <w:r>
        <w:rPr>
          <w:b/>
          <w:i w:val="0"/>
        </w:rPr>
        <w:t>25.</w:t>
      </w:r>
      <w:r>
        <w:t xml:space="preserve"> Glory to Sri Shitala Raya, cool by nature,</w:t>
      </w:r>
      <w:r>
        <w:br/>
      </w:r>
      <w:r>
        <w:t>seeing whom all the Vaishnavas are very happy!</w:t>
      </w:r>
    </w:p>
    <w:p>
      <w:pPr>
        <w:spacing w:after="60"/>
        <w:ind w:left="510" w:hanging="510"/>
      </w:pPr>
      <w:r>
        <w:rPr>
          <w:b/>
          <w:i w:val="0"/>
        </w:rPr>
        <w:t>26.</w:t>
      </w:r>
      <w:r>
        <w:t xml:space="preserve"> Glory to Prabhu Ramadatta, most steadfast,</w:t>
      </w:r>
      <w:r>
        <w:br/>
      </w:r>
      <w:r>
        <w:t>from whose eyes tears of prema ceaselessly flow!</w:t>
      </w:r>
    </w:p>
    <w:p>
      <w:pPr>
        <w:spacing w:after="60"/>
        <w:ind w:left="510" w:hanging="510"/>
      </w:pPr>
      <w:r>
        <w:rPr>
          <w:b/>
          <w:i w:val="0"/>
        </w:rPr>
        <w:t>27.</w:t>
      </w:r>
      <w:r>
        <w:t xml:space="preserve"> Sri Dharmadasa Chaudhuri, who has fully conquered his senses —</w:t>
      </w:r>
      <w:r>
        <w:br/>
      </w:r>
      <w:r>
        <w:t>his faith in the Vaishnavas is wholly without guile.</w:t>
      </w:r>
    </w:p>
    <w:p>
      <w:pPr>
        <w:spacing w:after="60"/>
        <w:ind w:left="510" w:hanging="510"/>
      </w:pPr>
      <w:r>
        <w:rPr>
          <w:b/>
          <w:i w:val="0"/>
        </w:rPr>
        <w:t>28.</w:t>
      </w:r>
      <w:r>
        <w:t xml:space="preserve"> Glory to Sri Bhakata Dasa, vessel of the taste of bhakti,</w:t>
      </w:r>
      <w:r>
        <w:br/>
      </w:r>
      <w:r>
        <w:t>whom the Vaishnavas do not leave for a moment!</w:t>
      </w:r>
    </w:p>
    <w:p>
      <w:pPr>
        <w:spacing w:after="60"/>
        <w:ind w:left="510" w:hanging="510"/>
      </w:pPr>
      <w:r>
        <w:rPr>
          <w:b/>
          <w:i w:val="0"/>
        </w:rPr>
        <w:t>29.</w:t>
      </w:r>
      <w:r>
        <w:t xml:space="preserve"> Glory to Nityananda Dasa, full of prema-bhakti,</w:t>
      </w:r>
      <w:r>
        <w:br/>
      </w:r>
      <w:r>
        <w:t>exceedingly intoxicated with Nityananda's virtues!</w:t>
      </w:r>
    </w:p>
    <w:p>
      <w:pPr>
        <w:spacing w:after="60"/>
        <w:ind w:left="510" w:hanging="510"/>
      </w:pPr>
      <w:r>
        <w:rPr>
          <w:b/>
          <w:i w:val="0"/>
        </w:rPr>
        <w:t>30.</w:t>
      </w:r>
      <w:r>
        <w:t xml:space="preserve"> Glory to Chandidasa, learned and endowed with every virtue,</w:t>
      </w:r>
      <w:r>
        <w:br/>
      </w:r>
      <w:r>
        <w:t>skilled in refuting unbelievers and most kind to the poor!</w:t>
      </w:r>
    </w:p>
    <w:p>
      <w:pPr>
        <w:spacing w:after="60"/>
        <w:ind w:left="510" w:hanging="510"/>
      </w:pPr>
      <w:r>
        <w:rPr>
          <w:b/>
          <w:i w:val="0"/>
        </w:rPr>
        <w:t>31.</w:t>
      </w:r>
      <w:r>
        <w:t xml:space="preserve"> Glory to Dhiru Chaudhuri, renowned on earth,</w:t>
      </w:r>
      <w:r>
        <w:br/>
      </w:r>
      <w:r>
        <w:t>hearing of whose virtues beasts and birds weep!</w:t>
      </w:r>
    </w:p>
    <w:p>
      <w:pPr>
        <w:spacing w:after="60"/>
        <w:ind w:left="510" w:hanging="510"/>
      </w:pPr>
      <w:r>
        <w:rPr>
          <w:b/>
          <w:i w:val="0"/>
        </w:rPr>
        <w:t>32.</w:t>
      </w:r>
      <w:r>
        <w:t xml:space="preserve"> Glory to Boncha Ramabhadra, a great jester,</w:t>
      </w:r>
      <w:r>
        <w:br/>
      </w:r>
      <w:r>
        <w:t>seeing whose antics all the Vaishnavas rejoice!</w:t>
      </w:r>
    </w:p>
    <w:p>
      <w:pPr>
        <w:spacing w:after="60"/>
        <w:ind w:left="510" w:hanging="510"/>
      </w:pPr>
      <w:r>
        <w:rPr>
          <w:b/>
          <w:i w:val="0"/>
        </w:rPr>
        <w:t>33.</w:t>
      </w:r>
      <w:r>
        <w:t xml:space="preserve"> Glory to Ramabhadra Raya, life of the wretched,</w:t>
      </w:r>
      <w:r>
        <w:br/>
      </w:r>
      <w:r>
        <w:t>whose constant work is the sankirtana of the name!</w:t>
      </w:r>
    </w:p>
    <w:p>
      <w:pPr>
        <w:spacing w:after="60"/>
        <w:ind w:left="510" w:hanging="510"/>
      </w:pPr>
      <w:r>
        <w:rPr>
          <w:b/>
          <w:i w:val="0"/>
        </w:rPr>
        <w:t>34.</w:t>
      </w:r>
      <w:r>
        <w:t xml:space="preserve"> Glory, glory to the merciful Rupanarayana —</w:t>
      </w:r>
      <w:r>
        <w:br/>
      </w:r>
      <w:r>
        <w:t>whose heart does not melt at hearing his singing?</w:t>
      </w:r>
    </w:p>
    <w:p>
      <w:pPr>
        <w:spacing w:after="60"/>
        <w:ind w:left="510" w:hanging="510"/>
      </w:pPr>
      <w:r>
        <w:rPr>
          <w:b/>
          <w:i w:val="0"/>
        </w:rPr>
        <w:t>35.</w:t>
      </w:r>
      <w:r>
        <w:t xml:space="preserve"> Glory to Thakura Janakivallabha Chaudhuri,</w:t>
      </w:r>
      <w:r>
        <w:br/>
      </w:r>
      <w:r>
        <w:t>seeing whose deeds bliss abundantly grows!</w:t>
      </w:r>
    </w:p>
    <w:p>
      <w:pPr>
        <w:spacing w:after="60"/>
        <w:ind w:left="510" w:hanging="510"/>
      </w:pPr>
      <w:r>
        <w:rPr>
          <w:b/>
          <w:i w:val="0"/>
        </w:rPr>
        <w:t>36.</w:t>
      </w:r>
      <w:r>
        <w:t xml:space="preserve"> Glory to Sri Srimanta Datta, the experienced treasurer,</w:t>
      </w:r>
      <w:r>
        <w:br/>
      </w:r>
      <w:r>
        <w:t>mad day and night with Gaura's virtues!</w:t>
      </w:r>
    </w:p>
    <w:p>
      <w:pPr>
        <w:spacing w:after="60"/>
        <w:ind w:left="510" w:hanging="510"/>
      </w:pPr>
      <w:r>
        <w:rPr>
          <w:b/>
          <w:i w:val="0"/>
        </w:rPr>
        <w:t>37.</w:t>
      </w:r>
      <w:r>
        <w:t xml:space="preserve"> Glory to the pujari Thakura Rupanarayana,</w:t>
      </w:r>
      <w:r>
        <w:br/>
      </w:r>
      <w:r>
        <w:t>hearing of whose virtues the threefold miseries depart!</w:t>
      </w:r>
    </w:p>
    <w:p>
      <w:pPr>
        <w:spacing w:after="60"/>
        <w:ind w:left="510" w:hanging="510"/>
      </w:pPr>
      <w:r>
        <w:rPr>
          <w:b/>
          <w:i w:val="0"/>
        </w:rPr>
        <w:t>38.</w:t>
      </w:r>
      <w:r>
        <w:t xml:space="preserve"> Glory, glory to Sri Vaishnavacharana, the renunciant,</w:t>
      </w:r>
      <w:r>
        <w:br/>
      </w:r>
      <w:r>
        <w:t>ever devoted to singing Gaurachandra's glories!</w:t>
      </w:r>
    </w:p>
    <w:p>
      <w:pPr>
        <w:spacing w:after="60"/>
        <w:ind w:left="510" w:hanging="510"/>
      </w:pPr>
      <w:r>
        <w:rPr>
          <w:b/>
          <w:i w:val="0"/>
        </w:rPr>
        <w:t>39.</w:t>
      </w:r>
      <w:r>
        <w:t xml:space="preserve"> Glory to Shivarama Dasa, most magnanimous,</w:t>
      </w:r>
      <w:r>
        <w:br/>
      </w:r>
      <w:r>
        <w:t>for whom Gaura, Nityananda and Advaita are everything!</w:t>
      </w:r>
    </w:p>
    <w:p>
      <w:pPr>
        <w:spacing w:after="60"/>
        <w:ind w:left="510" w:hanging="510"/>
      </w:pPr>
      <w:r>
        <w:rPr>
          <w:b/>
          <w:i w:val="0"/>
        </w:rPr>
        <w:t>40.</w:t>
      </w:r>
      <w:r>
        <w:t xml:space="preserve"> Glory, glory to Thakura Krishnadasa Vairagi,</w:t>
      </w:r>
      <w:r>
        <w:br/>
      </w:r>
      <w:r>
        <w:t>by whose grace all sorrow departs!</w:t>
      </w:r>
    </w:p>
    <w:p>
      <w:pPr>
        <w:spacing w:after="60"/>
        <w:ind w:left="510" w:hanging="510"/>
      </w:pPr>
      <w:r>
        <w:rPr>
          <w:b/>
          <w:i w:val="0"/>
        </w:rPr>
        <w:t>41.</w:t>
      </w:r>
      <w:r>
        <w:t xml:space="preserve"> Glory to King Narasimha, full of power,</w:t>
      </w:r>
      <w:r>
        <w:br/>
      </w:r>
      <w:r>
        <w:t>to whose love Sri Thakura Mahashaya is subject!</w:t>
      </w:r>
    </w:p>
    <w:p>
      <w:pPr>
        <w:spacing w:after="60"/>
        <w:ind w:left="510" w:hanging="510"/>
      </w:pPr>
      <w:r>
        <w:rPr>
          <w:b/>
          <w:i w:val="0"/>
        </w:rPr>
        <w:t>42.</w:t>
      </w:r>
      <w:r>
        <w:t xml:space="preserve"> Glory to Rupamala, wife of Narasimha,</w:t>
      </w:r>
      <w:r>
        <w:br/>
      </w:r>
      <w:r>
        <w:t>by whose way of bhakti the earth counts itself blessed!</w:t>
      </w:r>
    </w:p>
    <w:p>
      <w:pPr>
        <w:spacing w:after="60"/>
        <w:ind w:left="510" w:hanging="510"/>
      </w:pPr>
      <w:r>
        <w:rPr>
          <w:b/>
          <w:i w:val="0"/>
        </w:rPr>
        <w:t>43.</w:t>
      </w:r>
      <w:r>
        <w:t xml:space="preserve"> Glory to Chand Raya, renowned for his lovely deeds,</w:t>
      </w:r>
      <w:r>
        <w:br/>
      </w:r>
      <w:r>
        <w:t>who serves the Vaishnavas with the greatest love!</w:t>
      </w:r>
    </w:p>
    <w:p>
      <w:pPr>
        <w:spacing w:after="60"/>
        <w:ind w:left="510" w:hanging="510"/>
      </w:pPr>
      <w:r>
        <w:rPr>
          <w:b/>
          <w:i w:val="0"/>
        </w:rPr>
        <w:t>44.</w:t>
      </w:r>
      <w:r>
        <w:t xml:space="preserve"> Glory to Narayana Raya, most gentle,</w:t>
      </w:r>
      <w:r>
        <w:br/>
      </w:r>
      <w:r>
        <w:t>ever intoxicated with seeing Sri Vigraha Radhakanta!</w:t>
      </w:r>
    </w:p>
    <w:p>
      <w:pPr>
        <w:spacing w:after="60"/>
        <w:ind w:left="510" w:hanging="510"/>
      </w:pPr>
      <w:r>
        <w:rPr>
          <w:b/>
          <w:i w:val="0"/>
        </w:rPr>
        <w:t>45.</w:t>
      </w:r>
      <w:r>
        <w:t xml:space="preserve"> Glory to Ramachandra Raya, wholly without possessions,</w:t>
      </w:r>
      <w:r>
        <w:br/>
      </w:r>
      <w:r>
        <w:t>whose treasure of life is Gaurachandra with His associates!</w:t>
      </w:r>
    </w:p>
    <w:p>
      <w:pPr>
        <w:spacing w:after="60"/>
        <w:ind w:left="510" w:hanging="510"/>
      </w:pPr>
      <w:r>
        <w:rPr>
          <w:b/>
          <w:i w:val="0"/>
        </w:rPr>
        <w:t>46.</w:t>
      </w:r>
      <w:r>
        <w:t xml:space="preserve"> Glory to Sri Thakura Devidasa the kirtaniya,</w:t>
      </w:r>
      <w:r>
        <w:br/>
      </w:r>
      <w:r>
        <w:t>at whose kirtana the Vaishnavas become ecstatic!</w:t>
      </w:r>
    </w:p>
    <w:p>
      <w:pPr>
        <w:spacing w:after="60"/>
        <w:ind w:left="510" w:hanging="510"/>
      </w:pPr>
      <w:r>
        <w:rPr>
          <w:b/>
          <w:i w:val="0"/>
        </w:rPr>
        <w:t>47.</w:t>
      </w:r>
      <w:r>
        <w:t xml:space="preserve"> Glory to the merciful Radha-Krishna Bhattacharya,</w:t>
      </w:r>
      <w:r>
        <w:br/>
      </w:r>
      <w:r>
        <w:t>whose home was formerly in Navadvipa!</w:t>
      </w:r>
    </w:p>
    <w:p>
      <w:pPr>
        <w:spacing w:after="60"/>
        <w:ind w:left="510" w:hanging="510"/>
      </w:pPr>
      <w:r>
        <w:rPr>
          <w:b/>
          <w:i w:val="0"/>
        </w:rPr>
        <w:t>48.</w:t>
      </w:r>
      <w:r>
        <w:t xml:space="preserve"> Glory to the very wise Sri Thakura Krishnadasa,</w:t>
      </w:r>
      <w:r>
        <w:br/>
      </w:r>
      <w:r>
        <w:t>whose faith in the Vaishnavas is supreme!</w:t>
      </w:r>
    </w:p>
    <w:p>
      <w:pPr>
        <w:spacing w:after="60"/>
        <w:ind w:left="510" w:hanging="510"/>
      </w:pPr>
      <w:r>
        <w:rPr>
          <w:b/>
          <w:i w:val="0"/>
        </w:rPr>
        <w:t>49.</w:t>
      </w:r>
      <w:r>
        <w:t xml:space="preserve"> Glory to Sri Chatuya Ramadasa, vessel of bhakti,</w:t>
      </w:r>
      <w:r>
        <w:br/>
      </w:r>
      <w:r>
        <w:t>who eats only the remnants on the Vaishnavas' plates!</w:t>
      </w:r>
    </w:p>
    <w:p>
      <w:pPr>
        <w:spacing w:after="60"/>
        <w:ind w:left="510" w:hanging="510"/>
      </w:pPr>
      <w:r>
        <w:rPr>
          <w:b/>
          <w:i w:val="0"/>
        </w:rPr>
        <w:t>50.</w:t>
      </w:r>
      <w:r>
        <w:t xml:space="preserve"> Glory to Shankara Bishvasa, dear to the Vaishnavas,</w:t>
      </w:r>
      <w:r>
        <w:br/>
      </w:r>
      <w:r>
        <w:t>who sings Gaura's glories in great delight!</w:t>
      </w:r>
    </w:p>
    <w:p>
      <w:pPr>
        <w:spacing w:after="60"/>
        <w:ind w:left="510" w:hanging="510"/>
      </w:pPr>
      <w:r>
        <w:rPr>
          <w:b/>
          <w:i w:val="0"/>
        </w:rPr>
        <w:t>51.</w:t>
      </w:r>
      <w:r>
        <w:t xml:space="preserve"> Glory to Sri Gandharva Raya, skilled in song,</w:t>
      </w:r>
      <w:r>
        <w:br/>
      </w:r>
      <w:r>
        <w:t>whose singing puts the gandharvas to shame!</w:t>
      </w:r>
    </w:p>
    <w:p>
      <w:pPr>
        <w:spacing w:after="60"/>
        <w:ind w:left="510" w:hanging="510"/>
      </w:pPr>
      <w:r>
        <w:rPr>
          <w:b/>
          <w:i w:val="0"/>
        </w:rPr>
        <w:t>52.</w:t>
      </w:r>
      <w:r>
        <w:t xml:space="preserve"> Glory to Sri Madana Raya, son of Gandharva,</w:t>
      </w:r>
      <w:r>
        <w:br/>
      </w:r>
      <w:r>
        <w:t>hearing of whose virtues prema arises in all!</w:t>
      </w:r>
    </w:p>
    <w:p>
      <w:pPr>
        <w:spacing w:after="60"/>
        <w:ind w:left="510" w:hanging="510"/>
      </w:pPr>
      <w:r>
        <w:rPr>
          <w:b/>
          <w:i w:val="0"/>
        </w:rPr>
        <w:t>53.</w:t>
      </w:r>
      <w:r>
        <w:t xml:space="preserve"> Glory to Gangadasa Raya, embodiment of affection,</w:t>
      </w:r>
      <w:r>
        <w:br/>
      </w:r>
      <w:r>
        <w:t>whose way of prema-bhakti is wholly extraordinary!</w:t>
      </w:r>
    </w:p>
    <w:p>
      <w:pPr>
        <w:spacing w:after="60"/>
        <w:ind w:left="510" w:hanging="510"/>
      </w:pPr>
      <w:r>
        <w:rPr>
          <w:b/>
          <w:i w:val="0"/>
        </w:rPr>
        <w:t>54.</w:t>
      </w:r>
      <w:r>
        <w:t xml:space="preserve"> Glory to Sri Gauranga Dasa, the drummer Thakura,</w:t>
      </w:r>
      <w:r>
        <w:br/>
      </w:r>
      <w:r>
        <w:t>whose playing of the mridanga drives away all pain!</w:t>
      </w:r>
    </w:p>
    <w:p>
      <w:pPr>
        <w:spacing w:after="60"/>
        <w:ind w:left="510" w:hanging="510"/>
      </w:pPr>
      <w:r>
        <w:rPr>
          <w:b/>
          <w:i w:val="0"/>
        </w:rPr>
        <w:t>55.</w:t>
      </w:r>
      <w:r>
        <w:t xml:space="preserve"> Glory to the most wise Sri Acharya Jayakrishna,</w:t>
      </w:r>
      <w:r>
        <w:br/>
      </w:r>
      <w:r>
        <w:t>an intoxicated bee at the Lord's lotus feet!</w:t>
      </w:r>
    </w:p>
    <w:p>
      <w:pPr>
        <w:spacing w:after="60"/>
        <w:ind w:left="510" w:hanging="510"/>
      </w:pPr>
      <w:r>
        <w:rPr>
          <w:b/>
          <w:i w:val="0"/>
        </w:rPr>
        <w:t>56.</w:t>
      </w:r>
      <w:r>
        <w:t xml:space="preserve"> Glory, glory to the wise Sri Baru Chaitanya Dasa,</w:t>
      </w:r>
      <w:r>
        <w:br/>
      </w:r>
      <w:r>
        <w:t>a lovely embodiment of prema-bhakti!</w:t>
      </w:r>
    </w:p>
    <w:p>
      <w:pPr>
        <w:spacing w:after="60"/>
        <w:ind w:left="510" w:hanging="510"/>
      </w:pPr>
      <w:r>
        <w:rPr>
          <w:b/>
          <w:i w:val="0"/>
        </w:rPr>
        <w:t>57.</w:t>
      </w:r>
      <w:r>
        <w:t xml:space="preserve"> Glory to Vraja Raya, wondrous in his way of bhakti,</w:t>
      </w:r>
      <w:r>
        <w:br/>
      </w:r>
      <w:r>
        <w:t>who at the cost of his life does good to others!</w:t>
      </w:r>
    </w:p>
    <w:p>
      <w:pPr>
        <w:spacing w:after="60"/>
        <w:ind w:left="510" w:hanging="510"/>
      </w:pPr>
      <w:r>
        <w:rPr>
          <w:b/>
          <w:i w:val="0"/>
        </w:rPr>
        <w:t>58.</w:t>
      </w:r>
      <w:r>
        <w:t xml:space="preserve"> Glory to Radha-Krishna Dasa, a rasika without equal,</w:t>
      </w:r>
      <w:r>
        <w:br/>
      </w:r>
      <w:r>
        <w:t>who, propagating bhakti, blessed the fallen!</w:t>
      </w:r>
    </w:p>
    <w:p>
      <w:pPr>
        <w:spacing w:after="60"/>
        <w:ind w:left="510" w:hanging="510"/>
      </w:pPr>
      <w:r>
        <w:rPr>
          <w:b/>
          <w:i w:val="0"/>
        </w:rPr>
        <w:t>59.</w:t>
      </w:r>
      <w:r>
        <w:t xml:space="preserve"> Glory to Krishna Raya, overwhelmed with love for Krishna,</w:t>
      </w:r>
      <w:r>
        <w:br/>
      </w:r>
      <w:r>
        <w:t>from whose eyes tears ceaselessly flow!</w:t>
      </w:r>
    </w:p>
    <w:p>
      <w:pPr>
        <w:spacing w:after="60"/>
        <w:ind w:left="510" w:hanging="510"/>
      </w:pPr>
      <w:r>
        <w:rPr>
          <w:b/>
          <w:i w:val="0"/>
        </w:rPr>
        <w:t>60.</w:t>
      </w:r>
      <w:r>
        <w:t xml:space="preserve"> Glory, glory to Thakura Sri Dayarama Dasa,</w:t>
      </w:r>
      <w:r>
        <w:br/>
      </w:r>
      <w:r>
        <w:t>who serves tulasi in great delight!</w:t>
      </w:r>
    </w:p>
    <w:p>
      <w:pPr>
        <w:spacing w:after="60"/>
        <w:ind w:left="510" w:hanging="510"/>
      </w:pPr>
      <w:r>
        <w:rPr>
          <w:b/>
          <w:i w:val="0"/>
        </w:rPr>
        <w:t>61.</w:t>
      </w:r>
      <w:r>
        <w:t xml:space="preserve"> Glory to Sri Purushottama, abode of virtues,</w:t>
      </w:r>
      <w:r>
        <w:br/>
      </w:r>
      <w:r>
        <w:t>whose love for serving the Vaishnavas is boundless!</w:t>
      </w:r>
    </w:p>
    <w:p>
      <w:pPr>
        <w:spacing w:after="60"/>
        <w:ind w:left="510" w:hanging="510"/>
      </w:pPr>
      <w:r>
        <w:rPr>
          <w:b/>
          <w:i w:val="0"/>
        </w:rPr>
        <w:t>62.</w:t>
      </w:r>
      <w:r>
        <w:t xml:space="preserve"> Glory to Sri Gokula, embodiment of the taste of bhakti,</w:t>
      </w:r>
      <w:r>
        <w:br/>
      </w:r>
      <w:r>
        <w:t>at whose singing the Vaishnavas forget their bodies!</w:t>
      </w:r>
    </w:p>
    <w:p>
      <w:pPr>
        <w:spacing w:after="60"/>
        <w:ind w:left="510" w:hanging="510"/>
      </w:pPr>
      <w:r>
        <w:rPr>
          <w:b/>
          <w:i w:val="0"/>
        </w:rPr>
        <w:t>63.</w:t>
      </w:r>
      <w:r>
        <w:t xml:space="preserve"> Glory, glory to Haridasa, delighting in the taste of Gaura,</w:t>
      </w:r>
      <w:r>
        <w:br/>
      </w:r>
      <w:r>
        <w:t>ever longing to live in Navadvipa!</w:t>
      </w:r>
    </w:p>
    <w:p>
      <w:pPr>
        <w:spacing w:after="60"/>
        <w:ind w:left="510" w:hanging="510"/>
      </w:pPr>
      <w:r>
        <w:rPr>
          <w:b/>
          <w:i w:val="0"/>
        </w:rPr>
        <w:t>64.</w:t>
      </w:r>
      <w:r>
        <w:t xml:space="preserve"> Glory to Ganga-Haridasa, who lives on the Ganga's bank,</w:t>
      </w:r>
      <w:r>
        <w:br/>
      </w:r>
      <w:r>
        <w:t>whose way of bhakti astonishes people!</w:t>
      </w:r>
    </w:p>
    <w:p>
      <w:pPr>
        <w:spacing w:after="60"/>
        <w:ind w:left="510" w:hanging="510"/>
      </w:pPr>
      <w:r>
        <w:rPr>
          <w:b/>
          <w:i w:val="0"/>
        </w:rPr>
        <w:t>65.</w:t>
      </w:r>
      <w:r>
        <w:t xml:space="preserve"> Glory, glory to Sri Thakura Jaya-Haridasa,</w:t>
      </w:r>
      <w:r>
        <w:br/>
      </w:r>
      <w:r>
        <w:t>firm in faith in the service of books of bhakti!</w:t>
      </w:r>
    </w:p>
    <w:p>
      <w:pPr>
        <w:spacing w:after="60"/>
        <w:ind w:left="510" w:hanging="510"/>
      </w:pPr>
      <w:r>
        <w:rPr>
          <w:b/>
          <w:i w:val="0"/>
        </w:rPr>
        <w:t>66.</w:t>
      </w:r>
      <w:r>
        <w:t xml:space="preserve"> Glory to Sri Jagat Raya, a great pandita,</w:t>
      </w:r>
      <w:r>
        <w:br/>
      </w:r>
      <w:r>
        <w:t>who deals out fitting punishment to unbelievers and asuras!</w:t>
      </w:r>
    </w:p>
    <w:p>
      <w:pPr>
        <w:spacing w:after="60"/>
        <w:ind w:left="510" w:hanging="510"/>
      </w:pPr>
      <w:r>
        <w:rPr>
          <w:b/>
          <w:i w:val="0"/>
        </w:rPr>
        <w:t>67.</w:t>
      </w:r>
      <w:r>
        <w:t xml:space="preserve"> Glory to Rupa Raya, highly skilled in song,</w:t>
      </w:r>
      <w:r>
        <w:br/>
      </w:r>
      <w:r>
        <w:t>hearing whose singing even yavanas float in prema!</w:t>
      </w:r>
    </w:p>
    <w:p>
      <w:pPr>
        <w:spacing w:after="60"/>
        <w:ind w:left="510" w:hanging="510"/>
      </w:pPr>
      <w:r>
        <w:rPr>
          <w:b/>
          <w:i w:val="0"/>
        </w:rPr>
        <w:t>68.</w:t>
      </w:r>
      <w:r>
        <w:t xml:space="preserve"> Glory to Dhiru Chaudhuri, who takes away sorrow and grief,</w:t>
      </w:r>
      <w:r>
        <w:br/>
      </w:r>
      <w:r>
        <w:t>seeing whose deeds all people float in happiness!</w:t>
      </w:r>
    </w:p>
    <w:p>
      <w:pPr>
        <w:spacing w:after="60"/>
        <w:ind w:left="510" w:hanging="510"/>
      </w:pPr>
      <w:r>
        <w:rPr>
          <w:b/>
          <w:i w:val="0"/>
        </w:rPr>
        <w:t>69.</w:t>
      </w:r>
      <w:r>
        <w:t xml:space="preserve"> Glory, glory to the very learned Srikanta,</w:t>
      </w:r>
      <w:r>
        <w:br/>
      </w:r>
      <w:r>
        <w:t>who by his own goodness delivers the fallen!</w:t>
      </w:r>
    </w:p>
    <w:p>
      <w:pPr>
        <w:spacing w:after="60"/>
        <w:ind w:left="510" w:hanging="510"/>
      </w:pPr>
      <w:r>
        <w:rPr>
          <w:b/>
          <w:i w:val="0"/>
        </w:rPr>
        <w:t>70.</w:t>
      </w:r>
      <w:r>
        <w:t xml:space="preserve"> Glory to the most steadfast Sri Mathura Dasa,</w:t>
      </w:r>
      <w:r>
        <w:br/>
      </w:r>
      <w:r>
        <w:t>ever humble within and without!</w:t>
      </w:r>
    </w:p>
    <w:p>
      <w:pPr>
        <w:spacing w:after="60"/>
        <w:ind w:left="510" w:hanging="510"/>
      </w:pPr>
      <w:r>
        <w:rPr>
          <w:b/>
          <w:i w:val="0"/>
        </w:rPr>
        <w:t>71.</w:t>
      </w:r>
      <w:r>
        <w:t xml:space="preserve"> Glory to Bhagavata Dasa, vessel of the taste of bhakti,</w:t>
      </w:r>
      <w:r>
        <w:br/>
      </w:r>
      <w:r>
        <w:t>who has not a moment free from sadhana!</w:t>
      </w:r>
    </w:p>
    <w:p>
      <w:pPr>
        <w:spacing w:after="60"/>
        <w:ind w:left="510" w:hanging="510"/>
      </w:pPr>
      <w:r>
        <w:rPr>
          <w:b/>
          <w:i w:val="0"/>
        </w:rPr>
        <w:t>72.</w:t>
      </w:r>
      <w:r>
        <w:t xml:space="preserve"> Glory to Jagadisha Raya, renowned in the world,</w:t>
      </w:r>
      <w:r>
        <w:br/>
      </w:r>
      <w:r>
        <w:t>ever engaged in the Lord's service, pure in conduct!</w:t>
      </w:r>
    </w:p>
    <w:p>
      <w:pPr>
        <w:spacing w:after="60"/>
        <w:ind w:left="510" w:hanging="510"/>
      </w:pPr>
      <w:r>
        <w:rPr>
          <w:b/>
          <w:i w:val="0"/>
        </w:rPr>
        <w:t>73.</w:t>
      </w:r>
      <w:r>
        <w:t xml:space="preserve"> Glory, glory to Thakura Sri Mahesha Chaudhuri,</w:t>
      </w:r>
      <w:r>
        <w:br/>
      </w:r>
      <w:r>
        <w:t>always sweet with tears, trembling and thrilling of the body!</w:t>
      </w:r>
    </w:p>
    <w:p>
      <w:pPr>
        <w:spacing w:after="60"/>
        <w:ind w:left="510" w:hanging="510"/>
      </w:pPr>
      <w:r>
        <w:rPr>
          <w:b/>
          <w:i w:val="0"/>
        </w:rPr>
        <w:t>74.</w:t>
      </w:r>
      <w:r>
        <w:t xml:space="preserve"> Glory, glory to Ganesha Chaudhuri, absorbed in song,</w:t>
      </w:r>
      <w:r>
        <w:br/>
      </w:r>
      <w:r>
        <w:t>who does not notice how day and night pass!</w:t>
      </w:r>
    </w:p>
    <w:p>
      <w:pPr>
        <w:spacing w:after="60"/>
        <w:ind w:left="510" w:hanging="510"/>
      </w:pPr>
      <w:r>
        <w:rPr>
          <w:b/>
          <w:i w:val="0"/>
        </w:rPr>
        <w:t>75.</w:t>
      </w:r>
      <w:r>
        <w:t xml:space="preserve"> Glory to Sri Chandrashekhara, giver of the jewel of bhakti,</w:t>
      </w:r>
      <w:r>
        <w:br/>
      </w:r>
      <w:r>
        <w:t>an intoxicated bee at the Lord's lotus feet!</w:t>
      </w:r>
    </w:p>
    <w:p>
      <w:pPr>
        <w:spacing w:after="60"/>
        <w:ind w:left="510" w:hanging="510"/>
      </w:pPr>
      <w:r>
        <w:rPr>
          <w:b/>
          <w:i w:val="0"/>
        </w:rPr>
        <w:t>76.</w:t>
      </w:r>
      <w:r>
        <w:t xml:space="preserve"> Glory to Sri Govinda Raya, treasury of virtues,</w:t>
      </w:r>
      <w:r>
        <w:br/>
      </w:r>
      <w:r>
        <w:t>who would give his life for one who takes Krishna's name!</w:t>
      </w:r>
    </w:p>
    <w:p>
      <w:pPr>
        <w:spacing w:after="60"/>
        <w:ind w:left="510" w:hanging="510"/>
      </w:pPr>
      <w:r>
        <w:rPr>
          <w:b/>
          <w:i w:val="0"/>
        </w:rPr>
        <w:t>77.</w:t>
      </w:r>
      <w:r>
        <w:t xml:space="preserve"> Glory to the very wise Narottama Majumdar,</w:t>
      </w:r>
      <w:r>
        <w:br/>
      </w:r>
      <w:r>
        <w:t>whom no one calls anything but "Majumdar"!</w:t>
      </w:r>
    </w:p>
    <w:p>
      <w:pPr>
        <w:spacing w:after="60"/>
        <w:ind w:left="510" w:hanging="510"/>
      </w:pPr>
      <w:r>
        <w:rPr>
          <w:b/>
          <w:i w:val="0"/>
        </w:rPr>
        <w:t>78.</w:t>
      </w:r>
      <w:r>
        <w:t xml:space="preserve"> Glory to Sri Shankara Bhattacharya, full of virtues,</w:t>
      </w:r>
      <w:r>
        <w:br/>
      </w:r>
      <w:r>
        <w:t>who crushes the pride of unbelievers!</w:t>
      </w:r>
    </w:p>
    <w:p>
      <w:pPr>
        <w:spacing w:after="60"/>
        <w:ind w:left="510" w:hanging="510"/>
      </w:pPr>
      <w:r>
        <w:rPr>
          <w:b/>
          <w:i w:val="0"/>
        </w:rPr>
        <w:t>79.</w:t>
      </w:r>
      <w:r>
        <w:t xml:space="preserve"> Glory to Sri Gosani Dasa, of wondrous heart,</w:t>
      </w:r>
      <w:r>
        <w:br/>
      </w:r>
      <w:r>
        <w:t>whom Sri Thakura Mahashaya praises!</w:t>
      </w:r>
    </w:p>
    <w:p>
      <w:pPr>
        <w:spacing w:after="60"/>
        <w:ind w:left="510" w:hanging="510"/>
      </w:pPr>
      <w:r>
        <w:rPr>
          <w:b/>
          <w:i w:val="0"/>
        </w:rPr>
        <w:t>80.</w:t>
      </w:r>
      <w:r>
        <w:t xml:space="preserve"> Glory to Sri Murari Dasa, most kind to the poor,</w:t>
      </w:r>
      <w:r>
        <w:br/>
      </w:r>
      <w:r>
        <w:t>with great love for the Vaishnavas' remnants!</w:t>
      </w:r>
    </w:p>
    <w:p>
      <w:pPr>
        <w:spacing w:after="60"/>
        <w:ind w:left="510" w:hanging="510"/>
      </w:pPr>
      <w:r>
        <w:rPr>
          <w:b/>
          <w:i w:val="0"/>
        </w:rPr>
        <w:t>81.</w:t>
      </w:r>
      <w:r>
        <w:t xml:space="preserve"> Glory, glory to Vasanta Datta, full of prema,</w:t>
      </w:r>
      <w:r>
        <w:br/>
      </w:r>
      <w:r>
        <w:t>ever intoxicated with the taste of love for Gaura-Govinda!</w:t>
      </w:r>
    </w:p>
    <w:p>
      <w:pPr>
        <w:spacing w:after="60"/>
        <w:ind w:left="510" w:hanging="510"/>
      </w:pPr>
      <w:r>
        <w:rPr>
          <w:b/>
          <w:i w:val="0"/>
        </w:rPr>
        <w:t>82.</w:t>
      </w:r>
      <w:r>
        <w:t xml:space="preserve"> Glory to Sri Thakura Shyamadasa, always happy,</w:t>
      </w:r>
      <w:r>
        <w:br/>
      </w:r>
      <w:r>
        <w:t>seeing whom the wretched float in the bliss of prema!</w:t>
      </w:r>
    </w:p>
    <w:p>
      <w:pPr>
        <w:spacing w:after="60"/>
        <w:ind w:left="510" w:hanging="510"/>
      </w:pPr>
      <w:r>
        <w:rPr>
          <w:b/>
          <w:i w:val="0"/>
        </w:rPr>
        <w:t>83.</w:t>
      </w:r>
      <w:r>
        <w:t xml:space="preserve"> Glory, glory to Sri Jaya-Gopala Datta,</w:t>
      </w:r>
      <w:r>
        <w:br/>
      </w:r>
      <w:r>
        <w:t>whom the Vaishnavas cannot leave even for half a moment!</w:t>
      </w:r>
    </w:p>
    <w:p>
      <w:pPr>
        <w:spacing w:after="60"/>
        <w:ind w:left="510" w:hanging="510"/>
      </w:pPr>
      <w:r>
        <w:rPr>
          <w:b/>
          <w:i w:val="0"/>
        </w:rPr>
        <w:t>84.</w:t>
      </w:r>
      <w:r>
        <w:t xml:space="preserve"> Glory to Ramadeva Datta, kind to the poor,</w:t>
      </w:r>
      <w:r>
        <w:br/>
      </w:r>
      <w:r>
        <w:t>irresistibly intoxicated with the taste of sankirtana!</w:t>
      </w:r>
    </w:p>
    <w:p>
      <w:pPr>
        <w:spacing w:after="60"/>
        <w:ind w:left="510" w:hanging="510"/>
      </w:pPr>
      <w:r>
        <w:rPr>
          <w:b/>
          <w:i w:val="0"/>
        </w:rPr>
        <w:t>85.</w:t>
      </w:r>
      <w:r>
        <w:t xml:space="preserve"> Glory to Gangadasa Datta, life of the wretched,</w:t>
      </w:r>
      <w:r>
        <w:br/>
      </w:r>
      <w:r>
        <w:t>who ceaselessly performs the sankirtana of the name!</w:t>
      </w:r>
    </w:p>
    <w:p>
      <w:pPr>
        <w:spacing w:after="60"/>
        <w:ind w:left="510" w:hanging="510"/>
      </w:pPr>
      <w:r>
        <w:rPr>
          <w:b/>
          <w:i w:val="0"/>
        </w:rPr>
        <w:t>86.</w:t>
      </w:r>
      <w:r>
        <w:t xml:space="preserve"> Glory to Manohara Ghosha, of charming deeds,</w:t>
      </w:r>
      <w:r>
        <w:br/>
      </w:r>
      <w:r>
        <w:t>who ceaselessly sings Sri Gaurachandra's glories!</w:t>
      </w:r>
    </w:p>
    <w:p>
      <w:pPr>
        <w:spacing w:after="60"/>
        <w:ind w:left="510" w:hanging="510"/>
      </w:pPr>
      <w:r>
        <w:rPr>
          <w:b/>
          <w:i w:val="0"/>
        </w:rPr>
        <w:t>87.</w:t>
      </w:r>
      <w:r>
        <w:t xml:space="preserve"> Glory to Sri Mukuta Maitra, most pure in conduct,</w:t>
      </w:r>
      <w:r>
        <w:br/>
      </w:r>
      <w:r>
        <w:t>firmly attached to the feet of Radha-Krishna and Chaitanya!</w:t>
      </w:r>
    </w:p>
    <w:p>
      <w:pPr>
        <w:spacing w:after="60"/>
        <w:ind w:left="510" w:hanging="510"/>
      </w:pPr>
      <w:r>
        <w:rPr>
          <w:b/>
          <w:i w:val="0"/>
        </w:rPr>
        <w:t>88.</w:t>
      </w:r>
      <w:r>
        <w:t xml:space="preserve"> Glory to the most gentle Sri Manohara Bishvasa,</w:t>
      </w:r>
      <w:r>
        <w:br/>
      </w:r>
      <w:r>
        <w:t>whose all is Gaura and Sri Vallavikanta!</w:t>
      </w:r>
    </w:p>
    <w:p>
      <w:pPr>
        <w:spacing w:after="60"/>
        <w:ind w:left="510" w:hanging="510"/>
      </w:pPr>
      <w:r>
        <w:rPr>
          <w:b/>
          <w:i w:val="0"/>
        </w:rPr>
        <w:t>89.</w:t>
      </w:r>
      <w:r>
        <w:t xml:space="preserve"> Glory, glory to the strong Arjuna Bishvasa,</w:t>
      </w:r>
      <w:r>
        <w:br/>
      </w:r>
      <w:r>
        <w:t>most attentive in the Lord's service!</w:t>
      </w:r>
    </w:p>
    <w:p>
      <w:pPr>
        <w:spacing w:after="60"/>
        <w:ind w:left="510" w:hanging="510"/>
      </w:pPr>
      <w:r>
        <w:rPr>
          <w:b/>
          <w:i w:val="0"/>
        </w:rPr>
        <w:t>90.</w:t>
      </w:r>
      <w:r>
        <w:t xml:space="preserve"> Glory to the fortunate treasurer Sri Govardhana,</w:t>
      </w:r>
      <w:r>
        <w:br/>
      </w:r>
      <w:r>
        <w:t>who settles every affair in every way!</w:t>
      </w:r>
    </w:p>
    <w:p>
      <w:pPr>
        <w:spacing w:after="60"/>
        <w:ind w:left="510" w:hanging="510"/>
      </w:pPr>
      <w:r>
        <w:rPr>
          <w:b/>
          <w:i w:val="0"/>
        </w:rPr>
        <w:t>91.</w:t>
      </w:r>
      <w:r>
        <w:t xml:space="preserve"> Glory to Sri Balaka Dasa, the vairagi Thakura,</w:t>
      </w:r>
      <w:r>
        <w:br/>
      </w:r>
      <w:r>
        <w:t>who always behaves like a child, abundant in compassion!</w:t>
      </w:r>
    </w:p>
    <w:p>
      <w:pPr>
        <w:spacing w:after="60"/>
        <w:ind w:left="510" w:hanging="510"/>
      </w:pPr>
      <w:r>
        <w:rPr>
          <w:b/>
          <w:i w:val="0"/>
        </w:rPr>
        <w:t>92.</w:t>
      </w:r>
      <w:r>
        <w:t xml:space="preserve"> Glory to the experienced Sri Gauranga Dasa Vairagi,</w:t>
      </w:r>
      <w:r>
        <w:br/>
      </w:r>
      <w:r>
        <w:t>who always considers himself the lowliest!</w:t>
      </w:r>
    </w:p>
    <w:p>
      <w:pPr>
        <w:spacing w:after="60"/>
        <w:ind w:left="510" w:hanging="510"/>
      </w:pPr>
      <w:r>
        <w:rPr>
          <w:b/>
          <w:i w:val="0"/>
        </w:rPr>
        <w:t>93.</w:t>
      </w:r>
      <w:r>
        <w:t xml:space="preserve"> Glory to Sri Vihari Dasa, the vairagi Thakura,</w:t>
      </w:r>
      <w:r>
        <w:br/>
      </w:r>
      <w:r>
        <w:t>in the garb of one wholly without possessions, sweet in character!</w:t>
      </w:r>
    </w:p>
    <w:p>
      <w:pPr>
        <w:spacing w:after="60"/>
        <w:ind w:left="510" w:hanging="510"/>
      </w:pPr>
      <w:r>
        <w:rPr>
          <w:b/>
          <w:i w:val="0"/>
        </w:rPr>
        <w:t>94.</w:t>
      </w:r>
      <w:r>
        <w:t xml:space="preserve"> Glory to the mighty Sri Gokula Dasa Vairagi,</w:t>
      </w:r>
      <w:r>
        <w:br/>
      </w:r>
      <w:r>
        <w:t>overwhelmed with longing to live in Navadvipa and Vrindavana!</w:t>
      </w:r>
    </w:p>
    <w:p>
      <w:pPr>
        <w:spacing w:after="60"/>
        <w:ind w:left="510" w:hanging="510"/>
      </w:pPr>
      <w:r>
        <w:rPr>
          <w:b/>
          <w:i w:val="0"/>
        </w:rPr>
        <w:t>95.</w:t>
      </w:r>
      <w:r>
        <w:t xml:space="preserve"> Glory to Sri Prasada Dasa, foremost of vairagis,</w:t>
      </w:r>
      <w:r>
        <w:br/>
      </w:r>
      <w:r>
        <w:t>who knows no dwelling but Sri Kheturi!</w:t>
      </w:r>
    </w:p>
    <w:p>
      <w:pPr>
        <w:spacing w:after="60"/>
        <w:ind w:left="510" w:hanging="510"/>
      </w:pPr>
      <w:r>
        <w:rPr>
          <w:b/>
          <w:i w:val="0"/>
        </w:rPr>
        <w:t>96.</w:t>
      </w:r>
      <w:r>
        <w:t xml:space="preserve"> There is no limit to describing the deeds of them all;</w:t>
      </w:r>
      <w:r>
        <w:br/>
      </w:r>
      <w:r>
        <w:t>the glory of them all has filled the world.</w:t>
      </w:r>
    </w:p>
    <w:p>
      <w:pPr>
        <w:spacing w:after="60"/>
        <w:ind w:left="510" w:hanging="510"/>
      </w:pPr>
      <w:r>
        <w:rPr>
          <w:b/>
          <w:i w:val="0"/>
        </w:rPr>
        <w:t>97.</w:t>
      </w:r>
      <w:r>
        <w:t xml:space="preserve"> This is the desire I always cherish:</w:t>
      </w:r>
      <w:r>
        <w:br/>
      </w:r>
      <w:r>
        <w:t>free from envy, to sing the virtues of them all.</w:t>
      </w:r>
    </w:p>
    <w:p>
      <w:pPr>
        <w:spacing w:after="60"/>
        <w:ind w:left="510" w:hanging="510"/>
      </w:pPr>
      <w:r>
        <w:rPr>
          <w:b/>
          <w:i w:val="0"/>
        </w:rPr>
        <w:t>98.</w:t>
      </w:r>
      <w:r>
        <w:t xml:space="preserve"> Briefly I have named these branches;</w:t>
      </w:r>
      <w:r>
        <w:br/>
      </w:r>
      <w:r>
        <w:t>by hearing these names all desires are fulfilled.</w:t>
      </w:r>
    </w:p>
    <w:p>
      <w:pPr>
        <w:spacing w:after="60"/>
        <w:ind w:left="510" w:hanging="510"/>
      </w:pPr>
      <w:r>
        <w:rPr>
          <w:b/>
          <w:i w:val="0"/>
        </w:rPr>
        <w:t>99.</w:t>
      </w:r>
      <w:r>
        <w:t xml:space="preserve"> Glory, glory to the sub-branches, renowned in the world!</w:t>
      </w:r>
      <w:r>
        <w:br/>
      </w:r>
      <w:r>
        <w:t>I shall name just a few, to purify myself.</w:t>
      </w:r>
    </w:p>
    <w:p>
      <w:pPr>
        <w:spacing w:after="60"/>
        <w:ind w:left="510" w:hanging="510"/>
      </w:pPr>
      <w:r>
        <w:rPr>
          <w:b/>
          <w:i w:val="0"/>
        </w:rPr>
        <w:t>100.</w:t>
      </w:r>
      <w:r>
        <w:t xml:space="preserve"> The branch of Ramakrishna Acharya — he has many disciples;</w:t>
      </w:r>
      <w:r>
        <w:br/>
      </w:r>
      <w:r>
        <w:t>I shall say a little: I cannot describe them in full.</w:t>
      </w:r>
    </w:p>
    <w:p>
      <w:pPr>
        <w:spacing w:after="60"/>
        <w:ind w:left="510" w:hanging="510"/>
      </w:pPr>
      <w:r>
        <w:rPr>
          <w:b/>
          <w:i w:val="0"/>
        </w:rPr>
        <w:t>101.</w:t>
      </w:r>
      <w:r>
        <w:t xml:space="preserve"> The Acharya's wife was named Kanakalatika —</w:t>
      </w:r>
      <w:r>
        <w:br/>
      </w:r>
      <w:r>
        <w:t>bhakti embodied, devoted to her husband, abounding in virtues.</w:t>
      </w:r>
    </w:p>
    <w:p>
      <w:pPr>
        <w:spacing w:after="60"/>
        <w:ind w:left="510" w:hanging="510"/>
      </w:pPr>
      <w:r>
        <w:rPr>
          <w:b/>
          <w:i w:val="0"/>
        </w:rPr>
        <w:t>102.</w:t>
      </w:r>
      <w:r>
        <w:t xml:space="preserve"> The Acharya's eldest son was Radha-Krishna Acharya;</w:t>
      </w:r>
      <w:r>
        <w:br/>
      </w:r>
      <w:r>
        <w:t>this great noble soul withdrew from sight at a young age.</w:t>
      </w:r>
    </w:p>
    <w:p>
      <w:pPr>
        <w:spacing w:after="60"/>
        <w:ind w:left="510" w:hanging="510"/>
      </w:pPr>
      <w:r>
        <w:rPr>
          <w:b/>
          <w:i w:val="0"/>
        </w:rPr>
        <w:t>103.</w:t>
      </w:r>
      <w:r>
        <w:t xml:space="preserve"> Radha-Krishna Chakravarti of Betulya</w:t>
      </w:r>
      <w:r>
        <w:br/>
      </w:r>
      <w:r>
        <w:t>was ardently eager to practise every limb of bhakti.</w:t>
      </w:r>
    </w:p>
    <w:p>
      <w:pPr>
        <w:spacing w:after="60"/>
        <w:ind w:left="510" w:hanging="510"/>
      </w:pPr>
      <w:r>
        <w:rPr>
          <w:b/>
          <w:i w:val="0"/>
        </w:rPr>
        <w:t>104.</w:t>
      </w:r>
      <w:r>
        <w:t xml:space="preserve"> Sri Svarupa Chakravarti, wise in every way,</w:t>
      </w:r>
      <w:r>
        <w:br/>
      </w:r>
      <w:r>
        <w:t>lived in Husanpura, serving Sri Govinda.</w:t>
      </w:r>
    </w:p>
    <w:p>
      <w:pPr>
        <w:spacing w:after="60"/>
        <w:ind w:left="510" w:hanging="510"/>
      </w:pPr>
      <w:r>
        <w:rPr>
          <w:b/>
          <w:i w:val="0"/>
        </w:rPr>
        <w:t>105.</w:t>
      </w:r>
      <w:r>
        <w:t xml:space="preserve"> In Kumarapura was Sri Gokula Chakravarti,</w:t>
      </w:r>
      <w:r>
        <w:rPr>
          <w:b w:val="0"/>
          <w:i w:val="0"/>
          <w:vertAlign w:val="superscript"/>
        </w:rPr>
        <w:t>3</w:t>
      </w:r>
      <w:r>
        <w:br/>
      </w:r>
      <w:r>
        <w:t>whose glory all people sing.</w:t>
      </w:r>
    </w:p>
    <w:p>
      <w:pPr>
        <w:spacing w:after="60"/>
        <w:ind w:left="510" w:hanging="510"/>
      </w:pPr>
      <w:r>
        <w:rPr>
          <w:b/>
          <w:i w:val="0"/>
        </w:rPr>
        <w:t>106.</w:t>
      </w:r>
      <w:r>
        <w:t xml:space="preserve"> Such branches and sub-branches are beyond counting;</w:t>
      </w:r>
      <w:r>
        <w:br/>
      </w:r>
      <w:r>
        <w:t>the life and soul of all of them is Sri Krishna Chaitanya.</w:t>
      </w:r>
    </w:p>
    <w:p>
      <w:pPr>
        <w:spacing w:after="60"/>
        <w:ind w:left="510" w:hanging="510"/>
      </w:pPr>
      <w:r>
        <w:rPr>
          <w:b/>
          <w:i w:val="0"/>
        </w:rPr>
        <w:t>107.</w:t>
      </w:r>
      <w:r>
        <w:t xml:space="preserve"> A branch of Sri Mahashaya is Ganganarayana,</w:t>
      </w:r>
      <w:r>
        <w:br/>
      </w:r>
      <w:r>
        <w:t>whom all call Sri Thakura Chakravarti.</w:t>
      </w:r>
    </w:p>
    <w:p>
      <w:pPr>
        <w:spacing w:after="60"/>
        <w:ind w:left="510" w:hanging="510"/>
      </w:pPr>
      <w:r>
        <w:rPr>
          <w:b/>
          <w:i w:val="0"/>
        </w:rPr>
        <w:t>108.</w:t>
      </w:r>
      <w:r>
        <w:t xml:space="preserve"> Who does not pine for Ganganarayana's virtues?</w:t>
      </w:r>
      <w:r>
        <w:br/>
      </w:r>
      <w:r>
        <w:t>Even today the wise sing his fame in Vrindavana.</w:t>
      </w:r>
    </w:p>
    <w:p>
      <w:pPr>
        <w:spacing w:after="60"/>
        <w:ind w:left="510" w:hanging="510"/>
      </w:pPr>
      <w:r>
        <w:rPr>
          <w:b/>
          <w:i w:val="0"/>
        </w:rPr>
        <w:t>109.</w:t>
      </w:r>
      <w:r>
        <w:t xml:space="preserve"> </w:t>
      </w:r>
      <w:r>
        <w:rPr>
          <w:b w:val="0"/>
          <w:i/>
        </w:rPr>
        <w:t>Thus in the Stava-amrita-lahari:</w:t>
      </w:r>
      <w:r>
        <w:br/>
      </w:r>
      <w:r>
        <w:rPr>
          <w:b w:val="0"/>
          <w:i/>
        </w:rPr>
        <w:t>"He whose fame is still renowned in Vrindavana</w:t>
      </w:r>
      <w:r>
        <w:br/>
      </w:r>
      <w:r>
        <w:rPr>
          <w:b w:val="0"/>
          <w:i/>
        </w:rPr>
        <w:t>and sung in the assemblies of the saints —</w:t>
      </w:r>
      <w:r>
        <w:br/>
      </w:r>
      <w:r>
        <w:rPr>
          <w:b w:val="0"/>
          <w:i/>
        </w:rPr>
        <w:t>may that Sri Chakravarti, Ganganarayana,</w:t>
      </w:r>
      <w:r>
        <w:br/>
      </w:r>
      <w:r>
        <w:rPr>
          <w:b w:val="0"/>
          <w:i/>
        </w:rPr>
        <w:t>ocean of the taste of prema, be merciful to me!"</w:t>
      </w:r>
      <w:r>
        <w:rPr>
          <w:b w:val="0"/>
          <w:i w:val="0"/>
          <w:vertAlign w:val="superscript"/>
        </w:rPr>
        <w:t>4</w:t>
      </w:r>
    </w:p>
    <w:p>
      <w:pPr>
        <w:spacing w:after="60"/>
        <w:ind w:left="510" w:hanging="510"/>
      </w:pPr>
      <w:r>
        <w:rPr>
          <w:b/>
          <w:i w:val="0"/>
        </w:rPr>
        <w:t>110.</w:t>
      </w:r>
      <w:r>
        <w:t xml:space="preserve"> Very learned, an abode of compassion —</w:t>
      </w:r>
      <w:r>
        <w:br/>
      </w:r>
      <w:r>
        <w:t>he has many branches; here I name a few.</w:t>
      </w:r>
    </w:p>
    <w:p>
      <w:pPr>
        <w:spacing w:after="60"/>
        <w:ind w:left="510" w:hanging="510"/>
      </w:pPr>
      <w:r>
        <w:rPr>
          <w:b/>
          <w:i w:val="0"/>
        </w:rPr>
        <w:t>111.</w:t>
      </w:r>
      <w:r>
        <w:t xml:space="preserve"> Sri Chakravarti's wife was named Narayani;</w:t>
      </w:r>
      <w:r>
        <w:br/>
      </w:r>
      <w:r>
        <w:t>famed in the world is her daughter Vishnupriya.</w:t>
      </w:r>
    </w:p>
    <w:p>
      <w:pPr>
        <w:spacing w:after="60"/>
        <w:ind w:left="510" w:hanging="510"/>
      </w:pPr>
      <w:r>
        <w:rPr>
          <w:b/>
          <w:i w:val="0"/>
        </w:rPr>
        <w:t>112.</w:t>
      </w:r>
      <w:r>
        <w:t xml:space="preserve"> Vishnupriya's daughter was Krishnapriya, a treasury of bhakti,</w:t>
      </w:r>
      <w:r>
        <w:br/>
      </w:r>
      <w:r>
        <w:t>favoured by Sri Radha, dwelling at Radha-kunda.</w:t>
      </w:r>
    </w:p>
    <w:p>
      <w:pPr>
        <w:spacing w:after="60"/>
        <w:ind w:left="510" w:hanging="510"/>
      </w:pPr>
      <w:r>
        <w:rPr>
          <w:b/>
          <w:i w:val="0"/>
        </w:rPr>
        <w:t>113.</w:t>
      </w:r>
      <w:r>
        <w:t xml:space="preserve"> The merciful Sri Krishnacharana Chakravarti</w:t>
      </w:r>
      <w:r>
        <w:br/>
      </w:r>
      <w:r>
        <w:t>was the younger son of Ramakrishna Acharya.</w:t>
      </w:r>
    </w:p>
    <w:p>
      <w:pPr>
        <w:spacing w:after="60"/>
        <w:ind w:left="510" w:hanging="510"/>
      </w:pPr>
      <w:r>
        <w:rPr>
          <w:b/>
          <w:i w:val="0"/>
        </w:rPr>
        <w:t>114.</w:t>
      </w:r>
      <w:r>
        <w:t xml:space="preserve"> Sri Krishnacharana's virtues cannot be described;</w:t>
      </w:r>
      <w:r>
        <w:br/>
      </w:r>
      <w:r>
        <w:t>how he became a disciple I shall tell briefly.</w:t>
      </w:r>
    </w:p>
    <w:p>
      <w:pPr>
        <w:spacing w:after="60"/>
        <w:ind w:left="510" w:hanging="510"/>
      </w:pPr>
      <w:r>
        <w:rPr>
          <w:b/>
          <w:i w:val="0"/>
        </w:rPr>
        <w:t>115.</w:t>
      </w:r>
      <w:r>
        <w:t xml:space="preserve"> Ramakrishna and Ganganarayana were one soul:</w:t>
      </w:r>
      <w:r>
        <w:br/>
      </w:r>
      <w:r>
        <w:t>only their bodies differed — people regarded them as one.</w:t>
      </w:r>
    </w:p>
    <w:p>
      <w:pPr>
        <w:spacing w:after="60"/>
        <w:ind w:left="510" w:hanging="510"/>
      </w:pPr>
      <w:r>
        <w:rPr>
          <w:b/>
          <w:i w:val="0"/>
        </w:rPr>
        <w:t>116.</w:t>
      </w:r>
      <w:r>
        <w:t xml:space="preserve"> Sri Thakura Chakravarti had no children —</w:t>
      </w:r>
      <w:r>
        <w:br/>
      </w:r>
      <w:r>
        <w:t>who can understand his inexpressible ways?</w:t>
      </w:r>
    </w:p>
    <w:p>
      <w:pPr>
        <w:spacing w:after="60"/>
        <w:ind w:left="510" w:hanging="510"/>
      </w:pPr>
      <w:r>
        <w:rPr>
          <w:b/>
          <w:i w:val="0"/>
        </w:rPr>
        <w:t>117.</w:t>
      </w:r>
      <w:r>
        <w:t xml:space="preserve"> The Acharya, knowing his wish, with a glad heart</w:t>
      </w:r>
      <w:r>
        <w:br/>
      </w:r>
      <w:r>
        <w:t>soon gave his son to Ganganarayana.</w:t>
      </w:r>
      <w:r>
        <w:rPr>
          <w:b w:val="0"/>
          <w:i w:val="0"/>
          <w:vertAlign w:val="superscript"/>
        </w:rPr>
        <w:t>5</w:t>
      </w:r>
    </w:p>
    <w:p>
      <w:pPr>
        <w:spacing w:after="60"/>
        <w:ind w:left="510" w:hanging="510"/>
      </w:pPr>
      <w:r>
        <w:rPr>
          <w:b/>
          <w:i w:val="0"/>
        </w:rPr>
        <w:t>118.</w:t>
      </w:r>
      <w:r>
        <w:t xml:space="preserve"> Sri Krishnacharana, relishing the taste of bhakti,</w:t>
      </w:r>
      <w:r>
        <w:br/>
      </w:r>
      <w:r>
        <w:t>counts logicians and other unbelievers as nothing.</w:t>
      </w:r>
    </w:p>
    <w:p>
      <w:pPr>
        <w:spacing w:after="60"/>
        <w:ind w:left="510" w:hanging="510"/>
      </w:pPr>
      <w:r>
        <w:rPr>
          <w:b/>
          <w:i w:val="0"/>
        </w:rPr>
        <w:t>119.</w:t>
      </w:r>
      <w:r>
        <w:t xml:space="preserve"> </w:t>
      </w:r>
      <w:r>
        <w:rPr>
          <w:b w:val="0"/>
          <w:i/>
        </w:rPr>
        <w:t>Thus in the Stava-amrita-lahari:</w:t>
      </w:r>
      <w:r>
        <w:br/>
      </w:r>
      <w:r>
        <w:rPr>
          <w:b w:val="0"/>
          <w:i/>
        </w:rPr>
        <w:t>"He who, alas, among ascetics, sannyasis, followers of karma</w:t>
      </w:r>
      <w:r>
        <w:br/>
      </w:r>
      <w:r>
        <w:rPr>
          <w:b w:val="0"/>
          <w:i/>
        </w:rPr>
        <w:t>and excessive logicians, proud in the splendour of each displaying his own doctrine,</w:t>
      </w:r>
      <w:r>
        <w:br/>
      </w:r>
      <w:r>
        <w:rPr>
          <w:b w:val="0"/>
          <w:i/>
        </w:rPr>
        <w:t>shines by the power of bhakti like the sun in darkness —</w:t>
      </w:r>
      <w:r>
        <w:br/>
      </w:r>
      <w:r>
        <w:rPr>
          <w:b w:val="0"/>
          <w:i/>
        </w:rPr>
        <w:t>may that great Krishnacharana grant us the nectar of his feet!"</w:t>
      </w:r>
      <w:r>
        <w:rPr>
          <w:b w:val="0"/>
          <w:i w:val="0"/>
          <w:vertAlign w:val="superscript"/>
        </w:rPr>
        <w:t>6</w:t>
      </w:r>
    </w:p>
    <w:p>
      <w:pPr>
        <w:spacing w:after="60"/>
        <w:ind w:left="510" w:hanging="510"/>
      </w:pPr>
      <w:r>
        <w:rPr>
          <w:b/>
          <w:i w:val="0"/>
        </w:rPr>
        <w:t>120.</w:t>
      </w:r>
      <w:r>
        <w:t xml:space="preserve"> Another branch is Sri Madhusudana Chakravarti,</w:t>
      </w:r>
      <w:r>
        <w:br/>
      </w:r>
      <w:r>
        <w:t>whose life and soul is Ganganarayana.</w:t>
      </w:r>
    </w:p>
    <w:p>
      <w:pPr>
        <w:spacing w:after="60"/>
        <w:ind w:left="510" w:hanging="510"/>
      </w:pPr>
      <w:r>
        <w:rPr>
          <w:b/>
          <w:i w:val="0"/>
        </w:rPr>
        <w:t>121.</w:t>
      </w:r>
      <w:r>
        <w:t xml:space="preserve"> Raghudeva Bhattacharya, highly experienced —</w:t>
      </w:r>
      <w:r>
        <w:br/>
      </w:r>
      <w:r>
        <w:t>Sri Thakura Chakravarti is subject to his love.</w:t>
      </w:r>
    </w:p>
    <w:p>
      <w:pPr>
        <w:spacing w:after="60"/>
        <w:ind w:left="510" w:hanging="510"/>
      </w:pPr>
      <w:r>
        <w:rPr>
          <w:b/>
          <w:i w:val="0"/>
        </w:rPr>
        <w:t>122.</w:t>
      </w:r>
      <w:r>
        <w:t xml:space="preserve"> Sri Chakravarti's branches and sub-branches —</w:t>
      </w:r>
      <w:r>
        <w:br/>
      </w:r>
      <w:r>
        <w:t>who could describe them? They have filled the world.</w:t>
      </w:r>
    </w:p>
    <w:p>
      <w:pPr>
        <w:spacing w:after="60"/>
        <w:ind w:left="510" w:hanging="510"/>
      </w:pPr>
      <w:r>
        <w:rPr>
          <w:b/>
          <w:i w:val="0"/>
        </w:rPr>
        <w:t>123.</w:t>
      </w:r>
      <w:r>
        <w:t xml:space="preserve"> The other branches, the branches of branches and the sub-branches</w:t>
      </w:r>
      <w:r>
        <w:br/>
      </w:r>
      <w:r>
        <w:t>I have not described, for fear of lengthening the book.</w:t>
      </w:r>
    </w:p>
    <w:p>
      <w:pPr>
        <w:spacing w:after="60"/>
        <w:ind w:left="510" w:hanging="510"/>
      </w:pPr>
      <w:r>
        <w:rPr>
          <w:b/>
          <w:i w:val="0"/>
        </w:rPr>
        <w:t>124.</w:t>
      </w:r>
      <w:r>
        <w:t xml:space="preserve"> The lovely branches of Sri Mahashaya</w:t>
      </w:r>
      <w:r>
        <w:br/>
      </w:r>
      <w:r>
        <w:t>are ceaselessly absorbed in the bliss of sankirtana.</w:t>
      </w:r>
    </w:p>
    <w:p>
      <w:pPr>
        <w:spacing w:after="60"/>
        <w:ind w:left="510" w:hanging="510"/>
      </w:pPr>
      <w:r>
        <w:rPr>
          <w:b/>
          <w:i w:val="0"/>
        </w:rPr>
        <w:t>125.</w:t>
      </w:r>
      <w:r>
        <w:t xml:space="preserve"> All these branches fulfilled the desire —</w:t>
      </w:r>
      <w:r>
        <w:br/>
      </w:r>
      <w:r>
        <w:t>the most wondrous pastimes of Sri Mahashaya.</w:t>
      </w:r>
    </w:p>
    <w:p>
      <w:pPr>
        <w:spacing w:after="60"/>
        <w:ind w:left="510" w:hanging="510"/>
      </w:pPr>
      <w:r>
        <w:rPr>
          <w:b/>
          <w:i w:val="0"/>
        </w:rPr>
        <w:t>126.</w:t>
      </w:r>
      <w:r>
        <w:t xml:space="preserve"> To describe this is beyond my power;</w:t>
      </w:r>
      <w:r>
        <w:br/>
      </w:r>
      <w:r>
        <w:t>my only hope here is the Vaishnava gosanis.</w:t>
      </w:r>
    </w:p>
    <w:p>
      <w:pPr>
        <w:spacing w:after="60"/>
        <w:ind w:left="510" w:hanging="510"/>
      </w:pPr>
      <w:r>
        <w:rPr>
          <w:b/>
          <w:i w:val="0"/>
        </w:rPr>
        <w:t>127.</w:t>
      </w:r>
      <w:r>
        <w:t xml:space="preserve"> Hear all this always with care:</w:t>
      </w:r>
      <w:r>
        <w:br/>
      </w:r>
      <w:r>
        <w:t xml:space="preserve">Narahari tells the </w:t>
      </w:r>
      <w:r>
        <w:rPr>
          <w:b w:val="0"/>
          <w:i/>
        </w:rPr>
        <w:t>Narottama-vilasa</w:t>
      </w:r>
      <w:r>
        <w:t>.</w:t>
      </w:r>
    </w:p>
    <w:p>
      <w:pPr>
        <w:spacing w:after="60"/>
        <w:jc w:val="both"/>
      </w:pPr>
      <w:r>
        <w:rPr>
          <w:b w:val="0"/>
          <w:i/>
        </w:rPr>
        <w:t>Thus ends the twelfth vilasa of the Narottama-vilasa, called "The Description of the Branches and Sub-branches of Thakura Narottama".</w:t>
      </w:r>
    </w:p>
    <w:p>
      <w:pPr>
        <w:spacing w:after="60"/>
        <w:jc w:val="both"/>
      </w:pPr>
      <w:r>
        <w:rPr>
          <w:b w:val="0"/>
          <w:i/>
        </w:rPr>
        <w:t>Thus the Sri Narottama-vilasa is complete.</w:t>
      </w:r>
    </w:p>
    <w:p>
      <w:pPr>
        <w:spacing w:after="60"/>
        <w:ind w:left="283"/>
      </w:pPr>
      <w:r>
        <w:rPr>
          <w:b/>
          <w:i w:val="0"/>
          <w:sz w:val="18"/>
        </w:rPr>
        <w:t>1.</w:t>
      </w:r>
      <w:r>
        <w:rPr>
          <w:sz w:val="18"/>
        </w:rPr>
        <w:t xml:space="preserve"> This Sanskrit passage from the prologue of Govinda Kaviraja's </w:t>
      </w:r>
      <w:r>
        <w:rPr>
          <w:b w:val="0"/>
          <w:i/>
          <w:sz w:val="18"/>
        </w:rPr>
        <w:t>Sangita-madhava</w:t>
      </w:r>
      <w:r>
        <w:rPr>
          <w:sz w:val="18"/>
        </w:rPr>
        <w:t xml:space="preserve"> (the sutradhara's speech) is found only in the 2021 edition; the 1924 edition lacks it. "Younger brother in the paternal realm": Santosha, son of Purushottama Datta, was Narottama's cousin (Narottama being the son of Krishnananda Datta). "In the manner of the world" (laukika-ritya) means the lila is portrayed by theatrical means after the model of a worldly drama; the lila of Radha-Madhava itself, according to Gaudiya Vaishnava teaching, is transcendent and has nothing in common with mundane love.</w:t>
      </w:r>
    </w:p>
    <w:p>
      <w:pPr>
        <w:spacing w:after="60"/>
        <w:ind w:left="283"/>
      </w:pPr>
      <w:r>
        <w:rPr>
          <w:b/>
          <w:i w:val="0"/>
          <w:sz w:val="18"/>
        </w:rPr>
        <w:t>2.</w:t>
      </w:r>
      <w:r>
        <w:rPr>
          <w:sz w:val="18"/>
        </w:rPr>
        <w:t xml:space="preserve"> So in the 1924 edition; the 2021 edition reads Phagu Chaudhuri.</w:t>
      </w:r>
    </w:p>
    <w:p>
      <w:pPr>
        <w:spacing w:after="60"/>
        <w:ind w:left="283"/>
      </w:pPr>
      <w:r>
        <w:rPr>
          <w:b/>
          <w:i w:val="0"/>
          <w:sz w:val="18"/>
        </w:rPr>
        <w:t>3.</w:t>
      </w:r>
      <w:r>
        <w:rPr>
          <w:sz w:val="18"/>
        </w:rPr>
        <w:t xml:space="preserve"> So in the 1924 edition; the 2021 edition reads Gopala Chakravarti.</w:t>
      </w:r>
    </w:p>
    <w:p>
      <w:pPr>
        <w:spacing w:after="60"/>
        <w:ind w:left="283"/>
      </w:pPr>
      <w:r>
        <w:rPr>
          <w:b/>
          <w:i w:val="0"/>
          <w:sz w:val="18"/>
        </w:rPr>
        <w:t>4.</w:t>
      </w:r>
      <w:r>
        <w:rPr>
          <w:sz w:val="18"/>
        </w:rPr>
        <w:t xml:space="preserve"> The </w:t>
      </w:r>
      <w:r>
        <w:rPr>
          <w:b w:val="0"/>
          <w:i/>
          <w:sz w:val="18"/>
        </w:rPr>
        <w:t>Stava-amrita-lahari</w:t>
      </w:r>
      <w:r>
        <w:rPr>
          <w:sz w:val="18"/>
        </w:rPr>
        <w:t xml:space="preserve"> is a collection of prayers by Vishvanatha Chakravarti; this verse is from his praise of Ganganarayana Chakravarti, a predecessor in his line of succession (Ganganarayana — Krishnacharana — Radharamana — Vishvanatha).</w:t>
      </w:r>
    </w:p>
    <w:p>
      <w:pPr>
        <w:spacing w:after="60"/>
        <w:ind w:left="283"/>
      </w:pPr>
      <w:r>
        <w:rPr>
          <w:b/>
          <w:i w:val="0"/>
          <w:sz w:val="18"/>
        </w:rPr>
        <w:t>5.</w:t>
      </w:r>
      <w:r>
        <w:rPr>
          <w:sz w:val="18"/>
        </w:rPr>
        <w:t xml:space="preserve"> Krishnacharana, son of Ramakrishna Acharya, became the adopted son and disciple of Ganganarayana; his disciple was Radharamana Chakravarti, the guru of Vishvanatha Chakravarti.</w:t>
      </w:r>
    </w:p>
    <w:p>
      <w:pPr>
        <w:spacing w:after="60"/>
        <w:ind w:left="283"/>
      </w:pPr>
      <w:r>
        <w:rPr>
          <w:b/>
          <w:i w:val="0"/>
          <w:sz w:val="18"/>
        </w:rPr>
        <w:t>6.</w:t>
      </w:r>
      <w:r>
        <w:rPr>
          <w:sz w:val="18"/>
        </w:rPr>
        <w:t xml:space="preserve"> From Vishvanatha Chakravarti's </w:t>
      </w:r>
      <w:r>
        <w:rPr>
          <w:b w:val="0"/>
          <w:i/>
          <w:sz w:val="18"/>
        </w:rPr>
        <w:t>Stava-amrita-lahari</w:t>
      </w:r>
      <w:r>
        <w:rPr>
          <w:sz w:val="18"/>
        </w:rPr>
        <w:t>, a praise of Krishnacharana. This verse is found only in the 2021 edition; the 1924 edition lacks it.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