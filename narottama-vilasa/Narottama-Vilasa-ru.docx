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Нароттама-виласа</w:t>
      </w:r>
    </w:p>
    <w:p>
      <w:pPr>
        <w:spacing w:after="60"/>
        <w:jc w:val="both"/>
      </w:pPr>
      <w:r>
        <w:rPr>
          <w:b w:val="0"/>
          <w:i/>
        </w:rPr>
        <w:t>«Игры Нароттамы»</w:t>
      </w:r>
    </w:p>
    <w:p>
      <w:pPr>
        <w:spacing w:after="60"/>
        <w:jc w:val="both"/>
      </w:pPr>
      <w:r>
        <w:rPr>
          <w:b w:val="0"/>
          <w:i/>
        </w:rPr>
        <w:t>Поэма Нарахари Чакраварти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«Нароттама-виласа» — бенгальская поэма Нарахари Чакраварти (Гханашьямы Даса), автора «Бхакти-ратнакары»</w:t>
      </w:r>
      <w:r>
        <w:br/>
      </w:r>
      <w:r>
        <w:t>(XVIII в.), о Шриле Нароттаме Дасе Тхакуре Махашае. Двенадцать виласов рассказывают о его гуру Локанатхе</w:t>
      </w:r>
      <w:r>
        <w:br/>
      </w:r>
      <w:r>
        <w:t>Госвами; о рождении Нароттамы в Кхетури, его детстве и уходе во Вриндаван; о посвящении и учении</w:t>
      </w:r>
      <w:r>
        <w:br/>
      </w:r>
      <w:r>
        <w:t>у Дживы Госвами; о книгах Госвами, похищенных в Вишнупуре; о паломничествах Нароттамы по Гауде и в Нилачалу;</w:t>
      </w:r>
      <w:r>
        <w:br/>
      </w:r>
      <w:r>
        <w:t>об установлении шести Божеств в Кхетури и великом празднике с участием Джахнавы-деви, Шринивасы Ачарьи и</w:t>
      </w:r>
      <w:r>
        <w:br/>
      </w:r>
      <w:r>
        <w:t>спутников Махапрабху; о спасении падших — брахманов-хулителей, раджей и разбойников; о приезде Вирачандры,</w:t>
      </w:r>
      <w:r>
        <w:br/>
      </w:r>
      <w:r>
        <w:t>уходе Шринивасы и Рамачандры Кавираджи и, наконец, о сокрытии самого Нароттамы в водах Ганги у Гамбхилы.</w:t>
      </w:r>
      <w:r>
        <w:br/>
      </w:r>
      <w:r>
        <w:t>Двенадцатая виласа перечисляет «ветви» — учеников Нароттамы и их учеников.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Основа перевода — издание общественного достояния: ред. Ракхалдас Кавиратна, 2-е изд.</w:t>
      </w:r>
      <w:r>
        <w:br/>
      </w:r>
      <w:r>
        <w:t>(Калькутта, 1924). Для удобства чтения использовался юникод-набор того же текста (изд. Рагхунатха Даса Шастри,</w:t>
      </w:r>
      <w:r>
        <w:br/>
      </w:r>
      <w:r>
        <w:t>2021); каждая порция сверялась с изд. 1924 г., и где чтения расходятся, предпочтено чтение 1924 г.</w:t>
      </w:r>
      <w:r>
        <w:br/>
      </w:r>
      <w:r>
        <w:t>(существенные расхождения отмечены в примечаниях). Немногие места, которые есть только в изд. 2021 г.</w:t>
      </w:r>
      <w:r>
        <w:br/>
      </w:r>
      <w:r>
        <w:t>(санскритский отрывок из «Сангита-мадхавы» и стих Вишванатхи Чакраварти в 12-й виласе, подпись автора в</w:t>
      </w:r>
      <w:r>
        <w:br/>
      </w:r>
      <w:r>
        <w:t>7-й виласе — наоборот, только в изд. 1924 г.), переведены на своём месте с примечанием. Переведён **только</w:t>
      </w:r>
      <w:r>
        <w:br/>
      </w:r>
      <w:r>
        <w:t>текст поэмы**: пояснения и примечания издателей не переводились и не пересказывались.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Двустишия-паяры переведены построчно, без рифмы, и пронумерованы подряд внутри каждой виласы</w:t>
      </w:r>
      <w:r>
        <w:br/>
      </w:r>
      <w:r>
        <w:t>(нумерация собственная: в изд. 1924 г. её почти нет, а в изд. 2021 г. она содержит много сбоев); трипади,</w:t>
      </w:r>
      <w:r>
        <w:br/>
      </w:r>
      <w:r>
        <w:t>песни-пады и санскритские шлоки идут каждая под одним номером. Санскритские шлоки переведены; если автор</w:t>
      </w:r>
      <w:r>
        <w:br/>
      </w:r>
      <w:r>
        <w:t>называет источник, он указан. Названия виласов — описательные, данные переводчиком (кроме тех, что автор</w:t>
      </w:r>
      <w:r>
        <w:br/>
      </w:r>
      <w:r>
        <w:t>приводит в колофонах). Имена и термины — по GLOSSARY.md.</w:t>
      </w:r>
    </w:p>
    <w:p>
      <w:pPr>
        <w:spacing w:after="60"/>
        <w:jc w:val="both"/>
      </w:pPr>
      <w:r>
        <w:rPr>
          <w:b/>
          <w:i w:val="0"/>
        </w:rPr>
        <w:t>Примечания</w:t>
      </w:r>
      <w:r>
        <w:t xml:space="preserve"> в конце каждой виласы поясняют реалии и лица, отмечают расхождения с «Бхакти-ратнакарой»,</w:t>
      </w:r>
      <w:r>
        <w:br/>
      </w:r>
      <w:r>
        <w:t>«Према-виласой», «Чайтанья-чаритамритой» и «Чайтанья-бхагаватой», а также чтения изданий. Толкование —</w:t>
      </w:r>
      <w:r>
        <w:br/>
      </w:r>
      <w:r>
        <w:t>в согласии со Шрилой Бхактисиддхантой Сарасвати; там, где автор говорит иначе, текст передан как есть, а</w:t>
      </w:r>
      <w:r>
        <w:br/>
      </w:r>
      <w:r>
        <w:t>различие оговорено в примечании. Так, в «Према-виласе» иначе рассказаны некоторые эпизоды: дата рождения</w:t>
      </w:r>
      <w:r>
        <w:br/>
      </w:r>
      <w:r>
        <w:t>Нароттамы, спор с пандитом Рупанараяной, видение во время первого киртана в Кхетури (у Нарахари в киртане</w:t>
      </w:r>
      <w:r>
        <w:br/>
      </w:r>
      <w:r>
        <w:t>является Сам Гауранга со спутниками).</w:t>
      </w:r>
    </w:p>
    <w:p>
      <w:pPr>
        <w:spacing w:after="60"/>
        <w:jc w:val="both"/>
      </w:pPr>
      <w:r>
        <w:t>Всего переведено 3319 двустиший и песен.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Виласа 1. Локанатха Госвами</w:t>
      </w:r>
    </w:p>
    <w:p>
      <w:pPr>
        <w:spacing w:after="60"/>
        <w:ind w:left="340"/>
      </w:pPr>
      <w:r>
        <w:t>• Виласа 2. Рождение и детство Нароттамы; его уход во Вриндаван</w:t>
      </w:r>
    </w:p>
    <w:p>
      <w:pPr>
        <w:spacing w:after="60"/>
        <w:ind w:left="340"/>
      </w:pPr>
      <w:r>
        <w:t>• Виласа 3. Книги в Вишнупуре; странствие Нароттамы по Гауде</w:t>
      </w:r>
    </w:p>
    <w:p>
      <w:pPr>
        <w:spacing w:after="60"/>
        <w:ind w:left="340"/>
      </w:pPr>
      <w:r>
        <w:t>• Виласа 4. Путь Нароттамы в Нилачалу</w:t>
      </w:r>
    </w:p>
    <w:p>
      <w:pPr>
        <w:spacing w:after="60"/>
        <w:ind w:left="340"/>
      </w:pPr>
      <w:r>
        <w:t>• Виласа 5. Странствие Нароттамы по Гауде после Нилачалы</w:t>
      </w:r>
    </w:p>
    <w:p>
      <w:pPr>
        <w:spacing w:after="60"/>
        <w:ind w:left="340"/>
      </w:pPr>
      <w:r>
        <w:t>• Виласа 6. Гауранга в Кхетури и сбор вайшнавов на праздник</w:t>
      </w:r>
    </w:p>
    <w:p>
      <w:pPr>
        <w:spacing w:after="60"/>
        <w:ind w:left="340"/>
      </w:pPr>
      <w:r>
        <w:t>• Виласа 7. Установление шести Божеств и великий праздник в Кхетури</w:t>
      </w:r>
    </w:p>
    <w:p>
      <w:pPr>
        <w:spacing w:after="60"/>
        <w:ind w:left="340"/>
      </w:pPr>
      <w:r>
        <w:t>• Виласа 8. Проводы вайшнавов из Кхетури</w:t>
      </w:r>
    </w:p>
    <w:p>
      <w:pPr>
        <w:spacing w:after="60"/>
        <w:ind w:left="340"/>
      </w:pPr>
      <w:r>
        <w:t>• Виласа 9. Джахнава во Вриндаване; её возвращение через Кхетури; брахман, исцелённый от проказы</w:t>
      </w:r>
    </w:p>
    <w:p>
      <w:pPr>
        <w:spacing w:after="60"/>
        <w:ind w:left="340"/>
      </w:pPr>
      <w:r>
        <w:t>• Виласа 10. Спасение падших</w:t>
      </w:r>
    </w:p>
    <w:p>
      <w:pPr>
        <w:spacing w:after="60"/>
        <w:ind w:left="340"/>
      </w:pPr>
      <w:r>
        <w:t>• Виласа 11. Вирачандра в Кхетури; уход Шринивасы, Рамачандры и Нароттамы</w:t>
      </w:r>
    </w:p>
    <w:p>
      <w:pPr>
        <w:spacing w:after="60"/>
        <w:ind w:left="340"/>
      </w:pPr>
      <w:r>
        <w:t>• Виласа 12. Ветви и побеги древа Нароттамы</w:t>
      </w:r>
    </w:p>
    <w:p>
      <w:r>
        <w:br w:type="page"/>
      </w:r>
    </w:p>
    <w:p>
      <w:pPr>
        <w:pStyle w:val="Heading1"/>
        <w:jc w:val="center"/>
      </w:pPr>
      <w:r>
        <w:t>Виласа 1. Локанатха Госвами</w:t>
      </w:r>
    </w:p>
    <w:p>
      <w:pPr>
        <w:spacing w:after="60"/>
        <w:jc w:val="both"/>
      </w:pPr>
      <w:r>
        <w:rPr>
          <w:b w:val="0"/>
          <w:i/>
        </w:rPr>
        <w:t>Вступительные шлоки и прославления; жизнь Локанатхи: Талкхари, уход к Господу в Навадвипу, поиски Махапрабху, видение во сне и предсказание о Нароттаме; Локанатха во Вриндаване с Госвами; Господь в Рамакели зовёт Нароттаму по имени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О дорогой предавшимся Владыке Шри, о царь танцоров,</w:t>
      </w:r>
      <w:r>
        <w:br/>
      </w:r>
      <w:r>
        <w:rPr>
          <w:b w:val="0"/>
          <w:i/>
        </w:rPr>
        <w:t>единственно искусный в даровании сокровища своей премы,</w:t>
      </w:r>
      <w:r>
        <w:br/>
      </w:r>
      <w:r>
        <w:rPr>
          <w:b w:val="0"/>
          <w:i/>
        </w:rPr>
        <w:t>о друг жизни Шри Гауры-Вишвамбхары, —</w:t>
      </w:r>
      <w:r>
        <w:br/>
      </w:r>
      <w:r>
        <w:rPr>
          <w:b w:val="0"/>
          <w:i/>
        </w:rPr>
        <w:t>о Локанатха, Прабху, будь милостив ко мне!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</w:t>
      </w:r>
      <w:r>
        <w:rPr>
          <w:b w:val="0"/>
          <w:i/>
        </w:rPr>
        <w:t>Склоняюсь перед Шри Локанатхой, спутником Шри Чайтаньи,</w:t>
      </w:r>
      <w:r>
        <w:br/>
      </w:r>
      <w:r>
        <w:rPr>
          <w:b w:val="0"/>
          <w:i/>
        </w:rPr>
        <w:t>чья единственная жизнь — Шри Радха-винода, кто — жизнь людей.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</w:t>
      </w:r>
      <w:r>
        <w:rPr>
          <w:b w:val="0"/>
          <w:i/>
        </w:rPr>
        <w:t>Склоняюсь перед Шри Нароттамой, дорогим Шри Гауре,</w:t>
      </w:r>
      <w:r>
        <w:br/>
      </w:r>
      <w:r>
        <w:rPr>
          <w:b w:val="0"/>
          <w:i/>
        </w:rPr>
        <w:t>пчелой у лотосных стоп Локанатхи, опьянённым расой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</w:t>
      </w:r>
      <w:r>
        <w:rPr>
          <w:b w:val="0"/>
          <w:i/>
        </w:rPr>
        <w:t>Почитаю ветви Шри Нароттамы Прабху —</w:t>
      </w:r>
      <w:r>
        <w:br/>
      </w:r>
      <w:r>
        <w:rPr>
          <w:b w:val="0"/>
          <w:i/>
        </w:rPr>
        <w:t>наделённых всеми благими качествами, устраняющих все анартхи.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</w:t>
      </w:r>
      <w:r>
        <w:rPr>
          <w:b w:val="0"/>
          <w:i/>
        </w:rPr>
        <w:t>На радость вайшнавам и ради исполнения своего заветного желания</w:t>
      </w:r>
      <w:r>
        <w:br/>
      </w:r>
      <w:r>
        <w:rPr>
          <w:b w:val="0"/>
          <w:i/>
        </w:rPr>
        <w:t>кратко излагаю книгу, называемую «Нароттама-виласа».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Шри Гаура-Говинде, Владыке всего,</w:t>
      </w:r>
      <w:r>
        <w:br/>
      </w:r>
      <w:r>
        <w:t>чьё тело, полное премы, чарует миры!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Слава сыну Шачи и Джаганнатхи Мишры,</w:t>
      </w:r>
      <w:r>
        <w:br/>
      </w:r>
      <w:r>
        <w:t>слава, слава жизни Нитьянанды и Адвайты!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Слава Владыке жизни Гададхары Пандита,</w:t>
      </w:r>
      <w:r>
        <w:br/>
      </w:r>
      <w:r>
        <w:t>слава Господу Шривасы, прославленному в мире!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Слава Тому, кто покорён премой Харидаса и Вакрешвары,</w:t>
      </w:r>
      <w:r>
        <w:br/>
      </w:r>
      <w:r>
        <w:t>слава Тому, кто искусен в умножении радости Мурари!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Слава другу Гауридаса и Гададхары,</w:t>
      </w:r>
      <w:r>
        <w:br/>
      </w:r>
      <w:r>
        <w:t>слава Возлюбленному Нарахари, полному величия!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Слава сокровищнице достоинств, дорогому Сварупе,</w:t>
      </w:r>
      <w:r>
        <w:br/>
      </w:r>
      <w:r>
        <w:t>слава жизни Санатаны, Рупы и Гопалы!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Слава, слава Господу вместе с сонмом Его преданных!</w:t>
      </w:r>
      <w:r>
        <w:br/>
      </w:r>
      <w:r>
        <w:t>Яви мне хоть немного желанных мне игр Твоих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Слушатели, внемлите словам такого глупца, как я;</w:t>
      </w:r>
      <w:r>
        <w:br/>
      </w:r>
      <w:r>
        <w:t>видя мою нищету, будьте все ко мне милостивы.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не знаю ни хорошего, ни дурного, нет у меня никакого знания;</w:t>
      </w:r>
      <w:r>
        <w:br/>
      </w:r>
      <w:r>
        <w:t>всё, что я говорю, — сильна в том лишь воля садху.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Эта книга «Нароттама-виласа» прекрасна:</w:t>
      </w:r>
      <w:r>
        <w:br/>
      </w:r>
      <w:r>
        <w:t>исправив её, вкушайте её непрестанно.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каком порядке в предшествующих стихах я совершил мангалачарану,</w:t>
      </w:r>
      <w:r>
        <w:br/>
      </w:r>
      <w:r>
        <w:t>в том же порядке теперь и поведаю — слушайте внимательно.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Слава, слава Локанатхе, дорогому Шри Чайтанье,</w:t>
      </w:r>
      <w:r>
        <w:br/>
      </w:r>
      <w:r>
        <w:t>светильнику брахманского рода, прославленному во всём!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Здесь я немного расскажу о его жизни, —</w:t>
      </w:r>
      <w:r>
        <w:br/>
      </w:r>
      <w:r>
        <w:t>слушайте: она известна всему миру.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стране Джессор есть селение по имени Талкхари:</w:t>
      </w:r>
      <w:r>
        <w:rPr>
          <w:b w:val="0"/>
          <w:i w:val="0"/>
          <w:vertAlign w:val="superscript"/>
        </w:rPr>
        <w:t>4</w:t>
      </w:r>
      <w:r>
        <w:br/>
      </w:r>
      <w:r>
        <w:t>там он и явился, несравненный во всём.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Мать его — Сита, отец — Падманабха Чакраварти;</w:t>
      </w:r>
      <w:r>
        <w:br/>
      </w:r>
      <w:r>
        <w:t>что могу я сказать о том, как они оба сияли?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Падманабха Чакраварти известен в мире:</w:t>
      </w:r>
      <w:r>
        <w:br/>
      </w:r>
      <w:r>
        <w:t>к нему великую милость питал Прабху Адвайта.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Возвышенный вайшнав, необычайный во всех делах,</w:t>
      </w:r>
      <w:r>
        <w:br/>
      </w:r>
      <w:r>
        <w:t>наделённый всеми достоинствами, первый из брахманов Рархи.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День и ночь он был без меры опьянён санкиртаной;</w:t>
      </w:r>
      <w:r>
        <w:br/>
      </w:r>
      <w:r>
        <w:t>у кого, видя потоки из его глаз, хватило бы стойкости?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Милостью Шри Адвайты, с великой радостью в сердце,</w:t>
      </w:r>
      <w:r>
        <w:br/>
      </w:r>
      <w:r>
        <w:t>он постоянно приходил в Надию увидеть Гаурангу.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Вернувшись домой, Падманабха ничему не радовался —</w:t>
      </w:r>
      <w:r>
        <w:br/>
      </w:r>
      <w:r>
        <w:t>вместе с женой он всё время пел о достоинствах Гаурачандры.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Каков Падманабха, такова и его жена Сита —</w:t>
      </w:r>
      <w:r>
        <w:br/>
      </w:r>
      <w:r>
        <w:t>возвышенная вайшнави, преданная мужу.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Получив такого сына, как Локанатха, добродетельная мать</w:t>
      </w:r>
      <w:r>
        <w:br/>
      </w:r>
      <w:r>
        <w:t>растила его — как, у меня нет сил описать.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Посвятив сына стопам Гаурачандры,</w:t>
      </w:r>
      <w:r>
        <w:br/>
      </w:r>
      <w:r>
        <w:t>она с великой радостью смотрела на его поступки.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 Шри Локанатхи было великое рвение на пути бхакти;</w:t>
      </w:r>
      <w:r>
        <w:br/>
      </w:r>
      <w:r>
        <w:t>прекрасный всем телом, он был словно воплощённое сострадание.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 юных лет он был учён во всех шастрах</w:t>
      </w:r>
      <w:r>
        <w:br/>
      </w:r>
      <w:r>
        <w:t>и весьма усерден в служении отцу и матери.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Непрестанно он поклонялся стопам Кришны</w:t>
      </w:r>
      <w:r>
        <w:br/>
      </w:r>
      <w:r>
        <w:t>и силой бхакти привлекал к себе все сердца.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Когда спустя время отец и мать ушли из мира,</w:t>
      </w:r>
      <w:r>
        <w:br/>
      </w:r>
      <w:r>
        <w:t>он открыл свои мысли друзьям.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Оставив мирскую жизнь и счастье, как нечистоты,</w:t>
      </w:r>
      <w:r>
        <w:br/>
      </w:r>
      <w:r>
        <w:t>он отправился в Надию, чтобы увидеть Прабху.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 Навадвипе он вручил себя стопам Прабху,</w:t>
      </w:r>
      <w:r>
        <w:br/>
      </w:r>
      <w:r>
        <w:t>и Прабху милостиво оставил его подле Себя.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Прабху, в сердце Своём волнуясь о предстоящей санньясе,</w:t>
      </w:r>
      <w:r>
        <w:br/>
      </w:r>
      <w:r>
        <w:t>поспешно отправил Локанатху во Врадж.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Кто поймёт поступки Прабху? Они бесконечно глубоки:</w:t>
      </w:r>
      <w:r>
        <w:br/>
      </w:r>
      <w:r>
        <w:t>отпустив Локанатху, Он и Сам не находил покоя.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Локанатха понял, что было на сердце у Прабху:</w:t>
      </w:r>
      <w:r>
        <w:br/>
      </w:r>
      <w:r>
        <w:t>через два-четыре дня Он покинет дом.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Прабху — независимый Владыка, всё по Его воле:</w:t>
      </w:r>
      <w:r>
        <w:br/>
      </w:r>
      <w:r>
        <w:t>каким было путешествие Локанатхи, я не в силах описать.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Из глаз его непрестанно текли слёзы,</w:t>
      </w:r>
      <w:r>
        <w:br/>
      </w:r>
      <w:r>
        <w:t>однодневный путь он проходил за четыре-пять дней.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пути он услышал, что Прабху принял санньясу</w:t>
      </w:r>
      <w:r>
        <w:br/>
      </w:r>
      <w:r>
        <w:t>и, утешив дорогих преданных, ушёл в Нилачалу.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Вспоминая, что на голове Прабху больше не видно Его волос,</w:t>
      </w:r>
      <w:r>
        <w:br/>
      </w:r>
      <w:r>
        <w:t>он громко рыдал.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Чуть живой, по повелению Прабху,</w:t>
      </w:r>
      <w:r>
        <w:br/>
      </w:r>
      <w:r>
        <w:t>через некоторое время он вошёл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Пробыв там несколько дней и любуясь красотой Вриндавана,</w:t>
      </w:r>
      <w:r>
        <w:br/>
      </w:r>
      <w:r>
        <w:t>он услышал, что Прабху отправился на юг.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Встревожившись сердцем, Локанатха</w:t>
      </w:r>
      <w:r>
        <w:br/>
      </w:r>
      <w:r>
        <w:t>пошёл на юг, туда, где был Шри Гаурасундара.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Пройдя часть пути, он узнал обо всём:</w:t>
      </w:r>
      <w:r>
        <w:br/>
      </w:r>
      <w:r>
        <w:t>Прабху вернулся с юга в Нилачалу.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Отправившись во Вриндаван дорогой через Гауду,</w:t>
      </w:r>
      <w:r>
        <w:br/>
      </w:r>
      <w:r>
        <w:t>Он по желанию преданных из Гауды вернулся в Кшетру.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 снова Локанатха услышал, что Прабху пришёл во Вриндаван, —</w:t>
      </w:r>
      <w:r>
        <w:br/>
      </w:r>
      <w:r>
        <w:t>и тотчас отправился во Врадж.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Придя во Вриндаван, он узнал все новости:</w:t>
      </w:r>
      <w:r>
        <w:br/>
      </w:r>
      <w:r>
        <w:t>как раз в эти дни Прабху ушёл в Праягу.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Опечаленный, Локанатха твёрдо решил:</w:t>
      </w:r>
      <w:r>
        <w:br/>
      </w:r>
      <w:r>
        <w:t>«На рассвете пойду в Праягу увидеть Прабху».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Вспоминая достоинства Прабху, он плакал,</w:t>
      </w:r>
      <w:r>
        <w:br/>
      </w:r>
      <w:r>
        <w:t>катался по земле, и его невозможно было удержать.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Под конец ночи по воле Прабху он уснул</w:t>
      </w:r>
      <w:r>
        <w:br/>
      </w:r>
      <w:r>
        <w:t>и во сне увидел Гаурачандру в Надии: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тело умащено сандалом, словно чистое золото,</w:t>
      </w:r>
      <w:r>
        <w:br/>
      </w:r>
      <w:r>
        <w:t>на прекрасных вьющихся волосах — убор из цветов,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на лбу — дивная тилака, на шее — священный шнур;</w:t>
      </w:r>
      <w:r>
        <w:br/>
      </w:r>
      <w:r>
        <w:t>кто не будет очарован изгибом Его глаз и бровей?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Как сладко Он улыбается, улыбается нежными устами —</w:t>
      </w:r>
      <w:r>
        <w:br/>
      </w:r>
      <w:r>
        <w:t>сокрушает гордость луны и проливает нектар!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Какие руки до колен, какая широкая грудь!</w:t>
      </w:r>
      <w:r>
        <w:br/>
      </w:r>
      <w:r>
        <w:t>На Нём прекрасная одежда, подоткнутая в трёх местах.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Каждая часть тела украшена драгоценностями,</w:t>
      </w:r>
      <w:r>
        <w:br/>
      </w:r>
      <w:r>
        <w:t>юный возраст — и в нём волны расы.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Сладкими словами Он сказал Локанатхе:</w:t>
      </w:r>
      <w:r>
        <w:br/>
      </w:r>
      <w:r>
        <w:t>«Я всегда пребываю здесь вместе с вами всеми.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Здесь, в Навадвипе, Мои игры без конца,</w:t>
      </w:r>
      <w:r>
        <w:br/>
      </w:r>
      <w:r>
        <w:t>даже Брахма и другие не могут постичь их предела».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Сказав так много, Он стал обнимать Локанатху —</w:t>
      </w:r>
      <w:r>
        <w:br/>
      </w:r>
      <w:r>
        <w:t>и тот проснулся, не в силах вынести горя.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По воле Прабху сон снова овладел им,</w:t>
      </w:r>
      <w:r>
        <w:br/>
      </w:r>
      <w:r>
        <w:t>и снова Прабху предстал перед Локанатхой —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Шри Кришна Чайтанья, венец санньяси, —</w:t>
      </w:r>
      <w:r>
        <w:br/>
      </w:r>
      <w:r>
        <w:t>и обратился к Локанатхе со сладчайшими словами: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«Ты задумал идти в Праягу, —</w:t>
      </w:r>
      <w:r>
        <w:br/>
      </w:r>
      <w:r>
        <w:t>зачем тебе идти? Смотри, вот Я пред тобой.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 Локанатха! Было у Меня сильное желание:</w:t>
      </w:r>
      <w:r>
        <w:br/>
      </w:r>
      <w:r>
        <w:t>жить вместе с тобой во Вриндаване.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Потому Я поспешно послал тебя во Вриндаван,</w:t>
      </w:r>
      <w:r>
        <w:br/>
      </w:r>
      <w:r>
        <w:t>а Сам принял санньясу от Бхарати.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Я стремился увидеть лес Вринды,</w:t>
      </w:r>
      <w:r>
        <w:br/>
      </w:r>
      <w:r>
        <w:t>но этого не случилось — Я пошёл в дом Адвайты.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были в великом горе от Моей санньясы;</w:t>
      </w:r>
      <w:r>
        <w:br/>
      </w:r>
      <w:r>
        <w:t>живя в доме Адвайты, Я утешил всех.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Зная желание всех, Я ушёл в Нилачалу;</w:t>
      </w:r>
      <w:r>
        <w:br/>
      </w:r>
      <w:r>
        <w:t>пожив там немного, обошёл юг.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Ради Меня ты тоже отправился на юг;</w:t>
      </w:r>
      <w:r>
        <w:br/>
      </w:r>
      <w:r>
        <w:t>Я пришёл во Врадж — услышав, и ты пришёл во Врадж.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 воле судьбы мы так и не встретились;</w:t>
      </w:r>
      <w:r>
        <w:br/>
      </w:r>
      <w:r>
        <w:t>горю, что ты претерпел, нет счёта.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от людей, что Я ушёл в Праягу,</w:t>
      </w:r>
      <w:r>
        <w:br/>
      </w:r>
      <w:r>
        <w:t>ты решил отправиться туда на рассвете.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Я всегда рядом с тобой —</w:t>
      </w:r>
      <w:r>
        <w:br/>
      </w:r>
      <w:r>
        <w:t>никуда не уходи из Вриндавана.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Из Праяги Я пойду в Нилачалу,</w:t>
      </w:r>
      <w:r>
        <w:br/>
      </w:r>
      <w:r>
        <w:t>и ты услышишь обо всём, что со Мной будет.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Санатану, Рупу и других Моих дорогих</w:t>
      </w:r>
      <w:r>
        <w:br/>
      </w:r>
      <w:r>
        <w:t>ты очень скоро увидишь здесь.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Через них Я явлю желание Моего сердца,</w:t>
      </w:r>
      <w:r>
        <w:br/>
      </w:r>
      <w:r>
        <w:t>и во Вриндаване вздымется океан счастья.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На волнах этого счастья ты будешь плыть всегда,</w:t>
      </w:r>
      <w:r>
        <w:br/>
      </w:r>
      <w:r>
        <w:t>и всё, что у тебя на сердце, исполнится.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Спустя время один царский сын</w:t>
      </w:r>
      <w:r>
        <w:br/>
      </w:r>
      <w:r>
        <w:t>станет твоим учеником, имя ему — Нароттама.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Он всегда будет плавать в расе према-бхакти</w:t>
      </w:r>
      <w:r>
        <w:br/>
      </w:r>
      <w:r>
        <w:t>и без труда уничтожит скверну живых существ.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явит высокое, сладчайшее пение,</w:t>
      </w:r>
      <w:r>
        <w:br/>
      </w:r>
      <w:r>
        <w:t>от которого тают даже дерево и камень».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Сказав так, Он обнял Локанатху,</w:t>
      </w:r>
      <w:r>
        <w:br/>
      </w:r>
      <w:r>
        <w:t>и Локанатха, упав на землю, поклонился Его стопам.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 тот же миг сон прервался, и Прабху исчез;</w:t>
      </w:r>
      <w:r>
        <w:br/>
      </w:r>
      <w:r>
        <w:t>Локанатха в смятении едва мог удержать жизнь.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Вспоминая и вспоминая достоинства Гаурангачанда,</w:t>
      </w:r>
      <w:r>
        <w:br/>
      </w:r>
      <w:r>
        <w:t>он вздыхал и плакал, сдерживая рыдания.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Немного погодя он утешил себя и успокоился,</w:t>
      </w:r>
      <w:r>
        <w:br/>
      </w:r>
      <w:r>
        <w:t>но и тогда потоки премы текли из его глаз.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Увидев, что настало утро, он совершил утренние дела</w:t>
      </w:r>
      <w:r>
        <w:br/>
      </w:r>
      <w:r>
        <w:t>и, сев в уединении, стал петь святое имя.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 просьбе брахманов-враджавасов, в положенное время</w:t>
      </w:r>
      <w:r>
        <w:br/>
      </w:r>
      <w:r>
        <w:t>он ел плоды и прочее и жил под деревом.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Нигде он подолгу не оставался —</w:t>
      </w:r>
      <w:r>
        <w:br/>
      </w:r>
      <w:r>
        <w:t>бродил по краю Вриндавана.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Увидев где-нибудь чудесную красоту леса,</w:t>
      </w:r>
      <w:r>
        <w:br/>
      </w:r>
      <w:r>
        <w:t>он оставался там на несколько дней, тайно.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Внезапно он услышал от кого-то,</w:t>
      </w:r>
      <w:r>
        <w:br/>
      </w:r>
      <w:r>
        <w:t>что во Вриндаван пришёл Шри Субуддхи Мишра.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Потом пришёл Шри Рупа Госвами</w:t>
      </w:r>
      <w:r>
        <w:br/>
      </w:r>
      <w:r>
        <w:t>и снова ушёл туда, где был Шри Гаурасундара.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Санатана пришёл и ушёл в Нилачалу.</w:t>
      </w:r>
      <w:r>
        <w:br/>
      </w:r>
      <w:r>
        <w:t>Слыша всё это, Локанатха лил слёзы премы.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«Санатана! Рупа!» — восклицал он и вздыхал:</w:t>
      </w:r>
      <w:r>
        <w:br/>
      </w:r>
      <w:r>
        <w:t>«Когда же мы будем жить вместе?»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Когда, говоря так, он был в крайнем волнении,</w:t>
      </w:r>
      <w:r>
        <w:br/>
      </w:r>
      <w:r>
        <w:t>раздался голос с неба: «Придут скоро».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Как вскоре пришли Рупа и Санатана —</w:t>
      </w:r>
      <w:r>
        <w:br/>
      </w:r>
      <w:r>
        <w:t>всё это подробно описано в других книгах.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Шри Гопала Бхатта и другие пришли во Вриндаван,</w:t>
      </w:r>
      <w:r>
        <w:br/>
      </w:r>
      <w:r>
        <w:t>и Локанатха Госвами встретился со всеми.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Какая радость была от их встречи —</w:t>
      </w:r>
      <w:r>
        <w:br/>
      </w:r>
      <w:r>
        <w:t>я, глупец, не могу описать и малой её доли.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Шри Рупа Госвами Локанатху Госвами</w:t>
      </w:r>
      <w:r>
        <w:br/>
      </w:r>
      <w:r>
        <w:t>всегда и во всём радовал почтением.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Каково было отношение Санатаны Госвами,</w:t>
      </w:r>
      <w:r>
        <w:br/>
      </w:r>
      <w:r>
        <w:t>о том он сам поведал в своей книге.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Так сказано в «Вайшнава-тошани»:</w:t>
      </w:r>
      <w:r>
        <w:br/>
      </w:r>
      <w:r>
        <w:rPr>
          <w:b w:val="0"/>
          <w:i/>
        </w:rPr>
        <w:t>Склоняюсь перед дорогими Вриндавану, нашедшими прибежище у стоп Шри Говинды, —</w:t>
      </w:r>
      <w:r>
        <w:br/>
      </w:r>
      <w:r>
        <w:rPr>
          <w:b w:val="0"/>
          <w:i/>
        </w:rPr>
        <w:t>перед Шри Кашишварой, Локанатхой и Шри Кришнадасом.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 Шри Гопалой Бхаттой, Рагхунатхой Бхаттой и другими</w:t>
      </w:r>
      <w:r>
        <w:br/>
      </w:r>
      <w:r>
        <w:t>Локанатха всё время был вне себя от премы.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Вместе с ними Локанатха, погружённый в прему,</w:t>
      </w:r>
      <w:r>
        <w:br/>
      </w:r>
      <w:r>
        <w:t>наслаждался играми во Вриндаване,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Не могу описать его чудесную жизнь;</w:t>
      </w:r>
      <w:r>
        <w:br/>
      </w:r>
      <w:r>
        <w:t>известна его дружба с Бхугарбхой Госвами: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тело и ум у них одни, ничем они не отличны —</w:t>
      </w:r>
      <w:r>
        <w:br/>
      </w:r>
      <w:r>
        <w:t>необычайна любовь между ними двумя.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Подробно рассказать здесь об их любви я не могу;</w:t>
      </w:r>
      <w:r>
        <w:br/>
      </w:r>
      <w:r>
        <w:t>во всём Локанатха был ему по сердцу.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Что сказать? Услышав о бесстрастии Госвами,</w:t>
      </w:r>
      <w:r>
        <w:br/>
      </w:r>
      <w:r>
        <w:t>раскалывается даже сердце, твёрдое, как камень.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Всегда независимый ни от кого, верный шастрам бхакти,</w:t>
      </w:r>
      <w:r>
        <w:br/>
      </w:r>
      <w:r>
        <w:t>он был предан служению Божеству Шри Радха-винода.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ему досталось Шри Радха-винода,</w:t>
      </w:r>
      <w:r>
        <w:br/>
      </w:r>
      <w:r>
        <w:t>об этом рассказано в «Бхакти-ратнакаре».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Глядя на сладостную красоту Шри Радха-винода,</w:t>
      </w:r>
      <w:r>
        <w:br/>
      </w:r>
      <w:r>
        <w:t>он внезапно увидел сладостную красоту Гауры.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Тогда он вспомнил повеление Прабху во сне —</w:t>
      </w:r>
      <w:r>
        <w:br/>
      </w:r>
      <w:r>
        <w:t>и, вне себя от премы, не мог удержать слёз.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Рассказывая о прекрасных делах Гаурангачанда,</w:t>
      </w:r>
      <w:r>
        <w:br/>
      </w:r>
      <w:r>
        <w:t>он изнемогал и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Он постоянно корил себя за то,</w:t>
      </w:r>
      <w:r>
        <w:br/>
      </w:r>
      <w:r>
        <w:t>что не видел чудесных игр Гауранги.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Когда Кришнадас Кавираджа попросил у Госвами</w:t>
      </w:r>
      <w:r>
        <w:br/>
      </w:r>
      <w:r>
        <w:t>позволения написать книгу,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Госвами с радостью дал ему позволение,</w:t>
      </w:r>
      <w:r>
        <w:br/>
      </w:r>
      <w:r>
        <w:t>но запретил описывать в ней его самого.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Когда тот пришёл за позволением к Шри Гопале Бхатте Госвами,</w:t>
      </w:r>
      <w:r>
        <w:br/>
      </w:r>
      <w:r>
        <w:t>тот так же, с великим сокрушением, запретил ему.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Эти рассказы я слышал из уст старших;</w:t>
      </w:r>
      <w:r>
        <w:br/>
      </w:r>
      <w:r>
        <w:t>немного я описал их — удачливы те, кто это вкушает.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Локанатха Госвами безмерно милостив,</w:t>
      </w:r>
      <w:r>
        <w:br/>
      </w:r>
      <w:r>
        <w:t>сосуд милости Шри Чайтаньи, полный драгоценной премы.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Он жил во Вриндаване всегда; кто постигнет его замысел?</w:t>
      </w:r>
      <w:r>
        <w:br/>
      </w:r>
      <w:r>
        <w:t>С довольным сердцем он даровал милость Нароттаме.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сказано в шлоках:</w:t>
      </w:r>
      <w:r>
        <w:rPr>
          <w:b w:val="0"/>
          <w:i w:val="0"/>
          <w:vertAlign w:val="superscript"/>
        </w:rPr>
        <w:t>11</w:t>
      </w:r>
      <w:r>
        <w:br/>
      </w:r>
      <w:r>
        <w:rPr>
          <w:b w:val="0"/>
          <w:i/>
        </w:rPr>
        <w:t>Тот, чьё единственное богатство — милость Кришна-Чайтаньи, чьё сердце богато золотыми украшениями премы к Нему, —</w:t>
      </w:r>
      <w:r>
        <w:br/>
      </w:r>
      <w:r>
        <w:rPr>
          <w:b w:val="0"/>
          <w:i/>
        </w:rPr>
        <w:t>падая на землю, мы непрестанно склоняемся перед ним, Локанатхой Прабху, и принимаем у него прибежище.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</w:t>
      </w:r>
      <w:r>
        <w:rPr>
          <w:b w:val="0"/>
          <w:i/>
        </w:rPr>
        <w:t>Тот, кто обрёл вечное жительство во Вриндаване, в ком сияют игры и раса Кришны,</w:t>
      </w:r>
      <w:r>
        <w:br/>
      </w:r>
      <w:r>
        <w:rPr>
          <w:b w:val="0"/>
          <w:i/>
        </w:rPr>
        <w:t>кто непрестанно и без отдыха следует своему благому укладу, — у него, Локанатхи Прабху, мы принимаем прибежище.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</w:t>
      </w:r>
      <w:r>
        <w:rPr>
          <w:b w:val="0"/>
          <w:i/>
        </w:rPr>
        <w:t>Чью силу милости познал великий мудрец по имени Нароттама,</w:t>
      </w:r>
      <w:r>
        <w:br/>
      </w:r>
      <w:r>
        <w:rPr>
          <w:b w:val="0"/>
          <w:i/>
        </w:rPr>
        <w:t>чьё бесстрастие к мирскому велико, — у него, Локанатхи Прабху, мы принимаем прибежище.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Слава Шри Тхакуру Махашае Нароттаме,</w:t>
      </w:r>
      <w:r>
        <w:br/>
      </w:r>
      <w:r>
        <w:t>любимейшему ученику Локанатхи Госвами!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Кришнананда Датта, старший брат Шри Пурушоттамы, —</w:t>
      </w:r>
      <w:r>
        <w:br/>
      </w:r>
      <w:r>
        <w:t>его сын Нароттама, известный повсюду.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Как Нароттама родился в его доме,</w:t>
      </w:r>
      <w:r>
        <w:br/>
      </w:r>
      <w:r>
        <w:t>подробно описать здесь я не могу,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но всё же кое-что расскажу — слушайте внимательно:</w:t>
      </w:r>
      <w:r>
        <w:br/>
      </w:r>
      <w:r>
        <w:t>это величайшая радость для слуха.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Гауде есть селение Рамакели, дивное поселение,</w:t>
      </w:r>
      <w:r>
        <w:rPr>
          <w:b w:val="0"/>
          <w:i w:val="0"/>
          <w:vertAlign w:val="superscript"/>
        </w:rPr>
        <w:t>12</w:t>
      </w:r>
      <w:r>
        <w:br/>
      </w:r>
      <w:r>
        <w:t>там жили Рупа и Санатана Госвами —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министры великого царя, искушённые во всех шастрах,</w:t>
      </w:r>
      <w:r>
        <w:br/>
      </w:r>
      <w:r>
        <w:t>всегда занятые обсуждением шастр с учёными.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Махараштра, Карнатака, Дравида, Тайланга,</w:t>
      </w:r>
      <w:r>
        <w:br/>
      </w:r>
      <w:r>
        <w:t>Уткала, Митхила, Гауда, Гуджарат, Ванга,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Каши, Кашмир и прочие края — великие учёные оттуда</w:t>
      </w:r>
      <w:r>
        <w:br/>
      </w:r>
      <w:r>
        <w:t>находили почёт в их собрании.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Их дивная слава распространилась по миру —</w:t>
      </w:r>
      <w:r>
        <w:br/>
      </w:r>
      <w:r>
        <w:t>кое-что я подробнее рассказал в «Бхакти-ратнакаре».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Санатана и Рупа были очень дороги царю Гауды,</w:t>
      </w:r>
      <w:r>
        <w:br/>
      </w:r>
      <w:r>
        <w:t>великолепие их было беспредельно, и весь их уклад — дивен.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Услышав от людей, что в Навадвипе</w:t>
      </w:r>
      <w:r>
        <w:br/>
      </w:r>
      <w:r>
        <w:t>являет игры Шри Гаурасундара, они возрадовались сердцем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и вновь и вновь посылали Прабху смиренные письма —</w:t>
      </w:r>
      <w:r>
        <w:br/>
      </w:r>
      <w:r>
        <w:t>это изложено в книге «Чайтанья-чаритамрита».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Вручив себя стопам Прабху, сосредоточенные,</w:t>
      </w:r>
      <w:r>
        <w:br/>
      </w:r>
      <w:r>
        <w:t>они всегда жаждали увидеть Прабху.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Шри Кришна Чайтанья, Владыка всего, покорный Своим преданным,</w:t>
      </w:r>
      <w:r>
        <w:br/>
      </w:r>
      <w:r>
        <w:t>тревожился сердцем о Санатане и Рупе.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Приняв санньясу и придя в Нилачалу,</w:t>
      </w:r>
      <w:r>
        <w:br/>
      </w:r>
      <w:r>
        <w:t>Прабху, утешив дорогих преданных, пошёл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Путь Прабху лежал через Гауду;</w:t>
      </w:r>
      <w:r>
        <w:br/>
      </w:r>
      <w:r>
        <w:t>дорогие преданные не покидали Его.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Сотни тысяч людей бежали увидеть Прабху;</w:t>
      </w:r>
      <w:r>
        <w:br/>
      </w:r>
      <w:r>
        <w:t>так Прабху Гаура Рай пришёл в Рамакели.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А здесь Санатана и Рупа, когда пришёл Прабху,</w:t>
      </w:r>
      <w:r>
        <w:br/>
      </w:r>
      <w:r>
        <w:t>со своими близкими погрузились в океан великого счастья.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Кешава Чхатри и все другие близкие</w:t>
      </w:r>
      <w:r>
        <w:rPr>
          <w:b w:val="0"/>
          <w:i w:val="0"/>
          <w:vertAlign w:val="superscript"/>
        </w:rPr>
        <w:t>13</w:t>
      </w:r>
      <w:r>
        <w:br/>
      </w:r>
      <w:r>
        <w:t>пришли в великое ликование.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Царские министры Санатана и Рупа тайно,</w:t>
      </w:r>
      <w:r>
        <w:br/>
      </w:r>
      <w:r>
        <w:t>впервые встретились с Прабху и Его дорогими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Прабху Нитьянанда оказал великую милость:</w:t>
      </w:r>
      <w:r>
        <w:br/>
      </w:r>
      <w:r>
        <w:t>это он свёл их обоих с Шри Кришна-Чайтанья-чандрой.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Встретившись с ними, Шри Гаурасундара с радостью в сердце</w:t>
      </w:r>
      <w:r>
        <w:br/>
      </w:r>
      <w:r>
        <w:t>оросил их сладкими словами, словно нектаром.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Прабху Нитьянанда, Харидас, Вакрешвара,</w:t>
      </w:r>
      <w:r>
        <w:br/>
      </w:r>
      <w:r>
        <w:t>Мукунда и все прочие были безмерно счастливы.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 какой радости утонули Санатана и Рупа</w:t>
      </w:r>
      <w:r>
        <w:br/>
      </w:r>
      <w:r>
        <w:t>по милости Прабху — кто сможет описать?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Немного дней Махапрабху пробыл там,</w:t>
      </w:r>
      <w:r>
        <w:br/>
      </w:r>
      <w:r>
        <w:t>и толпам народа не было конца.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Видя Прабху, люди не могли успокоиться</w:t>
      </w:r>
      <w:r>
        <w:br/>
      </w:r>
      <w:r>
        <w:t>и непрестанно плавали в океане блаженства премы.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Кто поймёт чудесные игры Прабху?</w:t>
      </w:r>
      <w:r>
        <w:br/>
      </w:r>
      <w:r>
        <w:t>Что говорить о других — в преме плыли даже яваны!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Однажды Прабху со Своими дорогими спутниками</w:t>
      </w:r>
      <w:r>
        <w:br/>
      </w:r>
      <w:r>
        <w:t>плясал в санкиртане, опьянённый великой премой.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Глядя в сторону селения Шри Кхетури,</w:t>
      </w:r>
      <w:r>
        <w:br/>
      </w:r>
      <w:r>
        <w:t>Он лил из глаз дивные потоки блаженства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и вновь и вновь звал: «Нароттама!» —</w:t>
      </w:r>
      <w:r>
        <w:br/>
      </w:r>
      <w:r>
        <w:t>от любви к преданному Он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Океан милости Прабху Нитьянанда Рай</w:t>
      </w:r>
      <w:r>
        <w:br/>
      </w:r>
      <w:r>
        <w:t>издавал громовые возгласы,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Харидас, Вакрешвара и другие, полные премы, —</w:t>
      </w:r>
      <w:r>
        <w:br/>
      </w:r>
      <w:r>
        <w:t>в их сердцах поднялось великое веселье.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Видя чудесное состояние Прабху, все</w:t>
      </w:r>
      <w:r>
        <w:br/>
      </w:r>
      <w:r>
        <w:t>тихонько говорили друг другу: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«Прабху вновь и вновь произносит имя „Нароттама“, —</w:t>
      </w:r>
      <w:r>
        <w:br/>
      </w:r>
      <w:r>
        <w:t>из этого мы кое-что поняли о причине: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есть сосуд премы Прабху по имени Нароттама,</w:t>
      </w:r>
      <w:r>
        <w:br/>
      </w:r>
      <w:r>
        <w:t>и явится он в каком-то селении этого края.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Не знаем, какой удачливый человек</w:t>
      </w:r>
      <w:r>
        <w:br/>
      </w:r>
      <w:r>
        <w:t>получит такого сына, полного любви к Прабху.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Та, что выносит во чреве такого Нароттаму, —</w:t>
      </w:r>
      <w:r>
        <w:br/>
      </w:r>
      <w:r>
        <w:t>нет в мире столь же счастливой, как она.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Через Нароттаму свершится многое».</w:t>
      </w:r>
      <w:r>
        <w:br/>
      </w:r>
      <w:r>
        <w:t>Это отчасти и обнаружилось в бхававеше Прабху.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Так же и в Нилачале Прабху, чарующий миры,</w:t>
      </w:r>
      <w:r>
        <w:br/>
      </w:r>
      <w:r>
        <w:t>плакал, повторяя имя «Шриниваса».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 чьём доме явится Шриниваса —</w:t>
      </w:r>
      <w:r>
        <w:br/>
      </w:r>
      <w:r>
        <w:t>это Махапрабху открыл миру.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Отец Шри Чайтанья Дас и мать Лакшмиприя —</w:t>
      </w:r>
      <w:r>
        <w:br/>
      </w:r>
      <w:r>
        <w:t>оба они ходили в Нилачалу и видели Прабху,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а затем по повелению Прабху вернулись в Гауду;</w:t>
      </w:r>
      <w:r>
        <w:br/>
      </w:r>
      <w:r>
        <w:t>и я с великой радостью видел там их обоих.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Преданные Прабху говорили друг другу:</w:t>
      </w:r>
      <w:r>
        <w:br/>
      </w:r>
      <w:r>
        <w:t>«Через Шринивасу свершится многое.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Гаурахари явит воплощение премы —</w:t>
      </w:r>
      <w:r>
        <w:br/>
      </w:r>
      <w:r>
        <w:t>увидим ли мы такого Шринивасу во все глаза?»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Так говорили они о многом, — я слышал это своими ушами.</w:t>
      </w:r>
      <w:r>
        <w:br/>
      </w:r>
      <w:r>
        <w:t>Кто может понять игры Прабху?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Нилачале Прабху возвестил о Шринивасе,</w:t>
      </w:r>
      <w:r>
        <w:br/>
      </w:r>
      <w:r>
        <w:t>а придя в Рамакели, привлёк Нароттаму.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«Шриниваса и Нароттама — слуги Прабху:</w:t>
      </w:r>
      <w:r>
        <w:br/>
      </w:r>
      <w:r>
        <w:t>предстанут ли они оба нашим глазам?»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Говоря так о многом с великой радостью в сердце,</w:t>
      </w:r>
      <w:r>
        <w:br/>
      </w:r>
      <w:r>
        <w:t>они смотрели на Гаурангасундару среди собрания преданных.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Так Прабху, вне Себя в бхававеше,</w:t>
      </w:r>
      <w:r>
        <w:br/>
      </w:r>
      <w:r>
        <w:t>плясал и плакал, называя имена будущих преданных.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 братья, как чудесны дела Чайтаньи!</w:t>
      </w:r>
      <w:r>
        <w:br/>
      </w:r>
      <w:r>
        <w:t>Он сделал селение Рамакели высшей святыней.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Пленённый любовью Санатаны и Рупы,</w:t>
      </w:r>
      <w:r>
        <w:br/>
      </w:r>
      <w:r>
        <w:t>Он, увидев Канаи-натшалу, ушёл в Нилачалу.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Эти рассказы разошлись повсюду,</w:t>
      </w:r>
      <w:r>
        <w:br/>
      </w:r>
      <w:r>
        <w:t>и все жаждали явления Нароттамы.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виласа «Нароттама-виласы».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[^01-1]: Шлока допускает двоякое чтение: имя «Локанатха» значит «владыка миров», и всё обращение можно отнести и к самому Гауре (Супругу Шри, царю танцоров в санкиртане, раздающему свою прему). В прямом смысле она обращена к Локанатхе Госвами, гуру Нароттамы.</w:t>
      </w:r>
      <w:r>
        <w:br/>
      </w:r>
      <w:r>
        <w:rPr>
          <w:rFonts w:cs="Noto Serif Bengali" w:hAnsi="Noto Serif Bengali"/>
          <w:sz w:val="24"/>
        </w:rPr>
        <w:t>[^01-2]: «Ветви» (шакха) — ученики и последователи Нароттамы; им посвящена виласа 12.</w:t>
      </w:r>
      <w:r>
        <w:br/>
      </w:r>
      <w:r>
        <w:rPr>
          <w:rFonts w:cs="Noto Serif Bengali" w:hAnsi="Noto Serif Bengali"/>
          <w:sz w:val="24"/>
        </w:rPr>
        <w:t>[^01-3]: Автор следует порядку начальных шлок: сначала Локанатха (виласа 1), затем Нароттама, затем его «ветви».</w:t>
      </w:r>
      <w:r>
        <w:br/>
      </w:r>
      <w:r>
        <w:rPr>
          <w:rFonts w:cs="Noto Serif Bengali" w:hAnsi="Noto Serif Bengali"/>
          <w:sz w:val="24"/>
        </w:rPr>
        <w:t>[^01-4]: В тексте — Талгари (তালগড়ি); обычно — Талкхари, к северу от Джессора (ныне Бангладеш).</w:t>
      </w:r>
      <w:r>
        <w:br/>
      </w:r>
      <w:r>
        <w:rPr>
          <w:rFonts w:cs="Noto Serif Bengali" w:hAnsi="Noto Serif Bengali"/>
          <w:sz w:val="24"/>
        </w:rPr>
        <w:t>[^01-5]: «Сияли» — по изд. 1924 г. (কান্তি); в изд. 2021 г. — «слава» (কীর্তি).</w:t>
      </w:r>
      <w:r>
        <w:br/>
      </w:r>
      <w:r>
        <w:rPr>
          <w:rFonts w:cs="Noto Serif Bengali" w:hAnsi="Noto Serif Bengali"/>
          <w:sz w:val="24"/>
        </w:rPr>
        <w:t>[^01-6]: По изд. 1924 г. («গৌড়পথে», «дорогой через Гауду»); в изд. 2021 г. здесь «Локанатха». Речь о первой попытке Махапрабху идти во Вриндаван через Гауду, когда Он из Рамакели (Канаи-натшалы) вернулся в Пури (ЧЧ Мадхья 1; ниже, ст. 133–169).</w:t>
      </w:r>
      <w:r>
        <w:br/>
      </w:r>
      <w:r>
        <w:rPr>
          <w:rFonts w:cs="Noto Serif Bengali" w:hAnsi="Noto Serif Bengali"/>
          <w:sz w:val="24"/>
        </w:rPr>
        <w:t>[^01-7]: Субуддхи Рай (Мишра) — бывший правитель Гауды, ставший вайшнавом и поселившийся в Матхуре (ЧЧ Мадхья 25).</w:t>
      </w:r>
      <w:r>
        <w:br/>
      </w:r>
      <w:r>
        <w:rPr>
          <w:rFonts w:cs="Noto Serif Bengali" w:hAnsi="Noto Serif Bengali"/>
          <w:sz w:val="24"/>
        </w:rPr>
        <w:t>[^01-8]: Шлока из вступления к «Вайшнава-тошани» (комментарию Санатаны Госвами к десятой песни «Бхагаваты»).</w:t>
      </w:r>
      <w:r>
        <w:br/>
      </w:r>
      <w:r>
        <w:rPr>
          <w:rFonts w:cs="Noto Serif Bengali" w:hAnsi="Noto Serif Bengali"/>
          <w:sz w:val="24"/>
        </w:rPr>
        <w:t>[^01-9]: БР 2: Радха-винода Сам пришёл к Локанатхе (по преданию — из леса у селения Умрао) и вручил Себя ему.</w:t>
      </w:r>
      <w:r>
        <w:br/>
      </w:r>
      <w:r>
        <w:rPr>
          <w:rFonts w:cs="Noto Serif Bengali" w:hAnsi="Noto Serif Bengali"/>
          <w:sz w:val="24"/>
        </w:rPr>
        <w:t>[^01-10]: Ср. ЧЧ: Кришнадас Кавираджа почти ничего не пишет о Локанатхе и Гопале Бхатте — по их собственной просьбе.</w:t>
      </w:r>
      <w:r>
        <w:br/>
      </w:r>
      <w:r>
        <w:rPr>
          <w:rFonts w:cs="Noto Serif Bengali" w:hAnsi="Noto Serif Bengali"/>
          <w:sz w:val="24"/>
        </w:rPr>
        <w:t>[^01-11]: В изд. 1924 г. источник не назван; изд. 2021 г. относит эти шлоки к «Ставамрита-лахари» Вишванатхи Чакраварти (восьмистишие о Локанатхе).</w:t>
      </w:r>
      <w:r>
        <w:br/>
      </w:r>
      <w:r>
        <w:rPr>
          <w:rFonts w:cs="Noto Serif Bengali" w:hAnsi="Noto Serif Bengali"/>
          <w:sz w:val="24"/>
        </w:rPr>
        <w:t>[^01-12]: Рамакели — селение у Гауды (близ нынешнего Малды), где жили Рупа и Санатана, министры султана Хусейн-шаха (ЧЧ Мадхья 1).</w:t>
      </w:r>
      <w:r>
        <w:br/>
      </w:r>
      <w:r>
        <w:rPr>
          <w:rFonts w:cs="Noto Serif Bengali" w:hAnsi="Noto Serif Bengali"/>
          <w:sz w:val="24"/>
        </w:rPr>
        <w:t>[^01-13]: Кешава Чхатри — сановник при дворе Гауды (ЧЧ Мадхья 1).</w:t>
      </w:r>
      <w:r>
        <w:br/>
      </w:r>
      <w:r>
        <w:rPr>
          <w:rFonts w:cs="Noto Serif Bengali" w:hAnsi="Noto Serif Bengali"/>
          <w:sz w:val="24"/>
        </w:rPr>
        <w:t>[^01-14]: «Я видел» — так в обоих изданиях (মুই … দেখিলু); автор жил в XVIII в., поэтому это, видимо, слова очевидца, чей рассказ он передаёт (ср. ст. 163: «я слышал это своими ушами»).</w:t>
      </w:r>
      <w:r>
        <w:br/>
      </w:r>
      <w:r>
        <w:rPr>
          <w:rFonts w:cs="Noto Serif Bengali" w:hAnsi="Noto Serif Bengali"/>
          <w:sz w:val="24"/>
        </w:rPr>
        <w:t>[^01-15]: Канаи-натшала — место близ Раджмахала, откуда Господь повернул назад, в Пури (ЧЧ Мадхья 1).</w:t>
      </w:r>
    </w:p>
    <w:p>
      <w:r>
        <w:br w:type="page"/>
      </w:r>
    </w:p>
    <w:p>
      <w:pPr>
        <w:pStyle w:val="Heading1"/>
        <w:jc w:val="center"/>
      </w:pPr>
      <w:r>
        <w:t>Виласа 2. Рождение и детство Нароттамы; его уход во Вриндаван</w:t>
      </w:r>
    </w:p>
    <w:p>
      <w:pPr>
        <w:spacing w:after="60"/>
        <w:jc w:val="both"/>
      </w:pPr>
      <w:r>
        <w:rPr>
          <w:b w:val="0"/>
          <w:i/>
        </w:rPr>
        <w:t>Рождение Нароттамы в Кхетури; первое кормление и имя; учёба и бесстрастие; рассказы брахмана Кришнадаса о Господе и о Шринивасе; Господь во сне велит Нароттаме идти во Вриндаван; бегство из дома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Здесь, спустя некоторое время, по воле Прабху</w:t>
      </w:r>
      <w:r>
        <w:br/>
      </w:r>
      <w:r>
        <w:t>родился Нароттама, чтобы явить бхакти.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день полнолуния месяца магха, на шестой данде,</w:t>
      </w:r>
      <w:r>
        <w:rPr>
          <w:b w:val="0"/>
          <w:i w:val="0"/>
          <w:vertAlign w:val="superscript"/>
        </w:rPr>
        <w:t>1</w:t>
      </w:r>
      <w:r>
        <w:br/>
      </w:r>
      <w:r>
        <w:t>в миг его явления сошлись все благие знаки.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Красота матери удивительно возросла,</w:t>
      </w:r>
      <w:r>
        <w:br/>
      </w:r>
      <w:r>
        <w:t>глядя на сына, она лила слёзы радости.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Дивно сиял покой роженицы,</w:t>
      </w:r>
      <w:r>
        <w:br/>
      </w:r>
      <w:r>
        <w:t>и все, кто был там, не находили себе места от радости.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селении Шри Кхетури настало величайшее благо:</w:t>
      </w:r>
      <w:r>
        <w:br/>
      </w:r>
      <w:r>
        <w:t>исчезло дурномыслие, люди были вне себя от радости.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Кроме возгласов «Хари! Хари!», ничего не было на устах,</w:t>
      </w:r>
      <w:r>
        <w:br/>
      </w:r>
      <w:r>
        <w:t>тела трепетали,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Бхакти-деви вошла в сердца всех,</w:t>
      </w:r>
      <w:r>
        <w:br/>
      </w:r>
      <w:r>
        <w:t>и все наперегонки бежали в дом Кришнананды.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Все подносили разнообразные дары,</w:t>
      </w:r>
      <w:r>
        <w:br/>
      </w:r>
      <w:r>
        <w:t>и мудрейший Датта принимал всех с почётом.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Глядя на лицо сына, он не мог отвести глаз —</w:t>
      </w:r>
      <w:r>
        <w:br/>
      </w:r>
      <w:r>
        <w:t>какое чудесное счастье было на сердце у Кришнананды!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Отец Шри Кришнананды, человек весьма великодушный,</w:t>
      </w:r>
      <w:r>
        <w:br/>
      </w:r>
      <w:r>
        <w:t>ради блага внука раздал много богатства.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он одарил певцов, музыкантов,</w:t>
      </w:r>
      <w:r>
        <w:br/>
      </w:r>
      <w:r>
        <w:t>сказителей, славословцев и сочинителей хвалений — 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Какие чудеса были в миг явления —</w:t>
      </w:r>
      <w:r>
        <w:br/>
      </w:r>
      <w:r>
        <w:t>из страха многословия я не могу здесь описать.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Гаура, Нитьянанда и Адвайта со спутниками</w:t>
      </w:r>
      <w:r>
        <w:br/>
      </w:r>
      <w:r>
        <w:t>плясали — Нараяни видела это воочию.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Нет столь же счастливой женщины, как Нараяни,</w:t>
      </w:r>
      <w:r>
        <w:br/>
      </w:r>
      <w:r>
        <w:t>из чьего чрева родился Тхакур Нароттама.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День ото дня Нароттама рос, словно луна;</w:t>
      </w:r>
      <w:r>
        <w:br/>
      </w:r>
      <w:r>
        <w:t>глядя на лицо сына, мать всегда была вне себя.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Удачливый Кришнананда, обретя сына-сокровище,</w:t>
      </w:r>
      <w:r>
        <w:br/>
      </w:r>
      <w:r>
        <w:t>каждый день с усердием кормил брахманов.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Глядя на лицо сына, он отрадой наполнял глаза и сердце;</w:t>
      </w:r>
      <w:r>
        <w:br/>
      </w:r>
      <w:r>
        <w:t>в благоприятный день он совершил обряд первого кормления.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Какое веселье было во время первого кормления —</w:t>
      </w:r>
      <w:r>
        <w:br/>
      </w:r>
      <w:r>
        <w:t>разве под силу рассказать об этом одними устами?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Был там один весьма удачливый астролог —</w:t>
      </w:r>
      <w:r>
        <w:br/>
      </w:r>
      <w:r>
        <w:t>при виде младенца его знание стало ясным.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По велению раджи он осмотрел все благие знаки</w:t>
      </w:r>
      <w:r>
        <w:br/>
      </w:r>
      <w:r>
        <w:t>и сказал: «Достойное его имя — Нароттама».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Услышав это, брахманы сказали: «Так и есть, так и есть:</w:t>
      </w:r>
      <w:r>
        <w:br/>
      </w:r>
      <w:r>
        <w:t>он, несомненно, лучший среди людей».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Что во время наречения имени говорили</w:t>
      </w:r>
      <w:r>
        <w:br/>
      </w:r>
      <w:r>
        <w:t>другие мужчины и женщины, подробно рассказать не могу.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Что случилось во время первого кормления, —</w:t>
      </w:r>
      <w:r>
        <w:br/>
      </w:r>
      <w:r>
        <w:t>о том расскажу, и люди изумятся.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Ребёнку старательно подносили ко рту рис,</w:t>
      </w:r>
      <w:r>
        <w:br/>
      </w:r>
      <w:r>
        <w:t>но он не ел, отворачивая лицо.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Как только ни пробовали — он не брал,</w:t>
      </w:r>
      <w:r>
        <w:br/>
      </w:r>
      <w:r>
        <w:t>и все сильно встревожились.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Астролог сказал: «Не тревожьтесь об этом:</w:t>
      </w:r>
      <w:r>
        <w:br/>
      </w:r>
      <w:r>
        <w:t>кроме пищи, предложенной Вишну, он никогда есть не станет».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Тотчас принесли рис — прасад Вишну,</w:t>
      </w:r>
      <w:r>
        <w:br/>
      </w:r>
      <w:r>
        <w:t>поднесли ко рту сына, и он с радостью съел.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 того дня раджа велел всем:</w:t>
      </w:r>
      <w:r>
        <w:br/>
      </w:r>
      <w:r>
        <w:t>«Не давайте ему ничего, кроме прасада Кришны».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Кришнананда Датта с того самого дня</w:t>
      </w:r>
      <w:r>
        <w:br/>
      </w:r>
      <w:r>
        <w:t>и сам счёл рис-прасад Вишну превыше всего.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 них с давних пор было служение Божеству Шри Кришны —</w:t>
      </w:r>
      <w:r>
        <w:br/>
      </w:r>
      <w:r>
        <w:t>теперь к служению Ему у него возросло великое рвение.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Так совершилось первое кормление;</w:t>
      </w:r>
      <w:r>
        <w:br/>
      </w:r>
      <w:r>
        <w:t>кто слушает об этом, исполняются его желания.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Спустя время совершили обряд первой стрижки</w:t>
      </w:r>
      <w:r>
        <w:br/>
      </w:r>
      <w:r>
        <w:t>и стали учить его грамматике и прочему.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Кто бы ни учил Нароттаму какой-либо науке,</w:t>
      </w:r>
      <w:r>
        <w:br/>
      </w:r>
      <w:r>
        <w:t>сомнения самого учителя рассеивались по его милости.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Видя поступки Шри Нароттамы, знающие люди</w:t>
      </w:r>
      <w:r>
        <w:br/>
      </w:r>
      <w:r>
        <w:t>тихо говорили друг другу о его достоинствах.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Одни говорили: «Он нисшёл как частица божества,</w:t>
      </w:r>
      <w:r>
        <w:br/>
      </w:r>
      <w:r>
        <w:t>иначе разве может человек обладать такой силой?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столь юном возрасте он сведущ во всяком деле</w:t>
      </w:r>
      <w:r>
        <w:br/>
      </w:r>
      <w:r>
        <w:t>и всем во всём приятен».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Некоторые говорили: «Стоит хоть мгновение посмотреть на него —</w:t>
      </w:r>
      <w:r>
        <w:br/>
      </w:r>
      <w:r>
        <w:t>забываешь все горести, и глаза отдыхают».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Иные говорили: «Царский сын так нежен!</w:t>
      </w:r>
      <w:r>
        <w:br/>
      </w:r>
      <w:r>
        <w:t>Столь прекрасного во всех членах мы больше не видели».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Так на все лады они хвалили Кришнананду,</w:t>
      </w:r>
      <w:r>
        <w:br/>
      </w:r>
      <w:r>
        <w:t>а Кришнананда тонул в радости, растя сына.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Видя, что сын во всём достоин,</w:t>
      </w:r>
      <w:r>
        <w:br/>
      </w:r>
      <w:r>
        <w:t>он всегда с великой радостью размышлял: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«Женю сына и отдам ему царство,</w:t>
      </w:r>
      <w:r>
        <w:br/>
      </w:r>
      <w:r>
        <w:t>и, как мой отец, буду свободен от забот».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Так решив, он велел мудрым каястхам</w:t>
      </w:r>
      <w:r>
        <w:br/>
      </w:r>
      <w:r>
        <w:t>искать невесту для свадьбы.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А Нароттама, погружённый в прему, втайне</w:t>
      </w:r>
      <w:r>
        <w:br/>
      </w:r>
      <w:r>
        <w:t>поклонялся Кришне, и из глаз его текли слёзы.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сердце его неизменно жило глубокое бесстрастие,</w:t>
      </w:r>
      <w:r>
        <w:br/>
      </w:r>
      <w:r>
        <w:t>он не мог слышать разговоров о царских наслаждениях.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Видя всякий миг, как сын отрешён,</w:t>
      </w:r>
      <w:r>
        <w:br/>
      </w:r>
      <w:r>
        <w:t>Кришнананда Рай сильно тревожился.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Ему ничто не было мило, кроме Нароттамы;</w:t>
      </w:r>
      <w:r>
        <w:br/>
      </w:r>
      <w:r>
        <w:t>так же и мать Нараяни — жизнь её была в сыне.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Они постоянно держали подле сына стражей,</w:t>
      </w:r>
      <w:r>
        <w:br/>
      </w:r>
      <w:r>
        <w:t>и всё равно в сердце их жил страх.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Нароттама, словно пленник, думал про себя:</w:t>
      </w:r>
      <w:r>
        <w:br/>
      </w:r>
      <w:r>
        <w:t>«Не вижу способа — как мне оставить дом?»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Так размышляя, он не открывал своих мыслей;</w:t>
      </w:r>
      <w:r>
        <w:br/>
      </w:r>
      <w:r>
        <w:t>«Что будет? Гауранга!» — восклицал он и вздыхал.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Восклицая «Нитай! Адвайта!», он метался во все стороны,</w:t>
      </w:r>
      <w:r>
        <w:br/>
      </w:r>
      <w:r>
        <w:t>катался по земле, весь серый от пыли.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Воздев руки, он вновь и вновь взывал:</w:t>
      </w:r>
      <w:r>
        <w:br/>
      </w:r>
      <w:r>
        <w:t>«Прабху, со спутниками Своими спаси меня!»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каждый день, найдя совсем уединённое место,</w:t>
      </w:r>
      <w:r>
        <w:br/>
      </w:r>
      <w:r>
        <w:t>он громко рыдал в великом смятении.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Дела Гаурачандры разошлись по миру —</w:t>
      </w:r>
      <w:r>
        <w:br/>
      </w:r>
      <w:r>
        <w:t>он не мог услышать о них, и всё же слушал со вниманием.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 селении Шри Кхетури был один старый брахман,</w:t>
      </w:r>
      <w:r>
        <w:br/>
      </w:r>
      <w:r>
        <w:t>по имени Кришнадас, преданный Кришне.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полностью владел чувствами, все его побаивались,</w:t>
      </w:r>
      <w:r>
        <w:br/>
      </w:r>
      <w:r>
        <w:t>никто не смел ослушаться его.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и сам не мог обойтись без Нароттамы:</w:t>
      </w:r>
      <w:r>
        <w:br/>
      </w:r>
      <w:r>
        <w:t>закончив служение Кришне, он втайне приходил его повидать.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Нароттама с великим почтением,</w:t>
      </w:r>
      <w:r>
        <w:br/>
      </w:r>
      <w:r>
        <w:t>падая на землю в поклоне, усаживал его.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 расспрашивал о Прабху и Его преданных,</w:t>
      </w:r>
      <w:r>
        <w:br/>
      </w:r>
      <w:r>
        <w:t>и тот рассказывал обо всех по отдельности.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Нектар начальных, средних и последних игр Чайтаньи</w:t>
      </w:r>
      <w:r>
        <w:br/>
      </w:r>
      <w:r>
        <w:t>он по порядку, внимательно, кое-что рассказал ему.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Игры Нитьянанды и Адвайтачандры</w:t>
      </w:r>
      <w:r>
        <w:br/>
      </w:r>
      <w:r>
        <w:t>он рассказывал в преме — слушая, тают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Пандит Шри Гададхара, Пандит Шриваса,</w:t>
      </w:r>
      <w:r>
        <w:br/>
      </w:r>
      <w:r>
        <w:t>Вакрешвара, Сварупа, Мурари, Харидас,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Нарахари Дас, Гауридас, Гададхара,</w:t>
      </w:r>
      <w:r>
        <w:br/>
      </w:r>
      <w:r>
        <w:t>Васу Гхош, Мукунда, Санджая, Дамодара,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Кашишвара, Шри Парамананда Бхаттачарья,</w:t>
      </w:r>
      <w:r>
        <w:br/>
      </w:r>
      <w:r>
        <w:t>Кришнадас Брахмачари, превосходный Локанатха,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Санатана, Рупа, Шри Гопала, Рагхунатха,</w:t>
      </w:r>
      <w:r>
        <w:br/>
      </w:r>
      <w:r>
        <w:t>Рагхунатха Бхатта, Джива, прославленный в мире,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Субуддхи Мишра, Рагхава, Кришна Пандит и другие —</w:t>
      </w:r>
      <w:r>
        <w:br/>
      </w:r>
      <w:r>
        <w:t>обо всех них он рассказал как подобает.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Между прочим он рассказал и о Шринивасе Ачарье —</w:t>
      </w:r>
      <w:r>
        <w:br/>
      </w:r>
      <w:r>
        <w:t>как и где он родился.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Рассказывая, он лил слёзы из обоих глаз;</w:t>
      </w:r>
      <w:r>
        <w:br/>
      </w:r>
      <w:r>
        <w:t>взяв Нароттаму за руку, брахман сказал: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«О Нароттама, жизнь его чудесна:</w:t>
      </w:r>
      <w:r>
        <w:br/>
      </w:r>
      <w:r>
        <w:t>вскоре он стал знатоком всех шастр.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Воплощение према-бхакти, в великом нетерпении</w:t>
      </w:r>
      <w:r>
        <w:br/>
      </w:r>
      <w:r>
        <w:t>он шёл в Нилачалу увидеть Шри Чайтанью.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Пройдя часть пути, он услышал о сокрытии Шри Прабху,</w:t>
      </w:r>
      <w:r>
        <w:br/>
      </w:r>
      <w:r>
        <w:t>упал без чувств — и лишь по Его воле остался жив».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Так сказано в «Гуна-леша-сучаке» Шри Карнапуры Кавираджи:</w:t>
      </w:r>
      <w:r>
        <w:rPr>
          <w:b w:val="0"/>
          <w:i w:val="0"/>
          <w:vertAlign w:val="superscript"/>
        </w:rPr>
        <w:t>5</w:t>
      </w:r>
      <w:r>
        <w:br/>
      </w:r>
      <w:r>
        <w:rPr>
          <w:b w:val="0"/>
          <w:i/>
        </w:rPr>
        <w:t>Он явился в доме лучшего из брахманов, из рода Гхантешвара брахманов Рархи;</w:t>
      </w:r>
      <w:r>
        <w:br/>
      </w:r>
      <w:r>
        <w:rPr>
          <w:b w:val="0"/>
          <w:i/>
        </w:rPr>
        <w:t>чистым умом, сведущим во многих шастрах, ещё ребёнком он победил противников;</w:t>
      </w:r>
      <w:r>
        <w:br/>
      </w:r>
      <w:r>
        <w:rPr>
          <w:b w:val="0"/>
          <w:i/>
        </w:rPr>
        <w:t>услышав, что стопы сына Шачи явлены в Ниладри, он оставил всё, —</w:t>
      </w:r>
      <w:r>
        <w:br/>
      </w:r>
      <w:r>
        <w:rPr>
          <w:b w:val="0"/>
          <w:i/>
        </w:rPr>
        <w:t>да победит Шри Шриниваса Прабху, этот мой океан милости!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</w:t>
      </w:r>
      <w:r>
        <w:rPr>
          <w:b w:val="0"/>
          <w:i/>
        </w:rPr>
        <w:t>Когда он шёл в Шри Пурушоттаму, в пути он услышал о сокрытии Чайтаньи;</w:t>
      </w:r>
      <w:r>
        <w:br/>
      </w:r>
      <w:r>
        <w:rPr>
          <w:b w:val="0"/>
          <w:i/>
        </w:rPr>
        <w:t>упав без чувств, вырывая волосы, ударяя себя по голове и коря себя,</w:t>
      </w:r>
      <w:r>
        <w:br/>
      </w:r>
      <w:r>
        <w:rPr>
          <w:b w:val="0"/>
          <w:i/>
        </w:rPr>
        <w:t>он поместил Его стопы в сердце и сам пришёл в Нилачалу, —</w:t>
      </w:r>
      <w:r>
        <w:br/>
      </w:r>
      <w:r>
        <w:rPr>
          <w:b w:val="0"/>
          <w:i/>
        </w:rPr>
        <w:t>да победит Шри Шриниваса Прабху, этот мой океан милости!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«Прабху, утешив его во сне, привёл его в Нилачалу;</w:t>
      </w:r>
      <w:r>
        <w:br/>
      </w:r>
      <w:r>
        <w:t>видя Шринивасу, все тонули в слезах премы.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Гададхара, Вакрешвара, Пандит и все прочие</w:t>
      </w:r>
      <w:r>
        <w:br/>
      </w:r>
      <w:r>
        <w:t>каждый по-своему оказали Шринивасе милость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и все велели ему идти во Вриндаван.</w:t>
      </w:r>
      <w:r>
        <w:br/>
      </w:r>
      <w:r>
        <w:t>Увидев Джаганнатху, он отправился в Гауду.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Придя в Шрикханду и снова направляясь в Нилачалу,</w:t>
      </w:r>
      <w:r>
        <w:br/>
      </w:r>
      <w:r>
        <w:t>он в пути услышал о сокрытии Пандита Госани.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Полумёртвый, он вернулся в Гауду;</w:t>
      </w:r>
      <w:r>
        <w:br/>
      </w:r>
      <w:r>
        <w:t>во сне Шри Пандит всячески утешил его.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Наутро, в смятении, он пошёл по дороге в Гауду</w:t>
      </w:r>
      <w:r>
        <w:br/>
      </w:r>
      <w:r>
        <w:t>и там повстречал людей из Гауды.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Услышав от них о сокрытии Прабху Нитьянанды и Адвайты,</w:t>
      </w:r>
      <w:r>
        <w:br/>
      </w:r>
      <w:r>
        <w:t>он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Придя в себя, он развёл огонь, чтобы сжечь себя, —</w:t>
      </w:r>
      <w:r>
        <w:br/>
      </w:r>
      <w:r>
        <w:t>но оба Прабху во сне утешили его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 велели идти во Вриндаван через Гауду;</w:t>
      </w:r>
      <w:r>
        <w:br/>
      </w:r>
      <w:r>
        <w:t>когда ночь кончилась, он отправился в Гауду.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Придя в Кханду, он поклонился Нарахари и Шри Рагхунандане</w:t>
      </w:r>
      <w:r>
        <w:br/>
      </w:r>
      <w:r>
        <w:t>и, получив позволение, тотчас пошёл дальше».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Так сказано в той же «Гуна-леша-сучаке»:</w:t>
      </w:r>
      <w:r>
        <w:br/>
      </w:r>
      <w:r>
        <w:rPr>
          <w:b w:val="0"/>
          <w:i/>
        </w:rPr>
        <w:t>Идя, он пришёл в пути в город под названием Кханда, поклонился любимцу Чайтанья-чандры,</w:t>
      </w:r>
      <w:r>
        <w:br/>
      </w:r>
      <w:r>
        <w:rPr>
          <w:b w:val="0"/>
          <w:i/>
        </w:rPr>
        <w:t>лучшему из Тхакуров, Шри Саркару, и получил его позволение;</w:t>
      </w:r>
      <w:r>
        <w:br/>
      </w:r>
      <w:r>
        <w:rPr>
          <w:b w:val="0"/>
          <w:i/>
        </w:rPr>
        <w:t>затем, склонившись к стопам Рагхунанданы, он ушёл, памятуя о нём, —</w:t>
      </w:r>
      <w:r>
        <w:br/>
      </w:r>
      <w:r>
        <w:rPr>
          <w:b w:val="0"/>
          <w:i/>
        </w:rPr>
        <w:t>да победит Шри Шриниваса Прабху, этот мой океан милости!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«Придя в Навадвипу, он увидел чудо:</w:t>
      </w:r>
      <w:r>
        <w:br/>
      </w:r>
      <w:r>
        <w:t>явные игры Гауранги с Его спутниками.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Изумлённый, он посмотрел снова — и увидел, как</w:t>
      </w:r>
      <w:r>
        <w:br/>
      </w:r>
      <w:r>
        <w:t>в Навадвипе вздымается океан горя.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волнении Шриниваса пошёл в дом Прабху,</w:t>
      </w:r>
      <w:r>
        <w:br/>
      </w:r>
      <w:r>
        <w:t>и там Вишнуприя-деви оказала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Дас Гададхара, Шриваса и другие</w:t>
      </w:r>
      <w:r>
        <w:br/>
      </w:r>
      <w:r>
        <w:t>одарили Шринивасу милостью и все тонули в слезах премы.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Затем, придя в Шантипур, он увидел мать Ситу —</w:t>
      </w:r>
      <w:r>
        <w:br/>
      </w:r>
      <w:r>
        <w:t>её материнскую любовь не описать.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Оттуда, в преме, он пошёл в Кхардаху,</w:t>
      </w:r>
      <w:r>
        <w:br/>
      </w:r>
      <w:r>
        <w:t>и там Шри Джахнава оказала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пошёл в Кханакул к Шри Абхираме,</w:t>
      </w:r>
      <w:r>
        <w:br/>
      </w:r>
      <w:r>
        <w:t>и тот вместе с Малини оказал Шринивасе милость.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снова пришёл в Шрикханду, и Шри Нарахари</w:t>
      </w:r>
      <w:r>
        <w:br/>
      </w:r>
      <w:r>
        <w:t>с великой любовью отпустил его во Врадж.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Шри Рагхунандана, вне себя от нежности,</w:t>
      </w:r>
      <w:r>
        <w:br/>
      </w:r>
      <w:r>
        <w:t>рассказал ему всё о пути.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Шриниваса, утешив мать в Яджиграме,</w:t>
      </w:r>
      <w:r>
        <w:br/>
      </w:r>
      <w:r>
        <w:t>на днях один ушёл во Врадж».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Когда Нароттама услышал этот рассказ о Шринивасе Ачарье,</w:t>
      </w:r>
      <w:r>
        <w:br/>
      </w:r>
      <w:r>
        <w:t>в его сердце сама собой поднялась према.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 нетерпении Нароттама думал про себя:</w:t>
      </w:r>
      <w:r>
        <w:br/>
      </w:r>
      <w:r>
        <w:t>«Кто знает, через сколько дней я обрету его общество?»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Пока он так размышлял, из глаз его, словно течение реки,</w:t>
      </w:r>
      <w:r>
        <w:br/>
      </w:r>
      <w:r>
        <w:t>текли сладчайшие потоки премы.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Кто может понять этот путь Нароттамы?</w:t>
      </w:r>
      <w:r>
        <w:br/>
      </w:r>
      <w:r>
        <w:t>Вновь и вновь он слушал о жизни преданных Прабху.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Он непрестанно корил себя за то,</w:t>
      </w:r>
      <w:r>
        <w:br/>
      </w:r>
      <w:r>
        <w:t>что не видел такого воплощения Прабху.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Он не находил покоя, сердце его всегда переполнялось,</w:t>
      </w:r>
      <w:r>
        <w:br/>
      </w:r>
      <w:r>
        <w:t>еда была ему не мила, ночи он проводил без сна.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Однажды, когда по воле Прабху он уснул,</w:t>
      </w:r>
      <w:r>
        <w:br/>
      </w:r>
      <w:r>
        <w:t>во сне ему воочию явился Гаура Рай: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облик, чарующий миры, океан расы, —</w:t>
      </w:r>
      <w:r>
        <w:br/>
      </w:r>
      <w:r>
        <w:t>молния, кункума, золото — что сравнится с Ним?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Узел вьющихся волос ниспадает на спину —</w:t>
      </w:r>
      <w:r>
        <w:br/>
      </w:r>
      <w:r>
        <w:t>даже целомудренные жёны, увидев Его, теряют стыд.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Серьги в ушах, сияют щёки,</w:t>
      </w:r>
      <w:r>
        <w:br/>
      </w:r>
      <w:r>
        <w:t>на лбу тилака — кто тут удержит жизнь?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Брови — луки, глаза — лотосы, сети Камы,</w:t>
      </w:r>
      <w:r>
        <w:br/>
      </w:r>
      <w:r>
        <w:t>лицо, облитое улыбкой, превосходит полную луну.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Руки до колен, широкая грудь,</w:t>
      </w:r>
      <w:r>
        <w:br/>
      </w:r>
      <w:r>
        <w:t>на шее, подобной раковине, — прекрасные ожерелья из самоцветов.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Пупок, обрамлённый тремя складками, глубок и строен,</w:t>
      </w:r>
      <w:r>
        <w:br/>
      </w:r>
      <w:r>
        <w:t>тонкий стан превосходит львиный.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Бёдра, как перевёрнутые стволы банана, чаруют даже мудрецов,</w:t>
      </w:r>
      <w:r>
        <w:br/>
      </w:r>
      <w:r>
        <w:t>прекрасные ступни превосходят лотос.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На Нём несравненная одежда, подоткнутая в трёх местах.</w:t>
      </w:r>
      <w:r>
        <w:br/>
      </w:r>
      <w:r>
        <w:t>Видя такую дивную красоту, Нароттама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не мог моргнуть, слёзы текли из глаз,</w:t>
      </w:r>
      <w:r>
        <w:br/>
      </w:r>
      <w:r>
        <w:t>словно нити жемчуга на лотосе.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Нежнейшее тело покрылось мурашками,</w:t>
      </w:r>
      <w:r>
        <w:br/>
      </w:r>
      <w:r>
        <w:t>сияние которых превосходило красоту тычинок кадамбы.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 восторге он упал на землю и обнял стопы Прабху,</w:t>
      </w:r>
      <w:r>
        <w:br/>
      </w:r>
      <w:r>
        <w:t>и Прабху возложил стопу на голову Нароттамы.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Раскрыв обе руки, Он обнял его</w:t>
      </w:r>
      <w:r>
        <w:br/>
      </w:r>
      <w:r>
        <w:t>и, полный нежности, сказал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«О Нароттама, вот Я пред тобою!</w:t>
      </w:r>
      <w:r>
        <w:br/>
      </w:r>
      <w:r>
        <w:t>Сердце Моё не выдерживает твоего плача.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Не тревожься: скоро ты пойдёшь во Вриндаван</w:t>
      </w:r>
      <w:r>
        <w:br/>
      </w:r>
      <w:r>
        <w:t>и станешь учеником Моего дорогого Локанатхи.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Он с великой радостью даст тебе мантру посвящения,</w:t>
      </w:r>
      <w:r>
        <w:br/>
      </w:r>
      <w:r>
        <w:t>и через тебя свершится многое».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Пока Он говорил так многое, сон прервался;</w:t>
      </w:r>
      <w:r>
        <w:br/>
      </w:r>
      <w:r>
        <w:t>без Прабху вздымались волны горя.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 смятении он упал на землю и катался по ней —</w:t>
      </w:r>
      <w:r>
        <w:br/>
      </w:r>
      <w:r>
        <w:t>и по воле Прабху сон снова овладел им.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Во сне он видел: в Навадвипе, на берегу Ганги,</w:t>
      </w:r>
      <w:r>
        <w:br/>
      </w:r>
      <w:r>
        <w:t>Гаура, Нитьянанда и Адвайта радостно играют.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Гададхара, Шриваса, Сварупа, Нарахари,</w:t>
      </w:r>
      <w:r>
        <w:br/>
      </w:r>
      <w:r>
        <w:t>Харидас, Вакрешвара, Мукунда, Мурари,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Говинда, Мадхава, Васу Гхош, Шукламбара,</w:t>
      </w:r>
      <w:r>
        <w:br/>
      </w:r>
      <w:r>
        <w:t>Гауридас, Шриман, Санджая, Дамодара,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Махеша, Шанкара, Яду, Ачарья-нандана —</w:t>
      </w:r>
      <w:r>
        <w:br/>
      </w:r>
      <w:r>
        <w:t>сонм преданных, окружив Прабху, совершал санкиртану.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Жители Навадвипы сбегались со всех сторон —</w:t>
      </w:r>
      <w:r>
        <w:br/>
      </w:r>
      <w:r>
        <w:t>кому не хочется видеть такую красоту?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Брахма, Шива, Шеша, без меры опьянённые счастьем,</w:t>
      </w:r>
      <w:r>
        <w:br/>
      </w:r>
      <w:r>
        <w:t>не мигая, смотрели на этот облик.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Пурандара со всеми богами на небесах,</w:t>
      </w:r>
      <w:r>
        <w:br/>
      </w:r>
      <w:r>
        <w:t>чтобы видеть эту красоту, непрестанно сыпал цветы.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Гандхарвы и киннары, смешавшись с людьми,</w:t>
      </w:r>
      <w:r>
        <w:br/>
      </w:r>
      <w:r>
        <w:t>пели о достоинствах Прабху и Его спутников, плясали, сбегались.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Тот океан премы вздымался и затоплял миры —</w:t>
      </w:r>
      <w:r>
        <w:br/>
      </w:r>
      <w:r>
        <w:t>ни падший, ни низкий, ни бесчувственный не избежали его.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Сотни тысяч зверей и птиц забывались, видя эту красоту,</w:t>
      </w:r>
      <w:r>
        <w:br/>
      </w:r>
      <w:r>
        <w:t>слепые от рождения, прозрев, бежали к нему.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Такое дивное зрелище увидел Нароттама,</w:t>
      </w:r>
      <w:r>
        <w:br/>
      </w:r>
      <w:r>
        <w:t>и глаза его лились, как течение реки.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Прабху Гаурачандра, увидев Нароттаму,</w:t>
      </w:r>
      <w:r>
        <w:br/>
      </w:r>
      <w:r>
        <w:t>взял его на колени — и не мог сдержать сердца.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Он оросил Нароттаму слезами из Своих глаз,</w:t>
      </w:r>
      <w:r>
        <w:br/>
      </w:r>
      <w:r>
        <w:t>и Нароттама упал к стопам Прабху.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Подняв его с земли, Гаурахари с нежностью</w:t>
      </w:r>
      <w:r>
        <w:br/>
      </w:r>
      <w:r>
        <w:t>вручил его, взяв за руку, Нитьянанде и Адвайте.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Испросив для него милости у дорогих преданных,</w:t>
      </w:r>
      <w:r>
        <w:br/>
      </w:r>
      <w:r>
        <w:t>Он поспешно велел ему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И снова сказал: «Будьте милостивы к нему, Мои дорогие», —</w:t>
      </w:r>
      <w:r>
        <w:br/>
      </w:r>
      <w:r>
        <w:t>и, сказав так, отпустил его во Вриндаван.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Нароттама ни на миг не мог успокоиться,</w:t>
      </w:r>
      <w:r>
        <w:br/>
      </w:r>
      <w:r>
        <w:t>лишь только раз взглянул на красоту Прабху Нитьянанды.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Упав на землю, он поклонился стопам Прабху,</w:t>
      </w:r>
      <w:r>
        <w:br/>
      </w:r>
      <w:r>
        <w:t>и Прабху возложил свои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Раскрыв руки, он обнял его</w:t>
      </w:r>
      <w:r>
        <w:br/>
      </w:r>
      <w:r>
        <w:t>и дал ему бесценное сокровище — прему Гауранги.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Он дал позволение идти во Вриндаван</w:t>
      </w:r>
      <w:r>
        <w:br/>
      </w:r>
      <w:r>
        <w:t>и, видя его смятение, долго утешал.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Увидев великую красоту Прабху Адвайты,</w:t>
      </w:r>
      <w:r>
        <w:br/>
      </w:r>
      <w:r>
        <w:t>Нароттама упал к его стопам,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Прабху Шри Адвайта не мог сдержаться:</w:t>
      </w:r>
      <w:r>
        <w:br/>
      </w:r>
      <w:r>
        <w:t>подняв его за руку, вновь и вновь обнимал.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Вручив его лотосным стопам Гауранги,</w:t>
      </w:r>
      <w:r>
        <w:br/>
      </w:r>
      <w:r>
        <w:t>он велел: «Иди во Вриндаван».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Гададхара, Шриваса и другие дорогие Прабху —</w:t>
      </w:r>
      <w:r>
        <w:br/>
      </w:r>
      <w:r>
        <w:t>глядя на их красоту, он расцветал взором.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Упав на землю, он кланялся стопам всех,</w:t>
      </w:r>
      <w:r>
        <w:br/>
      </w:r>
      <w:r>
        <w:t>и все в преме обнимали Нароттаму.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Нароттама омылся слезами из глаз всех</w:t>
      </w:r>
      <w:r>
        <w:br/>
      </w:r>
      <w:r>
        <w:t>и вручил стопам всех свой ум и жизнь.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Спутники Прабху, утешив Нароттаму,</w:t>
      </w:r>
      <w:r>
        <w:br/>
      </w:r>
      <w:r>
        <w:t>вручили его стопам Прабху и отпустили.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Когда Нароттама уже собрался во Вриндаван,</w:t>
      </w:r>
      <w:r>
        <w:br/>
      </w:r>
      <w:r>
        <w:t>сон прервался, и сердце его наполнилось великим горем.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Проснувшись, он увидел, что ночь подходит к рассвету;</w:t>
      </w:r>
      <w:r>
        <w:br/>
      </w:r>
      <w:r>
        <w:t>совершив утренние дела, он успокоил своё сердце.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 тот же миг ему явились разные благие знаки,</w:t>
      </w:r>
      <w:r>
        <w:br/>
      </w:r>
      <w:r>
        <w:t>и Нароттама в ликовании заливался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А тут отец Нароттамы внезапно</w:t>
      </w:r>
      <w:r>
        <w:br/>
      </w:r>
      <w:r>
        <w:t>отправился по царским делам в Гауду с множеством людей.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Нароттама понял, что это благоприятный миг,</w:t>
      </w:r>
      <w:r>
        <w:br/>
      </w:r>
      <w:r>
        <w:t>и под каким-то предлогом простился с матерью.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Весьма рассудительный, он всё обдумал</w:t>
      </w:r>
      <w:r>
        <w:br/>
      </w:r>
      <w:r>
        <w:t>и, обманув стражей, тайно пустился в путь.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Не посещая Навадвипу и другие места,</w:t>
      </w:r>
      <w:r>
        <w:br/>
      </w:r>
      <w:r>
        <w:t>из страха перед людьми он шёл во Вриндаван лесными тропами.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Махашая так переоделся,</w:t>
      </w:r>
      <w:r>
        <w:br/>
      </w:r>
      <w:r>
        <w:t>чтобы его не узнали, если кто-нибудь встретится.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Пройдя путь в пятнадцать дней,</w:t>
      </w:r>
      <w:r>
        <w:br/>
      </w:r>
      <w:r>
        <w:t>он немного успокоился и шёл уже без тревоги.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А каково было здесь матери и отцу без Нароттамы —</w:t>
      </w:r>
      <w:r>
        <w:br/>
      </w:r>
      <w:r>
        <w:t>кто сможет описать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По всей Гауде люди говорили друг другу:</w:t>
      </w:r>
      <w:r>
        <w:br/>
      </w:r>
      <w:r>
        <w:t>«Царский сын Нароттама ушёл во Врадж.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Тот, кого Прабху привлёк в селении Рамакели, —</w:t>
      </w:r>
      <w:r>
        <w:br/>
      </w:r>
      <w:r>
        <w:t>это и есть Нароттама, теперь мы знаем наверняка.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Иначе разве может у другого быть такое могущество,</w:t>
      </w:r>
      <w:r>
        <w:br/>
      </w:r>
      <w:r>
        <w:t>что у всякого, кто его видел, исчез страх перед миром?»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Так говорили люди о многом и плакали;</w:t>
      </w:r>
      <w:r>
        <w:br/>
      </w:r>
      <w:r>
        <w:t>все с нетерпением говорили о Нароттаме.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Все любимцы Нитьянанды, Адвайты и Чайтаньи</w:t>
      </w:r>
      <w:r>
        <w:br/>
      </w:r>
      <w:r>
        <w:t>непрестанно молились о благе Нароттамы.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Нароттама беспрепятственно шёл по большой дороге;</w:t>
      </w:r>
      <w:r>
        <w:br/>
      </w:r>
      <w:r>
        <w:t>каковы были проявления его премы — кто сумеет рассказать?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Он непрестанно пел о достоинствах Прабху,</w:t>
      </w:r>
      <w:r>
        <w:br/>
      </w:r>
      <w:r>
        <w:t>глаза его лились, как течение реки.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Кто хоть раз взглянет на Нароттаму,</w:t>
      </w:r>
      <w:r>
        <w:br/>
      </w:r>
      <w:r>
        <w:t>тот избавляется от мирских страданий.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каком селении Нароттама оставался на ночь,</w:t>
      </w:r>
      <w:r>
        <w:br/>
      </w:r>
      <w:r>
        <w:t>у жителей того селения ликовало сердце.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Мужчины и женщины, оставаясь подле Нароттамы,</w:t>
      </w:r>
      <w:r>
        <w:br/>
      </w:r>
      <w:r>
        <w:t>тихо говорили друг другу о многом.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Одни говорили: «Что золото, что чампака — куда им!</w:t>
      </w:r>
      <w:r>
        <w:br/>
      </w:r>
      <w:r>
        <w:t>Смотрите, какой дивный облик сияет!»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Другие говорили: «Какое лицо, какие длинные глаза,</w:t>
      </w:r>
      <w:r>
        <w:br/>
      </w:r>
      <w:r>
        <w:t>какой нос, щёки, брови, лоб, уши!»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Иные говорили: «Какие руки, какая широкая грудь,</w:t>
      </w:r>
      <w:r>
        <w:br/>
      </w:r>
      <w:r>
        <w:t>пупок в трёх складках, какой тонкий стан!»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Иные говорили: «Какие колени, какая красота стоп!</w:t>
      </w:r>
      <w:r>
        <w:br/>
      </w:r>
      <w:r>
        <w:t>Из чего и кто вылепил его — с каким же старанием!»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Кто-то говорил: «Это не простой человек —</w:t>
      </w:r>
      <w:r>
        <w:br/>
      </w:r>
      <w:r>
        <w:t>то ли бог, то ли царский сын».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Кто-то говорил: «Ах, в столь юные годы,</w:t>
      </w:r>
      <w:r>
        <w:br/>
      </w:r>
      <w:r>
        <w:t>в таком отречении он бродит из края в край!»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Кто-то говорил: «Что тут ещё сказать —</w:t>
      </w:r>
      <w:r>
        <w:br/>
      </w:r>
      <w:r>
        <w:t>как его мать и отец живут без него?»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Кто-то говорил: «Пусть сгинет Творец — бессердечен он:</w:t>
      </w:r>
      <w:r>
        <w:br/>
      </w:r>
      <w:r>
        <w:t>выгнал из дома такого мальчика!»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Так говоря друг другу о многом,</w:t>
      </w:r>
      <w:r>
        <w:br/>
      </w:r>
      <w:r>
        <w:t>они не могли оставить Нароттаму и уйти домой.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Принесли разной снеди и старательно накормили его,</w:t>
      </w:r>
      <w:r>
        <w:br/>
      </w:r>
      <w:r>
        <w:t>принесли для сна прекрасную постель.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Но Нароттаме не были милы ни еда, ни сон:</w:t>
      </w:r>
      <w:r>
        <w:br/>
      </w:r>
      <w:r>
        <w:t>в санкиртане имени он не спал всю ночь.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Тело серое от пыли, из глаз — слёзы;</w:t>
      </w:r>
      <w:r>
        <w:br/>
      </w:r>
      <w:r>
        <w:t>видя это состояние, у всех плакала душа.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На рассвете он уходил, простившись со всеми,</w:t>
      </w:r>
      <w:r>
        <w:br/>
      </w:r>
      <w:r>
        <w:t>а люди в смятении бежали за ним следом.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Всякий, кто видел на дороге это его состояние, —</w:t>
      </w:r>
      <w:r>
        <w:br/>
      </w:r>
      <w:r>
        <w:t>Нароттама похищал сердца всех.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Вскоре, посетив все святые места,</w:t>
      </w:r>
      <w:r>
        <w:br/>
      </w:r>
      <w:r>
        <w:t>Нароттама с ликованием в сердце вошёл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Сначала он пошёл в Шри Матхуру, к Вишрама-гхату,</w:t>
      </w:r>
      <w:r>
        <w:br/>
      </w:r>
      <w:r>
        <w:t>омылся в Шри Ямуне и там остался.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Прошла стража ночи, всё опустело,</w:t>
      </w:r>
      <w:r>
        <w:br/>
      </w:r>
      <w:r>
        <w:t>и в преме он совершал санкиртану святого имени.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 это время один брахман из Матхуры,</w:t>
      </w:r>
      <w:r>
        <w:br/>
      </w:r>
      <w:r>
        <w:t>возвышенный вайшнав, весьма чистый в поведении,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предложив Кришне дивные яства,</w:t>
      </w:r>
      <w:r>
        <w:br/>
      </w:r>
      <w:r>
        <w:t>полный нежности, накормил Нароттаму.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О чём ни спрашивал брахман, вне себя от отеческой любви,</w:t>
      </w:r>
      <w:r>
        <w:br/>
      </w:r>
      <w:r>
        <w:t>покорённый нежностью Нароттама рассказывал ему.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Нароттама расспрашивал о вестях из Враджа,</w:t>
      </w:r>
      <w:r>
        <w:br/>
      </w:r>
      <w:r>
        <w:t>и брахман с болью в сердце рассказал обо всём.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Услышав, что Рагхунатха, Кашишвара, Рупа и Санатана</w:t>
      </w:r>
      <w:r>
        <w:br/>
      </w:r>
      <w:r>
        <w:t>сокрылись, он зарыдал.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Произнося имена Шри Рупы и Санатаны,</w:t>
      </w:r>
      <w:r>
        <w:br/>
      </w:r>
      <w:r>
        <w:t>он, серый от пыли,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«Кашишвара Пандит! Шри Бхатта Рагхунатха!» —</w:t>
      </w:r>
      <w:r>
        <w:br/>
      </w:r>
      <w:r>
        <w:t>повторяя эти имена, он бил себя по голове.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«Увы, увы! Что случилось!» — твердил он вновь и вновь, —</w:t>
      </w:r>
      <w:r>
        <w:br/>
      </w:r>
      <w:r>
        <w:t>«Я не увидел ничьих святых стоп!»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Говоря так о многом, Нароттама лишился чувств,</w:t>
      </w:r>
      <w:r>
        <w:br/>
      </w:r>
      <w:r>
        <w:t>из глаз его текли потоки, словно реки.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Видя, что он стал как мёртвый, лучший из брахманов</w:t>
      </w:r>
      <w:r>
        <w:br/>
      </w:r>
      <w:r>
        <w:t>взял Нароттаму на колени и горько плакал.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Спустя время очень старый и весьма стойкий брахман</w:t>
      </w:r>
      <w:r>
        <w:br/>
      </w:r>
      <w:r>
        <w:t>овладел собой и успокоил Нароттаму.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За долгими разговорами ночь почти прошла,</w:t>
      </w:r>
      <w:r>
        <w:br/>
      </w:r>
      <w:r>
        <w:t>и по воле Прабху сон овладел обоими.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Во сне явились Рупа и Санатана,</w:t>
      </w:r>
      <w:r>
        <w:br/>
      </w:r>
      <w:r>
        <w:t>Рагхунатха Бхатта и Кашишвара — все четверо.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Нароттама, увидев их красоту, заливаясь слезами,</w:t>
      </w:r>
      <w:r>
        <w:br/>
      </w:r>
      <w:r>
        <w:t>упал к стопам всех,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Тогда они с великой нежностью обняли Нароттаму</w:t>
      </w:r>
      <w:r>
        <w:br/>
      </w:r>
      <w:r>
        <w:t>и омыли тело Нароттамы слезами премы.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Они сказали ему нектарные слова утешения,</w:t>
      </w:r>
      <w:r>
        <w:br/>
      </w:r>
      <w:r>
        <w:t>и удачливый брахман кое-что услышал.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Все, весьма довольные Нароттамой,</w:t>
      </w:r>
      <w:r>
        <w:br/>
      </w:r>
      <w:r>
        <w:t>явив свою милость, исчезли.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В той разлуке сердце Нароттамы утратило покой:</w:t>
      </w:r>
      <w:r>
        <w:br/>
      </w:r>
      <w:r>
        <w:t>проснувшись, он плакал и смотрел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«Куда вы ушли?» — восклицал он, и из глаз текли слёзы;</w:t>
      </w:r>
      <w:r>
        <w:br/>
      </w:r>
      <w:r>
        <w:t>видя состояние Нароттамы, брахман изумлялся.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 волнении брахман взял Нароттаму на колени</w:t>
      </w:r>
      <w:r>
        <w:br/>
      </w:r>
      <w:r>
        <w:t>и, восклицая: «Я очищен!», заливался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Сказав Нароттаме много сладких слов,</w:t>
      </w:r>
      <w:r>
        <w:br/>
      </w:r>
      <w:r>
        <w:t>старый брахман спустя время успокоился.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Увидев, что ночь сменилась утром, лучший из брахманов</w:t>
      </w:r>
      <w:r>
        <w:br/>
      </w:r>
      <w:r>
        <w:t>захотел увести Нароттаму к себе домой.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Нароттама, поклонившись брахману,</w:t>
      </w:r>
      <w:r>
        <w:br/>
      </w:r>
      <w:r>
        <w:t>в волнении вновь и вновь просил позволения: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«Будьте милостивы ко мне — я пойду</w:t>
      </w:r>
      <w:r>
        <w:br/>
      </w:r>
      <w:r>
        <w:t>и увижу стопы всех Госвами.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Сделайте так, чтобы исполнилось моё желание».</w:t>
      </w:r>
      <w:r>
        <w:br/>
      </w:r>
      <w:r>
        <w:t>Брахман с нежностью обнял его и благословил.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Он прошёл с Нароттамой часть пути,</w:t>
      </w:r>
      <w:r>
        <w:br/>
      </w:r>
      <w:r>
        <w:t>но ноги не шли — он очень устал.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Показав Нароттаме путь во Вриндаван,</w:t>
      </w:r>
      <w:r>
        <w:br/>
      </w:r>
      <w:r>
        <w:t>он, полный нежности, дал ему в спутники человека.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Нароттама пошёл, поклонившись стопам брахмана,</w:t>
      </w:r>
      <w:r>
        <w:br/>
      </w:r>
      <w:r>
        <w:t>а брахман, мучась разлукой, смотрел ему вслед.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Идя, Нароттама думал про себя:</w:t>
      </w:r>
      <w:r>
        <w:br/>
      </w:r>
      <w:r>
        <w:t>«Такого недостойного, как я, Они привели во Вриндаван!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Милостивый Прабху Шри Госвами Локанатха —</w:t>
      </w:r>
      <w:r>
        <w:br/>
      </w:r>
      <w:r>
        <w:t>примет ли он такого падшего, как я?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Шри Гопала Бхатта, Шри Бхугарбха Махашая,</w:t>
      </w:r>
      <w:r>
        <w:br/>
      </w:r>
      <w:r>
        <w:t>Шри Джива Госвами и другие, обители премы, —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смогу ли я возложить себе на голову их лотосные стопы?</w:t>
      </w:r>
      <w:r>
        <w:br/>
      </w:r>
      <w:r>
        <w:t>Будут ли все они милостивы к такому беспомощному, как я?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Шриниваса Ачарья, воплощение премы, —</w:t>
      </w:r>
      <w:r>
        <w:br/>
      </w:r>
      <w:r>
        <w:t>полюбит ли он такого жалкого, как я?»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Едва он сказал это, из глаз потекли слёзы премы;</w:t>
      </w:r>
      <w:r>
        <w:br/>
      </w:r>
      <w:r>
        <w:t>он не мог идти, тело шаталось.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А здесь, прошлой ночью, Шриниваса внезапно</w:t>
      </w:r>
      <w:r>
        <w:br/>
      </w:r>
      <w:r>
        <w:t>утратил покой — сердце его наполнилось ликованием.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Видя великие благие знаки, он думал про себя:</w:t>
      </w:r>
      <w:r>
        <w:br/>
      </w:r>
      <w:r>
        <w:t>«Непременно я встречусь с каким-то другом моей жизни».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От самопроизвольно поднявшейся премы глаза его лились,</w:t>
      </w:r>
      <w:r>
        <w:br/>
      </w:r>
      <w:r>
        <w:t>и долго в ночи он с радостью пел святое имя.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Под конец ночи он внезапно ненадолго уснул,</w:t>
      </w:r>
      <w:r>
        <w:br/>
      </w:r>
      <w:r>
        <w:t>и во сне Шри Рупа сказал Шринивасе: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«О Шриниваса! Когда эта ночь сменится утром,</w:t>
      </w:r>
      <w:r>
        <w:br/>
      </w:r>
      <w:r>
        <w:t>ты встретишься с Нароттамой».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Сказав так, Госвами исчез;</w:t>
      </w:r>
      <w:r>
        <w:br/>
      </w:r>
      <w:r>
        <w:t>Шриниваса проснулся и увидел, что ночь прошла.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Поспешно придя к Шри Дживе Госвами,</w:t>
      </w:r>
      <w:r>
        <w:br/>
      </w:r>
      <w:r>
        <w:t>он поклонился и рассказал о ночном.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Шри Джива Госани сказал Шринивасе:</w:t>
      </w:r>
      <w:r>
        <w:br/>
      </w:r>
      <w:r>
        <w:t>«Так же и мне Прабху открыл, что он идёт.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Тот, о ком я прежде тебе рассказывал, —</w:t>
      </w:r>
      <w:r>
        <w:br/>
      </w:r>
      <w:r>
        <w:t>этот самый Нароттама идёт сюда.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Я как раз хотел рассказать тебе свой сон,</w:t>
      </w:r>
      <w:r>
        <w:br/>
      </w:r>
      <w:r>
        <w:t>а услышав всё из твоих уст, обрёл великое счастье».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Сказав это, он поспешил на даршан Говинды,</w:t>
      </w:r>
      <w:r>
        <w:br/>
      </w:r>
      <w:r>
        <w:t>а Шриниваса в великой радости вернулся к себе.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Внезапно кто-то пришёл с вестью:</w:t>
      </w:r>
      <w:r>
        <w:br/>
      </w:r>
      <w:r>
        <w:t>«Из Гауды пришёл один царский сын.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Он юн, облик его прекрасен,</w:t>
      </w:r>
      <w:r>
        <w:br/>
      </w:r>
      <w:r>
        <w:t>тело всегда омыто слезами из его глаз.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Что с ним стало при виде Шри Говинды —</w:t>
      </w:r>
      <w:r>
        <w:br/>
      </w:r>
      <w:r>
        <w:t>кто может описать? Это поразительно.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Шри Джива Госвами взял его на колени</w:t>
      </w:r>
      <w:r>
        <w:br/>
      </w:r>
      <w:r>
        <w:t>и оросил его тело слезами из своих глаз.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Утешив его сладчайшими словами,</w:t>
      </w:r>
      <w:r>
        <w:br/>
      </w:r>
      <w:r>
        <w:t>он послал меня за тобой».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Услышав это, Шриниваса не мог устоять на месте</w:t>
      </w:r>
      <w:r>
        <w:br/>
      </w:r>
      <w:r>
        <w:t>и с ликованием в сердце пошёл к вратам Говинды.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Там он встретился с Нароттамой —</w:t>
      </w:r>
      <w:r>
        <w:br/>
      </w:r>
      <w:r>
        <w:t>словно бедняк нашёл бесценную драгоценность.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Что сказал Шриниваса, обняв его, —</w:t>
      </w:r>
      <w:r>
        <w:br/>
      </w:r>
      <w:r>
        <w:t>это так сладостно, что здесь не перескажешь.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Каким стал Нароттама, увидев Ачарью, —</w:t>
      </w:r>
      <w:r>
        <w:br/>
      </w:r>
      <w:r>
        <w:t>кто опишет это одними устами?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Люди в изумлении говорили друг другу:</w:t>
      </w:r>
      <w:r>
        <w:br/>
      </w:r>
      <w:r>
        <w:t>«Мы видели чудо — эту природную любовь».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Видя Шринивасу и Нароттаму вместе,</w:t>
      </w:r>
      <w:r>
        <w:br/>
      </w:r>
      <w:r>
        <w:t>многое они обсуждали между собой.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Какое желание было в сердце у Нароттамы —</w:t>
      </w:r>
      <w:r>
        <w:br/>
      </w:r>
      <w:r>
        <w:t>Говиндадева исполнил его.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Шри Кришна Пандит, служитель Говинды,</w:t>
      </w:r>
      <w:r>
        <w:br/>
      </w:r>
      <w:r>
        <w:t>с заботой дал ему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Кстати расскажу о Кришне Пандите:</w:t>
      </w:r>
      <w:r>
        <w:br/>
      </w:r>
      <w:r>
        <w:t>это спутник Чайтаньи, весьма учёный.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Когда Кашишвара Госвами сокрылся,</w:t>
      </w:r>
      <w:r>
        <w:br/>
      </w:r>
      <w:r>
        <w:t>стопам Говинды стал служить Шри Кришна Пандит.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Всем известно, что к Нароттаме</w:t>
      </w:r>
      <w:r>
        <w:br/>
      </w:r>
      <w:r>
        <w:t>Шри Кришна Пандит Госвами питал великую любовь.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Как Нароттама, поклонившись Шри Кришне Пандиту,</w:t>
      </w:r>
      <w:r>
        <w:br/>
      </w:r>
      <w:r>
        <w:t>выказал смирение — слушая об этом, плачет сердце.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Шри Джива Госвами поспешно повёл Нароттаму</w:t>
      </w:r>
      <w:r>
        <w:br/>
      </w:r>
      <w:r>
        <w:t>в обитель Локанатхи Госвами.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Тот сидел один в полном уединении,</w:t>
      </w:r>
      <w:r>
        <w:br/>
      </w:r>
      <w:r>
        <w:t>сердце его горело в разлуке с Санатаной и Рупой.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Шри Джива Госвами, поклонившись, тихо-тихо</w:t>
      </w:r>
      <w:r>
        <w:br/>
      </w:r>
      <w:r>
        <w:t>рассказал Госвами о Нароттаме.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Услышав и увидев Нароттаму, он залился слезами,</w:t>
      </w:r>
      <w:r>
        <w:br/>
      </w:r>
      <w:r>
        <w:t>а Нароттама упал к стопам Госвами.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Вспомнив прежнее, он не мог сдержать нежности</w:t>
      </w:r>
      <w:r>
        <w:br/>
      </w:r>
      <w:r>
        <w:t>и возложил свои святые стопы на голову Нароттамы.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Оросив Нароттаму нектарными словами,</w:t>
      </w:r>
      <w:r>
        <w:br/>
      </w:r>
      <w:r>
        <w:t>он дал ему знать, что посвящение будет через несколько дней.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Шри Дживе Госвами он вновь и вновь говорил:</w:t>
      </w:r>
      <w:r>
        <w:br/>
      </w:r>
      <w:r>
        <w:t>«Сделай так, чтобы он обрёл право на книги о бхакти».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А Шринивасе сказал с великой нежностью:</w:t>
      </w:r>
      <w:r>
        <w:br/>
      </w:r>
      <w:r>
        <w:t>«Всегда наставляй его, чтобы был внимателен на пути бхакти».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Сказав так, он стал произносить имена Рупы и Санатаны</w:t>
      </w:r>
      <w:r>
        <w:br/>
      </w:r>
      <w:r>
        <w:t>и, в великом смятении, тяжело вздыхать.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Видя состояние Госвами, Шри Джива Госани</w:t>
      </w:r>
      <w:r>
        <w:br/>
      </w:r>
      <w:r>
        <w:t>стал таким,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Он не мог унять непрестанных слёз</w:t>
      </w:r>
      <w:r>
        <w:br/>
      </w:r>
      <w:r>
        <w:t>и, улучив миг, простился.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Что было при даршане лотосных стоп Шри Радха-винода —</w:t>
      </w:r>
      <w:r>
        <w:br/>
      </w:r>
      <w:r>
        <w:t>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Что там Шриниваса сказал Нароттаме,</w:t>
      </w:r>
      <w:r>
        <w:br/>
      </w:r>
      <w:r>
        <w:t>эти рассказы о преме подробно описаны в другом месте.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Успокоив Нароттаму, Шри Джива Госани</w:t>
      </w:r>
      <w:r>
        <w:br/>
      </w:r>
      <w:r>
        <w:t>поспешно повёл его к Бхатте Госвами.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Тот сидел один в полном уединении,</w:t>
      </w:r>
      <w:r>
        <w:br/>
      </w:r>
      <w:r>
        <w:t>всегда тоскуя без Рупы и Санатаны.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Каково было его отношение к Санатане —</w:t>
      </w:r>
      <w:r>
        <w:br/>
      </w:r>
      <w:r>
        <w:t>что могу я сказать? Это известно повсюду.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Так сказано в шлоке:</w:t>
      </w:r>
      <w:r>
        <w:rPr>
          <w:b w:val="0"/>
          <w:i w:val="0"/>
          <w:vertAlign w:val="superscript"/>
        </w:rPr>
        <w:t>11</w:t>
      </w:r>
      <w:r>
        <w:br/>
      </w:r>
      <w:r>
        <w:rPr>
          <w:b w:val="0"/>
          <w:i/>
        </w:rPr>
        <w:t>Чьё сердце затоплено любовью к Санатане,</w:t>
      </w:r>
      <w:r>
        <w:br/>
      </w:r>
      <w:r>
        <w:rPr>
          <w:b w:val="0"/>
          <w:i/>
        </w:rPr>
        <w:t>в ком всё отмечено дружбой со Шри Рупой,</w:t>
      </w:r>
      <w:r>
        <w:br/>
      </w:r>
      <w:r>
        <w:rPr>
          <w:b w:val="0"/>
          <w:i/>
        </w:rPr>
        <w:t>кто дарует желанное поклоняющимся ему, чья единственная жизнь — Радха-рамана, —</w:t>
      </w:r>
      <w:r>
        <w:br/>
      </w:r>
      <w:r>
        <w:rPr>
          <w:b w:val="0"/>
          <w:i/>
        </w:rPr>
        <w:t>перед ним, Гопалой Бхаттой, склоняюсь.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Видя состояние Госвами, Шри Джива Госани</w:t>
      </w:r>
      <w:r>
        <w:br/>
      </w:r>
      <w:r>
        <w:t>стал таким,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Смиренно поклонившись, он сказал:</w:t>
      </w:r>
      <w:r>
        <w:br/>
      </w:r>
      <w:r>
        <w:t>«Это тот самый Нароттама», — и тот, услышав, возрадовался.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Нароттама упал к стопам Госвами,</w:t>
      </w:r>
      <w:r>
        <w:br/>
      </w:r>
      <w:r>
        <w:t>и тот, обняв его, оросил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Расспросив его о благополучии сладчайшими словами,</w:t>
      </w:r>
      <w:r>
        <w:br/>
      </w:r>
      <w:r>
        <w:t>он выказал такую нежность,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Шри Джива Госвами, поклонившись Госвами,</w:t>
      </w:r>
      <w:r>
        <w:br/>
      </w:r>
      <w:r>
        <w:t>пошёл дальше, взяв с собой Шринивасу и Нароттаму.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Какая радость была, когда они во все глаза смотрели на красоту Шри Радха-раманы, —</w:t>
      </w:r>
      <w:r>
        <w:br/>
      </w:r>
      <w:r>
        <w:t>не могу рассказать.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Шри Говинда, Гопинатха, Мадана-мохан —</w:t>
      </w:r>
      <w:r>
        <w:br/>
      </w:r>
      <w:r>
        <w:t>лицо, грудь и святые стопы этих троих по порядку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можно увидеть, сложив вместе даршан всех троих, —</w:t>
      </w:r>
      <w:r>
        <w:br/>
      </w:r>
      <w:r>
        <w:t>так Шри Джива Госвами объяснил Нароттаме.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Так, в преме рассказывая о многом,</w:t>
      </w:r>
      <w:r>
        <w:br/>
      </w:r>
      <w:r>
        <w:t>они вошли в храм Шри Гопинатхи.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Шри Мадху Пандит сообщил Госвами:</w:t>
      </w:r>
      <w:r>
        <w:rPr>
          <w:b w:val="0"/>
          <w:i w:val="0"/>
          <w:vertAlign w:val="superscript"/>
        </w:rPr>
        <w:t>13</w:t>
      </w:r>
      <w:r>
        <w:br/>
      </w:r>
      <w:r>
        <w:t>«Из Гауды сегодня пришёл Нароттама».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Нароттама упал к стопам Госвами,</w:t>
      </w:r>
      <w:r>
        <w:br/>
      </w:r>
      <w:r>
        <w:t>а тот с великой радостью взял его на колени.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Оросив Нароттаму потоками из глаз,</w:t>
      </w:r>
      <w:r>
        <w:br/>
      </w:r>
      <w:r>
        <w:t>он сказал ему с нежностью столько, что не перескажешь.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Он дал ему даршан Радха-Гопинатхи</w:t>
      </w:r>
      <w:r>
        <w:br/>
      </w:r>
      <w:r>
        <w:t>и, принеся гирлянду-прасад, вручил Нароттаме.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Каким стал Нароттама, увидев Гопинатху, —</w:t>
      </w:r>
      <w:r>
        <w:br/>
      </w:r>
      <w:r>
        <w:t>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Шри Джива Госвами повёл обоих оттуда</w:t>
      </w:r>
      <w:r>
        <w:br/>
      </w:r>
      <w:r>
        <w:t>поскорее в обитель Бхугарбхи Госвами.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Тот, полный премы, великий и глубокий учёный,</w:t>
      </w:r>
      <w:r>
        <w:br/>
      </w:r>
      <w:r>
        <w:t>был одним телом с Локанатхой Госвами.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Он сидел в уединении, размышляя об играх Прабху;</w:t>
      </w:r>
      <w:r>
        <w:br/>
      </w:r>
      <w:r>
        <w:t>Шри Джива Госвами пришёл и встретился с ним.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Он представил ему дорогого Нароттаму,</w:t>
      </w:r>
      <w:r>
        <w:br/>
      </w:r>
      <w:r>
        <w:t>и Госвами преисполнился высшей радости.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Нароттама упал к стопам Шри Бхугарбхи,</w:t>
      </w:r>
      <w:r>
        <w:br/>
      </w:r>
      <w:r>
        <w:t>и тот явил великую нежность, обняв его.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Взяв Нароттаму на колени, он не мог его отпустить;</w:t>
      </w:r>
      <w:r>
        <w:br/>
      </w:r>
      <w:r>
        <w:t>всё, что он сказал, я не могу пересказать.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Шри Джива Госвами, поклонившись Шри Бхугарбхе,</w:t>
      </w:r>
      <w:r>
        <w:br/>
      </w:r>
      <w:r>
        <w:t>пошёл к себе вместе с Шринивасой и Нароттамой.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Он дал им даршан Шри Радха-Дамодары,</w:t>
      </w:r>
      <w:r>
        <w:br/>
      </w:r>
      <w:r>
        <w:t>и Нароттама, в преме, утратил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Что с ним стало при виде самадхи Рупы Госвами —</w:t>
      </w:r>
      <w:r>
        <w:br/>
      </w:r>
      <w:r>
        <w:t>кто это опишет?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Нароттама упал на землю и катался по ней,</w:t>
      </w:r>
      <w:r>
        <w:br/>
      </w:r>
      <w:r>
        <w:t>потоки из глаз текли, как течение реки.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Тело стало неподвижным, дыхание остановилось;</w:t>
      </w:r>
      <w:r>
        <w:br/>
      </w:r>
      <w:r>
        <w:t>Шриниваса поспешно поднял его к себе на колени.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Шри Джива Госвами, спустя время приведя его в чувство,</w:t>
      </w:r>
      <w:r>
        <w:br/>
      </w:r>
      <w:r>
        <w:t>отвёл Нароттаму в свою хижину.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В это время кто-то сообщил Госвами:</w:t>
      </w:r>
      <w:r>
        <w:br/>
      </w:r>
      <w:r>
        <w:t>«Скорее идите в храм Говинды».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Едва услышав, он поспешил туда с обоими</w:t>
      </w:r>
      <w:r>
        <w:br/>
      </w:r>
      <w:r>
        <w:t>и увидел арати раджа-бхоги Говинды.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Там они вкусили махапрасад</w:t>
      </w:r>
      <w:r>
        <w:br/>
      </w:r>
      <w:r>
        <w:t>и снова вернулись к себе, вдвоём с ним.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Побыв немного в беседах о Кришне,</w:t>
      </w:r>
      <w:r>
        <w:br/>
      </w:r>
      <w:r>
        <w:t>они пошли на даршан Шри Мадана-мохана.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Придя туда, они увидели арати пробуждения,</w:t>
      </w:r>
      <w:r>
        <w:br/>
      </w:r>
      <w:r>
        <w:t>и он рассказал всем о Нароттаме.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Кришнадас Брахмачари Госвами с любовью</w:t>
      </w:r>
      <w:r>
        <w:br/>
      </w:r>
      <w:r>
        <w:t>оказал ему милость — не могу описать какую.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Нароттама, увидев Шри Мадана-мохана,</w:t>
      </w:r>
      <w:r>
        <w:br/>
      </w:r>
      <w:r>
        <w:t>не мог удержаться на ногах, из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Пуджари Госани дал ему гирлянду-прасад —</w:t>
      </w:r>
      <w:r>
        <w:br/>
      </w:r>
      <w:r>
        <w:t>какое было счастье, не передать.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Где находится самадхи Санатаны Госвами,</w:t>
      </w:r>
      <w:r>
        <w:br/>
      </w:r>
      <w:r>
        <w:t>Шри Джива сам показал Нароттаме.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Каким стал Нароттама при виде самадхи —</w:t>
      </w:r>
      <w:r>
        <w:br/>
      </w:r>
      <w:r>
        <w:t>кто опишет одними устами?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Кто может описать нежность Шри Дживы Госвами!</w:t>
      </w:r>
      <w:r>
        <w:br/>
      </w:r>
      <w:r>
        <w:t>Он по-всякому успокаивал Нароттаму.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Со всеми Шри Джива Госвами пошёл к себе</w:t>
      </w:r>
      <w:r>
        <w:br/>
      </w:r>
      <w:r>
        <w:t>и вверил Нароттаму дорогому Шринивасе.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С великой радостью Шриниваса, взяв Нароттаму,</w:t>
      </w:r>
      <w:r>
        <w:br/>
      </w:r>
      <w:r>
        <w:t>поклонился Госвами и пошёл к себе.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Ночь они провели во вкушении бесед о Кришне,</w:t>
      </w:r>
      <w:r>
        <w:br/>
      </w:r>
      <w:r>
        <w:t>а на рассвете в преме омылись в Ямуне.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Поклонившись стопам каждый своего Божества,</w:t>
      </w:r>
      <w:r>
        <w:br/>
      </w:r>
      <w:r>
        <w:t>они радостно пришли к Шри Дживе Госвами.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Он поскорее отправил их к Радха-кунде,</w:t>
      </w:r>
      <w:r>
        <w:br/>
      </w:r>
      <w:r>
        <w:t>и они увидели там сладость двух кунд.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Шриниваса, придя к Дасу Госвами,</w:t>
      </w:r>
      <w:r>
        <w:br/>
      </w:r>
      <w:r>
        <w:t>осторожно рассказал ему о Нароттаме.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Хотя сердце Госвами было в великом смятении,</w:t>
      </w:r>
      <w:r>
        <w:br/>
      </w:r>
      <w:r>
        <w:t>всё же, услышав это, он возрадовался.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«Где Нароттама?» — сказал он и открыл глаза,</w:t>
      </w:r>
      <w:r>
        <w:br/>
      </w:r>
      <w:r>
        <w:t>и Нароттама подошёл и поклонился его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Вне себя от нежности, Шри Дас Госани</w:t>
      </w:r>
      <w:r>
        <w:br/>
      </w:r>
      <w:r>
        <w:t>оказал ему такую милость,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Со всеми весьма мудрыми, кто там был,</w:t>
      </w:r>
      <w:r>
        <w:br/>
      </w:r>
      <w:r>
        <w:t>Нароттама встретился.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Шри Рагхава Пандит Госани на Говардхане</w:t>
      </w:r>
      <w:r>
        <w:br/>
      </w:r>
      <w:r>
        <w:t>обрёл высшее блаженство, увидев Нароттаму.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Шриниваса и Нароттама, обойдя все места,</w:t>
      </w:r>
      <w:r>
        <w:br/>
      </w:r>
      <w:r>
        <w:t>пришли и рассказали обо всём Шри Дживе Госвами.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Шри Джива Госвами, выслушав всё, обрадовался</w:t>
      </w:r>
      <w:r>
        <w:br/>
      </w:r>
      <w:r>
        <w:t>и поскорее начал учить Нароттаму.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Нароттама изучал книги о бхакти,</w:t>
      </w:r>
      <w:r>
        <w:br/>
      </w:r>
      <w:r>
        <w:t>искусным толкованием смысла пленяя сердца всех.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Кто может постичь сердце Нароттамы?</w:t>
      </w:r>
      <w:r>
        <w:br/>
      </w:r>
      <w:r>
        <w:t>Он усердно служил Локанатхе Госвами.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Как он служил — не выразить словами;</w:t>
      </w:r>
      <w:r>
        <w:br/>
      </w:r>
      <w:r>
        <w:t>Госани был доволен служением Нароттамы.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Однажды, видя Нароттаму в смятении,</w:t>
      </w:r>
      <w:r>
        <w:br/>
      </w:r>
      <w:r>
        <w:t>он исполнил его желание, дав мантру посвящения.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Какова была дивная мантра и обряд посвящения —</w:t>
      </w:r>
      <w:r>
        <w:br/>
      </w:r>
      <w:r>
        <w:t>не могу рассказать подробно: свидетельство тому — шастры бхакти.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Во Вриндаване все радовались,</w:t>
      </w:r>
      <w:r>
        <w:br/>
      </w:r>
      <w:r>
        <w:t>видя чудесную достойность Нароттамы.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Шри Джива Госвами, поняв намерение всех,</w:t>
      </w:r>
      <w:r>
        <w:br/>
      </w:r>
      <w:r>
        <w:t>дал ему звание «Шри Тхакур Махашая».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Услышав прекрасное звание «Шри Тхакур Махашая»,</w:t>
      </w:r>
      <w:r>
        <w:br/>
      </w:r>
      <w:r>
        <w:t>все махатмы возликовали сердцем.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«Каков Нароттама, таково и его звание» —</w:t>
      </w:r>
      <w:r>
        <w:br/>
      </w:r>
      <w:r>
        <w:t>эта молва разошлась повсюду.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Кто не плачет, слыша о достоинствах Шри Тхакура Махашаи?</w:t>
      </w:r>
      <w:r>
        <w:br/>
      </w:r>
      <w:r>
        <w:t>Он был предметом великой нежности всех во Врадже.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Каким было во Вриндаване его служение в уме,</w:t>
      </w:r>
      <w:r>
        <w:br/>
      </w:r>
      <w:r>
        <w:t>всё это известно из книги «Бхакти-ратнакара».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Из страха многословия не могу описать это здесь;</w:t>
      </w:r>
      <w:r>
        <w:br/>
      </w:r>
      <w:r>
        <w:t>теперь расскажу, как он снова пришёл в Гауду.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виласа «Нароттама-виласы».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[^02-1]: Данда — 24 минуты; шестая данда — около двух с половиной часов после восхода. Так в обоих изданиях («মাঘ পূর্ণিমা»). Предание обычно называет днём явления Нароттамы магха-пурниму; в «Према-виласе» иначе (ev-narottama-birth).</w:t>
      </w:r>
      <w:r>
        <w:br/>
      </w:r>
      <w:r>
        <w:rPr>
          <w:rFonts w:cs="Noto Serif Bengali" w:hAnsi="Noto Serif Bengali"/>
          <w:sz w:val="24"/>
        </w:rPr>
        <w:t>[^02-2]: Игра слов: «нара-уттама» — «лучший из людей».</w:t>
      </w:r>
      <w:r>
        <w:br/>
      </w:r>
      <w:r>
        <w:rPr>
          <w:rFonts w:cs="Noto Serif Bengali" w:hAnsi="Noto Serif Bengali"/>
          <w:sz w:val="24"/>
        </w:rPr>
        <w:t>[^02-3]: Т. е. в доме, где его стерегли, ему негде было услышать о Гауре, но он ловил всякую весть.</w:t>
      </w:r>
      <w:r>
        <w:br/>
      </w:r>
      <w:r>
        <w:rPr>
          <w:rFonts w:cs="Noto Serif Bengali" w:hAnsi="Noto Serif Bengali"/>
          <w:sz w:val="24"/>
        </w:rPr>
        <w:t>[^02-4]: «Начальных, средних и последних» — по изд. 1924 г.; в изд. 2021 г. — «начальных и средних».</w:t>
      </w:r>
      <w:r>
        <w:br/>
      </w:r>
      <w:r>
        <w:rPr>
          <w:rFonts w:cs="Noto Serif Bengali" w:hAnsi="Noto Serif Bengali"/>
          <w:sz w:val="24"/>
        </w:rPr>
        <w:t>[^02-5]: Карнапура Кавираджа — ученик Шринивасы Ачарьи; его восхваление Шринивасы цитируется и в «Бхакти-ратнакаре». Не путать с Кави Карнапурой, сыном Шивананды Сена.</w:t>
      </w:r>
      <w:r>
        <w:br/>
      </w:r>
      <w:r>
        <w:rPr>
          <w:rFonts w:cs="Noto Serif Bengali" w:hAnsi="Noto Serif Bengali"/>
          <w:sz w:val="24"/>
        </w:rPr>
        <w:t>[^02-6]: Пандит Госани — Гададхара Пандит. Рассказ о пути Шринивасы подробно — БР 3–4; ср. «Према-виласа» 4–6.</w:t>
      </w:r>
      <w:r>
        <w:br/>
      </w:r>
      <w:r>
        <w:rPr>
          <w:rFonts w:cs="Noto Serif Bengali" w:hAnsi="Noto Serif Bengali"/>
          <w:sz w:val="24"/>
        </w:rPr>
        <w:t>[^02-7]: Гипербола, обычная в описаниях красоты Господа (как и Кришны): перед Его обликом не устоит никто; влечение к Нему — не мирская страсть, а пробуждение премы.</w:t>
      </w:r>
      <w:r>
        <w:br/>
      </w:r>
      <w:r>
        <w:rPr>
          <w:rFonts w:cs="Noto Serif Bengali" w:hAnsi="Noto Serif Bengali"/>
          <w:sz w:val="24"/>
        </w:rPr>
        <w:t>[^02-8]: «Под каким-то предлогом» (প্রকারে) — текст не уточняет.</w:t>
      </w:r>
      <w:r>
        <w:br/>
      </w:r>
      <w:r>
        <w:rPr>
          <w:rFonts w:cs="Noto Serif Bengali" w:hAnsi="Noto Serif Bengali"/>
          <w:sz w:val="24"/>
        </w:rPr>
        <w:t>[^02-9]: Т. е. и Дживе во сне было открыто о приходе Нароттамы.</w:t>
      </w:r>
      <w:r>
        <w:br/>
      </w:r>
      <w:r>
        <w:rPr>
          <w:rFonts w:cs="Noto Serif Bengali" w:hAnsi="Noto Serif Bengali"/>
          <w:sz w:val="24"/>
        </w:rPr>
        <w:t>[^02-10]: «Прежнее» — предсказание Господа во сне о будущем ученике Нароттаме (виласа 1).</w:t>
      </w:r>
      <w:r>
        <w:br/>
      </w:r>
      <w:r>
        <w:rPr>
          <w:rFonts w:cs="Noto Serif Bengali" w:hAnsi="Noto Serif Bengali"/>
          <w:sz w:val="24"/>
        </w:rPr>
        <w:t>[^02-11]: Источник шлоки в обоих изданиях не назван.</w:t>
      </w:r>
      <w:r>
        <w:br/>
      </w:r>
      <w:r>
        <w:rPr>
          <w:rFonts w:cs="Noto Serif Bengali" w:hAnsi="Noto Serif Bengali"/>
          <w:sz w:val="24"/>
        </w:rPr>
        <w:t>[^02-12]: Предание: облик Кришны, явленный Ваджранабхой, разделён между тремя Божествами Вриндавана — у Говинды лицо, у Гопинатхи грудь, у Мадана-мохана стопы.</w:t>
      </w:r>
      <w:r>
        <w:br/>
      </w:r>
      <w:r>
        <w:rPr>
          <w:rFonts w:cs="Noto Serif Bengali" w:hAnsi="Noto Serif Bengali"/>
          <w:sz w:val="24"/>
        </w:rPr>
        <w:t>[^02-13]: Мадху Пандит — служитель Божества Гопинатхи во Вриндаване.</w:t>
      </w:r>
      <w:r>
        <w:br/>
      </w:r>
      <w:r>
        <w:rPr>
          <w:rFonts w:cs="Noto Serif Bengali" w:hAnsi="Noto Serif Bengali"/>
          <w:sz w:val="24"/>
        </w:rPr>
        <w:t>[^02-14]: Т. е. Джива вернулся в свою обитель вместе с Шринивасой и Нароттамой.</w:t>
      </w:r>
      <w:r>
        <w:br/>
      </w:r>
      <w:r>
        <w:rPr>
          <w:rFonts w:cs="Noto Serif Bengali" w:hAnsi="Noto Serif Bengali"/>
          <w:sz w:val="24"/>
        </w:rPr>
        <w:t>[^02-15]: «Служение в уме» (манаси-сева) — внутреннее служение Радхе и Кришне в созерцании; о служении Нароттамы во Вриндаване подробнее — в «Бхакти-ратнакаре».</w:t>
      </w:r>
    </w:p>
    <w:p>
      <w:r>
        <w:br w:type="page"/>
      </w:r>
    </w:p>
    <w:p>
      <w:pPr>
        <w:pStyle w:val="Heading1"/>
        <w:jc w:val="center"/>
      </w:pPr>
      <w:r>
        <w:t>Виласа 3. Книги в Вишнупуре; странствие Нароттамы по Гауде</w:t>
      </w:r>
    </w:p>
    <w:p>
      <w:pPr>
        <w:spacing w:after="60"/>
        <w:jc w:val="both"/>
      </w:pPr>
      <w:r>
        <w:rPr>
          <w:b w:val="0"/>
          <w:i/>
        </w:rPr>
        <w:t>Джива отправляет Шринивасу, Нароттаму и Шьямананду с книгами в Гауду; похищение книг царём Вирой Хамбиром; Нароттама и Шьямананда в Кхетури; Шьямананда у Хридая Чайтаньи в Амбике и в Ориссе; Нароттама в Навадвипе, Шантипуре, Амбике и Кхардахе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Шри Джива Госвами вместе со всеми махантами</w:t>
      </w:r>
      <w:r>
        <w:br/>
      </w:r>
      <w:r>
        <w:t>назначил благоприятный день, чтобы отправить книги в Гауду.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вручил книги Шринивасе Ачарье,</w:t>
      </w:r>
      <w:r>
        <w:br/>
      </w:r>
      <w:r>
        <w:t>через которого Прабху пожелал раздать их.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Шри Тхакур Махашая в собственной шлоке</w:t>
      </w:r>
      <w:r>
        <w:br/>
      </w:r>
      <w:r>
        <w:t>описал это, — это известно всем.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 сказано:</w:t>
      </w:r>
      <w:r>
        <w:rPr>
          <w:b w:val="0"/>
          <w:i w:val="0"/>
          <w:vertAlign w:val="superscript"/>
        </w:rPr>
        <w:t>1</w:t>
      </w:r>
      <w:r>
        <w:br/>
      </w:r>
      <w:r>
        <w:rPr>
          <w:b w:val="0"/>
          <w:i/>
        </w:rPr>
        <w:t>Через одну силу — Шри Рупу и других — Прабху явил эти книги,</w:t>
      </w:r>
      <w:r>
        <w:br/>
      </w:r>
      <w:r>
        <w:rPr>
          <w:b w:val="0"/>
          <w:i/>
        </w:rPr>
        <w:t>а через высшую силу по имени Шри Шриниваса распространяет их;</w:t>
      </w:r>
      <w:r>
        <w:br/>
      </w:r>
      <w:r>
        <w:rPr>
          <w:b w:val="0"/>
          <w:i/>
        </w:rPr>
        <w:t>Тот, кто по милости явил на земле эти две силы, —</w:t>
      </w:r>
      <w:r>
        <w:br/>
      </w:r>
      <w:r>
        <w:rPr>
          <w:b w:val="0"/>
          <w:i/>
        </w:rPr>
        <w:t>когда же Шри Чайтанья, океан милосердия, предстанет моим глазам?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Шри Джива Госвами, глубокий, как миллионы океанов,</w:t>
      </w:r>
      <w:r>
        <w:br/>
      </w:r>
      <w:r>
        <w:t>был в смятении от разлуки, но внешне — весьма твёрд.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Дав Шринивасе проститься со всеми,</w:t>
      </w:r>
      <w:r>
        <w:br/>
      </w:r>
      <w:r>
        <w:t>он в благоприятный миг отправил его в Гауду.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Локанатха Госвами, полный нежности,</w:t>
      </w:r>
      <w:r>
        <w:br/>
      </w:r>
      <w:r>
        <w:t>вверил Нароттаму Шринивасе.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вновь и вновь велел Нароттаме</w:t>
      </w:r>
      <w:r>
        <w:br/>
      </w:r>
      <w:r>
        <w:t>совершать служение Божеству, санкиртану и держаться благого поведения.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Услышав многое в этом роде, Нароттама возликовал;</w:t>
      </w:r>
      <w:r>
        <w:br/>
      </w:r>
      <w:r>
        <w:t>кто опишет, какое счастье обрёл Шриниваса?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Шри Джива Госвами, вверив Шринивасе</w:t>
      </w:r>
      <w:r>
        <w:br/>
      </w:r>
      <w:r>
        <w:t>Нароттаму и Шьямананду, был вне себя от великой премы.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Он сказал Шринивасе: «Эти двое — твои,</w:t>
      </w:r>
      <w:r>
        <w:br/>
      </w:r>
      <w:r>
        <w:t>во всём на тебе забота о них».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Шьямананде он велел: «Придя в Гауду,</w:t>
      </w:r>
      <w:r>
        <w:br/>
      </w:r>
      <w:r>
        <w:t>пойдёшь в Уткалу через Шри Амбикапури».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Обо всём этом я не могу здесь рассказать —</w:t>
      </w:r>
      <w:r>
        <w:br/>
      </w:r>
      <w:r>
        <w:t>подробно узнаете из книги «Бхакти-ратнакара».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Поклонившись стопам всех махантов,</w:t>
      </w:r>
      <w:r>
        <w:br/>
      </w:r>
      <w:r>
        <w:t>трое отправились в путь с книгами о бхакти.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Шри Джива Госвами и другие, со смятением в сердце,</w:t>
      </w:r>
      <w:r>
        <w:br/>
      </w:r>
      <w:r>
        <w:t>поспешно проводили их до самой Матхуры.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Впереди они пустили повозку, полную книг,</w:t>
      </w:r>
      <w:r>
        <w:br/>
      </w:r>
      <w:r>
        <w:t>с ними — одиннадцать вооружённых враджавасов.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Придя в Матхуру, все переночевали там,</w:t>
      </w:r>
      <w:r>
        <w:br/>
      </w:r>
      <w:r>
        <w:t>и жители Матхуры великою радостью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Что было утром при прощании —</w:t>
      </w:r>
      <w:r>
        <w:br/>
      </w:r>
      <w:r>
        <w:t>не описать и миллионами миллионов уст.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Шриниваса, Нароттама и Шьямананда — трое —</w:t>
      </w:r>
      <w:r>
        <w:br/>
      </w:r>
      <w:r>
        <w:t>через какое-то время достигли земли Гауды.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Лесной дорогой, близ Вана-Вишнупура,</w:t>
      </w:r>
      <w:r>
        <w:br/>
      </w:r>
      <w:r>
        <w:t>пришли они в одно селение посреди леса.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они с осторожностью провели большую часть ночи,</w:t>
      </w:r>
      <w:r>
        <w:br/>
      </w:r>
      <w:r>
        <w:t>но по воле Прабху все уснули.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Кто-то сказал царю Вире Хамбиру:</w:t>
      </w:r>
      <w:r>
        <w:br/>
      </w:r>
      <w:r>
        <w:t>«Пришёл богач с повозкой, полной драгоценностей».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это, царь с радостью поскорее послал разбойников</w:t>
      </w:r>
      <w:r>
        <w:br/>
      </w:r>
      <w:r>
        <w:t>и без труда заполучил книги-сокровища.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Не вынимая книг из ларцов,</w:t>
      </w:r>
      <w:r>
        <w:br/>
      </w:r>
      <w:r>
        <w:t>царь, лишь увидев ларцы, пришёл в волнение.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Вновь и вновь он кланялся, падая на землю,</w:t>
      </w:r>
      <w:r>
        <w:br/>
      </w:r>
      <w:r>
        <w:t>и не мог понять, что творится у него в сердце.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Царь говорил: «Что случилось у меня в сердце?</w:t>
      </w:r>
      <w:r>
        <w:br/>
      </w:r>
      <w:r>
        <w:t>Не знаю, какое сокровище лежит в ларцах».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говорил царь о многом, и из глаз его текли слёзы:</w:t>
      </w:r>
      <w:r>
        <w:br/>
      </w:r>
      <w:r>
        <w:t>Бхакти-деви явила ему множество благих знаков.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Долго поразмыслив про себя,</w:t>
      </w:r>
      <w:r>
        <w:br/>
      </w:r>
      <w:r>
        <w:t>царь поскорее открыл ларцы с книгами в уединении.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Увидев в ларцах книги-сокровища,</w:t>
      </w:r>
      <w:r>
        <w:br/>
      </w:r>
      <w:r>
        <w:t>царь в великой скорби заговорил, плача: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«Увы, увы, какое несчастье со мной!</w:t>
      </w:r>
      <w:r>
        <w:br/>
      </w:r>
      <w:r>
        <w:t>Какого великого человека я, ничтожный, заставил страдать!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Если мне посчастливится его увидеть,</w:t>
      </w:r>
      <w:r>
        <w:br/>
      </w:r>
      <w:r>
        <w:t>я отдам ему книги-сокровища и приму у него прибежище».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Так говорил царь о многом, сидя в уединении.</w:t>
      </w:r>
      <w:r>
        <w:br/>
      </w:r>
      <w:r>
        <w:t>А здесь, когда книги были украдены, все проснулись.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Что стало со всеми, когда книг не оказалось, —</w:t>
      </w:r>
      <w:r>
        <w:br/>
      </w:r>
      <w:r>
        <w:t>как могу я, ничтожный, описать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Они бились о землю и громко рыдали,</w:t>
      </w:r>
      <w:r>
        <w:br/>
      </w:r>
      <w:r>
        <w:t>никто никак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Ачарья Тхакур, собрав немного стойкости,</w:t>
      </w:r>
      <w:r>
        <w:br/>
      </w:r>
      <w:r>
        <w:t>сладкими словами обратился ко всем: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«Мы осторожно прошли трудный путь без помех,</w:t>
      </w:r>
      <w:r>
        <w:br/>
      </w:r>
      <w:r>
        <w:t>а здесь вдруг все уснули.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Мы и не заметили, кто и когда украл книги, —</w:t>
      </w:r>
      <w:r>
        <w:br/>
      </w:r>
      <w:r>
        <w:t>видно, в этом есть какой-то сокровенный замысел».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Шри Тхакур Махашая сказал тихонько:</w:t>
      </w:r>
      <w:r>
        <w:br/>
      </w:r>
      <w:r>
        <w:t>«Видно, под этим предлогом будет явлена милость этому краю».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 этот миг с неба раздался голос:</w:t>
      </w:r>
      <w:r>
        <w:br/>
      </w:r>
      <w:r>
        <w:t>«Не тревожьтесь, книги найдутся без труда».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А тут кто-то тихо сказал Ачарье:</w:t>
      </w:r>
      <w:r>
        <w:br/>
      </w:r>
      <w:r>
        <w:t>«Это дело царя — иди в Вана-Вишнупур».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Шриниваса Ачарья, утешив всех,</w:t>
      </w:r>
      <w:r>
        <w:br/>
      </w:r>
      <w:r>
        <w:t>послал во Вриндаван человека с письмом.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Шри Тхакура Махашаю он с великой заботой</w:t>
      </w:r>
      <w:r>
        <w:br/>
      </w:r>
      <w:r>
        <w:t>вновь и вновь просил поскорее идти в Кхетури.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Шьямананде он сказал, полный премы:</w:t>
      </w:r>
      <w:r>
        <w:br/>
      </w:r>
      <w:r>
        <w:t>«Сходи в Кхетури и поскорее иди в Уткалу.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Я поищу книги в Вана-Вишнупуре</w:t>
      </w:r>
      <w:r>
        <w:br/>
      </w:r>
      <w:r>
        <w:t>и скоро пришлю весть о том, что они нашлись.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Теперь больше ни о чём не тревожьтесь».</w:t>
      </w:r>
      <w:r>
        <w:br/>
      </w:r>
      <w:r>
        <w:t>Сказав так, он отпустил обоих.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Двое не преступили слова Ачарьи</w:t>
      </w:r>
      <w:r>
        <w:br/>
      </w:r>
      <w:r>
        <w:t>и, в смятении от разлуки,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Придя в Шри Кхетури, Шри Тхакур Махашая</w:t>
      </w:r>
      <w:r>
        <w:br/>
      </w:r>
      <w:r>
        <w:t>ни на миг не мог отпустить от себя Шьямананду.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А здесь, в Вана-Вишнупуре, Шриниваса Ачарья</w:t>
      </w:r>
      <w:r>
        <w:br/>
      </w:r>
      <w:r>
        <w:t>оказал милость Шри Вире Хамбиру.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Отдав книги-сокровища, царь принял прибежище</w:t>
      </w:r>
      <w:r>
        <w:br/>
      </w:r>
      <w:r>
        <w:t>и вместе со своими близкими стал великим преданным.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Об этом я рассказал здесь кратко,</w:t>
      </w:r>
      <w:r>
        <w:br/>
      </w:r>
      <w:r>
        <w:t>подробно описал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Эти вести из Вана-Вишнупура</w:t>
      </w:r>
      <w:r>
        <w:br/>
      </w:r>
      <w:r>
        <w:t>узнали повсюду, и все, слыша, изумлялись.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Шри Ачарья Тхакур с великой радостью</w:t>
      </w:r>
      <w:r>
        <w:br/>
      </w:r>
      <w:r>
        <w:t>послал во Вриндаван письмо о том, что книги нашлись.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И туда, где были Шри Тхакур Махашая и Шьямананда,</w:t>
      </w:r>
      <w:r>
        <w:br/>
      </w:r>
      <w:r>
        <w:t>он поскорее послал письмо с этой вестью.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Едва прочтя письмо, Шри Тхакур Махашая</w:t>
      </w:r>
      <w:r>
        <w:br/>
      </w:r>
      <w:r>
        <w:t>утонул в такой радости,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Шьямананда, охваченный радостью, долго</w:t>
      </w:r>
      <w:r>
        <w:br/>
      </w:r>
      <w:r>
        <w:t>пел и плясал, воздев руки.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Весьма обрадован был сын Пурушоттамы Датты</w:t>
      </w:r>
      <w:r>
        <w:br/>
      </w:r>
      <w:r>
        <w:t>по имени Шри Сантоша Датта, обитель добродетелей.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Он — двоюродный брат Шри Нароттамы,</w:t>
      </w:r>
      <w:r>
        <w:br/>
      </w:r>
      <w:r>
        <w:t>которому Кришнананда Датта передал царство.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Так раджа Шри Сантоша, на радостях,</w:t>
      </w:r>
      <w:r>
        <w:br/>
      </w:r>
      <w:r>
        <w:t>щедро одарил брахманов и добрых людей.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Шри Тхакур Махашая был им доволен</w:t>
      </w:r>
      <w:r>
        <w:br/>
      </w:r>
      <w:r>
        <w:t>и поскорее послал письмо в Вана-Вишнупур.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После этого простился Шьямананда;</w:t>
      </w:r>
      <w:r>
        <w:br/>
      </w:r>
      <w:r>
        <w:t>какое горе было в разлуке — кто опишет?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Что они говорили друг другу при прощании —</w:t>
      </w:r>
      <w:r>
        <w:br/>
      </w:r>
      <w:r>
        <w:t>слыша это, плакали звери и птицы.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Шри Тхакур Махашая, в великом волнении,</w:t>
      </w:r>
      <w:r>
        <w:br/>
      </w:r>
      <w:r>
        <w:t>дал ему спутника, чтобы идти в Уткалу.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Шьямананда, с болью в сердце, отправился в путь</w:t>
      </w:r>
      <w:r>
        <w:br/>
      </w:r>
      <w:r>
        <w:t>и через Навадвипу пришёл в Амбика-нагар.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При виде храма Шри Чайтаньи и Нитьянанды</w:t>
      </w:r>
      <w:r>
        <w:br/>
      </w:r>
      <w:r>
        <w:t>он исполнился премы, из глаз потекли потоки.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Увидев, в каком он состоянии, некий почтенный человек</w:t>
      </w:r>
      <w:r>
        <w:br/>
      </w:r>
      <w:r>
        <w:t>пришёл к Шри Хридаю Чайтанье и сказал: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«Пришёл твой Духкхини Кришнадас;</w:t>
      </w:r>
      <w:r>
        <w:rPr>
          <w:b w:val="0"/>
          <w:i w:val="0"/>
          <w:vertAlign w:val="superscript"/>
        </w:rPr>
        <w:t>3</w:t>
      </w:r>
      <w:r>
        <w:br/>
      </w:r>
      <w:r>
        <w:t>я видел дивное проявление према-бхакти.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Завидев издали святой храм, он падает на землю</w:t>
      </w:r>
      <w:r>
        <w:br/>
      </w:r>
      <w:r>
        <w:t>и в великом смирении без конца кланяется.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Как он плывёт в слезах из обоих глаз!</w:t>
      </w:r>
      <w:r>
        <w:br/>
      </w:r>
      <w:r>
        <w:t>Он идёт издалека, а я поспешил вперёд».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это, Тхакур с великой радостью в сердце</w:t>
      </w:r>
      <w:r>
        <w:br/>
      </w:r>
      <w:r>
        <w:t>вновь и вновь повторял: «Скорее приведите его.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О нём всегда тревожится моё сердце;</w:t>
      </w:r>
      <w:r>
        <w:br/>
      </w:r>
      <w:r>
        <w:t>каково его рвение в бхакти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Получив мантру посвящения, он пожил здесь какое-то время</w:t>
      </w:r>
      <w:r>
        <w:br/>
      </w:r>
      <w:r>
        <w:t>и покорил своей премой Нитая и Чайтанья-чанда.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 великой заботой я послал его во Вриндаван,</w:t>
      </w:r>
      <w:r>
        <w:br/>
      </w:r>
      <w:r>
        <w:t>там он изучал шастры бхакти.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Он написал мне о своих сокровенных стремлениях,</w:t>
      </w:r>
      <w:r>
        <w:br/>
      </w:r>
      <w:r>
        <w:t>и я, видя его жажду, дал ему соответствующее повеление.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неустанно предавался служению в кундже,</w:t>
      </w:r>
      <w:r>
        <w:br/>
      </w:r>
      <w:r>
        <w:t>обрёл счастье и получил имя „Шьямананда“.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 Вриндаване все были к нему весьма милостивы.</w:t>
      </w:r>
      <w:r>
        <w:br/>
      </w:r>
      <w:r>
        <w:t>Он заранее написал, что придёт сюда.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Нитай и Чайтанья милостиво свершат через него</w:t>
      </w:r>
      <w:r>
        <w:br/>
      </w:r>
      <w:r>
        <w:t>такое дело, что охватит весь мир.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Говорю тебе: он мой дорогой ученик;</w:t>
      </w:r>
      <w:r>
        <w:br/>
      </w:r>
      <w:r>
        <w:t>после стольких дней ты увидишь его».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Едва он это сказал, подошёл Шьямананда</w:t>
      </w:r>
      <w:r>
        <w:br/>
      </w:r>
      <w:r>
        <w:t>и почтительно упал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Шри Хридая Чайтанья Тхакур с нежностью</w:t>
      </w:r>
      <w:r>
        <w:br/>
      </w:r>
      <w:r>
        <w:t>возложил свои стопы на голову Шьямананды.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Когда тот хотел обнять его, Шьямананда отошёл и встал в стороне,</w:t>
      </w:r>
      <w:r>
        <w:br/>
      </w:r>
      <w:r>
        <w:t>заливаясь слезами,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 всё же Тхакур тотчас обнял его</w:t>
      </w:r>
      <w:r>
        <w:br/>
      </w:r>
      <w:r>
        <w:t>и, в преме, повёл во двор храма Прабху.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Он вверил его стопам Нитьянанды и Чайтаньи,</w:t>
      </w:r>
      <w:r>
        <w:br/>
      </w:r>
      <w:r>
        <w:t>и, увидев Прабху, Шьямананда утратил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Какие бхавы с ним были — не могу рассказать;</w:t>
      </w:r>
      <w:r>
        <w:br/>
      </w:r>
      <w:r>
        <w:t>Тхакур привёл его с собой к себе.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Остатки своей трапезы он с радостью дал Шьямананде,</w:t>
      </w:r>
      <w:r>
        <w:br/>
      </w:r>
      <w:r>
        <w:t>и Шьямананда вкусил их с высшим блаженством.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Затем Шри Тхакур расспросил о новостях,</w:t>
      </w:r>
      <w:r>
        <w:br/>
      </w:r>
      <w:r>
        <w:t>и Шьямананда рассказал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Какая радость была от слов любимейшего ученика Шьямананды —</w:t>
      </w:r>
      <w:r>
        <w:br/>
      </w:r>
      <w:r>
        <w:t>не выразить.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Некоторое время Шьямананда жил подле гуру</w:t>
      </w:r>
      <w:r>
        <w:br/>
      </w:r>
      <w:r>
        <w:t>и служил гуру с великим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Однажды милостивый Хридая Чайтанья</w:t>
      </w:r>
      <w:r>
        <w:br/>
      </w:r>
      <w:r>
        <w:t>сладчайшими словами сказал Шьямананде: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«Теперь не медли — иди в Уткалу:</w:t>
      </w:r>
      <w:r>
        <w:br/>
      </w:r>
      <w:r>
        <w:t>через тебя свершится многое».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Сказав так, он отвёл его к Нитаю и Чайтанье,</w:t>
      </w:r>
      <w:r>
        <w:br/>
      </w:r>
      <w:r>
        <w:t>принёс гирлянду-прасад и дал Шьямананде.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Вложив в него великую силу, он отпустил его,</w:t>
      </w:r>
      <w:r>
        <w:br/>
      </w:r>
      <w:r>
        <w:t>а Шьямананда в смятении громко рыдал.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Как Шьямананда отправился в Уткалу,</w:t>
      </w:r>
      <w:r>
        <w:br/>
      </w:r>
      <w:r>
        <w:t>здесь подробно не описать.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Всех пашанди и злодеев, что были в Уткале,</w:t>
      </w:r>
      <w:r>
        <w:br/>
      </w:r>
      <w:r>
        <w:t>Шьямананда спас.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Шри Расикананда и многие другие стали его учениками,</w:t>
      </w:r>
      <w:r>
        <w:br/>
      </w:r>
      <w:r>
        <w:t>и малой долей их милости край стал благословен.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Здесь я рассказал обо всём этом кратко,</w:t>
      </w:r>
      <w:r>
        <w:br/>
      </w:r>
      <w:r>
        <w:t>подробно описал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Теперь расскажу: Шьямананда с ликованием в сердце</w:t>
      </w:r>
      <w:r>
        <w:br/>
      </w:r>
      <w:r>
        <w:t>из Шри Кхетури пришёл в землю Шри Уткалы.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Человека, что пришёл с ним из Шри Кхетури,</w:t>
      </w:r>
      <w:r>
        <w:br/>
      </w:r>
      <w:r>
        <w:t>он отослал назад с письмом-вестью.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 здесь, в Кхетури, Шри Тхакур Махашая</w:t>
      </w:r>
      <w:r>
        <w:br/>
      </w:r>
      <w:r>
        <w:t>без Шьямананды был в сильной тревоге.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Получив от него письмо с вестью о великом благе,</w:t>
      </w:r>
      <w:r>
        <w:br/>
      </w:r>
      <w:r>
        <w:t>он поскорее переслал его в Вана-Вишнупур.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Прочтя письмо, Тхакур с великой радостью</w:t>
      </w:r>
      <w:r>
        <w:br/>
      </w:r>
      <w:r>
        <w:t>послал своё письмо Шьямананде.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Он послал письмо и Шри Тхакуру Махашае,</w:t>
      </w:r>
      <w:r>
        <w:br/>
      </w:r>
      <w:r>
        <w:t>и, прочтя его, Махашая весьма обрадовался.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Махашая поскорее отправил ответное письмо</w:t>
      </w:r>
      <w:r>
        <w:br/>
      </w:r>
      <w:r>
        <w:t>и из Кхетури отправился в Навадвипу.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преме он шёл по дороге, словно опьянённый слон,</w:t>
      </w:r>
      <w:r>
        <w:br/>
      </w:r>
      <w:r>
        <w:t>лицо и грудь его омывали потоки из обоих глаз.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Кто хоть раз видел Шри Тхакура Махашаю,</w:t>
      </w:r>
      <w:r>
        <w:br/>
      </w:r>
      <w:r>
        <w:t>тот плыл в океане чистой према-бхакти.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Глядя на его красоту, люди не могли расстаться с ним:</w:t>
      </w:r>
      <w:r>
        <w:br/>
      </w:r>
      <w:r>
        <w:t>когда он входил в селение, все сбегались.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Говоря о многом, все смотрели на него,</w:t>
      </w:r>
      <w:r>
        <w:br/>
      </w:r>
      <w:r>
        <w:t>а когда он уходил из селения, все горевали.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 через несколько дней, подойдя к Навадвипе,</w:t>
      </w:r>
      <w:r>
        <w:br/>
      </w:r>
      <w:r>
        <w:t>он, в великом смятении, горько сетовал: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«О милостивый Прабху, чтобы заставить меня страдать,</w:t>
      </w:r>
      <w:r>
        <w:br/>
      </w:r>
      <w:r>
        <w:t>Ты дал мне родиться на земле в такое время!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Я не увидел этих игр в Надии!» —</w:t>
      </w:r>
      <w:r>
        <w:br/>
      </w:r>
      <w:r>
        <w:t>едва он сказал это, из глаз потекли слёзы.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Медленно, плача от горя, он шёл</w:t>
      </w:r>
      <w:r>
        <w:br/>
      </w:r>
      <w:r>
        <w:t>и, войдя в Навадвипу, увидел чудо: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 каждом доме — какое блаженство и торжество!</w:t>
      </w:r>
      <w:r>
        <w:br/>
      </w:r>
      <w:r>
        <w:t>Непрестанный гул возгласов «Хари! Хари!»;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мужчины и женщины с великой радостью в сердце</w:t>
      </w:r>
      <w:r>
        <w:br/>
      </w:r>
      <w:r>
        <w:t>со всех сторон идут к жилищу Прабху;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Гаура Рай играет со Своими спутниками,</w:t>
      </w:r>
      <w:r>
        <w:br/>
      </w:r>
      <w:r>
        <w:t>Надия — океан счастья санкиртаны.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Посмотрев так немного, он увидел затем:</w:t>
      </w:r>
      <w:r>
        <w:br/>
      </w:r>
      <w:r>
        <w:t>город Надия тонет в океане горя.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«Что я видел! Что я видел!» — повторял он вновь и вновь,</w:t>
      </w:r>
      <w:r>
        <w:br/>
      </w:r>
      <w:r>
        <w:t>не в силах идти, со слезами на глазах.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Спустя время Махашая, подумав,</w:t>
      </w:r>
      <w:r>
        <w:br/>
      </w:r>
      <w:r>
        <w:t>прошёл немного и спросил, где дом Прабху.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Некоторые, плача, опустив головы, сказали:</w:t>
      </w:r>
      <w:r>
        <w:br/>
      </w:r>
      <w:r>
        <w:t>«Вон, смотри, дом Прабху, иди этой дорогой».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Увидев дом Прабху, Нароттама зарыдал,</w:t>
      </w:r>
      <w:r>
        <w:br/>
      </w:r>
      <w:r>
        <w:t>из обоих глаз текли потоки, как течение реки.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Той дорогой шёл брахмачари Шукламбара;</w:t>
      </w:r>
      <w:r>
        <w:br/>
      </w:r>
      <w:r>
        <w:t>увидев Нароттаму, он взволновался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Нароттама поклонился, упав на землю;</w:t>
      </w:r>
      <w:r>
        <w:br/>
      </w:r>
      <w:r>
        <w:t>«Скажи, кто ты», — сказал тот и обнял его.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Когда Нароттама назвал себя,</w:t>
      </w:r>
      <w:r>
        <w:br/>
      </w:r>
      <w:r>
        <w:t>тот с величайшей нежностью сказал сквозь слёзы: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«Когда Гаурачандра пришёл в селение Рамакели,</w:t>
      </w:r>
      <w:r>
        <w:br/>
      </w:r>
      <w:r>
        <w:t>Он, опьянённый великой премой, привлёк тебя.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Кто может понять дела Прабху?</w:t>
      </w:r>
      <w:r>
        <w:br/>
      </w:r>
      <w:r>
        <w:t>Уже тогда Он возвестил твоё имя.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О дитя, Нароттама, увидеть тебя</w:t>
      </w:r>
      <w:r>
        <w:br/>
      </w:r>
      <w:r>
        <w:t>очень хотели в сердце все маханты.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разлуке с Прабху ни у кого нет покоя в уме,</w:t>
      </w:r>
      <w:r>
        <w:br/>
      </w:r>
      <w:r>
        <w:t>некоторые вскоре скрылись из виду».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Сказав так, он назвал себя</w:t>
      </w:r>
      <w:r>
        <w:br/>
      </w:r>
      <w:r>
        <w:t>и свёл Нароттаму с преданными Прабху.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Нароттама поклонился стопам всех,</w:t>
      </w:r>
      <w:r>
        <w:br/>
      </w:r>
      <w:r>
        <w:t>и все с любовью обняли Нароттаму.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Хотя они были в смятении от великой боли разлуки,</w:t>
      </w:r>
      <w:r>
        <w:br/>
      </w:r>
      <w:r>
        <w:t>всё же, видя Нароттаму, обрели счастье.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 большой нежностью они расспросили о новостях,</w:t>
      </w:r>
      <w:r>
        <w:br/>
      </w:r>
      <w:r>
        <w:t>и Нароттама рассказал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Пандит Дамодара и другие дорогие Прабху</w:t>
      </w:r>
      <w:r>
        <w:br/>
      </w:r>
      <w:r>
        <w:t>ни на миг не могли отпустить Нароттаму.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Несколько дней Нароттама оставался в городе Надии,</w:t>
      </w:r>
      <w:r>
        <w:br/>
      </w:r>
      <w:r>
        <w:t>в домах дорогих спутников Прабху.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Как непрестанно сетовал Махашая —</w:t>
      </w:r>
      <w:r>
        <w:br/>
      </w:r>
      <w:r>
        <w:t>одними устами описать невозможно.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Тех преданных, кого он не застал и о ком плакал, —</w:t>
      </w:r>
      <w:r>
        <w:br/>
      </w:r>
      <w:r>
        <w:t>все они явились ему во сне.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Сколько милости они оказали Нароттаме —</w:t>
      </w:r>
      <w:r>
        <w:br/>
      </w:r>
      <w:r>
        <w:t>у меня нет сил рассказать подробно.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Те маханты, что были явлены в Навадвипе,</w:t>
      </w:r>
      <w:r>
        <w:br/>
      </w:r>
      <w:r>
        <w:t>оказали ему великую милость, держа его подле себя.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Через несколько дней, в великом смятении,</w:t>
      </w:r>
      <w:r>
        <w:br/>
      </w:r>
      <w:r>
        <w:t>они простились с ним, говоря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«Чтобы встретиться с тобой, Прабху</w:t>
      </w:r>
      <w:r>
        <w:br/>
      </w:r>
      <w:r>
        <w:t>сохранил жизнь в наших телах, несмотря на такие муки.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со Шринивасой мы больше не увиделись».</w:t>
      </w:r>
      <w:r>
        <w:br/>
      </w:r>
      <w:r>
        <w:t>Сказав так, они умолкли — горло сжалось,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 великой нежностью глядя в лицо Нароттаме,</w:t>
      </w:r>
      <w:r>
        <w:br/>
      </w:r>
      <w:r>
        <w:t>все простились с ним — сердце разрывалось.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Возложив на голову стопы всех, Нароттама</w:t>
      </w:r>
      <w:r>
        <w:br/>
      </w:r>
      <w:r>
        <w:t>пошёл — каково ему было, не описать.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Придя в дом Прабху с сердцем в смятении,</w:t>
      </w:r>
      <w:r>
        <w:br/>
      </w:r>
      <w:r>
        <w:t>он увидел слуг и служанок — те были словно мертвы.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Увидев Нароттаму, все в волнении</w:t>
      </w:r>
      <w:r>
        <w:br/>
      </w:r>
      <w:r>
        <w:t>сказали: «Через тебя свершится многое».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Сказав это, они умолкли — горло сжалось, из глаз текли потоки —</w:t>
      </w:r>
      <w:r>
        <w:br/>
      </w:r>
      <w:r>
        <w:t>и знаком руки отпустили Нароттаму.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Нароттама в смятении громко зарыдал,</w:t>
      </w:r>
      <w:r>
        <w:br/>
      </w:r>
      <w:r>
        <w:t>упал во дворе Прабху и катался в пыли.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Спустя время, сдержав рыдания,</w:t>
      </w:r>
      <w:r>
        <w:br/>
      </w:r>
      <w:r>
        <w:t>он отправился дорогой на Шантипур.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Какое чудо он увидел, войдя в селение, —</w:t>
      </w:r>
      <w:r>
        <w:br/>
      </w:r>
      <w:r>
        <w:t>у меня нет сил описать.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Придя в дом Прабху Адвайты,</w:t>
      </w:r>
      <w:r>
        <w:br/>
      </w:r>
      <w:r>
        <w:t>он поклонился стопам Шри Ачьютананды.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Тот обнял Нароттаму, оказал ему великую милость,</w:t>
      </w:r>
      <w:r>
        <w:br/>
      </w:r>
      <w:r>
        <w:t>расспросил о новостях и свёл с дорогими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Он велел: «Сходи в Нилачалу и поскорее возвращайся,</w:t>
      </w:r>
      <w:r>
        <w:br/>
      </w:r>
      <w:r>
        <w:t>и распространяй прекрасный киртан — средоточие расы».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Сказав это, он лил непрестанные потоки из глаз;</w:t>
      </w:r>
      <w:r>
        <w:br/>
      </w:r>
      <w:r>
        <w:t>его иссохшее тело колебалось на ветру.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Нароттама, поклонившись стопам всех,</w:t>
      </w:r>
      <w:r>
        <w:br/>
      </w:r>
      <w:r>
        <w:t>простился и медленно пошёл дальше.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Придя в селение Харинади и переправившись через Гангу,</w:t>
      </w:r>
      <w:r>
        <w:br/>
      </w:r>
      <w:r>
        <w:t>он, придя в Амбику, спросил, где дом Пандита.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Кто-то сказал: «Пришёл: тут совсем близко», —</w:t>
      </w:r>
      <w:r>
        <w:br/>
      </w:r>
      <w:r>
        <w:t>и, видя Нароттаму, люди преисполнились счастья.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Некий почтенный человек, поспешно пойдя вперёд,</w:t>
      </w:r>
      <w:r>
        <w:br/>
      </w:r>
      <w:r>
        <w:t>поклонившись, сказал Шри Хридаю Чайтанье: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«Я видел чудо — прекрасного человека,</w:t>
      </w:r>
      <w:r>
        <w:br/>
      </w:r>
      <w:r>
        <w:t>чьё тело полно премы к Гауре и Нитьянанде.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Он придёт сюда, спрашивая дорогу;</w:t>
      </w:r>
      <w:r>
        <w:br/>
      </w:r>
      <w:r>
        <w:t>из глаз его текут такие потоки, что он не может идти».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Шри Хридая Чайтанья, услышав это,</w:t>
      </w:r>
      <w:r>
        <w:br/>
      </w:r>
      <w:r>
        <w:t>понял, что сюда пришёл Нароттама.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 преме он поспешно вышел к наружным воротам,</w:t>
      </w:r>
      <w:r>
        <w:br/>
      </w:r>
      <w:r>
        <w:t>увидел, что подходит Нароттама, — и сердце его утешилось.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Нароттама, увидев Шри Хридаю Чайтанью,</w:t>
      </w:r>
      <w:r>
        <w:br/>
      </w:r>
      <w:r>
        <w:t>не мог устоять и упал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Шри Хридая Чайтанья, взяв его за плечи,</w:t>
      </w:r>
      <w:r>
        <w:br/>
      </w:r>
      <w:r>
        <w:t>обнял Нароттаму и оросил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Он поспешно повёл его в храм Прабху</w:t>
      </w:r>
      <w:r>
        <w:br/>
      </w:r>
      <w:r>
        <w:t>и дал ему даршан Нитьянанды и Чайтаньи.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Нароттама, увидев обоих Прабху,</w:t>
      </w:r>
      <w:r>
        <w:br/>
      </w:r>
      <w:r>
        <w:t>упал на землю в поклоне и зарыдал.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Хридая Чайтанья, заботливо успокоив его,</w:t>
      </w:r>
      <w:r>
        <w:br/>
      </w:r>
      <w:r>
        <w:t>принёс гирлянду-прасад и дал ему наедине.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Какая беседа была между ними —</w:t>
      </w:r>
      <w:r>
        <w:br/>
      </w:r>
      <w:r>
        <w:t>у меня нет сил рассказать подробно.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Шри Хридая Чайтанья Тхакур милостиво</w:t>
      </w:r>
      <w:r>
        <w:br/>
      </w:r>
      <w:r>
        <w:t>оставил Нароттаму у себя на два-четыре дня.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Вверив его стопам Нитьянанды и Чайтаньи,</w:t>
      </w:r>
      <w:r>
        <w:br/>
      </w:r>
      <w:r>
        <w:t>он поспешно велел ему идти в Нилачалу.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Каким стал при прощании Шри Тхакур Махашая —</w:t>
      </w:r>
      <w:r>
        <w:br/>
      </w:r>
      <w:r>
        <w:t>не описать.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Все махабхагаваты, что там были,</w:t>
      </w:r>
      <w:r>
        <w:br/>
      </w:r>
      <w:r>
        <w:t>видя состояние Нароттамы, мучились душой.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От мыслей о достоинствах преданных Прабху его сердце переполнялось,</w:t>
      </w:r>
      <w:r>
        <w:br/>
      </w:r>
      <w:r>
        <w:t>при ходьбе бессильное тело падало, изнемогая.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Как дивно он шёл в преме!</w:t>
      </w:r>
      <w:r>
        <w:br/>
      </w:r>
      <w:r>
        <w:t>Кто хоть раз увидит его —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Поступков Нароттамы другие понять не могли:</w:t>
      </w:r>
      <w:r>
        <w:br/>
      </w:r>
      <w:r>
        <w:t>он горячо стремился в Кхардаху.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 дороге в Кхардаху, где были жилища преданных,</w:t>
      </w:r>
      <w:r>
        <w:br/>
      </w:r>
      <w:r>
        <w:t>Махашая останавливался там, встречался с ними и шёл дальше.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Входя в Кхардаху и видя чудо,</w:t>
      </w:r>
      <w:r>
        <w:br/>
      </w:r>
      <w:r>
        <w:t>весьма стойкий Нароттама утратил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В это время Махеша Пандит и другие, издали</w:t>
      </w:r>
      <w:r>
        <w:br/>
      </w:r>
      <w:r>
        <w:t>увидев Нароттаму, тихо сказали: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«В разлуке с Прабху мы стали как мёртвые,</w:t>
      </w:r>
      <w:r>
        <w:br/>
      </w:r>
      <w:r>
        <w:t>а при виде его в сердце рождается счастье.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Без силы Прабху такое невозможно».</w:t>
      </w:r>
      <w:r>
        <w:br/>
      </w:r>
      <w:r>
        <w:t>Сказав так, они спросили и узнали, кто он.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Все вновь и вновь говорили Нароттаме:</w:t>
      </w:r>
      <w:r>
        <w:br/>
      </w:r>
      <w:r>
        <w:t>«Твоё имя уже давно известно в мире.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Как ты ушёл из дома во Вриндаван,</w:t>
      </w:r>
      <w:r>
        <w:br/>
      </w:r>
      <w:r>
        <w:t>обо всём этом мы слышали от людей.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Когда ты шёл лесной дорогой из Вриндавана,</w:t>
      </w:r>
      <w:r>
        <w:br/>
      </w:r>
      <w:r>
        <w:t>мы услышали, что книги украдены и нашлись.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Что ты пришёл в Навадвипу, мы тоже слышали;</w:t>
      </w:r>
      <w:r>
        <w:br/>
      </w:r>
      <w:r>
        <w:t>потому-то мы ещё живы — чтобы увидеть тебя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Сказав так, все назвали себя</w:t>
      </w:r>
      <w:r>
        <w:br/>
      </w:r>
      <w:r>
        <w:t>и, полные премы, явили великую нежность.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Нароттама плыл в слезах из обоих глаз,</w:t>
      </w:r>
      <w:r>
        <w:br/>
      </w:r>
      <w:r>
        <w:t>падая к стопам преданных,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Дорогие Прабху, обняв Нароттаму,</w:t>
      </w:r>
      <w:r>
        <w:br/>
      </w:r>
      <w:r>
        <w:t>орошали его слезами, совсем утратив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Спустя время, успокоившись, они взяли Нароттаму</w:t>
      </w:r>
      <w:r>
        <w:br/>
      </w:r>
      <w:r>
        <w:t>и поскорее вошли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Шри Васудха и Джахнава, услышав о Нароттаме,</w:t>
      </w:r>
      <w:r>
        <w:br/>
      </w:r>
      <w:r>
        <w:t>тотчас позвали его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Нароттама, почитая себя благословенным,</w:t>
      </w:r>
      <w:r>
        <w:br/>
      </w:r>
      <w:r>
        <w:t>пошёл и поклонился стопам обеих Ишвари.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 поклонился лотосным стопам Шри Вирабхадры</w:t>
      </w:r>
      <w:r>
        <w:br/>
      </w:r>
      <w:r>
        <w:t>и, увидев его, был вне себя от премы.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Шри Васудха и Джахнава-деви, увидев Нароттаму,</w:t>
      </w:r>
      <w:r>
        <w:br/>
      </w:r>
      <w:r>
        <w:t>утратили самообладание — сердце переполнилось премой.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«Имя „Махашая“ ему подобает» —</w:t>
      </w:r>
      <w:r>
        <w:br/>
      </w:r>
      <w:r>
        <w:t>так они с нежностью много хвалили его, обращаясь друг к другу.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Оказав Нароттаме величайшую милость,</w:t>
      </w:r>
      <w:r>
        <w:br/>
      </w:r>
      <w:r>
        <w:t>они продержали его у себя четыре дня, не в силах отпустить.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Они по порядку расспросили обо всех новостях,</w:t>
      </w:r>
      <w:r>
        <w:br/>
      </w:r>
      <w:r>
        <w:t>и Нароттама подробно обо всём рассказал.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Что творилось у них в сердце, когда они это слушали, —</w:t>
      </w:r>
      <w:r>
        <w:br/>
      </w:r>
      <w:r>
        <w:t>у кого хватит сил рассказать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Шри Васудха и Джахнава вместе с Вирачандрой</w:t>
      </w:r>
      <w:r>
        <w:br/>
      </w:r>
      <w:r>
        <w:t>ни на миг не могли отпустить Нароттаму.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Преданные, что жили в округе Кхардахи,</w:t>
      </w:r>
      <w:r>
        <w:br/>
      </w:r>
      <w:r>
        <w:t>пришли в Кхардаху и повидались с Нароттамой.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Хотя они и были в горе, всё же возрадовались;</w:t>
      </w:r>
      <w:r>
        <w:br/>
      </w:r>
      <w:r>
        <w:t>какую нежность они явили — не описать.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Всеведущая Шри Джахнава Госвамини</w:t>
      </w:r>
      <w:r>
        <w:br/>
      </w:r>
      <w:r>
        <w:t>что-то сказала Нароттаме наедине — не знаю что.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Она поскорее дала ему позволение идти в Нилачалу</w:t>
      </w:r>
      <w:r>
        <w:br/>
      </w:r>
      <w:r>
        <w:t>и снова свела его со всеми преданными.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Махеша Пандит и другие дорогие Прабху</w:t>
      </w:r>
      <w:r>
        <w:br/>
      </w:r>
      <w:r>
        <w:t>вновь и вновь обнимали Нароттаму.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Все велели ему идти в Нилачалу,</w:t>
      </w:r>
      <w:r>
        <w:br/>
      </w:r>
      <w:r>
        <w:t>и Нароттама поклонился стопам всех.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Простившись, он пошёл, плача и плача,</w:t>
      </w:r>
      <w:r>
        <w:br/>
      </w:r>
      <w:r>
        <w:t>и все преданные плакали, вне себя от нежности.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Проводив его немного, все остановились</w:t>
      </w:r>
      <w:r>
        <w:br/>
      </w:r>
      <w:r>
        <w:t>и, успокоив Нароттаму, вернулись к себе.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Таково это странствие Шри Нароттамы по Шри Гауде:</w:t>
      </w:r>
      <w:r>
        <w:br/>
      </w:r>
      <w:r>
        <w:t>кто слушает о нём, у того исполняются желания.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Шлока Нароттамы; источник в изданиях не указан (её же приводит БР).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Отправка книг и похищение их в Вишнупуре — БР 7; ср. «Према-виласа» 12–13.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«Духкхини (Духкхи) Кришнадас» — прежнее имя Шьямананды.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Предание о том, как Радха дала Духкхи Кришнадасу имя «Шьямананда», рассказывает БР.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Нароттама видит Навадвипу сначала такой, какой она была при Господе (вечная лила), а затем — в нынешнем горе разлуки; то же было и с Шринивасой (виласа 2).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Пандит — Гауридас Пандит, основатель служения Гаура-Нитай в Амбике (Калне); после него — его ученик Хридая Чайтанья.</w:t>
      </w:r>
    </w:p>
    <w:p>
      <w:r>
        <w:br w:type="page"/>
      </w:r>
    </w:p>
    <w:p>
      <w:pPr>
        <w:pStyle w:val="Heading1"/>
        <w:jc w:val="center"/>
      </w:pPr>
      <w:r>
        <w:t>Виласа 4. Путь Нароттамы в Нилачалу</w:t>
      </w:r>
    </w:p>
    <w:p>
      <w:pPr>
        <w:spacing w:after="60"/>
        <w:jc w:val="both"/>
      </w:pPr>
      <w:r>
        <w:rPr>
          <w:b w:val="0"/>
          <w:i/>
        </w:rPr>
        <w:t>Нароттама идёт в Пури путём Господа; старый брахман-вайшнав; встреча с Гопинатхой Ачарьей и спутниками в Пури; даршан Джаганнатхи; Тота-Гопинатха и Маму Госани; самадхи Харидаса; сон о киртане Господа перед колесницей и благословение; возвращение через Нрисимхапур, встреча со Шьяманандой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Шри Тхакур Махашая шёл в Нилачалу,</w:t>
      </w:r>
      <w:r>
        <w:br/>
      </w:r>
      <w:r>
        <w:t>сердце его волновалось, размышляя об играх Чайтаньи.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Дорогой, по которой Чайтанья-чандра шёл в Нилачалу,</w:t>
      </w:r>
      <w:r>
        <w:br/>
      </w:r>
      <w:r>
        <w:t>шёл и он, восхваляя удачу этой дороги.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Где Прабху отдыхал с преданными,</w:t>
      </w:r>
      <w:r>
        <w:br/>
      </w:r>
      <w:r>
        <w:t>там он оставался на ночь в беседах о том.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Тех жителей придорожных мест, кто видел Шри Чайтанья-чанда, —</w:t>
      </w:r>
      <w:r>
        <w:br/>
      </w:r>
      <w:r>
        <w:t>при виде их сердце его теряло всякую стойкость.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Вновь и вновь восхваляя их удачу,</w:t>
      </w:r>
      <w:r>
        <w:br/>
      </w:r>
      <w:r>
        <w:t>он шёл дальше, поклонившись им всем.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Видя Нароттаму, все проникались к нему любовью,</w:t>
      </w:r>
      <w:r>
        <w:br/>
      </w:r>
      <w:r>
        <w:t>все говорили: «Это преданный Чайтаньи.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Кришна Чайтанья Прабху очищает миры,</w:t>
      </w:r>
      <w:r>
        <w:br/>
      </w:r>
      <w:r>
        <w:t>кто, кроме Его преданного, может быть таким?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Ах, какая красота, какая сладостная поступь!</w:t>
      </w:r>
      <w:r>
        <w:br/>
      </w:r>
      <w:r>
        <w:t>При виде его отдыхают глаза — дивен путь его премы».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Сказав так, люди бежали за ним следом,</w:t>
      </w:r>
      <w:r>
        <w:br/>
      </w:r>
      <w:r>
        <w:t>а Нароттама ласковыми словами отпускал их.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Где Прабху являл какую игру,</w:t>
      </w:r>
      <w:r>
        <w:br/>
      </w:r>
      <w:r>
        <w:t>о том он слушал от людей и там оставался.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Утром он шёл дальше, и люди шли с ним;</w:t>
      </w:r>
      <w:r>
        <w:br/>
      </w:r>
      <w:r>
        <w:t>их невозможно было удержать — на дороге была толпа.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Там, где Прабху Нитьянанда сломал святой посох,</w:t>
      </w:r>
      <w:r>
        <w:br/>
      </w:r>
      <w:r>
        <w:t>он пришёл в великое смятение от премы.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Как был сломан посох Прабху,</w:t>
      </w:r>
      <w:r>
        <w:br/>
      </w:r>
      <w:r>
        <w:t>об этом он выслушал всё из уст людей.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Щедро наградив всех тех людей,</w:t>
      </w:r>
      <w:r>
        <w:br/>
      </w:r>
      <w:r>
        <w:t>он шёл дальше дивной поступью, со слезами на глазах.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Той дорогой шёл старый брахман,</w:t>
      </w:r>
      <w:r>
        <w:br/>
      </w:r>
      <w:r>
        <w:t>возвышенный вайшнав, сведущий во всех шастрах.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Увидев дивный путь премы Нароттамы,</w:t>
      </w:r>
      <w:r>
        <w:br/>
      </w:r>
      <w:r>
        <w:t>он внезапно почувствовал к нему великую любовь.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Медленно подойдя к Нароттаме,</w:t>
      </w:r>
      <w:r>
        <w:br/>
      </w:r>
      <w:r>
        <w:t>он, глядя ему в лицо, сказал мягкие слова: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«Как тебя зовут, дитя, откуда ты пришёл?»</w:t>
      </w:r>
      <w:r>
        <w:br/>
      </w:r>
      <w:r>
        <w:t>Услышав, тот почтительно поклонился и назвал себя.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От слов Нароттамы брахман пришёл в великое волнение,</w:t>
      </w:r>
      <w:r>
        <w:br/>
      </w:r>
      <w:r>
        <w:t>обнял его и оросил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Взяв Нароттаму на колени, он не мог его отпустить</w:t>
      </w:r>
      <w:r>
        <w:br/>
      </w:r>
      <w:r>
        <w:t>и снова тихо заговорил сладчайшими словами: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«Я давно уже слышу о тебе,</w:t>
      </w:r>
      <w:r>
        <w:br/>
      </w:r>
      <w:r>
        <w:t>и очень хотел, дитя, увидеть тебя.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Сегодня Творец был ко мне весьма милостив:</w:t>
      </w:r>
      <w:r>
        <w:br/>
      </w:r>
      <w:r>
        <w:t>я шёл из Кшетры и увидел тебя в пути.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Преданные Прабху, что явлены в Нилачале,</w:t>
      </w:r>
      <w:r>
        <w:br/>
      </w:r>
      <w:r>
        <w:t>все очень милостивы ко мне.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Там всё время говорят о вас всех,</w:t>
      </w:r>
      <w:r>
        <w:br/>
      </w:r>
      <w:r>
        <w:t>и, наполняя ими слух, я отдыхаю душой.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Я слышал, как вы пришли из Вриндавана,</w:t>
      </w:r>
      <w:r>
        <w:br/>
      </w:r>
      <w:r>
        <w:t>как в пути книги были украдены и найдены.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Тогда же я услышал, что ты придёшь в Кшетру,</w:t>
      </w:r>
      <w:r>
        <w:br/>
      </w:r>
      <w:r>
        <w:t>и видел, как все с нетерпением ждут тебя.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Гопинатха Ачарья и все другие в доме Каши Мишры</w:t>
      </w:r>
      <w:r>
        <w:br/>
      </w:r>
      <w:r>
        <w:t>вот уже сколько дней говорят о тебе.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селении Рамакели Прабху привлёк тебя,</w:t>
      </w:r>
      <w:r>
        <w:br/>
      </w:r>
      <w:r>
        <w:t>и в сердце Прабху Нитьянанды возросла радость.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Преданные Прабху были изумлены,</w:t>
      </w:r>
      <w:r>
        <w:br/>
      </w:r>
      <w:r>
        <w:t>и с тех пор у всех желание — увидеть тебя.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Все они высматривают тебя на дороге;</w:t>
      </w:r>
      <w:r>
        <w:br/>
      </w:r>
      <w:r>
        <w:t>я только сегодня оттуда вышел.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Не медли — иди скорее;</w:t>
      </w:r>
      <w:r>
        <w:br/>
      </w:r>
      <w:r>
        <w:t>а я, позже, встречусь с тобой там».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Едва он это сказал, подошёл его сын,</w:t>
      </w:r>
      <w:r>
        <w:br/>
      </w:r>
      <w:r>
        <w:t>и он познакомил его со Шри Тхакуром Махашаей.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Брахман, полный нежности, рассказав сыну всё,</w:t>
      </w:r>
      <w:r>
        <w:br/>
      </w:r>
      <w:r>
        <w:t>с великой радостью дал его в спутники Нароттаме.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Простившись, брахман медленно пошёл своей дорогой,</w:t>
      </w:r>
      <w:r>
        <w:br/>
      </w:r>
      <w:r>
        <w:t>а Нароттама возложил на голову пыль с его стоп.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Придя с сыном брахмана в Кшетру,</w:t>
      </w:r>
      <w:r>
        <w:br/>
      </w:r>
      <w:r>
        <w:t>Нароттама остановился и смотрел на красоту озера Нарендра.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Вспомнив игры Прабху в воде,</w:t>
      </w:r>
      <w:r>
        <w:rPr>
          <w:b w:val="0"/>
          <w:i w:val="0"/>
          <w:vertAlign w:val="superscript"/>
        </w:rPr>
        <w:t>2</w:t>
      </w:r>
      <w:r>
        <w:br/>
      </w:r>
      <w:r>
        <w:t>он утратил самообладание — из глаз непрестанно текли потоки.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Поскорее омывшись в Нарендре,</w:t>
      </w:r>
      <w:r>
        <w:br/>
      </w:r>
      <w:r>
        <w:t>он в волнении пошёл к Львиным воротам.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А здесь Гопинатха Ачарья и другие спутники Прабху</w:t>
      </w:r>
      <w:r>
        <w:br/>
      </w:r>
      <w:r>
        <w:t>в тот же миг вышли на дорогу к Львиным воротам.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Шри Шикхи Махити говорит Мангарадже:</w:t>
      </w:r>
      <w:r>
        <w:br/>
      </w:r>
      <w:r>
        <w:t>«Отчего вдруг в сердце поднялась радость?»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Канаи Кхутия говорит: «Не понимаю причины,</w:t>
      </w:r>
      <w:r>
        <w:br/>
      </w:r>
      <w:r>
        <w:t>но такие благие знаки предвещают великое сокровище».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Гопинатха Ачарья говорит Ванинатхе:</w:t>
      </w:r>
      <w:r>
        <w:br/>
      </w:r>
      <w:r>
        <w:t>«Сегодня сюда непременно придёт Нароттама».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этот миг весьма достойный сын брахмана,</w:t>
      </w:r>
      <w:r>
        <w:br/>
      </w:r>
      <w:r>
        <w:t>придя вперёд, принёс весть о Нароттаме.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Каким стал каждый, услышав весть о Нароттаме, —</w:t>
      </w:r>
      <w:r>
        <w:br/>
      </w:r>
      <w:r>
        <w:t>не описать.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Сын брахмана вернулся к Нароттаме</w:t>
      </w:r>
      <w:r>
        <w:br/>
      </w:r>
      <w:r>
        <w:t>и издали назвал ему всех.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Нароттама, увидев их всех,</w:t>
      </w:r>
      <w:r>
        <w:br/>
      </w:r>
      <w:r>
        <w:t>не мог удержаться на ногах, из глаз лились слёзы.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вновь и вновь кланялся, падая на землю;</w:t>
      </w:r>
      <w:r>
        <w:br/>
      </w:r>
      <w:r>
        <w:t>видя это состояние, у всех плакала душа.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Гопинатха Ачарья и другие, утратив самообладание,</w:t>
      </w:r>
      <w:r>
        <w:br/>
      </w:r>
      <w:r>
        <w:t>взяли Нароттаму в объятия и залились слезами.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Что было при встрече с Нароттамой —</w:t>
      </w:r>
      <w:r>
        <w:br/>
      </w:r>
      <w:r>
        <w:t>не описать и сотнями тысяч уст.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Всячески успокоив Нароттаму,</w:t>
      </w:r>
      <w:r>
        <w:br/>
      </w:r>
      <w:r>
        <w:t>они повели его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Войдя в Львиные ворота, Нароттама</w:t>
      </w:r>
      <w:r>
        <w:br/>
      </w:r>
      <w:r>
        <w:t>увидел Патита-павану и пал ниц на землю.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Увидев Шри Нрисимхадеву, он лил слёзы —</w:t>
      </w:r>
      <w:r>
        <w:br/>
      </w:r>
      <w:r>
        <w:t>что поднималось в его сердце, не высказать.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При даршане Джаганнатхи он утратил самообладание:</w:t>
      </w:r>
      <w:r>
        <w:br/>
      </w:r>
      <w:r>
        <w:t>из глаз текли потоки, поднимались дивные бхавы.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Джаганнатха и Баларама вместе с Субхадрой</w:t>
      </w:r>
      <w:r>
        <w:br/>
      </w:r>
      <w:r>
        <w:t>явили Свои игры на троне — обитель блаженства.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Падмалочана, великий океан милости,</w:t>
      </w:r>
      <w:r>
        <w:br/>
      </w:r>
      <w:r>
        <w:t>излил на Нароттаму предельную милость.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Слуга Джаганнатхи, зная волю Господа,</w:t>
      </w:r>
      <w:r>
        <w:br/>
      </w:r>
      <w:r>
        <w:t>принёс и дал Нароттаме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Все слуги Шри Джаганнатхадевы,</w:t>
      </w:r>
      <w:r>
        <w:br/>
      </w:r>
      <w:r>
        <w:t>видя состояние Нароттамы, заливались слезами.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 каждым мигом Нароттама всё больше терял самообладание,</w:t>
      </w:r>
      <w:r>
        <w:br/>
      </w:r>
      <w:r>
        <w:t>не мог унять потоков из глаз, подобных реке.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Утешив Нароттаму, Гопинатха Ачарья</w:t>
      </w:r>
      <w:r>
        <w:br/>
      </w:r>
      <w:r>
        <w:t>увёл его из святого храма к себе домой.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Тотчас дав ему в спутники опытного человека,</w:t>
      </w:r>
      <w:r>
        <w:br/>
      </w:r>
      <w:r>
        <w:t>он послал его на даршан Гопинатхи и самадхи.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всем дал знать о приходе Нароттамы</w:t>
      </w:r>
      <w:r>
        <w:br/>
      </w:r>
      <w:r>
        <w:t>и велел принести разного махапрасада.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А Нароттама поспешно пустился в путь</w:t>
      </w:r>
      <w:r>
        <w:br/>
      </w:r>
      <w:r>
        <w:t>и по дороге увидел — навстречу идут несколько человек.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Они с великой болью в сердце</w:t>
      </w:r>
      <w:r>
        <w:br/>
      </w:r>
      <w:r>
        <w:t>говорили друг другу: «Увы, что случилось!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Какую вершину счастья мы здесь видели!</w:t>
      </w:r>
      <w:r>
        <w:br/>
      </w:r>
      <w:r>
        <w:t>А теперь Творец всё обратил в Нилачале вспять.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Преданные Шри Гаурачандры, очищающие миры,</w:t>
      </w:r>
      <w:r>
        <w:br/>
      </w:r>
      <w:r>
        <w:t>один за другим скрываются из виду.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Гопинатха Ачарья и другие возвышенные вайшнавы —</w:t>
      </w:r>
      <w:r>
        <w:br/>
      </w:r>
      <w:r>
        <w:t>мы видели, как они все одряхлели».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Кто-то сказал: «Я иду от Гопинатхи;</w:t>
      </w:r>
      <w:r>
        <w:br/>
      </w:r>
      <w:r>
        <w:t>что я там видел — не могу рассказать.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Не в силах вынести горя, Шри Маму Госани</w:t>
      </w:r>
      <w:r>
        <w:rPr>
          <w:b w:val="0"/>
          <w:i w:val="0"/>
          <w:vertAlign w:val="superscript"/>
        </w:rPr>
        <w:t>4</w:t>
      </w:r>
      <w:r>
        <w:br/>
      </w:r>
      <w:r>
        <w:t>лежит в одном месте, словно мёртвый.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Иссохло его прекрасное тело —</w:t>
      </w:r>
      <w:r>
        <w:br/>
      </w:r>
      <w:r>
        <w:t>видно, скоро он скроется из глаз».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этот разговор, Нароттама в волнении</w:t>
      </w:r>
      <w:r>
        <w:br/>
      </w:r>
      <w:r>
        <w:t>так горько сетовал,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Утратив самообладание, едва держась на ногах,</w:t>
      </w:r>
      <w:r>
        <w:br/>
      </w:r>
      <w:r>
        <w:t>он пришёл в Тоту и увидел Гопинатху.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Как сладостно, как изящно Он сидит!</w:t>
      </w:r>
      <w:r>
        <w:br/>
      </w:r>
      <w:r>
        <w:t>У кого хватит стойкости, взглянув на Него хоть раз?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Гладкое тёмное тело превосходит свежую тучу,</w:t>
      </w:r>
      <w:r>
        <w:br/>
      </w:r>
      <w:r>
        <w:t>сладость лица чарует миллионы Камадев.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Красота вошла в сердце Нароттамы,</w:t>
      </w:r>
      <w:r>
        <w:br/>
      </w:r>
      <w:r>
        <w:t>он утратил самообладание и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много раз кланялся, падая на землю,</w:t>
      </w:r>
      <w:r>
        <w:br/>
      </w:r>
      <w:r>
        <w:t>и пуджари принёс и дал ему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Туда, где сиденье Шри Пандита Госвами,</w:t>
      </w:r>
      <w:r>
        <w:br/>
      </w:r>
      <w:r>
        <w:t>провожатый повёл его.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Катаясь по земле подле сиденья,</w:t>
      </w:r>
      <w:r>
        <w:br/>
      </w:r>
      <w:r>
        <w:t>он в смятении много раз кланялся.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Не в силах унять слёз,</w:t>
      </w:r>
      <w:r>
        <w:br/>
      </w:r>
      <w:r>
        <w:t>воздев руки, он повторял вновь и вновь: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«Ах, Прабху, Пандит Госани Гададхара!</w:t>
      </w:r>
      <w:r>
        <w:br/>
      </w:r>
      <w:r>
        <w:t>Ты не предстал глазам такого грешника, как я!»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Говоря так о многом, он громко рыдал —</w:t>
      </w:r>
      <w:r>
        <w:br/>
      </w:r>
      <w:r>
        <w:t>от этого плача раскалываются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Шри Маму Госани, лежавший без чувств,</w:t>
      </w:r>
      <w:r>
        <w:br/>
      </w:r>
      <w:r>
        <w:t>тяжело вздохнул и поднялся, рыдая.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спросил всех: «Скажите, кто плачет?»</w:t>
      </w:r>
      <w:r>
        <w:br/>
      </w:r>
      <w:r>
        <w:t>Все ответили: «Из Гауды пришёл Нароттама».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Услышав имя Нароттамы, он, плача и плача,</w:t>
      </w:r>
      <w:r>
        <w:br/>
      </w:r>
      <w:r>
        <w:t>взял Нароттаму на колени и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Он бросился наземь;</w:t>
      </w:r>
      <w:r>
        <w:br/>
      </w:r>
      <w:r>
        <w:t>в доме Гопинатхи поднялся плач.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 воле Прабху спустя время успокоившись,</w:t>
      </w:r>
      <w:r>
        <w:br/>
      </w:r>
      <w:r>
        <w:t>он, глядя в лицо Нароттаме, спросил о его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Хотя от жестокого горя жизнь его висела на волоске,</w:t>
      </w:r>
      <w:r>
        <w:br/>
      </w:r>
      <w:r>
        <w:t>всё же, видя Нароттаму, он возрадовался.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Услышав слова Нароттамы, он исполнился премы</w:t>
      </w:r>
      <w:r>
        <w:br/>
      </w:r>
      <w:r>
        <w:t>и вверил Нароттаму стопам Гопинатхи.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Он велел: «Иди поскорее на даршан самадхи:</w:t>
      </w:r>
      <w:r>
        <w:br/>
      </w:r>
      <w:r>
        <w:t>Ачарья ждёт там, глядя на дорогу».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это, Нароттама в горе поклонился до земли</w:t>
      </w:r>
      <w:r>
        <w:br/>
      </w:r>
      <w:r>
        <w:t>и с провожатым пошёл на берег океана.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Увидев самадхи Харидаса Тхакура,</w:t>
      </w:r>
      <w:r>
        <w:br/>
      </w:r>
      <w:r>
        <w:t>он, упав на землю, горько зарыдал.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 великой скорби он повторял вновь и вновь:</w:t>
      </w:r>
      <w:r>
        <w:br/>
      </w:r>
      <w:r>
        <w:t>«Я лишён того счастья — таков мой злой рок!»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Говоря так о многом, он непрестанно лил слёзы;</w:t>
      </w:r>
      <w:r>
        <w:br/>
      </w:r>
      <w:r>
        <w:t>у кого, видя такое состояние, не растает сердце?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Вайшнавы, что были там и служили самадхи,</w:t>
      </w:r>
      <w:r>
        <w:br/>
      </w:r>
      <w:r>
        <w:t>с большим трудом успокоили Нароттаму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и отослали его в дом Гопинатхи Ачарьи;</w:t>
      </w:r>
      <w:r>
        <w:br/>
      </w:r>
      <w:r>
        <w:t>Нароттама, вне себя, поклонился и пошёл.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Жители Кшетры, увидев Нароттаму на дороге,</w:t>
      </w:r>
      <w:r>
        <w:br/>
      </w:r>
      <w:r>
        <w:t>бросив все дела, шли вместе с ним.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Нароттама, оказав им всем почёт,</w:t>
      </w:r>
      <w:r>
        <w:br/>
      </w:r>
      <w:r>
        <w:t>поспешно пришёл в дом Гопинатхи Ачарьи.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Гопинатха Ачарья, полный нежности,</w:t>
      </w:r>
      <w:r>
        <w:br/>
      </w:r>
      <w:r>
        <w:t>усадив его подле себя, сказал сладкие слова: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«Все в сердце хотят увидеть тебя:</w:t>
      </w:r>
      <w:r>
        <w:br/>
      </w:r>
      <w:r>
        <w:t>передохни немного и сходи к ним домой».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 здесь, услышав о приходе Нароттамы, все</w:t>
      </w:r>
      <w:r>
        <w:br/>
      </w:r>
      <w:r>
        <w:t>с великим нетерпением хотели его увидеть.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Что сказать о том, в каком состоянии они были в Нилачале!</w:t>
      </w:r>
      <w:r>
        <w:br/>
      </w:r>
      <w:r>
        <w:t>Без Прабху у них не было охоты ни к еде, ни к воде.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 великим трудом они поддерживали жизнь в теле,</w:t>
      </w:r>
      <w:r>
        <w:br/>
      </w:r>
      <w:r>
        <w:t>всё время катались по земле, глаза их лились.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Они часто и тяжело вздыхали, были очень слабы,</w:t>
      </w:r>
      <w:r>
        <w:br/>
      </w:r>
      <w:r>
        <w:t>не могли ходить — тела шатались.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Но чтобы увидеть Нароттаму в доме Гопинатхи,</w:t>
      </w:r>
      <w:r>
        <w:br/>
      </w:r>
      <w:r>
        <w:t>они шли — от любви в их тела вошла сила.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это время Нароттама с провожатым</w:t>
      </w:r>
      <w:r>
        <w:br/>
      </w:r>
      <w:r>
        <w:t>шёл туда и увидел, что все идут по дороге.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Нароттама спросил провожатого,</w:t>
      </w:r>
      <w:r>
        <w:br/>
      </w:r>
      <w:r>
        <w:t>кто есть кто, и тот назвал всех.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Нароттама поклонился стопам их всех,</w:t>
      </w:r>
      <w:r>
        <w:br/>
      </w:r>
      <w:r>
        <w:t>и все они обняли Нароттаму.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Держа в объятиях, они вошли с ним в дом</w:t>
      </w:r>
      <w:r>
        <w:br/>
      </w:r>
      <w:r>
        <w:t>и оросили тело Нароттамы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Нароттама, видя их и касаясь их,</w:t>
      </w:r>
      <w:r>
        <w:br/>
      </w:r>
      <w:r>
        <w:t>не мог удержаться на ногах, из обоих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Гопинатха Ачарья с величайшей заботой</w:t>
      </w:r>
      <w:r>
        <w:br/>
      </w:r>
      <w:r>
        <w:t>всех успокоил и хорошо усадил.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Все спрашивали Нароттаму о благополучии,</w:t>
      </w:r>
      <w:r>
        <w:br/>
      </w:r>
      <w:r>
        <w:t>и Нароттама рассказал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Каким стало их состояние, когда они услышали, —</w:t>
      </w:r>
      <w:r>
        <w:br/>
      </w:r>
      <w:r>
        <w:t>что говорить? Это видели лишь удачливые.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Гопинатха Ачарья в волнении сказал всем:</w:t>
      </w:r>
      <w:r>
        <w:br/>
      </w:r>
      <w:r>
        <w:t>«Вкусите Шри махапрасад вместе с Нароттамой».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Услышав это, все, с великой нежностью в сердце,</w:t>
      </w:r>
      <w:r>
        <w:br/>
      </w:r>
      <w:r>
        <w:t>сели вместе с Нароттамой вкушать махапрасад.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По воле Прабху они немного вкусили прасада</w:t>
      </w:r>
      <w:r>
        <w:br/>
      </w:r>
      <w:r>
        <w:t>и с нежнейшими словами накормили Нароттаму.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Совершив омовение рта, все разошлись по жилищам,</w:t>
      </w:r>
      <w:r>
        <w:br/>
      </w:r>
      <w:r>
        <w:t>а Нароттаме велели отдохнуть.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Отдохнув, Шри Тхакур Махашая</w:t>
      </w:r>
      <w:r>
        <w:br/>
      </w:r>
      <w:r>
        <w:t>совершил омовение и прочее, зная, что настало время даршана.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Канаи Кхутия повёл</w:t>
      </w:r>
      <w:r>
        <w:br/>
      </w:r>
      <w:r>
        <w:t>Шри Тхакура Махашаю в храм Джаганнатхи.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Вечерний арати и всё вплоть до укладывания ко сну</w:t>
      </w:r>
      <w:r>
        <w:br/>
      </w:r>
      <w:r>
        <w:t>Нароттама смотрел, стоя в стороне.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 Канаи Кхутией и многими другими</w:t>
      </w:r>
      <w:r>
        <w:br/>
      </w:r>
      <w:r>
        <w:t>он пришёл в дом Гопинатхи Ачарьи.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Никто не мог уйти, оставив Нароттаму,</w:t>
      </w:r>
      <w:r>
        <w:br/>
      </w:r>
      <w:r>
        <w:t>но по слову Ачарьи все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Ачарья сказал Нароттаме: «Здесь уединённо —</w:t>
      </w:r>
      <w:r>
        <w:br/>
      </w:r>
      <w:r>
        <w:t>ложись сейчас спать здесь».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Отеческую любовь Ачарьи не высказать:</w:t>
      </w:r>
      <w:r>
        <w:br/>
      </w:r>
      <w:r>
        <w:t>когда Нароттама лёг, он 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Но сон не шёл к Нароттаме:</w:t>
      </w:r>
      <w:r>
        <w:br/>
      </w:r>
      <w:r>
        <w:t>он не мог унять великой тревоги и скорби.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Когда по воле Прабху он немного задремал,</w:t>
      </w:r>
      <w:r>
        <w:br/>
      </w:r>
      <w:r>
        <w:t>во сне он увидел своего Возлюбленного перед колесницей: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чарующие миры Кришна Чайтанья, Нитай,</w:t>
      </w:r>
      <w:r>
        <w:br/>
      </w:r>
      <w:r>
        <w:t>Шри Адвайта, Пандит Гададхара Госани,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Шриваса Пандит, Мурари Гупта, Говинда,</w:t>
      </w:r>
      <w:r>
        <w:br/>
      </w:r>
      <w:r>
        <w:t>Харидас, Каши Мишра, Рамананда Рай,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Васудева Сарвабхаума Бхаттачарья,</w:t>
      </w:r>
      <w:r>
        <w:br/>
      </w:r>
      <w:r>
        <w:t>Кашишвара, щедрый Джагадиша Пандит,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Васу Гхош, Мукунда, Мадхава, Вакрешвара,</w:t>
      </w:r>
      <w:r>
        <w:br/>
      </w:r>
      <w:r>
        <w:t>Гауридас, Махеша Пандит, Дамодара,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Сварупа Госани, Шукламбара Брахмачари,</w:t>
      </w:r>
      <w:r>
        <w:br/>
      </w:r>
      <w:r>
        <w:t>Дас Гададхара, Яду, Шридхара, Камсари,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Сурьядас, Рамаи, Сундара, Дхананджая,</w:t>
      </w:r>
      <w:r>
        <w:br/>
      </w:r>
      <w:r>
        <w:t>Рамананда Васу, Гхош, Шанкара, Санджая,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Локанатха, Бхугарбха, Шри Рупа, Санатана,</w:t>
      </w:r>
      <w:r>
        <w:br/>
      </w:r>
      <w:r>
        <w:t>Шри Джива, Гопала Бхатта, Ачарья-нандана,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Кришнадас Брахмачари, Пандит Рагхава,</w:t>
      </w:r>
      <w:r>
        <w:br/>
      </w:r>
      <w:r>
        <w:t>Парамананда Бхаттачарья, Ачарья Мадхава,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Рагхунатха Бхатта, Шри Тапана, Рагхунатха,</w:t>
      </w:r>
      <w:r>
        <w:br/>
      </w:r>
      <w:r>
        <w:t>царь Шри Пратапарудра, Ачарья Гопинатха,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Шри Шикхи Махити и другие, прославленные в мире, —</w:t>
      </w:r>
      <w:r>
        <w:br/>
      </w:r>
      <w:r>
        <w:t>все преданные Гауды, Враджа, Уткалы, юга и иных мест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играли вместе с Прабху.</w:t>
      </w:r>
      <w:r>
        <w:br/>
      </w:r>
      <w:r>
        <w:t>Что сказать? Высшее блаженство не описать.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Как удивительна пляска перед колесницей Джаганнатхи!</w:t>
      </w:r>
      <w:r>
        <w:br/>
      </w:r>
      <w:r>
        <w:t>В середине — Гаурачандра, вокруг — Его дорогие.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Как дивна красота Гауры со спутниками!</w:t>
      </w:r>
      <w:r>
        <w:br/>
      </w:r>
      <w:r>
        <w:t>Нет в трёх мирах ничего для сравнения.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 одному знаку Прабху дорогие спутники</w:t>
      </w:r>
      <w:r>
        <w:br/>
      </w:r>
      <w:r>
        <w:t>начали прекрасное пение имени.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Играли мриданги и прочие инструменты, сладостные, как нектар,</w:t>
      </w:r>
      <w:r>
        <w:br/>
      </w:r>
      <w:r>
        <w:t>со всех сторон непрестанно звучало «Джая! Джая!».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Все гандхарвы и киннары в облике людей</w:t>
      </w:r>
      <w:r>
        <w:br/>
      </w:r>
      <w:r>
        <w:t>плясали, пели, с ликованием играли на разных инструментах.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Вздымался океан счастья санкиртаны</w:t>
      </w:r>
      <w:r>
        <w:br/>
      </w:r>
      <w:r>
        <w:t>и затопил всё — рай, землю и подземный мир.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Шри Кришна Чайтанья пляшет в санкиртане —</w:t>
      </w:r>
      <w:r>
        <w:br/>
      </w:r>
      <w:r>
        <w:t>у кого в трёх мирах нет желания это видеть?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Бессчётные мужчины и женщины сбегаются со всех сторон,</w:t>
      </w:r>
      <w:r>
        <w:br/>
      </w:r>
      <w:r>
        <w:t>боги с супругами сыплют дождь цветов.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Хромые, прыгая, расхаживают с гордостью,</w:t>
      </w:r>
      <w:r>
        <w:br/>
      </w:r>
      <w:r>
        <w:t>слепые от рождения видят сладость Гауранги.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Тот, у кого не сходило с уст ни слова,</w:t>
      </w:r>
      <w:r>
        <w:br/>
      </w:r>
      <w:r>
        <w:t>вновь и вновь зовёт: «Гаурачандра!»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 того, у кого и под ножом не выступит слезы,</w:t>
      </w:r>
      <w:r>
        <w:br/>
      </w:r>
      <w:r>
        <w:t>и тот, слушая о достоинствах Гауры, заливается слезами.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Слушая прекрасный, очищающий миры киртан,</w:t>
      </w:r>
      <w:r>
        <w:br/>
      </w:r>
      <w:r>
        <w:t>ни звери, ни птицы не могли оставаться спокойны.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Нароттама, стоя в стороне, смотрел,</w:t>
      </w:r>
      <w:r>
        <w:br/>
      </w:r>
      <w:r>
        <w:t>вне себя от блаженства, из глаз его текли потоки.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Видя состояние Нароттамы, Прабху, в преме,</w:t>
      </w:r>
      <w:r>
        <w:br/>
      </w:r>
      <w:r>
        <w:t>взяв его за обе руки, тихо сказал: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«Ты явишь неземное пение и музыку,</w:t>
      </w:r>
      <w:r>
        <w:br/>
      </w:r>
      <w:r>
        <w:t>от которых все возликуют.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Ты увидишь, когда будешь петь киртан:</w:t>
      </w:r>
      <w:r>
        <w:br/>
      </w:r>
      <w:r>
        <w:t>вот так же Я буду плясать со всеми.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Моё сокровенное желание явится в пении и музыке,</w:t>
      </w:r>
      <w:r>
        <w:br/>
      </w:r>
      <w:r>
        <w:t>и высшие расики-садху будут всегда вкушать его.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Никогда и ни о чём не тревожься:</w:t>
      </w:r>
      <w:r>
        <w:br/>
      </w:r>
      <w:r>
        <w:t>твоё желание исполнится — Я сказал.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Не медли — поскорее иди в Гауду</w:t>
      </w:r>
      <w:r>
        <w:br/>
      </w:r>
      <w:r>
        <w:t>и всячески являй бхакти.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Кто придёт и примет у тебя прибежище,</w:t>
      </w:r>
      <w:r>
        <w:br/>
      </w:r>
      <w:r>
        <w:t>тот вскоре обретёт бесценное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С Рамачандрой, сыном Чиранджива Сены,</w:t>
      </w:r>
      <w:r>
        <w:br/>
      </w:r>
      <w:r>
        <w:t>у тебя будет дивная дружба.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Что ещё сказать тебе, Нароттама?</w:t>
      </w:r>
      <w:r>
        <w:br/>
      </w:r>
      <w:r>
        <w:t>Всё твоё доброе и худое — Моё».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Видя в Нароттаме предел милости,</w:t>
      </w:r>
      <w:r>
        <w:br/>
      </w:r>
      <w:r>
        <w:t>у всех вздымался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Нитьянанда, Адвайта, Гададхара, Харидас,</w:t>
      </w:r>
      <w:r>
        <w:br/>
      </w:r>
      <w:r>
        <w:t>Сарвабхаума, Рамананда Рай, Шриваса,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Вакрешвара и все прочие дорогие Прабху</w:t>
      </w:r>
      <w:r>
        <w:br/>
      </w:r>
      <w:r>
        <w:t>крепко обняли Нароттаму.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Нароттама плыл в слезах из обоих глаз</w:t>
      </w:r>
      <w:r>
        <w:br/>
      </w:r>
      <w:r>
        <w:t>и, упав к их стопам, почитал себя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Спутники Прабху, успокоив Нароттаму,</w:t>
      </w:r>
      <w:r>
        <w:br/>
      </w:r>
      <w:r>
        <w:t>взяв за руку, сказали ему с нежностью много слов.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Все были согласны отправить его в Гауду —</w:t>
      </w:r>
      <w:r>
        <w:br/>
      </w:r>
      <w:r>
        <w:t>и тут сон прервался, и он был в смятении разлуки.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Спустя время Нароттама, успокоившись,</w:t>
      </w:r>
      <w:r>
        <w:br/>
      </w:r>
      <w:r>
        <w:t>поскорее совершил утренние дела.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Гопинатха Ачарья вместе с Шикхи Махити</w:t>
      </w:r>
      <w:r>
        <w:br/>
      </w:r>
      <w:r>
        <w:t>поскорее послали его на даршан Джаганнатхи.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Увидев мангала-арати,</w:t>
      </w:r>
      <w:r>
        <w:br/>
      </w:r>
      <w:r>
        <w:t>он не мог удержаться на ногах — сердце переполнялось.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Едва он подумал: «Как мне идти в Гауду?» —</w:t>
      </w:r>
      <w:r>
        <w:br/>
      </w:r>
      <w:r>
        <w:t>Джаганнатха тотчас дал ему гирлянду в знак позволения.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Получив гирлянду-прасад, он рассудил про себя:</w:t>
      </w:r>
      <w:r>
        <w:br/>
      </w:r>
      <w:r>
        <w:t>«Без сомнения, Прабху отпустил меня».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Побыв немного и поклонившись Джаганнатхе,</w:t>
      </w:r>
      <w:r>
        <w:br/>
      </w:r>
      <w:r>
        <w:t>он пошёл в дом Гопинатхи Ачарьи.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Где бы ни жили спутники Прабху,</w:t>
      </w:r>
      <w:r>
        <w:br/>
      </w:r>
      <w:r>
        <w:t>он поклонился стопам каждого и пришёл к себе.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Что Прабху сказал во сне Гопинатхе,</w:t>
      </w:r>
      <w:r>
        <w:br/>
      </w:r>
      <w:r>
        <w:t>то он поспешил сообщить Нароттаме.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Успокоившись, он медленно сказал Нароттаме:</w:t>
      </w:r>
      <w:r>
        <w:br/>
      </w:r>
      <w:r>
        <w:t>«Прабху повелел тебе поскорее идти в Гауду».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Сказав многое в этом роде, он назначил день,</w:t>
      </w:r>
      <w:r>
        <w:br/>
      </w:r>
      <w:r>
        <w:t>и маханты Кшетры собрались вместе.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Отправляя Нароттаму в Гауду,</w:t>
      </w:r>
      <w:r>
        <w:br/>
      </w:r>
      <w:r>
        <w:t>все говорили столько, что не пересказать.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При прощании, взяв Нароттаму за руку,</w:t>
      </w:r>
      <w:r>
        <w:br/>
      </w:r>
      <w:r>
        <w:t>они сказали с великой нежностью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«Исполнилось желание нашего сердца — мы увидели тебя,</w:t>
      </w:r>
      <w:r>
        <w:br/>
      </w:r>
      <w:r>
        <w:t>а Шринивасу своими глазами мы больше не увидим.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Мы слышали, что Духкхини Кришнадас весьма достоин</w:t>
      </w:r>
      <w:r>
        <w:br/>
      </w:r>
      <w:r>
        <w:t>и что недавно он получил имя Шьямананда.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Очень хотелось нам увидеть его», —</w:t>
      </w:r>
      <w:r>
        <w:br/>
      </w:r>
      <w:r>
        <w:t>сказав так, все оросились слезами.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Нароттама, видя их состояние,</w:t>
      </w:r>
      <w:r>
        <w:br/>
      </w:r>
      <w:r>
        <w:t>упав на землю, кланялся, плача и плача.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Успокоившись и успокоив Нароттаму,</w:t>
      </w:r>
      <w:r>
        <w:br/>
      </w:r>
      <w:r>
        <w:t>все отправили его в путь, вспоминая Кришна Чайтанью.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Его спутники с великой любовью</w:t>
      </w:r>
      <w:r>
        <w:br/>
      </w:r>
      <w:r>
        <w:t>понесли вперёд Шри махапрасад.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Каким стал каждый, проводив Нароттаму, —</w:t>
      </w:r>
      <w:r>
        <w:br/>
      </w:r>
      <w:r>
        <w:t>не описать.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Нароттама шёл, словно мёртвый,</w:t>
      </w:r>
      <w:r>
        <w:br/>
      </w:r>
      <w:r>
        <w:t>и, придя к Нарендре, горько плакал.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Того брахмана, которого он видел, идя в Кшетру,</w:t>
      </w:r>
      <w:r>
        <w:br/>
      </w:r>
      <w:r>
        <w:t>он на той же дороге увидел вместе с его сыном.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Едва он возложил на голову пыль со стоп брахмана,</w:t>
      </w:r>
      <w:r>
        <w:br/>
      </w:r>
      <w:r>
        <w:t>брахман, обняв его, тихо сказал: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«О Нароттама, ты мне дороже жизни!</w:t>
      </w:r>
      <w:r>
        <w:br/>
      </w:r>
      <w:r>
        <w:t>Я слышал, что сегодня ты уходишь в Гауду.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Покончив с важным делом, я поспешил сюда, —</w:t>
      </w:r>
      <w:r>
        <w:br/>
      </w:r>
      <w:r>
        <w:t>по воле Джаганнатхи мы встретились на дороге.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Иначе я умер бы, сгорев от горя в сердце», —</w:t>
      </w:r>
      <w:r>
        <w:br/>
      </w:r>
      <w:r>
        <w:t>сказав так, он не выпускал его из объятий.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Спустя время старый брахман, с сердцем в смятении,</w:t>
      </w:r>
      <w:r>
        <w:br/>
      </w:r>
      <w:r>
        <w:t>много благословив, отпустил его.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Брахман прошёл с Нароттамой немного пути,</w:t>
      </w:r>
      <w:r>
        <w:br/>
      </w:r>
      <w:r>
        <w:t>не в силах расстаться; горе его всё росло.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Нароттама с большим трудом уговорил его вернуться</w:t>
      </w:r>
      <w:r>
        <w:br/>
      </w:r>
      <w:r>
        <w:t>и, весьма взволнованный, поспешил дальше.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Отдохнув два дня в Яджпуре,</w:t>
      </w:r>
      <w:r>
        <w:br/>
      </w:r>
      <w:r>
        <w:t>через несколько дней он пришёл в селение Нрисимхапур.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Кто-то, придя издали, сказал Шьямананде:</w:t>
      </w:r>
      <w:r>
        <w:br/>
      </w:r>
      <w:r>
        <w:t>«Из Кшетры пришёл Шри Тхакур Махашая».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Едва услышав, Шьямананда пришёл в восторг</w:t>
      </w:r>
      <w:r>
        <w:br/>
      </w:r>
      <w:r>
        <w:t>и со своими людьми поспешно вышел навстречу.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Увидев друг друга, оба утратили самообладание</w:t>
      </w:r>
      <w:r>
        <w:br/>
      </w:r>
      <w:r>
        <w:t>и, поклонившись друг другу, заливались слезами.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Нароттама обнял Шьямананду</w:t>
      </w:r>
      <w:r>
        <w:br/>
      </w:r>
      <w:r>
        <w:t>и не мог отпустить — сердце переполнялось радостью.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Все люди, видя эту дивную встречу,</w:t>
      </w:r>
      <w:r>
        <w:br/>
      </w:r>
      <w:r>
        <w:t>не могли унять непрестанных слёз.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Кто-то говорил: «О брат, как это дивно!</w:t>
      </w:r>
      <w:r>
        <w:br/>
      </w:r>
      <w:r>
        <w:t>С рождения я не видел такой любви».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Кто-то говорил: «Что слышал — то и увидел;</w:t>
      </w:r>
      <w:r>
        <w:br/>
      </w:r>
      <w:r>
        <w:t>все желания моего сердца — кому мне их высказать?»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Кто-то говорил: «О брат, с тех пор как я услышал,</w:t>
      </w:r>
      <w:r>
        <w:br/>
      </w:r>
      <w:r>
        <w:t>очень хотелось мне хоть раз его увидеть».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Кто-то говорил: «Велика наша удача —</w:t>
      </w:r>
      <w:r>
        <w:br/>
      </w:r>
      <w:r>
        <w:t>потому-то здесь и явился Шри Тхакур Махашая».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Кто-то говорил: «Будет ли у нас такая удача —</w:t>
      </w:r>
      <w:r>
        <w:br/>
      </w:r>
      <w:r>
        <w:t>увидим ли мы хоть раз Ачарью Тхакура?»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Кто-то говорил: «О, желание исполнится:</w:t>
      </w:r>
      <w:r>
        <w:br/>
      </w:r>
      <w:r>
        <w:t>Шри Ачарья Шриниваса даст нам даршан».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Так говорили о многом, ни у кого не было покоя в уме,</w:t>
      </w:r>
      <w:r>
        <w:br/>
      </w:r>
      <w:r>
        <w:t>жители селения сбегались толпами.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Шьямананда с радостью отвёл Тхакуру Махашае</w:t>
      </w:r>
      <w:r>
        <w:br/>
      </w:r>
      <w:r>
        <w:t>уединённое жилище, опасаясь толпы.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И всё же увидеть Нароттаму</w:t>
      </w:r>
      <w:r>
        <w:br/>
      </w:r>
      <w:r>
        <w:t>приходило множество людей — не удержать.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Заслуг этих людей не описать:</w:t>
      </w:r>
      <w:r>
        <w:br/>
      </w:r>
      <w:r>
        <w:t>такое сокровище они обрели по милости Шьямананды.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Видя, что по милости Шьямананды этот край благословен,</w:t>
      </w:r>
      <w:r>
        <w:br/>
      </w:r>
      <w:r>
        <w:t>Шри Тхакур Махашая был весьма счастлив.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Совершив омовение и прочее и успокоившись,</w:t>
      </w:r>
      <w:r>
        <w:br/>
      </w:r>
      <w:r>
        <w:t>Нароттама сел вместе со Шьямананды.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Улучив время, Шьямананда старательно,</w:t>
      </w:r>
      <w:r>
        <w:br/>
      </w:r>
      <w:r>
        <w:t>по порядку рассказал Шри Тхакуру Махашае: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«Ачарья Тхакур из Вана-Вишнупура</w:t>
      </w:r>
      <w:r>
        <w:br/>
      </w:r>
      <w:r>
        <w:t>на днях ушёл в Яджиграм.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Вчера, в первую стражу дня,</w:t>
      </w:r>
      <w:r>
        <w:br/>
      </w:r>
      <w:r>
        <w:t>пришло, смотри, Махашая, его милостивое письмо».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Увидев письмо, он переполнился радостью,</w:t>
      </w:r>
      <w:r>
        <w:br/>
      </w:r>
      <w:r>
        <w:t>а читая его,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Махашая с великим усердием прочёл письмо,</w:t>
      </w:r>
      <w:r>
        <w:br/>
      </w:r>
      <w:r>
        <w:t>а Шьямананда, в преме, рассказал дальше: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«Из Шри Амбики Прабху милостиво</w:t>
      </w:r>
      <w:r>
        <w:rPr>
          <w:b w:val="0"/>
          <w:i w:val="0"/>
          <w:vertAlign w:val="superscript"/>
        </w:rPr>
        <w:t>7</w:t>
      </w:r>
      <w:r>
        <w:br/>
      </w:r>
      <w:r>
        <w:t>прислал Шри махапрасад вместе с письмом».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Прочтя письмо, Нароттама залился слезами</w:t>
      </w:r>
      <w:r>
        <w:br/>
      </w:r>
      <w:r>
        <w:t>и в преме восхвалял удачу Шьямананды.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Вновь и вновь поклонившись Шри махапрасаду,</w:t>
      </w:r>
      <w:r>
        <w:br/>
      </w:r>
      <w:r>
        <w:t>он вкусил его с безмерной радостью.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Шри Тхакур Махашая сказал своим спутникам:</w:t>
      </w:r>
      <w:r>
        <w:br/>
      </w:r>
      <w:r>
        <w:t>«Принесите сюда прасад».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Взяв махапрасад Шри Джаганнатхи,</w:t>
      </w:r>
      <w:r>
        <w:br/>
      </w:r>
      <w:r>
        <w:t>он с великой радостью вложил его в уста Шьямананде.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 великим усердием почтив Шри махапрасад,</w:t>
      </w:r>
      <w:r>
        <w:br/>
      </w:r>
      <w:r>
        <w:t>Нароттама тихо сказал Шьямананде: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«Спутников Прабху, что живут в Нилачале,</w:t>
      </w:r>
      <w:r>
        <w:br/>
      </w:r>
      <w:r>
        <w:t>непрестанно жжёт огонь разлуки.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Их состояния не описать:</w:t>
      </w:r>
      <w:r>
        <w:br/>
      </w:r>
      <w:r>
        <w:t>лишь по воле Прабху в них ещё держится жизнь.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Все они хотят увидеть тебя:</w:t>
      </w:r>
      <w:r>
        <w:br/>
      </w:r>
      <w:r>
        <w:t>не медли, поскорее иди в Нилачалу.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Увидев там их стопы,</w:t>
      </w:r>
      <w:r>
        <w:br/>
      </w:r>
      <w:r>
        <w:t>раздавай в Уткале бесценное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Через несколько дней я пришлю письмо —</w:t>
      </w:r>
      <w:r>
        <w:br/>
      </w:r>
      <w:r>
        <w:t>придёшь в селение Кхетури со своими людьми».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Говоря так о многом, он пробыл там два дня,</w:t>
      </w:r>
      <w:r>
        <w:br/>
      </w:r>
      <w:r>
        <w:t>и все эти разговоры стали всюду известны.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Какими были оба при прощании —</w:t>
      </w:r>
      <w:r>
        <w:br/>
      </w:r>
      <w:r>
        <w:t>одними устами не описать.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Ученик Шри Шьямананды Расика Мурари</w:t>
      </w:r>
      <w:r>
        <w:br/>
      </w:r>
      <w:r>
        <w:t>стоял в стороне и плакал,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Шри Тхакур Махашая с великой нежностью</w:t>
      </w:r>
      <w:r>
        <w:br/>
      </w:r>
      <w:r>
        <w:t>обнял его и оказал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Всех, кто принял прибежище у стоп Шри Шьямананды, —</w:t>
      </w:r>
      <w:r>
        <w:br/>
      </w:r>
      <w:r>
        <w:t>как он их любил, не описать.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Глядя и глядя на Шри Тхакура Махашаю,</w:t>
      </w:r>
      <w:r>
        <w:br/>
      </w:r>
      <w:r>
        <w:t>все в смятении падали на землю, катаясь по ней.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Взяв на голову пыль с его обеих стоп,</w:t>
      </w:r>
      <w:r>
        <w:br/>
      </w:r>
      <w:r>
        <w:t>все, положив руки на головы, плакали навзрыд.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Шри Тхакур Махашая отправился в Гауду,</w:t>
      </w:r>
      <w:r>
        <w:br/>
      </w:r>
      <w:r>
        <w:t>не в силах успокоиться, из обоих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А здесь Шьямананда плакал, упав на землю,</w:t>
      </w:r>
      <w:r>
        <w:br/>
      </w:r>
      <w:r>
        <w:t>и, как ни старался,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Как дивны его поступки — не понять!</w:t>
      </w:r>
      <w:r>
        <w:br/>
      </w:r>
      <w:r>
        <w:t>С сердцем в смятении он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Шьямананда в преме шёл в Нилачалу,</w:t>
      </w:r>
      <w:r>
        <w:br/>
      </w:r>
      <w:r>
        <w:t>а Шри Тхакур Махашая пришёл в Гауду.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Как Шьямананда шёл в Нилачалу —</w:t>
      </w:r>
      <w:r>
        <w:br/>
      </w:r>
      <w:r>
        <w:t>смотри подробно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виласа «Нароттама-виласы».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[^04-1]: Место, где Нитьянанда сломал посох санньяси Господа (ЧЧ Мадхья 5) — у реки Бхаргави близ Пури (Дандабханга).</w:t>
      </w:r>
      <w:r>
        <w:br/>
      </w:r>
      <w:r>
        <w:rPr>
          <w:rFonts w:cs="Noto Serif Bengali" w:hAnsi="Noto Serif Bengali"/>
          <w:sz w:val="24"/>
        </w:rPr>
        <w:t>[^04-2]: Игры Господа в воде с преданными на озере Нарендра (ЧЧ Мадхья 14; Антья 10).</w:t>
      </w:r>
      <w:r>
        <w:br/>
      </w:r>
      <w:r>
        <w:rPr>
          <w:rFonts w:cs="Noto Serif Bengali" w:hAnsi="Noto Serif Bengali"/>
          <w:sz w:val="24"/>
        </w:rPr>
        <w:t>[^04-3]: Патита-павана («Очищающий падших») — Божество Джаганнатхи у Львиных ворот храма.</w:t>
      </w:r>
      <w:r>
        <w:br/>
      </w:r>
      <w:r>
        <w:rPr>
          <w:rFonts w:cs="Noto Serif Bengali" w:hAnsi="Noto Serif Bengali"/>
          <w:sz w:val="24"/>
        </w:rPr>
        <w:t>[^04-4]: По изд. 1924 г. «শ্রীমামু গোসাঞি» — Маму Тхакур, служитель Тота-Гопинатхи после Гададхары Пандита (по преданию — его родственник и ученик); в изд. 2021 г. — «শ্রীমান্ গোসাঞি».</w:t>
      </w:r>
      <w:r>
        <w:br/>
      </w:r>
      <w:r>
        <w:rPr>
          <w:rFonts w:cs="Noto Serif Bengali" w:hAnsi="Noto Serif Bengali"/>
          <w:sz w:val="24"/>
        </w:rPr>
        <w:t>[^04-5]: Т. е. «за всё, что с тобой будет, отвечаю Я» — знак полного покровительства.</w:t>
      </w:r>
      <w:r>
        <w:br/>
      </w:r>
      <w:r>
        <w:rPr>
          <w:rFonts w:cs="Noto Serif Bengali" w:hAnsi="Noto Serif Bengali"/>
          <w:sz w:val="24"/>
        </w:rPr>
        <w:t>[^04-6]: Нрисимхапур — селение в Уткале (Ориссе), где тогда жил Шьямананда.</w:t>
      </w:r>
      <w:r>
        <w:br/>
      </w:r>
      <w:r>
        <w:rPr>
          <w:rFonts w:cs="Noto Serif Bengali" w:hAnsi="Noto Serif Bengali"/>
          <w:sz w:val="24"/>
        </w:rPr>
        <w:t>[^04-7]: «Прабху» здесь — гуру Шьямананды Хридая Чайтанья в Амбике.</w:t>
      </w:r>
    </w:p>
    <w:p>
      <w:r>
        <w:br w:type="page"/>
      </w:r>
    </w:p>
    <w:p>
      <w:pPr>
        <w:pStyle w:val="Heading1"/>
        <w:jc w:val="center"/>
      </w:pPr>
      <w:r>
        <w:t>Виласа 5. Странствие Нароттамы по Гауде после Нилачалы</w:t>
      </w:r>
    </w:p>
    <w:p>
      <w:pPr>
        <w:spacing w:after="60"/>
        <w:jc w:val="both"/>
      </w:pPr>
      <w:r>
        <w:rPr>
          <w:b w:val="0"/>
          <w:i/>
        </w:rPr>
        <w:t>Шрикханда: Нарахари Саркар и Рагхунандана; Яджиграм: встреча со Шринивасой, весть о сокрытии спутников в Пури; Катва: Дас Гададхара и Ядунандана, место санньясы Господа; Экачакра: Нитьянанда в облике старого брахмана показывает места Своих игр и является Баларамой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Гауде есть знаменитое селение по имени Шрикханда —</w:t>
      </w:r>
      <w:r>
        <w:br/>
      </w:r>
      <w:r>
        <w:t>туда пришёл Нароттама, обитель достоинств.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Кто-то, увидев Нароттаму на дороге,</w:t>
      </w:r>
      <w:r>
        <w:br/>
      </w:r>
      <w:r>
        <w:t>шёл к дому Шри Саркара Тхакура.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Придя к Тхакуру, он тихо сказал:</w:t>
      </w:r>
      <w:r>
        <w:br/>
      </w:r>
      <w:r>
        <w:t>«Идёт человек дивной красоты.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Какая поступь премы — то идёт, то не может идти,</w:t>
      </w:r>
      <w:r>
        <w:br/>
      </w:r>
      <w:r>
        <w:t>глядя в сторону Шрикханды, заливается слезами.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Видно, он пришёл из Нилачалы:</w:t>
      </w:r>
      <w:r>
        <w:br/>
      </w:r>
      <w:r>
        <w:t>с ним четыре человека».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это, Тхакур сказал: «Что тут ещё говорить?</w:t>
      </w:r>
      <w:r>
        <w:br/>
      </w:r>
      <w:r>
        <w:t>Нароттама пришёл из Нилачалы».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Рагхунандана, услышав, вышел навстречу</w:t>
      </w:r>
      <w:r>
        <w:br/>
      </w:r>
      <w:r>
        <w:t>и, увидев издали Нароттаму, обрадовался.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Нароттама, узнав от людей, кто это,</w:t>
      </w:r>
      <w:r>
        <w:br/>
      </w:r>
      <w:r>
        <w:t>испытал такую радость, что не выразить.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Когда он, упав на землю, кланялся Шри Рагхунандане,</w:t>
      </w:r>
      <w:r>
        <w:br/>
      </w:r>
      <w:r>
        <w:t>тот подбежал, обнял его и не мог отпустить.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Горло его перехватило, из обоих глаз текли потоки,</w:t>
      </w:r>
      <w:r>
        <w:br/>
      </w:r>
      <w:r>
        <w:t>он не мог высказать ничего из того, что поднималось в сердце.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Спустя время, успокоившись, Шри Рагхунандана</w:t>
      </w:r>
      <w:r>
        <w:br/>
      </w:r>
      <w:r>
        <w:t>поскорее повёл Нароттаму с собой.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Придя к Шри Саркару Тхакуру,</w:t>
      </w:r>
      <w:r>
        <w:br/>
      </w:r>
      <w:r>
        <w:t>Нароттама поклонился,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Хотя Тхакур горел в огне разлуки,</w:t>
      </w:r>
      <w:r>
        <w:br/>
      </w:r>
      <w:r>
        <w:t>всё же, видя Нароттаму, он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«Иди, иди!» — воскликнул он, раскрыв руки,</w:t>
      </w:r>
      <w:r>
        <w:br/>
      </w:r>
      <w:r>
        <w:t>и, обняв Нароттаму,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 какой дивной нежностью он усадил его подле себя</w:t>
      </w:r>
      <w:r>
        <w:br/>
      </w:r>
      <w:r>
        <w:t>и, глядя в лицо Нароттаме, сказал мягко: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«Очень хотелось мне увидеть тебя;</w:t>
      </w:r>
      <w:r>
        <w:br/>
      </w:r>
      <w:r>
        <w:t>хорошо, что ты скоро пришёл: я увидел тебя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Через тебя Прабху раздаст сокровище бхакти,</w:t>
      </w:r>
      <w:r>
        <w:br/>
      </w:r>
      <w:r>
        <w:t>многие примут у тебя прибежище.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Прабху в бхававеше явит Себя в высоком пении —</w:t>
      </w:r>
      <w:r>
        <w:br/>
      </w:r>
      <w:r>
        <w:t>кто не опьянеет от твоего киртана?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Все желания твои Прабху исполнит,</w:t>
      </w:r>
      <w:r>
        <w:br/>
      </w:r>
      <w:r>
        <w:t>никогда ни о чём не тревожься.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Поскорее иди в Кхетури через Яджиграм:</w:t>
      </w:r>
      <w:r>
        <w:br/>
      </w:r>
      <w:r>
        <w:t>Шриниваса Ачарья ждёт тебя, глядя на дорогу.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На днях он пришёл из Вишнупура</w:t>
      </w:r>
      <w:r>
        <w:br/>
      </w:r>
      <w:r>
        <w:t>и всё время тревожится о тебе.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Увидев тебя, он успокоится;</w:t>
      </w:r>
      <w:r>
        <w:br/>
      </w:r>
      <w:r>
        <w:t>вчера он был здесь и ушёл домой».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Сказав так, он расспросил о вестях из Шри Кшетры,</w:t>
      </w:r>
      <w:r>
        <w:br/>
      </w:r>
      <w:r>
        <w:t>и Нароттама рассказал, в каком состоянии все.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Что стало с Шри Саркаром Тхакуром, когда он это услышал,</w:t>
      </w:r>
      <w:r>
        <w:br/>
      </w:r>
      <w:r>
        <w:t>не высказать и тысячей уст.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Успокоившись, он велел Шри Рагхунандане:</w:t>
      </w:r>
      <w:r>
        <w:br/>
      </w:r>
      <w:r>
        <w:t>«Отведи Нароттаму во двор Гауранги».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Шри Рагхунандана, взяв Нароттаму за руку,</w:t>
      </w:r>
      <w:r>
        <w:br/>
      </w:r>
      <w:r>
        <w:t>отвёл его во двор Гауранги, успокоив.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Нароттама, увидев Божество Гаура-Кришны,</w:t>
      </w:r>
      <w:r>
        <w:br/>
      </w:r>
      <w:r>
        <w:t>не мог сдержать сердца, из обоих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Падая на землю, он кланялся вновь и вновь —</w:t>
      </w:r>
      <w:r>
        <w:br/>
      </w:r>
      <w:r>
        <w:t>у кого хватит стойкости, видя такие проявления премы?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Спустя время успокоившись, он смотрел во все глаза,</w:t>
      </w:r>
      <w:r>
        <w:br/>
      </w:r>
      <w:r>
        <w:t>и пуджари принёс и дал ему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Услышав, что пришёл Нароттама, жители Шрикханды</w:t>
      </w:r>
      <w:r>
        <w:br/>
      </w:r>
      <w:r>
        <w:t>все собрались во дворе Гауранги.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Что было при их встрече —</w:t>
      </w:r>
      <w:r>
        <w:br/>
      </w:r>
      <w:r>
        <w:t>не описать и сотнями уст.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Все сладкими словами много говорили Нароттаме,</w:t>
      </w:r>
      <w:r>
        <w:br/>
      </w:r>
      <w:r>
        <w:t>успокоили его и отвели в жилище.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Нароттама, сев в жилище, тотчас</w:t>
      </w:r>
      <w:r>
        <w:br/>
      </w:r>
      <w:r>
        <w:t>отдал Шри махапрасад Шри Рагхунандане.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Взяв махапрасад Шри Джаганнатхи,</w:t>
      </w:r>
      <w:r>
        <w:br/>
      </w:r>
      <w:r>
        <w:t>тот поспешно пошёл и отдал его Шри Саркару Тхакуру.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Тхакур с благоговением вкусил Шри махапрасад;</w:t>
      </w:r>
      <w:r>
        <w:br/>
      </w:r>
      <w:r>
        <w:t>вспомнив прошлое, он исполнился великой скорби: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из обоих глаз текли потоки, он не мог сдержать сердца,</w:t>
      </w:r>
      <w:r>
        <w:br/>
      </w:r>
      <w:r>
        <w:t>тяжело вздыхал, произнося: «Гаурачандра!»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Спустя время, успокоившись, он сказал Шри Рагхунандане:</w:t>
      </w:r>
      <w:r>
        <w:br/>
      </w:r>
      <w:r>
        <w:t>«Раздай всем Шри прасад».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Шри Рагхунандана раздал всем Шри прасад,</w:t>
      </w:r>
      <w:r>
        <w:br/>
      </w:r>
      <w:r>
        <w:t>и, вкушая прасад, никто не мог оставаться спокоен: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вспоминая дивные игры Прабху в Нилачале,</w:t>
      </w:r>
      <w:r>
        <w:br/>
      </w:r>
      <w:r>
        <w:t>все непрестанно лили слёзы.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 большим трудом все успокоились,</w:t>
      </w:r>
      <w:r>
        <w:br/>
      </w:r>
      <w:r>
        <w:t>но ни на миг не могли отпустить Нароттаму.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Проведя день и ночь во вкушении бесед о Кришне,</w:t>
      </w:r>
      <w:r>
        <w:br/>
      </w:r>
      <w:r>
        <w:t>Нароттама утром совершил утренние дела.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Совершив омовение и прочее и увидев Гаурангу,</w:t>
      </w:r>
      <w:r>
        <w:br/>
      </w:r>
      <w:r>
        <w:t>он поспешно пришёл к Тхакуру.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Саркар Тхакур, глядя в лицо Нароттаме,</w:t>
      </w:r>
      <w:r>
        <w:br/>
      </w:r>
      <w:r>
        <w:t>с великой нежностью сказал: «Глаза мои утешились.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Больше я тебя не увижу», — сказал он</w:t>
      </w:r>
      <w:r>
        <w:br/>
      </w:r>
      <w:r>
        <w:t>и пришёл в такое смятение,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Нароттама, вновь и вновь падая на землю,</w:t>
      </w:r>
      <w:r>
        <w:br/>
      </w:r>
      <w:r>
        <w:t>брал пыль с его стоп, и из глаз его текли слёзы.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Тхакур обнял Нароттаму</w:t>
      </w:r>
      <w:r>
        <w:br/>
      </w:r>
      <w:r>
        <w:t>и, вспомнив Гаурангу, отпустил его.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Нароттама, простившись, пошёл,</w:t>
      </w:r>
      <w:r>
        <w:br/>
      </w:r>
      <w:r>
        <w:t>поклонившись спутникам, жившим в Кханде.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Шри Рагхунандана прошёл с ним немного пути;</w:t>
      </w:r>
      <w:r>
        <w:br/>
      </w:r>
      <w:r>
        <w:t>не в силах расстаться, он всё сильнее горевал.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дал ему человека проводить в Яджиграм</w:t>
      </w:r>
      <w:r>
        <w:br/>
      </w:r>
      <w:r>
        <w:t>и всячески утешил Нароттаму.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Отпуская его, он чувствовал, что сердце разрывается,</w:t>
      </w:r>
      <w:r>
        <w:br/>
      </w:r>
      <w:r>
        <w:t>и вновь и вновь смотрел в лицо Нароттаме.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Обняв его, он остановился и успокоился,</w:t>
      </w:r>
      <w:r>
        <w:br/>
      </w:r>
      <w:r>
        <w:t>а Нароттама, поклонившись,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смятении он шёл по дороге в Яджиграм;</w:t>
      </w:r>
      <w:r>
        <w:br/>
      </w:r>
      <w:r>
        <w:t>кто видел его состояние, тонул в слезах премы.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Мудрый провожатый, пришедший из Кханды,</w:t>
      </w:r>
      <w:r>
        <w:br/>
      </w:r>
      <w:r>
        <w:t>издали показал ему дом Ачарьи.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А здесь, у себя дома, Шриниваса Ачарья</w:t>
      </w:r>
      <w:r>
        <w:br/>
      </w:r>
      <w:r>
        <w:t>учил учеников шастрам.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это время кто-то поспешно пришёл и сказал:</w:t>
      </w:r>
      <w:r>
        <w:br/>
      </w:r>
      <w:r>
        <w:t>«Шри Тхакур Махашая пришёл из Кшетры».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Другой сказал: «Какое чудо я видел своими глазами:</w:t>
      </w:r>
      <w:r>
        <w:br/>
      </w:r>
      <w:r>
        <w:t>глядя в сторону Яджиграма, он утрачивает самообладание».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Услышав, Шриниваса Ачарья пошёл навстречу,</w:t>
      </w:r>
      <w:r>
        <w:br/>
      </w:r>
      <w:r>
        <w:t>а Нароттама уже вошёл в дом.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Увидев друг друга, оба залились слезами,</w:t>
      </w:r>
      <w:r>
        <w:br/>
      </w:r>
      <w:r>
        <w:t>в сердцах обоих вздымался океан премы.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Когда Шриниваса раскрыл руки, чтобы обнять его,</w:t>
      </w:r>
      <w:r>
        <w:br/>
      </w:r>
      <w:r>
        <w:t>Нароттама упал на землю в поклоне.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Кто поймёт дивные дела этих двоих?</w:t>
      </w:r>
      <w:r>
        <w:br/>
      </w:r>
      <w:r>
        <w:t>Всем известно: лишь тела у них разные.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Спустя время оба успокоились, сели</w:t>
      </w:r>
      <w:r>
        <w:br/>
      </w:r>
      <w:r>
        <w:t>и рассказали друг другу обо всём.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Что он слышал о состоянии преданных в Кшетре,</w:t>
      </w:r>
      <w:r>
        <w:br/>
      </w:r>
      <w:r>
        <w:t>о том он вновь и вновь расспрашивал Нароттаму.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 это время из Кшетры пришёл один брахман,</w:t>
      </w:r>
      <w:r>
        <w:br/>
      </w:r>
      <w:r>
        <w:t>возвышенный вайшнав, сведущий во всех шастрах.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надежде изучать книги Госвами</w:t>
      </w:r>
      <w:r>
        <w:br/>
      </w:r>
      <w:r>
        <w:t>он вручил себя Ачарье.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Ачарья Тхакур, учтиво приняв его,</w:t>
      </w:r>
      <w:r>
        <w:br/>
      </w:r>
      <w:r>
        <w:t>спросил о вестях из Шри Нилачалы.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Тяжело вздохнув и заливаясь слезами, брахман</w:t>
      </w:r>
      <w:r>
        <w:br/>
      </w:r>
      <w:r>
        <w:t>сказал: «Нилачала лишилась своих сокровищ.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На следующий день после того,</w:t>
      </w:r>
      <w:r>
        <w:br/>
      </w:r>
      <w:r>
        <w:t>как пришёл Шри Тхакур Нароттама, случилась беда: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один за другим почти все скрылись;</w:t>
      </w:r>
      <w:r>
        <w:br/>
      </w:r>
      <w:r>
        <w:t>Шьямананда пришёл — и упал в океан горя.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Что с ним стало — не описать:</w:t>
      </w:r>
      <w:r>
        <w:br/>
      </w:r>
      <w:r>
        <w:t>лишь по воле Прабху в нём осталась жизнь.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Те, кто ещё оставался, утешив Шьямананду,</w:t>
      </w:r>
      <w:r>
        <w:br/>
      </w:r>
      <w:r>
        <w:t>отпустили его на родину — я видел это и ушёл.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Я не мог оставаться в Кшетре — что тут ещё сказать?</w:t>
      </w:r>
      <w:r>
        <w:br/>
      </w:r>
      <w:r>
        <w:t>День и ночь шёл я, чтобы прийти в Гауду».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Говоря так, брахман утратил самообладание</w:t>
      </w:r>
      <w:r>
        <w:br/>
      </w:r>
      <w:r>
        <w:t>и зарыдал, повторяя имена преданных Кшетры.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Ачарья Тхакур обнял того брахмана</w:t>
      </w:r>
      <w:r>
        <w:br/>
      </w:r>
      <w:r>
        <w:t>и, рыдая, вне себя, заливался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Плакал и Нароттама в великом смятении сердца;</w:t>
      </w:r>
      <w:r>
        <w:br/>
      </w:r>
      <w:r>
        <w:t>как он сокрушался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Вьяса Чакраварти, Кришнаваллабха и все другие</w:t>
      </w:r>
      <w:r>
        <w:rPr>
          <w:b w:val="0"/>
          <w:i w:val="0"/>
          <w:vertAlign w:val="superscript"/>
        </w:rPr>
        <w:t>1</w:t>
      </w:r>
      <w:r>
        <w:t xml:space="preserve"> —</w:t>
      </w:r>
      <w:r>
        <w:br/>
      </w:r>
      <w:r>
        <w:t>что сказать о состоянии их всех?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Спустя время Ачарья Тхакур, успокоившись,</w:t>
      </w:r>
      <w:r>
        <w:br/>
      </w:r>
      <w:r>
        <w:t>утешил брахмана и дал ему жилище.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Ачарья Тхакур, покорённый его любовью,</w:t>
      </w:r>
      <w:r>
        <w:br/>
      </w:r>
      <w:r>
        <w:t>в тот же день начал с ним занятия.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Шри Тхакура Махашаю он отвёл в уединение</w:t>
      </w:r>
      <w:r>
        <w:br/>
      </w:r>
      <w:r>
        <w:t>и сказал ему много такого, что кто поймёт?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Ночь прошла в беседах о Прабху,</w:t>
      </w:r>
      <w:r>
        <w:br/>
      </w:r>
      <w:r>
        <w:t>а утром Нароттама простился.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Каким было при прощании состояние обоих —</w:t>
      </w:r>
      <w:r>
        <w:br/>
      </w:r>
      <w:r>
        <w:t>видя это, никто не мог сохранить стойкость.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Ачарья, глядя на дорогу, по которой ушёл Нароттама,</w:t>
      </w:r>
      <w:r>
        <w:br/>
      </w:r>
      <w:r>
        <w:t>стал как неживой, из обоих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Вьяса Чакраварти и другие прошли немного с ним,</w:t>
      </w:r>
      <w:r>
        <w:br/>
      </w:r>
      <w:r>
        <w:t>и Нароттама с трудом уговорил их вернуться.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Нароттама шёл, омываясь слезами,</w:t>
      </w:r>
      <w:r>
        <w:br/>
      </w:r>
      <w:r>
        <w:t>и пришёл в Кантака-нагар, на место Бхарати.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Что с ним было при виде Гауранги Даса Гададхары —</w:t>
      </w:r>
      <w:r>
        <w:br/>
      </w:r>
      <w:r>
        <w:t>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Ученик Шри Гададхары Шри Ядунандана,</w:t>
      </w:r>
      <w:r>
        <w:br/>
      </w:r>
      <w:r>
        <w:t>известный как Чакраварти, сведущий во всех шастрах,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видя состояние Нароттамы, в сильном волнении</w:t>
      </w:r>
      <w:r>
        <w:br/>
      </w:r>
      <w:r>
        <w:t>вышел из храма Прабху.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Дав Нароттаме гирлянду с шеи Прабху,</w:t>
      </w:r>
      <w:r>
        <w:br/>
      </w:r>
      <w:r>
        <w:t>он обнял Нароттаму и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Горло перехватило, и он медленно сказал:</w:t>
      </w:r>
      <w:r>
        <w:br/>
      </w:r>
      <w:r>
        <w:t>«Хорошо, что ты поскорее пришёл в Кантака-нагар.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О тебе мой Прабху Гададхара</w:t>
      </w:r>
      <w:r>
        <w:br/>
      </w:r>
      <w:r>
        <w:t>так тревожился — кто поймёт его сердце?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Порой, забывшись, он повторял вновь и вновь:</w:t>
      </w:r>
      <w:r>
        <w:br/>
      </w:r>
      <w:r>
        <w:t>„Смотрите, смотрите, далеко ли ещё Нароттама?“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 брат, что ещё сказать о том, что случилось?</w:t>
      </w:r>
      <w:r>
        <w:br/>
      </w:r>
      <w:r>
        <w:t>День ото дня растёт безбрежный океан горя.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Когда скрылась Вишнуприя Ишвари,</w:t>
      </w:r>
      <w:r>
        <w:br/>
      </w:r>
      <w:r>
        <w:t>он пришёл из Навадвипы и живёт в уединении.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Ему не мила ни еда, ни питьё, он непрестанно скорбит,</w:t>
      </w:r>
      <w:r>
        <w:br/>
      </w:r>
      <w:r>
        <w:t>его золотое тело потускнело и исхудало».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Сказав Нароттаме многое в этом роде,</w:t>
      </w:r>
      <w:r>
        <w:br/>
      </w:r>
      <w:r>
        <w:t>он повёл его туда, где был Дас Гададхара.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Тот сидел, весь серый от пыли,</w:t>
      </w:r>
      <w:r>
        <w:br/>
      </w:r>
      <w:r>
        <w:t>с закрытыми глазами; потоки текли, омывая грудь.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Вспоминая прекрасные дела Шри Гаурачандры,</w:t>
      </w:r>
      <w:r>
        <w:br/>
      </w:r>
      <w:r>
        <w:t>он тяжело вздыхал и говорил: «Хари, Хари».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Улучив миг, Ядунандана сказал:</w:t>
      </w:r>
      <w:r>
        <w:br/>
      </w:r>
      <w:r>
        <w:t>«Из Кшетры сюда пришёл Нароттама».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Услышав имя Нароттамы, он открыл глаза</w:t>
      </w:r>
      <w:r>
        <w:br/>
      </w:r>
      <w:r>
        <w:t>и увидел: Нароттама плачет, утратив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Раскрыв руки, он обнял Нароттаму</w:t>
      </w:r>
      <w:r>
        <w:br/>
      </w:r>
      <w:r>
        <w:t>и омыл тело Нароттамы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Сожжённый огнём разлуки, он всё же возрадовался</w:t>
      </w:r>
      <w:r>
        <w:br/>
      </w:r>
      <w:r>
        <w:t>и, держа Нароттаму в объятиях, не мог отпустить.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Нароттама, упав к стопам Гададхары,</w:t>
      </w:r>
      <w:r>
        <w:br/>
      </w:r>
      <w:r>
        <w:t>омыл обе его стопы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 чём он спросил, успокоив Нароттаму,</w:t>
      </w:r>
      <w:r>
        <w:br/>
      </w:r>
      <w:r>
        <w:t>о том Нароттама по порядку и рассказал.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Что было у него на сердце, когда он это слушал, —</w:t>
      </w:r>
      <w:r>
        <w:br/>
      </w:r>
      <w:r>
        <w:t>у кого хватит сил описать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Милостиво он вновь и вновь говорил Нароттаме:</w:t>
      </w:r>
      <w:r>
        <w:br/>
      </w:r>
      <w:r>
        <w:t>«Все твои желания исполнятся.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Непременно Прабху будет плясать в твоём киртане</w:t>
      </w:r>
      <w:r>
        <w:br/>
      </w:r>
      <w:r>
        <w:t>и прольёт дождь премы — ты увидишь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Поскорее иди в селение Кхетури</w:t>
      </w:r>
      <w:r>
        <w:br/>
      </w:r>
      <w:r>
        <w:t>и раздавай сокровище премы Шри Гаурачандры».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Говоря многое в этом роде, он был поглощён великой нежностью</w:t>
      </w:r>
      <w:r>
        <w:br/>
      </w:r>
      <w:r>
        <w:t>и не мог унять слёз премы из глаз.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Шри Ядунандана и другие, заботливо сообщив ему,</w:t>
      </w:r>
      <w:r>
        <w:br/>
      </w:r>
      <w:r>
        <w:t>повели Нароттаму на место Бхарати.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Сладкими словами сказали они Нароттаме:</w:t>
      </w:r>
      <w:r>
        <w:br/>
      </w:r>
      <w:r>
        <w:t>«Здесь жил Шри Кешава Бхарати.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На этом месте Прабху обрил голову,</w:t>
      </w:r>
      <w:r>
        <w:br/>
      </w:r>
      <w:r>
        <w:t>здесь, у Бхарати, Он принял санньясу».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Едва они сказали это, горло у всех перехватило,</w:t>
      </w:r>
      <w:r>
        <w:br/>
      </w:r>
      <w:r>
        <w:t>из глаз потекли слёзы, словно течение реки.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Нароттама плыл в слезах из обоих глаз</w:t>
      </w:r>
      <w:r>
        <w:br/>
      </w:r>
      <w:r>
        <w:t>и, почти без чувств, упав,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Тело его стало серым от пыли — видя это состояние,</w:t>
      </w:r>
      <w:r>
        <w:br/>
      </w:r>
      <w:r>
        <w:t>у кого хватило бы сил сдержать сердце?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Спустя время ко всем вернулось внешнее сознание,</w:t>
      </w:r>
      <w:r>
        <w:br/>
      </w:r>
      <w:r>
        <w:t>и они увидели в храме дивного Гаурачандру.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Прабху, не в силах вынести горя Своих дорогих,</w:t>
      </w:r>
      <w:r>
        <w:br/>
      </w:r>
      <w:r>
        <w:t>успокоил всех изяществом Своего облика.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Нароттама остался там на тот день;</w:t>
      </w:r>
      <w:r>
        <w:br/>
      </w:r>
      <w:r>
        <w:t>что с ним было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 утром он простился —</w:t>
      </w:r>
      <w:r>
        <w:br/>
      </w:r>
      <w:r>
        <w:t>у кого хватит стойкости это описать?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Непрестанно вспоминая Нитьянанду-Балараму,</w:t>
      </w:r>
      <w:r>
        <w:br/>
      </w:r>
      <w:r>
        <w:t>он пошёл в Рарх, в селение Экачакра.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Когда он входил в селение, милостивый Нитьянанда</w:t>
      </w:r>
      <w:r>
        <w:br/>
      </w:r>
      <w:r>
        <w:t>в облике старого брахмана спросил Нароттаму: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«Скажи, как тебя зовут, откуда ты пришёл,</w:t>
      </w:r>
      <w:r>
        <w:br/>
      </w:r>
      <w:r>
        <w:t>по какому делу, куда идёшь, где живёшь?»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Нароттама сказал: «Меня зовут Нароттама.</w:t>
      </w:r>
      <w:r>
        <w:br/>
      </w:r>
      <w:r>
        <w:t>Я пришёл из Кшетры, у меня дело в этом селении.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Известно, что здесь нисшёл Нитьянанда,</w:t>
      </w:r>
      <w:r>
        <w:br/>
      </w:r>
      <w:r>
        <w:t>мать Которого — Падма, отец — Хадаи Пандит.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Где Он родился и где являл какие игры —</w:t>
      </w:r>
      <w:r>
        <w:br/>
      </w:r>
      <w:r>
        <w:t>всё это я в сердце пожелал увидеть.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За Падмавати есть селение по имени Кхетури,</w:t>
      </w:r>
      <w:r>
        <w:br/>
      </w:r>
      <w:r>
        <w:t>там я живу и отсюда пойду туда».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Услышав сладкую, мягкую речь Нароттамы,</w:t>
      </w:r>
      <w:r>
        <w:br/>
      </w:r>
      <w:r>
        <w:t>Он про себя посмеивался, но не выдал этого.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Он сказал Нароттаме: «Я знаю всё,</w:t>
      </w:r>
      <w:r>
        <w:br/>
      </w:r>
      <w:r>
        <w:t>покажу тебе — пойдём со мной.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Вот смотри: здесь Нитьянанда с друзьями,</w:t>
      </w:r>
      <w:r>
        <w:br/>
      </w:r>
      <w:r>
        <w:t>надев наряд пастушка, весело пас коров.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Здесь Нитьянанда, взяв плуг и пестик,</w:t>
      </w:r>
      <w:r>
        <w:br/>
      </w:r>
      <w:r>
        <w:t>ходил, даруя всем бесстрашие.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Здесь Нитьянанда совершал раса-лилу,</w:t>
      </w:r>
      <w:r>
        <w:br/>
      </w:r>
      <w:r>
        <w:t>здесь, построив мост, вошёл в Ланку,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убил Равану и освободил Ситу, —</w:t>
      </w:r>
      <w:r>
        <w:br/>
      </w:r>
      <w:r>
        <w:t>смотри, вот бесконечные игры Айодхьи.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Как Баларама играет на Шветадвипе,</w:t>
      </w:r>
      <w:r>
        <w:br/>
      </w:r>
      <w:r>
        <w:t>так здесь играет Нитьянанда.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Смотри, вот дом Хадо Пандита:</w:t>
      </w:r>
      <w:r>
        <w:br/>
      </w:r>
      <w:r>
        <w:t>здесь родился Нитьянанда Рай.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Ползая во дворе,</w:t>
      </w:r>
      <w:r>
        <w:br/>
      </w:r>
      <w:r>
        <w:t>здесь Он играл, хватая змею за капюшон.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Смотри, здесь была Его первая стрижка,</w:t>
      </w:r>
      <w:r>
        <w:br/>
      </w:r>
      <w:r>
        <w:t>здесь Чарующий миры надел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Здесь Он с усердием поклонялся Вишну —</w:t>
      </w:r>
      <w:r>
        <w:br/>
      </w:r>
      <w:r>
        <w:t>вот храм Вишну, смотри.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Здесь санньяси в высшем блаженстве вкусил пищу</w:t>
      </w:r>
      <w:r>
        <w:br/>
      </w:r>
      <w:r>
        <w:t>и выпросил Нитьянанду у Хадо Оджхи.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Взяв Нитьянанду, санньяси ушёл этой дорогой,</w:t>
      </w:r>
      <w:r>
        <w:br/>
      </w:r>
      <w:r>
        <w:t>и жители селения бежали посмотреть на Нитая.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Здесь все громко рыдали,</w:t>
      </w:r>
      <w:r>
        <w:br/>
      </w:r>
      <w:r>
        <w:t>когда санньяси поспешно уводил Нитьянанду.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Здесь мать Нитьянанда-чандры</w:t>
      </w:r>
      <w:r>
        <w:br/>
      </w:r>
      <w:r>
        <w:t>каталась по земле, крича: „О сын мой! О сын мой!“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Здесь Хадо Пандит, чья жизнь была в сыне,</w:t>
      </w:r>
      <w:r>
        <w:br/>
      </w:r>
      <w:r>
        <w:t>вне себя от рыданий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Здесь Падмавати-деви лежала без чувств,</w:t>
      </w:r>
      <w:r>
        <w:br/>
      </w:r>
      <w:r>
        <w:t>а Хадаи Пандит, собравшись с силами, утешал её.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 Нароттама, места, что я тебе показал,</w:t>
      </w:r>
      <w:r>
        <w:br/>
      </w:r>
      <w:r>
        <w:t>недоступны даже богам — кто ещё их знает?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 этом селении Экачакра Нитьянанда Рай</w:t>
      </w:r>
      <w:r>
        <w:br/>
      </w:r>
      <w:r>
        <w:t>играет и поныне — удачливые видят Его».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Сказав так, брахман там же исчез;</w:t>
      </w:r>
      <w:r>
        <w:br/>
      </w:r>
      <w:r>
        <w:t>не видя его, Нароттама в смятении задумался.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Нароттама сказал: «Меня поразило громом!</w:t>
      </w:r>
      <w:r>
        <w:br/>
      </w:r>
      <w:r>
        <w:t>Он был здесь — куда же вдруг ушёл?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Если я снова не увижу брахмана,</w:t>
      </w:r>
      <w:r>
        <w:br/>
      </w:r>
      <w:r>
        <w:t>разведу огонь и оставлю в нём жизнь.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Ах, брахман, куда ты ушёл, покинув меня?» —</w:t>
      </w:r>
      <w:r>
        <w:br/>
      </w:r>
      <w:r>
        <w:t>и Нароттама плакал, воздев руки.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Океан милосердия Нитьянанда, Держащий плуг,</w:t>
      </w:r>
      <w:r>
        <w:br/>
      </w:r>
      <w:r>
        <w:t>в том же облике брахмана предстал его глазам.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Брахман стал Рамой беспредельной сладости:</w:t>
      </w:r>
      <w:r>
        <w:br/>
      </w:r>
      <w:r>
        <w:t>рожок и посох в руках, на голове — венец, прекрасный наряд.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Он тотчас стал Баларамой-Нитьянандой —</w:t>
      </w:r>
      <w:r>
        <w:br/>
      </w:r>
      <w:r>
        <w:t>нет красоте Его сравнения в трёх мирах.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Улыбаясь, Он тихо сказал Нароттаме:</w:t>
      </w:r>
      <w:r>
        <w:br/>
      </w:r>
      <w:r>
        <w:t>«Ты Мне дорог, Я не могу тебя обмануть.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Вскоре исполнятся все твои желания.</w:t>
      </w:r>
      <w:r>
        <w:br/>
      </w:r>
      <w:r>
        <w:t>Что ты видел Меня здесь — не рассказывай».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Сказав так, Прабху там же исчез,</w:t>
      </w:r>
      <w:r>
        <w:br/>
      </w:r>
      <w:r>
        <w:t>а Нароттама застыл, словно нарисованная кукла.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Каким он стал в восторге этого даршана —</w:t>
      </w:r>
      <w:r>
        <w:br/>
      </w:r>
      <w:r>
        <w:t>этого мне не высказать устами.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В тот день он остался в селении Экачакра</w:t>
      </w:r>
      <w:r>
        <w:br/>
      </w:r>
      <w:r>
        <w:t>и утром ушёл, увидев много чудесного.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«Слава Владыке Экачакры, сыну Рохини!</w:t>
      </w:r>
      <w:r>
        <w:br/>
      </w:r>
      <w:r>
        <w:t>Слава Нитьянанде, жизни несчастных и страждущих!» —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так, повторяя имена Прабху, он шёл по дороге,</w:t>
      </w:r>
      <w:r>
        <w:br/>
      </w:r>
      <w:r>
        <w:t>лицо и грудь омывали потоки из обоих глаз.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На пути в Кхетури он переправился через Падмавати;</w:t>
      </w:r>
      <w:r>
        <w:br/>
      </w:r>
      <w:r>
        <w:t>какая радость была у людей — не рассказать.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Вьяса Чакраварти и Кришнаваллабха — ученики Шринивасы Ачарьи в Яджиграме.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Кантака-нагар — Катва, где Господь принял санньясу у Кешавы Бхарати; там служил Божеству Гауранги Дас Гададхара.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Так в тексте: Дас Гададхара после ухода Вишнуприи покинул Навадвипу и поселился в Катве.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Божество Гауранги в храме Катвы.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Нитьянанда — Баларама; в детских играх в Экачакре Он изображал игры Кришны и Рамы (ЧБ Ади-кханда).</w:t>
      </w:r>
    </w:p>
    <w:p>
      <w:r>
        <w:br w:type="page"/>
      </w:r>
    </w:p>
    <w:p>
      <w:pPr>
        <w:pStyle w:val="Heading1"/>
        <w:jc w:val="center"/>
      </w:pPr>
      <w:r>
        <w:t>Виласа 6. Гауранга в Кхетури и сбор вайшнавов на праздник</w:t>
      </w:r>
    </w:p>
    <w:p>
      <w:pPr>
        <w:spacing w:after="60"/>
        <w:jc w:val="both"/>
      </w:pPr>
      <w:r>
        <w:rPr>
          <w:b w:val="0"/>
          <w:i/>
        </w:rPr>
        <w:t>Нароттама в Кхетури: Господь во сне указывает Своё Божество в амбаре, начало киртана; вести о Шринивасе (женитьба, Рамачандра, второй путь во Вриндаван); встреча в Будхари; приглашения и приход вайшнавов во главе с Джахнавой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Переправившись через реку Падмавати, Махашая</w:t>
      </w:r>
      <w:r>
        <w:br/>
      </w:r>
      <w:r>
        <w:t>в благоприятный миг вошёл в селение Шри Кхетури.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Люди сходились со всех сторон и смотрели на него во все глаза,</w:t>
      </w:r>
      <w:r>
        <w:br/>
      </w:r>
      <w:r>
        <w:t>Кхетури утонуло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Шри Сантоша и другие бережно отвели</w:t>
      </w:r>
      <w:r>
        <w:br/>
      </w:r>
      <w:r>
        <w:t>Шри Тхакура Махашаю в совсем уединённое жилище.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всё же люди шли и шли без конца,</w:t>
      </w:r>
      <w:r>
        <w:br/>
      </w:r>
      <w:r>
        <w:t>толпа стояла день и ночь, до поздней стражи.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Шри Тхакур Махашая ночью, в уединении,</w:t>
      </w:r>
      <w:r>
        <w:br/>
      </w:r>
      <w:r>
        <w:t>думал: «Как мне явить служение?»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 конец ночи сон овладел им,</w:t>
      </w:r>
      <w:r>
        <w:br/>
      </w:r>
      <w:r>
        <w:t>и во сне сын Шачи сказал ему: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«О Нароттама, высматривая тебя на дороге,</w:t>
      </w:r>
      <w:r>
        <w:br/>
      </w:r>
      <w:r>
        <w:t>Я уже давно пребываю в металлическом Божестве.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твоём царстве есть один знатный домохозяин,</w:t>
      </w:r>
      <w:r>
        <w:br/>
      </w:r>
      <w:r>
        <w:t>все знают его как очень богатого человека.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его доме много амбаров для зерна,</w:t>
      </w:r>
      <w:r>
        <w:br/>
      </w:r>
      <w:r>
        <w:t>но туда никто не может подойти — боятся огромной змеи.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самом большом из них нахожусь Я:</w:t>
      </w:r>
      <w:r>
        <w:br/>
      </w:r>
      <w:r>
        <w:t>отопри дверь и поскорее принеси Меня».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ещё о том, чтобы изготовить и других Божеств,</w:t>
      </w:r>
      <w:r>
        <w:br/>
      </w:r>
      <w:r>
        <w:t>Он обнял Нароттаму и исчез.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разлуке со сном Шри Тхакур Махашая</w:t>
      </w:r>
      <w:r>
        <w:br/>
      </w:r>
      <w:r>
        <w:t>в волнении проснулся и увидел, что до утра шесть данд.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Проведя остаток ночи в пении святого имени,</w:t>
      </w:r>
      <w:r>
        <w:br/>
      </w:r>
      <w:r>
        <w:t>он поскорее почистил зубы и совершил омовение.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 великой радостью он спросил всех:</w:t>
      </w:r>
      <w:r>
        <w:br/>
      </w:r>
      <w:r>
        <w:t>«Где тут живёт домохозяин с большой семьёй,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 которого много амбаров для зерна,</w:t>
      </w:r>
      <w:r>
        <w:br/>
      </w:r>
      <w:r>
        <w:t>куда никто не может подойти из-за страха перед змеёй?»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Все сказали: «Мы его знаем».</w:t>
      </w:r>
      <w:r>
        <w:br/>
      </w:r>
      <w:r>
        <w:t>Тхакур сказал: «Тогда идёмте.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 меня там очень сокровенное дело».</w:t>
      </w:r>
      <w:r>
        <w:br/>
      </w:r>
      <w:r>
        <w:t>Сказав так, Махашая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Он поспешно пришёл в дом того домохозяина,</w:t>
      </w:r>
      <w:r>
        <w:br/>
      </w:r>
      <w:r>
        <w:t>и тот со всей семьёй почёл себя счастливым.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Шри Тхакур Махашая направился к амбару,</w:t>
      </w:r>
      <w:r>
        <w:br/>
      </w:r>
      <w:r>
        <w:t>домохозяин в тревоге упал к его стопам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и, сложив руки, сказал со слезами:</w:t>
      </w:r>
      <w:r>
        <w:br/>
      </w:r>
      <w:r>
        <w:t>«Все знают, что там опасность от огромной змеи.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Приходило много заклинателей прогнать змею,</w:t>
      </w:r>
      <w:r>
        <w:br/>
      </w:r>
      <w:r>
        <w:t>но от шипения змеи никто не мог устоять.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Давно уже мы оставили его;</w:t>
      </w:r>
      <w:r>
        <w:br/>
      </w:r>
      <w:r>
        <w:t>там много ценного добра, и нам горько.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Что бы ни было, мы не дадим вам туда идти;</w:t>
      </w:r>
      <w:r>
        <w:br/>
      </w:r>
      <w:r>
        <w:t>какое бы ни было дело, мы исполним его здесь».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Шри Тхакур Махашая, улыбаясь, сказал:</w:t>
      </w:r>
      <w:r>
        <w:br/>
      </w:r>
      <w:r>
        <w:t>«Не тревожьтесь: страх перед змеёй уйдёт.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вашем амбаре — то, что весьма нужно;</w:t>
      </w:r>
      <w:r>
        <w:br/>
      </w:r>
      <w:r>
        <w:t>вы увидите своими глазами, и глаза ваши обретут плод».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Сказав так, Тхакур Махашая пошёл,</w:t>
      </w:r>
      <w:r>
        <w:br/>
      </w:r>
      <w:r>
        <w:t>а все люди дрожали от страха.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При виде шагов Шри Тхакура Махашаи</w:t>
      </w:r>
      <w:r>
        <w:br/>
      </w:r>
      <w:r>
        <w:t>огромные змеи исчезли.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Когда Нароттама в преме открыл дверь,</w:t>
      </w:r>
      <w:r>
        <w:br/>
      </w:r>
      <w:r>
        <w:t>он увидел Луну Навадвипы с Его Возлюбленной.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Тело сияло, украшенное украшениями, —</w:t>
      </w:r>
      <w:r>
        <w:br/>
      </w:r>
      <w:r>
        <w:t>нигде не найти ему сравнения.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Когда он раскрыл руки, чтобы взять Его на руки,</w:t>
      </w:r>
      <w:r>
        <w:br/>
      </w:r>
      <w:r>
        <w:t>Тот, словно молния, сверкнув, вошёл к нему в объятия.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Видя это, все люди изумились,</w:t>
      </w:r>
      <w:r>
        <w:br/>
      </w:r>
      <w:r>
        <w:t>кричали «Джая! Джая!»,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Говорили друг другу: «Мы видели чудо:</w:t>
      </w:r>
      <w:r>
        <w:br/>
      </w:r>
      <w:r>
        <w:t>человеку такое никогда не под силу».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Другие говорили: «Другие не могут его распознать;</w:t>
      </w:r>
      <w:r>
        <w:br/>
      </w:r>
      <w:r>
        <w:t>по его милости этот край станет благословенным».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Иные говорили: «Если нам повезёт,</w:t>
      </w:r>
      <w:r>
        <w:br/>
      </w:r>
      <w:r>
        <w:t>мы непременно примем прибежище у этих стоп».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Восклицая: «Слава, слава Прабху Нароттаме!»,</w:t>
      </w:r>
      <w:r>
        <w:br/>
      </w:r>
      <w:r>
        <w:t>все плясали, воздев руки.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Махашая нёс Прабху к себе,</w:t>
      </w:r>
      <w:r>
        <w:br/>
      </w:r>
      <w:r>
        <w:t>люди сбегались со всех сторон, на дороге была великая толпа.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Придя в жилище, он с заботой усадил</w:t>
      </w:r>
      <w:r>
        <w:br/>
      </w:r>
      <w:r>
        <w:t>Гаурачандру с Его Возлюбленной на дивное сиденье.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Не мигая глядя на эту красоту,</w:t>
      </w:r>
      <w:r>
        <w:br/>
      </w:r>
      <w:r>
        <w:t>он был вне себя, не в силах сдержать слёз.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Внезапно в его сердце поднялось</w:t>
      </w:r>
      <w:r>
        <w:br/>
      </w:r>
      <w:r>
        <w:t>всё, о чём говорит наука музыки, — пляска, пение, игра.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Тотчас Махашая, отбивая ладонями такт,</w:t>
      </w:r>
      <w:r>
        <w:br/>
      </w:r>
      <w:r>
        <w:t>стал петь со своими людьми о достоинствах Гаурачандры.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Какое дивное пение создал Махашая!</w:t>
      </w:r>
      <w:r>
        <w:br/>
      </w:r>
      <w:r>
        <w:t>При виде той пляски сокрушалась гордость гандхарвов.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Так сказано в «Ставамрита-лахари»:</w:t>
      </w:r>
      <w:r>
        <w:br/>
      </w:r>
      <w:r>
        <w:rPr>
          <w:b w:val="0"/>
          <w:i/>
        </w:rPr>
        <w:t>Тому, кто своей пляской, сокрушающей гордость гандхарвов,</w:t>
      </w:r>
      <w:r>
        <w:br/>
      </w:r>
      <w:r>
        <w:rPr>
          <w:b w:val="0"/>
          <w:i/>
        </w:rPr>
        <w:t>изумил всех людей века Кали,</w:t>
      </w:r>
      <w:r>
        <w:br/>
      </w:r>
      <w:r>
        <w:rPr>
          <w:b w:val="0"/>
          <w:i/>
        </w:rPr>
        <w:t>кто прославлен пением, созданным им самим, —</w:t>
      </w:r>
      <w:r>
        <w:br/>
      </w:r>
      <w:r>
        <w:rPr>
          <w:b w:val="0"/>
          <w:i/>
        </w:rPr>
        <w:t>Шри Нароттаме — поклон, поклон!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На кого он хоть раз бросит милостивый взгляд,</w:t>
      </w:r>
      <w:r>
        <w:br/>
      </w:r>
      <w:r>
        <w:t>тот становится певцом и в пении проливает дождь премы.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Даже самый низкий яван, варвар, злодей</w:t>
      </w:r>
      <w:r>
        <w:br/>
      </w:r>
      <w:r>
        <w:t>в опьянении поёт об играх Гауранги.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Поднялся звук киртана и наполнил мир,</w:t>
      </w:r>
      <w:r>
        <w:br/>
      </w:r>
      <w:r>
        <w:t>боги с небес сыпали дождь цветов.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Кто удержит стойкость, слыша это высокое пение?</w:t>
      </w:r>
      <w:r>
        <w:br/>
      </w:r>
      <w:r>
        <w:t>Что говорить о других — раскалываются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Гандхарвы и киннары говорили: «Что за чудо!</w:t>
      </w:r>
      <w:r>
        <w:br/>
      </w:r>
      <w:r>
        <w:t>Кто вдруг явил такое пение?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Такой лад пения недоступен даже в мире богов —</w:t>
      </w:r>
      <w:r>
        <w:br/>
      </w:r>
      <w:r>
        <w:t>не воплотились ли сами пляска, пение и музыка?»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Кто-то говорил: «Что невозможно для преданного Чайтаньи?</w:t>
      </w:r>
      <w:r>
        <w:br/>
      </w:r>
      <w:r>
        <w:t>Преданным Чайтаньи поклоняются все боги».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Говоря так, они пришли в облике людей</w:t>
      </w:r>
      <w:r>
        <w:br/>
      </w:r>
      <w:r>
        <w:t>и, катаясь по земле, падали к стопам Нароттамы.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Что было — кто сумеет описать?</w:t>
      </w:r>
      <w:r>
        <w:br/>
      </w:r>
      <w:r>
        <w:t>Спустя время все с трудом успокоились.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тот же день Баларама и ещё многие</w:t>
      </w:r>
      <w:r>
        <w:br/>
      </w:r>
      <w:r>
        <w:t>приняли у Тхакура святую мантру.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 того дня было положено благое начало киртану,</w:t>
      </w:r>
      <w:r>
        <w:br/>
      </w:r>
      <w:r>
        <w:t>а прочие торжества я не в силах описать.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Тхакур Махашая с радостью в сердце</w:t>
      </w:r>
      <w:r>
        <w:br/>
      </w:r>
      <w:r>
        <w:t>созерцал Гаурачандру с Лакшми и Вишнуприей.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Поручив брахману Балараме и другим ученикам</w:t>
      </w:r>
      <w:r>
        <w:br/>
      </w:r>
      <w:r>
        <w:t>служение Божеству Гауры,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явив по повелению во сне ещё пять служений,</w:t>
      </w:r>
      <w:r>
        <w:rPr>
          <w:b w:val="0"/>
          <w:i w:val="0"/>
          <w:vertAlign w:val="superscript"/>
        </w:rPr>
        <w:t>4</w:t>
      </w:r>
      <w:r>
        <w:br/>
      </w:r>
      <w:r>
        <w:t>он тревожился, не получая вестей от Ачарьи.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Махашая размышлял про себя:</w:t>
      </w:r>
      <w:r>
        <w:br/>
      </w:r>
      <w:r>
        <w:t>«Без его позволения как мне послать человека?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Что же теперь делать? Прошло много дней,</w:t>
      </w:r>
      <w:r>
        <w:br/>
      </w:r>
      <w:r>
        <w:t>а из Яджиграма сюда никто не приходит».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Пока он так размышлял и тревожился,</w:t>
      </w:r>
      <w:r>
        <w:br/>
      </w:r>
      <w:r>
        <w:t>в это время пришёл человек из Яджиграма.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Увидев его, Шри Тхакур Махашая обрадовался,</w:t>
      </w:r>
      <w:r>
        <w:br/>
      </w:r>
      <w:r>
        <w:t>усадил его и спросил 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Тот сказал: «Всё хорошо, расскажу по порядку.</w:t>
      </w:r>
      <w:r>
        <w:br/>
      </w:r>
      <w:r>
        <w:t>В Яджиграме все постоянно тревожатся о тебе.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</w:t>
      </w:r>
      <w:r>
        <w:rPr>
          <w:b w:val="0"/>
          <w:i w:val="0"/>
          <w:vertAlign w:val="superscript"/>
        </w:rPr>
        <w:t>5</w:t>
      </w:r>
      <w:r>
        <w:t xml:space="preserve"> большей частью бывает в Шрикханде и Кантака-нагаре,</w:t>
      </w:r>
      <w:r>
        <w:br/>
      </w:r>
      <w:r>
        <w:t>а порой ходит по округе Навадвипы.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Однажды Ачарья Тхакур пошёл в Кханду,</w:t>
      </w:r>
      <w:r>
        <w:br/>
      </w:r>
      <w:r>
        <w:t>и Шри Саркар Тхакур долго его увещевал.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Снова, взяв его за руку, он вновь и вновь велел:</w:t>
      </w:r>
      <w:r>
        <w:br/>
      </w:r>
      <w:r>
        <w:t>„Дитя, тебе нужно жениться“.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Повеление, данное вновь и вновь, преступить нельзя —</w:t>
      </w:r>
      <w:r>
        <w:br/>
      </w:r>
      <w:r>
        <w:t>он женился; услышав это,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Женившись, он живёт в Шри Яджиграме,</w:t>
      </w:r>
      <w:r>
        <w:br/>
      </w:r>
      <w:r>
        <w:t>и туда приходят многие учёные стать учениками.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Житель Кханды, сын Чиранджива Сены</w:t>
      </w:r>
      <w:r>
        <w:br/>
      </w:r>
      <w:r>
        <w:t>по имени Рамачандра, сведущий во всех шастрах, —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что он принял его в ученики» — услышав это,</w:t>
      </w:r>
      <w:r>
        <w:br/>
      </w:r>
      <w:r>
        <w:t>Нароттама почувствовал, как в сердце сама собой поднялась према.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Тот продолжал: «Так он принял многих учеников</w:t>
      </w:r>
      <w:r>
        <w:br/>
      </w:r>
      <w:r>
        <w:t>и повсюду распространил книги Госвами.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Он послал весть во Вриндаван,</w:t>
      </w:r>
      <w:r>
        <w:br/>
      </w:r>
      <w:r>
        <w:t>и оттуда пришёл человек с письмом.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Книги, которые Шри Джива Госвами прислал снова,</w:t>
      </w:r>
      <w:r>
        <w:br/>
      </w:r>
      <w:r>
        <w:t>он поскорее распространил повсюду.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Из Навадвипы пришло письмо с вестью:</w:t>
      </w:r>
      <w:r>
        <w:br/>
      </w:r>
      <w:r>
        <w:t>в Надии скрылись многие преданные.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 Шантипуре и других местах спутники Прабху</w:t>
      </w:r>
      <w:r>
        <w:br/>
      </w:r>
      <w:r>
        <w:t>почти все скрылись, сожжённые огнём разлуки.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От ухода Шри Саркара Тхакура и Шри Даса Гададхары</w:t>
      </w:r>
      <w:r>
        <w:br/>
      </w:r>
      <w:r>
        <w:t>сердце Ачарьи сгорело.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Что стало с Ачарьей — не высказать:</w:t>
      </w:r>
      <w:r>
        <w:br/>
      </w:r>
      <w:r>
        <w:t>жизнь в теле Ачарьи висела на волоске.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Слыша его плач, плакали звери и птицы;</w:t>
      </w:r>
      <w:r>
        <w:br/>
      </w:r>
      <w:r>
        <w:t>Ачарья ни на миг не мог сдержаться.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Никому ничего не сказав, он утром ушёл</w:t>
      </w:r>
      <w:r>
        <w:br/>
      </w:r>
      <w:r>
        <w:t>и очень скоро вошёл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Увидев Ачарью, все Госвами обрадовались,</w:t>
      </w:r>
      <w:r>
        <w:br/>
      </w:r>
      <w:r>
        <w:t>сели с ним в уединении и спросили 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Как он отнёс книги, как распространил их, —</w:t>
      </w:r>
      <w:r>
        <w:br/>
      </w:r>
      <w:r>
        <w:t>Ачарья рассказал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Когда он рассказал о сокрытии спутников Прабху,</w:t>
      </w:r>
      <w:r>
        <w:br/>
      </w:r>
      <w:r>
        <w:t>все в смятении зарыдали.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Успокоившись и поняв сердце Ачарьи,</w:t>
      </w:r>
      <w:r>
        <w:br/>
      </w:r>
      <w:r>
        <w:t>все долго говорили Ачарье слова утешения.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 прошло четыре-пять дней,</w:t>
      </w:r>
      <w:r>
        <w:br/>
      </w:r>
      <w:r>
        <w:t>и туда пришёл Рамачандра Сен.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Все узнали о Рамачандре,</w:t>
      </w:r>
      <w:r>
        <w:br/>
      </w:r>
      <w:r>
        <w:t>чей он внук и чей сын.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 проявил себя во Врадже как великий наияйика и поэт,</w:t>
      </w:r>
      <w:r>
        <w:br/>
      </w:r>
      <w:r>
        <w:t>и все Госвами дали ему звание „Кавираджа“.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Как женился Ачарья,</w:t>
      </w:r>
      <w:r>
        <w:br/>
      </w:r>
      <w:r>
        <w:t>все услышали от Кавираджи.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Шри Джива Госвами и другие с великим тщанием</w:t>
      </w:r>
      <w:r>
        <w:br/>
      </w:r>
      <w:r>
        <w:t>отпустили его, вручив ему несколько книг,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и дали в спутники четырёх враджавасов.</w:t>
      </w:r>
      <w:r>
        <w:br/>
      </w:r>
      <w:r>
        <w:t>Ачарья отправился в путь, горько плача.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Шри Гопала Бхатта, Локанатха и другие</w:t>
      </w:r>
      <w:r>
        <w:br/>
      </w:r>
      <w:r>
        <w:t>были в смятении, глядя на дорогу, по которой ушёл Ачарья.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Тхакур очень быстро вернулся в Гауду</w:t>
      </w:r>
      <w:r>
        <w:br/>
      </w:r>
      <w:r>
        <w:t>и, придя в Вишнупур, успокоил царя.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Услышав, что он придёт в Яджиграм,</w:t>
      </w:r>
      <w:r>
        <w:br/>
      </w:r>
      <w:r>
        <w:t>я пришёл один со всеми вестями».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Едва он это сказал, пришёл ещё один человек</w:t>
      </w:r>
      <w:r>
        <w:br/>
      </w:r>
      <w:r>
        <w:t>и вручил собственноручное письмо Шри Ачарьи.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Читая письмо, Тхакур Махашая</w:t>
      </w:r>
      <w:r>
        <w:br/>
      </w:r>
      <w:r>
        <w:t>утратил покой, но всё же пересказал смысл письма: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«Шри Ачарья, выйдя из дома со своими людьми,</w:t>
      </w:r>
      <w:r>
        <w:br/>
      </w:r>
      <w:r>
        <w:t>пришёл в Канчанагадию и принял двух учеников: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брахман Харидас, первый из спутников Прабху, —</w:t>
      </w:r>
      <w:r>
        <w:br/>
      </w:r>
      <w:r>
        <w:t>Шридас и Гокулананда, два его сына, —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оба брата по слову отца стали учениками;</w:t>
      </w:r>
      <w:r>
        <w:br/>
      </w:r>
      <w:r>
        <w:t>они великие пандиты, опьянённые расой санкиртаны.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Оттуда они оба с радостью в сердце пришли:</w:t>
      </w:r>
      <w:r>
        <w:br/>
      </w:r>
      <w:r>
        <w:t>Ачарья Тхакур вчера пришёл в Будхари».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«Сегодня у меня благое утро!» — сказав так,</w:t>
      </w:r>
      <w:r>
        <w:br/>
      </w:r>
      <w:r>
        <w:t>он пошёл с обоими в храм Шри Гауры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и кратко рассказал обо всём</w:t>
      </w:r>
      <w:r>
        <w:br/>
      </w:r>
      <w:r>
        <w:t>пуджари Балараме и всем, кто там был.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Пуджари Баларама с великой радостью в сердце</w:t>
      </w:r>
      <w:r>
        <w:br/>
      </w:r>
      <w:r>
        <w:t>накормил обоих Шри махапрасадом.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А Махашая пошёл посмотреть</w:t>
      </w:r>
      <w:r>
        <w:br/>
      </w:r>
      <w:r>
        <w:t>кладовые, приготовленные для великого праздника.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Увидев, что всё готово, с ликованием в сердце</w:t>
      </w:r>
      <w:r>
        <w:br/>
      </w:r>
      <w:r>
        <w:t>он поставил каждого на его дело.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Взяв с собой Девидаса, Гокулу и Гаурангу,</w:t>
      </w:r>
      <w:r>
        <w:rPr>
          <w:b w:val="0"/>
          <w:i w:val="0"/>
          <w:vertAlign w:val="superscript"/>
        </w:rPr>
        <w:t>7</w:t>
      </w:r>
      <w:r>
        <w:br/>
      </w:r>
      <w:r>
        <w:t>он на рассвете отправился в селение Будхари.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Когда он входил в селение, люди, увидев его, обрадовались</w:t>
      </w:r>
      <w:r>
        <w:br/>
      </w:r>
      <w:r>
        <w:t>и поскорее пошли сказать Шри Ачарье Тхакуру.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Ачарья Тхакур с великой радостью в сердце</w:t>
      </w:r>
      <w:r>
        <w:br/>
      </w:r>
      <w:r>
        <w:t>увидел у ворот дома: пришёл Махашая.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Когда Махашая упал на землю в поклоне,</w:t>
      </w:r>
      <w:r>
        <w:br/>
      </w:r>
      <w:r>
        <w:t>Ачарья обнял его и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Океан премы вздымался безмерно —</w:t>
      </w:r>
      <w:r>
        <w:br/>
      </w:r>
      <w:r>
        <w:t>все люди, видя это, изумлялись.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Ачарья сам свёл Шри Тхакура Махашаю</w:t>
      </w:r>
      <w:r>
        <w:br/>
      </w:r>
      <w:r>
        <w:t>с Рамачандрой и всеми другими.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Какая была встреча, полная блаженства премы, —</w:t>
      </w:r>
      <w:r>
        <w:br/>
      </w:r>
      <w:r>
        <w:t>кое-что я подробно рассказал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Ачарья Тхакур Шри Тхакуру Махашае</w:t>
      </w:r>
      <w:r>
        <w:br/>
      </w:r>
      <w:r>
        <w:t>в уединённом покое рассказал обо всём: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как он принял учеников — Рамачандру и других,</w:t>
      </w:r>
      <w:r>
        <w:br/>
      </w:r>
      <w:r>
        <w:t>как, женившись, ушёл во Врадж,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как Рамачандра и другие пришли во Вриндаван,</w:t>
      </w:r>
      <w:r>
        <w:br/>
      </w:r>
      <w:r>
        <w:t>как Рамачандра получил звание «Кавираджа»,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как он вернулся в Гауду, в Вишнупур,</w:t>
      </w:r>
      <w:r>
        <w:br/>
      </w:r>
      <w:r>
        <w:t>как из Яджиграма пришёл в Будхари,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как звание «Кавираджа» дали Говинде, —</w:t>
      </w:r>
      <w:r>
        <w:br/>
      </w:r>
      <w:r>
        <w:t>всё это он рассказал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Он спросил Шри Тхакура Махашаю о его делах,</w:t>
      </w:r>
      <w:r>
        <w:br/>
      </w:r>
      <w:r>
        <w:t>и Махашая по порядку рассказал всё: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как Шри Сантоша Рай и другие стали учениками,</w:t>
      </w:r>
      <w:r>
        <w:br/>
      </w:r>
      <w:r>
        <w:t>как Бхакти-деви явила милость всем,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какое торжество было при обретении Божества Шри Гауры,</w:t>
      </w:r>
      <w:r>
        <w:br/>
      </w:r>
      <w:r>
        <w:t>как изваяли пять других Божеств,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 готовили великий праздник,</w:t>
      </w:r>
      <w:r>
        <w:br/>
      </w:r>
      <w:r>
        <w:t>как строили святой храм и трон.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Сказав это, он добавил: «Как только я получил письмо,</w:t>
      </w:r>
      <w:r>
        <w:br/>
      </w:r>
      <w:r>
        <w:t>я задумал праздник в пхалгуна-пурниму».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Ачарья сказал: «Этот день и назначен»,</w:t>
      </w:r>
      <w:r>
        <w:br/>
      </w:r>
      <w:r>
        <w:t>и, сказав так, велел написать письма-приглашения.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Где бы в Шри Гауда-мандале ни жили преданные,</w:t>
      </w:r>
      <w:r>
        <w:br/>
      </w:r>
      <w:r>
        <w:t>туда и разослали письма-приглашения.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Уткалу поскорее послали человека,</w:t>
      </w:r>
      <w:r>
        <w:br/>
      </w:r>
      <w:r>
        <w:t>и Шьямананде он описал всё это.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Разослав с радостью письма повсюду,</w:t>
      </w:r>
      <w:r>
        <w:br/>
      </w:r>
      <w:r>
        <w:t>он сказал что-то Махашае наедине — не знаю что.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Вне себя от вкуса бесед о Кришне,</w:t>
      </w:r>
      <w:r>
        <w:br/>
      </w:r>
      <w:r>
        <w:t>он вверил Нароттаму Рамачандре.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У этих двоих тело, жизнь и ум — одно:</w:t>
      </w:r>
      <w:r>
        <w:br/>
      </w:r>
      <w:r>
        <w:t>лишь с виду они — два отдельных воплощения премы.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Каков путь Шри Ачарьи, Нароттамы и Рамачандры,</w:t>
      </w:r>
      <w:r>
        <w:br/>
      </w:r>
      <w:r>
        <w:t>стало известно за один-два дня.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Кто-то говорил: «Эти трое — вовсе не люди:</w:t>
      </w:r>
      <w:r>
        <w:br/>
      </w:r>
      <w:r>
        <w:t>трое явились ради спасения живых существ».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Кто-то говорил: «О брат, глядя на троих,</w:t>
      </w:r>
      <w:r>
        <w:br/>
      </w:r>
      <w:r>
        <w:t>я думаю: это одна сущность в трёх».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Кто-то говорил: «Что рождается у меня в сердце,</w:t>
      </w:r>
      <w:r>
        <w:br/>
      </w:r>
      <w:r>
        <w:t>того я не могу никому открыть».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Много такого говорили люди друг другу;</w:t>
      </w:r>
      <w:r>
        <w:br/>
      </w:r>
      <w:r>
        <w:t>из страха пространности книги не могу рассказать подробно.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Ачарья, продержав Шри Махашаю четыре дня,</w:t>
      </w:r>
      <w:r>
        <w:br/>
      </w:r>
      <w:r>
        <w:t>отпустил его, чтобы тот шёл в Кхетури вперёд.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Он дал ему в спутники Рамачандру и других дорогих,</w:t>
      </w:r>
      <w:r>
        <w:br/>
      </w:r>
      <w:r>
        <w:t>и, придя в Кхетури, все увидели Гаурангу.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Шридас и Гокулананда, сокровищницы достоинств,</w:t>
      </w:r>
      <w:r>
        <w:br/>
      </w:r>
      <w:r>
        <w:t>Вьяса Ачарья и другие — все весьма учёные —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все возрадовались сердцем,</w:t>
      </w:r>
      <w:r>
        <w:br/>
      </w:r>
      <w:r>
        <w:t>видя изобилие для служения Прабху.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Шри Тхакур Махашая вместе с Рамачандрой</w:t>
      </w:r>
      <w:r>
        <w:br/>
      </w:r>
      <w:r>
        <w:t>дал всем жилища, выбрав уединённые.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Нароттама, Рамачандра и все другие</w:t>
      </w:r>
      <w:r>
        <w:br/>
      </w:r>
      <w:r>
        <w:t>высматривали на дороге Ачарью.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А Шри Ачарья, приняв ещё нескольких учеников,</w:t>
      </w:r>
      <w:r>
        <w:br/>
      </w:r>
      <w:r>
        <w:t>поспешно пришёл в Кхетури с Говиндой и другими.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Какая дивная красота была, когда он входил в селение!</w:t>
      </w:r>
      <w:r>
        <w:br/>
      </w:r>
      <w:r>
        <w:t>Все вайшнавы вышли его встретить.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 сердцах всех вздымалось блаженство премы;</w:t>
      </w:r>
      <w:r>
        <w:br/>
      </w:r>
      <w:r>
        <w:t>Ачарью привели в дивное жилище.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Из жилища Ачарья Тхакур со спутниками</w:t>
      </w:r>
      <w:r>
        <w:br/>
      </w:r>
      <w:r>
        <w:t>поспешно пошёл на даршан Шри Гауранги.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Увидев Гауру Рая с Лакшми и Вишнуприей,</w:t>
      </w:r>
      <w:r>
        <w:br/>
      </w:r>
      <w:r>
        <w:t>он, вне себя, заливался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Увидев и пять других Божеств,</w:t>
      </w:r>
      <w:r>
        <w:br/>
      </w:r>
      <w:r>
        <w:t>он пришёл в такую прему, что не описать.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Спустя время, успокоившись, он вместе с дорогими</w:t>
      </w:r>
      <w:r>
        <w:br/>
      </w:r>
      <w:r>
        <w:t>осмотрел все припасы, приготовленные в доме.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Вернувшись со спутниками в жилище, он всё повторял:</w:t>
      </w:r>
      <w:r>
        <w:br/>
      </w:r>
      <w:r>
        <w:t>«Почему медлит Шьямананда?»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 это время кто-то вдруг пришёл и сказал:</w:t>
      </w:r>
      <w:r>
        <w:br/>
      </w:r>
      <w:r>
        <w:t>«Шьямананда пришёл из Уткалы».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Услышав, Ачарья возрадовался сердцем,</w:t>
      </w:r>
      <w:r>
        <w:br/>
      </w:r>
      <w:r>
        <w:t>а Махашая со спутниками вышел навстречу.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В это время Шьямананда со своими людьми</w:t>
      </w:r>
      <w:r>
        <w:br/>
      </w:r>
      <w:r>
        <w:t>пришёл и поспешно вошёл в дом Ачарьи.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Шьямананда, увидев Ачарью,</w:t>
      </w:r>
      <w:r>
        <w:br/>
      </w:r>
      <w:r>
        <w:t>не мог удержаться на ногах, из глаз лились слёзы.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Ачарья Тхакур от нежности не мог успокоиться</w:t>
      </w:r>
      <w:r>
        <w:br/>
      </w:r>
      <w:r>
        <w:t>и обнял Шьямананду, когда тот кланялся.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Он оросил Шьямананду слезами из глаз,</w:t>
      </w:r>
      <w:r>
        <w:br/>
      </w:r>
      <w:r>
        <w:t>и все, глядя на это, утратили самообладание в преме.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Ачарья, глядя в лицо Шьямананде,</w:t>
      </w:r>
      <w:r>
        <w:br/>
      </w:r>
      <w:r>
        <w:t>спросил о благополучии и спустя время успокоился.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Каковы были Нароттама и Шьямананда в преме —</w:t>
      </w:r>
      <w:r>
        <w:br/>
      </w:r>
      <w:r>
        <w:t>не высказать.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Шри Тхакур Махашая Шри Шьямананде</w:t>
      </w:r>
      <w:r>
        <w:br/>
      </w:r>
      <w:r>
        <w:t>представил всех вайшнавов: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Шридаса, Гокулананду, Вьясу Чакраварти,</w:t>
      </w:r>
      <w:r>
        <w:br/>
      </w:r>
      <w:r>
        <w:t>Рамачандру, Говинду и других, носящих звание «Кавираджа».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Радость встречи с Чаттараджей, Рамакришной, Кумудой и другими</w:t>
      </w:r>
      <w:r>
        <w:rPr>
          <w:b w:val="0"/>
          <w:i w:val="0"/>
          <w:vertAlign w:val="superscript"/>
        </w:rPr>
        <w:t>8</w:t>
      </w:r>
      <w:r>
        <w:t xml:space="preserve"> —</w:t>
      </w:r>
      <w:r>
        <w:br/>
      </w:r>
      <w:r>
        <w:t>кто опишет?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Учеников Шри Шьямананды, Расикананду и других,</w:t>
      </w:r>
      <w:r>
        <w:br/>
      </w:r>
      <w:r>
        <w:t>Нароттама, сокровищница достоинств, свёл со всеми.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Какой путь любви и преданности был в их встрече —</w:t>
      </w:r>
      <w:r>
        <w:br/>
      </w:r>
      <w:r>
        <w:t>кто это видел, почитает себя добродетельным.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Нароттама Махашая с Рамачандрой</w:t>
      </w:r>
      <w:r>
        <w:br/>
      </w:r>
      <w:r>
        <w:t>отвели Шьямананду в дивное жилище.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Дав там жилище, с великой радостью в сердце</w:t>
      </w:r>
      <w:r>
        <w:br/>
      </w:r>
      <w:r>
        <w:t>он с нежностью сказал Расикананде: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«О дитя, ты обо всём позаботишься,</w:t>
      </w:r>
      <w:r>
        <w:br/>
      </w:r>
      <w:r>
        <w:t>чтобы никто никак не был обойдён почётом».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Услышав это, Расикананда, сложив руки,</w:t>
      </w:r>
      <w:r>
        <w:br/>
      </w:r>
      <w:r>
        <w:t>почитая себя счастливым, молча стоял.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Видя поведение Расикананды, Махашая</w:t>
      </w:r>
      <w:r>
        <w:br/>
      </w:r>
      <w:r>
        <w:t>был так доволен, что не высказать.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Шри Тхакур Махашая вместе с Рамачандрой</w:t>
      </w:r>
      <w:r>
        <w:br/>
      </w:r>
      <w:r>
        <w:t>пошли туда, где был Шри Ачарья Тхакур.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Он послал Шри Говинду Кавираджу,</w:t>
      </w:r>
      <w:r>
        <w:br/>
      </w:r>
      <w:r>
        <w:t>и тот радостно пришёл к Шьямананде.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Махант Шьямананда с высшей радостью в сердце</w:t>
      </w:r>
      <w:r>
        <w:br/>
      </w:r>
      <w:r>
        <w:t>поспешно пошёл на даршан Шри Гауранги.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Он увидел сладостный облик, из глаз текли потоки,</w:t>
      </w:r>
      <w:r>
        <w:br/>
      </w:r>
      <w:r>
        <w:t>вновь и вновь он кланялся, падая на землю.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На всём теле — восхитительный трепет,</w:t>
      </w:r>
      <w:r>
        <w:br/>
      </w:r>
      <w:r>
        <w:t>тело изнемогало в преме.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Спустя время, успокоившись, он сказал Шри Говинде:</w:t>
      </w:r>
      <w:r>
        <w:br/>
      </w:r>
      <w:r>
        <w:t>«Покажи мне и пять других Божеств».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Когда Шри Говинда Кавираджа показал их,</w:t>
      </w:r>
      <w:r>
        <w:br/>
      </w:r>
      <w:r>
        <w:t>что стало со Шьяманандой — не описать.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Где лежали припасы для праздника,</w:t>
      </w:r>
      <w:r>
        <w:br/>
      </w:r>
      <w:r>
        <w:t>и это он ему показал, и тот, видя, весьма обрадовался.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А здесь Шри Расикананда, Шри Пурушоттама,</w:t>
      </w:r>
      <w:r>
        <w:br/>
      </w:r>
      <w:r>
        <w:t>Шри Кишора и другие, во всём превосходные,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все припасы, что принесли из своего края,</w:t>
      </w:r>
      <w:r>
        <w:br/>
      </w:r>
      <w:r>
        <w:t>сложили в кладовой Гауранги.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Многим, кто пришёл с ними, по их заботе</w:t>
      </w:r>
      <w:r>
        <w:br/>
      </w:r>
      <w:r>
        <w:t>дали подобающее и разместили по жилищам.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Так ученики Шьямананды, жизнь вайшнавов,</w:t>
      </w:r>
      <w:r>
        <w:br/>
      </w:r>
      <w:r>
        <w:t>повсюду всё устраивали.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А Шьямананда пошёл туда, где был Ачарья,</w:t>
      </w:r>
      <w:r>
        <w:br/>
      </w:r>
      <w:r>
        <w:t>и погрузился в беседы о Гауре и Кришне.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Проведя тот день в высшем блаженстве,</w:t>
      </w:r>
      <w:r>
        <w:br/>
      </w:r>
      <w:r>
        <w:t>утром все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Совершив омовение и прочее, все думали про себя:</w:t>
      </w:r>
      <w:r>
        <w:br/>
      </w:r>
      <w:r>
        <w:t>«Почему медлит Шри Джахнава-деви?»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 это время один брахман старательно сообщил:</w:t>
      </w:r>
      <w:r>
        <w:br/>
      </w:r>
      <w:r>
        <w:t>«Джахнава Ишвари переправилась через Падмавати».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Едва услышав, все исполнились блаженства премы</w:t>
      </w:r>
      <w:r>
        <w:br/>
      </w:r>
      <w:r>
        <w:t>и вышли навстречу по дороге к берегу Падмавати.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Люди со всех сторон бежали наперегонки,</w:t>
      </w:r>
      <w:r>
        <w:br/>
      </w:r>
      <w:r>
        <w:t>все говорили: «Пришла Джахнава, полная премы!»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Один из спутников Шри Джахнавы Ишвари</w:t>
      </w:r>
      <w:r>
        <w:br/>
      </w:r>
      <w:r>
        <w:t>пришёл известить о приходе Ишвари.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Увидев, как идёт Ачарья, он с великой радостью в сердце</w:t>
      </w:r>
      <w:r>
        <w:br/>
      </w:r>
      <w:r>
        <w:t>поклонился до земли и сообщил о приходе Ишвари.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Ачарья Махашая, поклонившись ему,</w:t>
      </w:r>
      <w:r>
        <w:br/>
      </w:r>
      <w:r>
        <w:t>спросил подробности, и тот обстоятельно рассказал: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«Получив письмом вести отсюда,</w:t>
      </w:r>
      <w:r>
        <w:br/>
      </w:r>
      <w:r>
        <w:t>все загорелись желанием прийти сюда.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Там были щедрейший Кришнадас,</w:t>
      </w:r>
      <w:r>
        <w:br/>
      </w:r>
      <w:r>
        <w:t>чей старший брат — Сурьядас Саркхел,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Шрила Рагхупати Упадхьяя, Махидхара,</w:t>
      </w:r>
      <w:r>
        <w:br/>
      </w:r>
      <w:r>
        <w:t>Мурари Чайтанья, прекрасный Джнянадас,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Камалакара Пиплаи, Шри Джива Пандит,</w:t>
      </w:r>
      <w:r>
        <w:br/>
      </w:r>
      <w:r>
        <w:t>Мадхава Ачарья, чьи дела всем известны,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Нрисимха Чайтанья Дас, Канаи, Шанкара,</w:t>
      </w:r>
      <w:r>
        <w:br/>
      </w:r>
      <w:r>
        <w:t>Шри Гауранга Дас, мудрый Вриндаван,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Шри Минакетана Рамадас Махашая,</w:t>
      </w:r>
      <w:r>
        <w:br/>
      </w:r>
      <w:r>
        <w:t>Накади, Шри Баларама и другие, полные премы.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Все сказали у стоп двух Ишвари,</w:t>
      </w:r>
      <w:r>
        <w:rPr>
          <w:b w:val="0"/>
          <w:i w:val="0"/>
          <w:vertAlign w:val="superscript"/>
        </w:rPr>
        <w:t>9</w:t>
      </w:r>
      <w:r>
        <w:br/>
      </w:r>
      <w:r>
        <w:t>что желают идти в Кхетури.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Услышав, Джахнава Ишвари обрадовалась и сказала:</w:t>
      </w:r>
      <w:r>
        <w:br/>
      </w:r>
      <w:r>
        <w:t>„Что толку медлить? Идёмте туда поскорее“.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По повелению Ишвари Шри Парамешвара Дас</w:t>
      </w:r>
      <w:r>
        <w:br/>
      </w:r>
      <w:r>
        <w:t>с радостью приготовил всё к пути.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В день, когда Ишвари выходила из Кхардахи,</w:t>
      </w:r>
      <w:r>
        <w:br/>
      </w:r>
      <w:r>
        <w:t>издалека пришли вайшнавы её увидеть.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Ишвари рассказала им о пути сюда,</w:t>
      </w:r>
      <w:r>
        <w:br/>
      </w:r>
      <w:r>
        <w:t>и, услышав, все загорелись желанием.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Все поспешно сходили к себе и вернулись;</w:t>
      </w:r>
      <w:r>
        <w:br/>
      </w:r>
      <w:r>
        <w:t>из-за этого случилась задержка, и они снова вышли в путь.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В час выхода раздался голос с неба —</w:t>
      </w:r>
      <w:r>
        <w:br/>
      </w:r>
      <w:r>
        <w:t>это было весьма чудесно, послушай, Махашая.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Глубочайшим гласом он вновь и вновь говорил:</w:t>
      </w:r>
      <w:r>
        <w:br/>
      </w:r>
      <w:r>
        <w:t>„Шриниваса и Нароттама дороги Мне,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вместе со своими людьми они искусны в даровании бхакти;</w:t>
      </w:r>
      <w:r>
        <w:br/>
      </w:r>
      <w:r>
        <w:t>Я непрестанно покорён премой их обоих.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 селении Кхетури в санкиртане со Своими спутниками</w:t>
      </w:r>
      <w:r>
        <w:br/>
      </w:r>
      <w:r>
        <w:t>Я буду плясать, и все это увидят.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Силою Моей премы опьянеют все люди,</w:t>
      </w:r>
      <w:r>
        <w:br/>
      </w:r>
      <w:r>
        <w:t>ни у кого не останется ни горя, ни печали.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С твоим приходом там всё свершится;</w:t>
      </w:r>
      <w:r>
        <w:br/>
      </w:r>
      <w:r>
        <w:t>все ждут тебя, глядя на дорогу.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Из Кхетури ты пойдёшь во Вриндаван,</w:t>
      </w:r>
      <w:r>
        <w:br/>
      </w:r>
      <w:r>
        <w:t>а вернувшись оттуда, будешь раздавать сокровище бхакти“.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Услышав, Ишвари изумилась в сердце,</w:t>
      </w:r>
      <w:r>
        <w:br/>
      </w:r>
      <w:r>
        <w:t>не могла успокоиться,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Все мудрые, что были в селении Кхардаха,</w:t>
      </w:r>
      <w:r>
        <w:br/>
      </w:r>
      <w:r>
        <w:t>и пришедшие из других мест —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все, услышав, опьянели от радости сердца,</w:t>
      </w:r>
      <w:r>
        <w:br/>
      </w:r>
      <w:r>
        <w:t>не могли унять слёз и заливались ими.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Шри Джахнава, вспомнив Гауру и Нитьянанду,</w:t>
      </w:r>
      <w:r>
        <w:br/>
      </w:r>
      <w:r>
        <w:t>тотчас отправилась в путь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Что-то сказав наедине Шри Васудха-деви,</w:t>
      </w:r>
      <w:r>
        <w:br/>
      </w:r>
      <w:r>
        <w:t>заботливо успокоив Гангу и Вирачандру,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всё устроив во всех отношениях,</w:t>
      </w:r>
      <w:r>
        <w:br/>
      </w:r>
      <w:r>
        <w:t>часть пути они проплыли на лодке.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Едва они двинулись, по всему краю разнеслась весть:</w:t>
      </w:r>
      <w:r>
        <w:br/>
      </w:r>
      <w:r>
        <w:t>„Ишвари идёт во Врадж через Кхетури“.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Проплыв немного, они сошли с лодки</w:t>
      </w:r>
      <w:r>
        <w:br/>
      </w:r>
      <w:r>
        <w:t>и пришли в дом одного удачливого любимого купца.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Те день и ночь были опьянены достоинствами Нитьянанды,</w:t>
      </w:r>
      <w:r>
        <w:br/>
      </w:r>
      <w:r>
        <w:t>и при виде Ишвари в них поднялось блаженство премы.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Шри Ишвари, оказав милость всем,</w:t>
      </w:r>
      <w:r>
        <w:br/>
      </w:r>
      <w:r>
        <w:t>осталась там на тот день со спутниками.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Рагхунатха, сын хромого Бхагавана,</w:t>
      </w:r>
      <w:r>
        <w:br/>
      </w:r>
      <w:r>
        <w:t>любимейший ученик Джагадиши Пандита,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пришёл и встретился там с Ишвари.</w:t>
      </w:r>
      <w:r>
        <w:br/>
      </w:r>
      <w:r>
        <w:t>Поднявшись очень рано, все пришли в Амбику.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Шри Хридая Чайтанья вышел навстречу далеко</w:t>
      </w:r>
      <w:r>
        <w:br/>
      </w:r>
      <w:r>
        <w:t>и привёл Ишвари со всеми к себе в дом.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Что было с ними при виде Нитая и Чайтанья-чанда —</w:t>
      </w:r>
      <w:r>
        <w:br/>
      </w:r>
      <w:r>
        <w:t>не описать.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Спустя время, собравшись с силами,</w:t>
      </w:r>
      <w:r>
        <w:br/>
      </w:r>
      <w:r>
        <w:t>они там же поели и совершили прочее.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Шри Джахнава Ишвари Хридае Чайтанье</w:t>
      </w:r>
      <w:r>
        <w:br/>
      </w:r>
      <w:r>
        <w:t>спокойно рассказала обо всём.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Услышав, Шри Хридаянанда обрадовался</w:t>
      </w:r>
      <w:r>
        <w:br/>
      </w:r>
      <w:r>
        <w:t>и решил идти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Сын Шри Вамшиваданы Шри Чайтанья Дас</w:t>
      </w:r>
      <w:r>
        <w:br/>
      </w:r>
      <w:r>
        <w:t>в это время пришёл со своими людьми к Прабху.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Увидев стопы Шри Джахнавы Ишвари,</w:t>
      </w:r>
      <w:r>
        <w:br/>
      </w:r>
      <w:r>
        <w:t>он почёл себя благословенным, из обоих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Вновь и вновь он кланялся, падая на землю,</w:t>
      </w:r>
      <w:r>
        <w:br/>
      </w:r>
      <w:r>
        <w:t>и по повелению Ишвари успокоился и сел.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С радостью в сердце ему рассказали всё,</w:t>
      </w:r>
      <w:r>
        <w:br/>
      </w:r>
      <w:r>
        <w:t>и, услышав, он пришёл в великое ликование.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Шри Чайтанья Дас и другие решили:</w:t>
      </w:r>
      <w:r>
        <w:br/>
      </w:r>
      <w:r>
        <w:t>„Пойдём в Кхетури увидеть святой праздник“.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С радостью в сердце все приготовились</w:t>
      </w:r>
      <w:r>
        <w:br/>
      </w:r>
      <w:r>
        <w:t>и сообщили Шри Хридае Чайтанье Тхакуру.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Из Шантипура пришёл один человек</w:t>
      </w:r>
      <w:r>
        <w:br/>
      </w:r>
      <w:r>
        <w:t>и рассказал о делах там: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„Шри Ачьютананда Прабху, сын Адвайты,</w:t>
      </w:r>
      <w:r>
        <w:br/>
      </w:r>
      <w:r>
        <w:t>так измучен разлукой, что жизнь его висит на волоске.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Исполняя повеление матери Шри Ситы,</w:t>
      </w:r>
      <w:r>
        <w:br/>
      </w:r>
      <w:r>
        <w:t>он на рассвете выйдет в путь, чтобы идти в Кхетури“.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Услышав это, Ишвари очень обрадовалась</w:t>
      </w:r>
      <w:r>
        <w:br/>
      </w:r>
      <w:r>
        <w:t>и через него поскорее отправила вести обо всём.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Шри Джахнава со всеми в доме Пандита</w:t>
      </w:r>
      <w:r>
        <w:br/>
      </w:r>
      <w:r>
        <w:t>провела ночь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На рассвете она увидела мангала-арати</w:t>
      </w:r>
      <w:r>
        <w:br/>
      </w:r>
      <w:r>
        <w:t>и вручила себя стопам Нитая и Чайтаньи.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Велев всем, кто занят святым служением, быть внимательными,</w:t>
      </w:r>
      <w:r>
        <w:br/>
      </w:r>
      <w:r>
        <w:t>Ишвари со всеми отправилась в Навадвипу.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Глядя издали в сторону Шри Навадвипы,</w:t>
      </w:r>
      <w:r>
        <w:br/>
      </w:r>
      <w:r>
        <w:t>она лила из обоих глаз потоки, омывавшие грудь.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Вспоминая все те игры Навадвипы,</w:t>
      </w:r>
      <w:r>
        <w:br/>
      </w:r>
      <w:r>
        <w:t>она вздыхала, словно языками пламени.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Тело обессилело, сердце было в смятении;</w:t>
      </w:r>
      <w:r>
        <w:br/>
      </w:r>
      <w:r>
        <w:t>спустя время по воле Прабху она успокоилась.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Все дорогие Прабху, что были в Навадвипе,</w:t>
      </w:r>
      <w:r>
        <w:br/>
      </w:r>
      <w:r>
        <w:t>услышали о приходе Шри Джахнавы Ишвари.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 радостью в сердце все вышли навстречу;</w:t>
      </w:r>
      <w:r>
        <w:br/>
      </w:r>
      <w:r>
        <w:t>увидев их издали, Ишвари сошла с носилок.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Увидев Ишвари, все</w:t>
      </w:r>
      <w:r>
        <w:br/>
      </w:r>
      <w:r>
        <w:t>сами восхваляли свою удачу: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„Сегодня Творец даровал нам благое утро!“ —</w:t>
      </w:r>
      <w:r>
        <w:br/>
      </w:r>
      <w:r>
        <w:t>говоря так, они, подойдя, кланялись вновь и вновь.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Что сделала Шри Джахнава-деви, что было у неё на сердце, —</w:t>
      </w:r>
      <w:r>
        <w:br/>
      </w:r>
      <w:r>
        <w:t>кто поймёт дивный путь премы?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С дорогими спутниками, пришедшими с Шри Ишвари,</w:t>
      </w:r>
      <w:r>
        <w:br/>
      </w:r>
      <w:r>
        <w:t>все встретились, каждый как подобает.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При встрече все утратили стойкость:</w:t>
      </w:r>
      <w:r>
        <w:br/>
      </w:r>
      <w:r>
        <w:t>одни вновь и вновь брали пыль со стоп других,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другие в преме, обняв друг друга за шею,</w:t>
      </w:r>
      <w:r>
        <w:br/>
      </w:r>
      <w:r>
        <w:t>вспоминая игры Прабху, громко рыдали.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Как дивно величие премы — кто знает?</w:t>
      </w:r>
      <w:r>
        <w:br/>
      </w:r>
      <w:r>
        <w:t>Спустя время дорогие Прабху успокоились.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Брат Шривасы Пандита Пандит Шрипати</w:t>
      </w:r>
      <w:r>
        <w:br/>
      </w:r>
      <w:r>
        <w:t>заботливо сказал Шри Мадхаве Ачарье и другим: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„Хорошо бы здесь омыться в Ганге“.</w:t>
      </w:r>
      <w:r>
        <w:br/>
      </w:r>
      <w:r>
        <w:t>Услышав эти слова,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Все там же омылись в Ганге,</w:t>
      </w:r>
      <w:r>
        <w:br/>
      </w:r>
      <w:r>
        <w:t>а Шрипати поспешил в Навадвипу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и поскорее принёс разные припасы;</w:t>
      </w:r>
      <w:r>
        <w:br/>
      </w:r>
      <w:r>
        <w:t>тем временем все совершили омовение и дневные обряды.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Шри Джахнава Ишвари с высшей радостью в сердце</w:t>
      </w:r>
      <w:r>
        <w:br/>
      </w:r>
      <w:r>
        <w:t>накормила всех, сама немного поев.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Поспешно войдя в Навадвипу,</w:t>
      </w:r>
      <w:r>
        <w:br/>
      </w:r>
      <w:r>
        <w:t>Ишвари пришла в дом Шривасы Пандита.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Туда пришёл сын Прабху Адвайты,</w:t>
      </w:r>
      <w:r>
        <w:br/>
      </w:r>
      <w:r>
        <w:t>по имени Шри Ачьютананда, очищающий миры,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брат Ачьюты Шри Гопала, полный премы,</w:t>
      </w:r>
      <w:r>
        <w:br/>
      </w:r>
      <w:r>
        <w:t>Шри Кану Пандит, Вишнудас Махашая,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Ванамали Дас и другие весьма мудрые —</w:t>
      </w:r>
      <w:r>
        <w:br/>
      </w:r>
      <w:r>
        <w:t>встреча их была чрезвычайно удивительна.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Океан премы вздымался безмерно —</w:t>
      </w:r>
      <w:r>
        <w:br/>
      </w:r>
      <w:r>
        <w:t>одними устами всего не высказать.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Шримати Ишвари с радостью, в полном уединении,</w:t>
      </w:r>
      <w:r>
        <w:br/>
      </w:r>
      <w:r>
        <w:t>рассказала всё Шри Ачьютананде.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Услышав, сын Прабху Адвайты в преме</w:t>
      </w:r>
      <w:r>
        <w:br/>
      </w:r>
      <w:r>
        <w:t>совсем утратил самообладание и непрестанно ревел.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Когда сказали Шрипати, Шринидхи и другим,</w:t>
      </w:r>
      <w:r>
        <w:br/>
      </w:r>
      <w:r>
        <w:t>все захотели увидеть праздник.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Весть о пути в Кхетури разнеслась повсюду,</w:t>
      </w:r>
      <w:r>
        <w:br/>
      </w:r>
      <w:r>
        <w:t>и все собрались в доме Шривасы.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Какое блаженство было в тот день, когда все там вкушали пищу, —</w:t>
      </w:r>
      <w:r>
        <w:br/>
      </w:r>
      <w:r>
        <w:t>не описать.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Жители Навадвипы сбегались со всех сторон,</w:t>
      </w:r>
      <w:r>
        <w:br/>
      </w:r>
      <w:r>
        <w:t>у дома Шривасы была великая толпа.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Получив благой даршан спутников Прабху,</w:t>
      </w:r>
      <w:r>
        <w:br/>
      </w:r>
      <w:r>
        <w:t>они утешили сердца, сожжённые жестоким огнём горя.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Пробыв часть ночи, все люди разошлись по домам,</w:t>
      </w:r>
      <w:r>
        <w:br/>
      </w:r>
      <w:r>
        <w:t>а спутники Прабху все легли спать.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Встав на рассвете, все поспешно вышли</w:t>
      </w:r>
      <w:r>
        <w:br/>
      </w:r>
      <w:r>
        <w:t>и пришли в Акаихат, в дом Кришнадаса.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Превосходный певец Кришнадас в преме,</w:t>
      </w:r>
      <w:r>
        <w:br/>
      </w:r>
      <w:r>
        <w:t>приведя их к себе, почёл себя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Поскорее приготовив угощение,</w:t>
      </w:r>
      <w:r>
        <w:br/>
      </w:r>
      <w:r>
        <w:t>он собрался идти в Кхетури.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Встав на рассвете, все с радостью в сердце</w:t>
      </w:r>
      <w:r>
        <w:br/>
      </w:r>
      <w:r>
        <w:t>очень быстро пришли в Кантака-нагар.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Первым пришёл Кришнадас Тхакур</w:t>
      </w:r>
      <w:r>
        <w:br/>
      </w:r>
      <w:r>
        <w:t>и подробно рассказал всё Шри Ядунандане.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Едва услышав, тот с великим ликованием в сердце</w:t>
      </w:r>
      <w:r>
        <w:br/>
      </w:r>
      <w:r>
        <w:t>вышел навстречу и поскорее привёл их в дом.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Туда пришёл Шри Рагхунандана со своими людьми,</w:t>
      </w:r>
      <w:r>
        <w:br/>
      </w:r>
      <w:r>
        <w:t>с Шивананандой пришёл брахман Ванинатха,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Валлабха, Чайтанья Дас, Бхагавата Ачарья,</w:t>
      </w:r>
      <w:r>
        <w:br/>
      </w:r>
      <w:r>
        <w:t>танцор Гопала, лучший из брахманов Джита Мишра,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Рагху Мишра, Кашинатха, Пандит Уддхава,</w:t>
      </w:r>
      <w:r>
        <w:br/>
      </w:r>
      <w:r>
        <w:t>Шри Наянананда Мишра, Мангала Вайшнава, —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так пришли многие дорогие Прабху,</w:t>
      </w:r>
      <w:r>
        <w:br/>
      </w:r>
      <w:r>
        <w:t>и встреча их была весьма удивительна.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Увидев красоту Гауранги Даса Гададхары,</w:t>
      </w:r>
      <w:r>
        <w:br/>
      </w:r>
      <w:r>
        <w:t>все пришли в восторг, и глаза их утешились.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Туда, где Гаурачандра принял санньясу,</w:t>
      </w:r>
      <w:r>
        <w:br/>
      </w:r>
      <w:r>
        <w:t>все пошли, плача и плача.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Каким стало состояние всех при одном взгляде на то место —</w:t>
      </w:r>
      <w:r>
        <w:br/>
      </w:r>
      <w:r>
        <w:t>этого не вымолвить моим устам.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Спустя время все успокоились</w:t>
      </w:r>
      <w:r>
        <w:br/>
      </w:r>
      <w:r>
        <w:t>и поскорее омылись в Ганге.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А здесь Ядунандана и другие с великим старанием</w:t>
      </w:r>
      <w:r>
        <w:br/>
      </w:r>
      <w:r>
        <w:t>разложили по блюдам разные сладости,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предложили их ряд за рядом Шри Гаурачандре</w:t>
      </w:r>
      <w:r>
        <w:br/>
      </w:r>
      <w:r>
        <w:t>и разнесли по отдельности в жилища.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Все тем временем совершили омовение и обряды</w:t>
      </w:r>
      <w:r>
        <w:br/>
      </w:r>
      <w:r>
        <w:t>и с великим благоговением вкусили Шри махапрасад.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В тот день Джахнава Ишвари сама,</w:t>
      </w:r>
      <w:r>
        <w:br/>
      </w:r>
      <w:r>
        <w:t>с радостью в сердце, поспешно пошла на кухню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и быстро приготовила разнообразные кушанья;</w:t>
      </w:r>
      <w:r>
        <w:br/>
      </w:r>
      <w:r>
        <w:t>слыша об этом, все изумлялись.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Она предложила угощение Шри Гаурангачандре,</w:t>
      </w:r>
      <w:r>
        <w:br/>
      </w:r>
      <w:r>
        <w:t>и Прабху в высшем блаженстве вкусил.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Спустя время она бережно сняла подношение</w:t>
      </w:r>
      <w:r>
        <w:br/>
      </w:r>
      <w:r>
        <w:t>и с величайшим старанием накормила всех.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Всё было как нектар — с чем сравнить?</w:t>
      </w:r>
      <w:r>
        <w:br/>
      </w:r>
      <w:r>
        <w:t>Кто вкусил, от блаженства забыл себя.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Шри Ишвари вкусила прасад,</w:t>
      </w:r>
      <w:r>
        <w:br/>
      </w:r>
      <w:r>
        <w:t>и у всех махантов возрадовался ум.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Шри Ядунандана Чакраварти и все прочие</w:t>
      </w:r>
      <w:r>
        <w:br/>
      </w:r>
      <w:r>
        <w:t>вкусили после, с великим тщанием.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Что они почувствовали, вкушая Шри махапрасад,</w:t>
      </w:r>
      <w:r>
        <w:br/>
      </w:r>
      <w:r>
        <w:t>не высказать: из обоих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Вспоминая своего возлюбленного Даса Гададхару,</w:t>
      </w:r>
      <w:r>
        <w:br/>
      </w:r>
      <w:r>
        <w:t>он спустя время успокоился, сидя в уединении.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Весьма желая идти в Кхетури,</w:t>
      </w:r>
      <w:r>
        <w:br/>
      </w:r>
      <w:r>
        <w:t>он приготовился к пути туда.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Слуг, служащих Шри Гаурачандре,</w:t>
      </w:r>
      <w:r>
        <w:br/>
      </w:r>
      <w:r>
        <w:t>он во всём наставил быть внимательными.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Когда всё было сделано, наступил вечер,</w:t>
      </w:r>
      <w:r>
        <w:br/>
      </w:r>
      <w:r>
        <w:t>и все маханты пришли во двор Гауранги.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Увидев арати Шри Гаурачандры,</w:t>
      </w:r>
      <w:r>
        <w:br/>
      </w:r>
      <w:r>
        <w:t>они некоторое время пели святое имя.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Ночь все провели во вкушении бесед о Кришне</w:t>
      </w:r>
      <w:r>
        <w:br/>
      </w:r>
      <w:r>
        <w:t>и немного поспали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На рассвете, поклонившись Гаурачандре,</w:t>
      </w:r>
      <w:r>
        <w:br/>
      </w:r>
      <w:r>
        <w:t>все так и пришли дорогой сюда, обращаясь ко всем встречным.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Сегодня они поспешно переправились через Падмавати</w:t>
      </w:r>
      <w:r>
        <w:br/>
      </w:r>
      <w:r>
        <w:t>и послали меня поскорее известить вас».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Услышав всё это, Ачарья Тхакур</w:t>
      </w:r>
      <w:r>
        <w:br/>
      </w:r>
      <w:r>
        <w:t>стал таким, что не выразить словами.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У Шри Тхакура Махашаи, Шьямананды и других</w:t>
      </w:r>
      <w:r>
        <w:br/>
      </w:r>
      <w:r>
        <w:t>радость в сердце дошла до предела.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Идя навстречу, они увидели перед собой:</w:t>
      </w:r>
      <w:r>
        <w:br/>
      </w:r>
      <w:r>
        <w:t>все идут, сияя, как солнце.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Глядя на них, они забыли моргать,</w:t>
      </w:r>
      <w:r>
        <w:br/>
      </w:r>
      <w:r>
        <w:t>тела обессилели, они не могли идти.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Видя их состояние, Джахнава Ишвари,</w:t>
      </w:r>
      <w:r>
        <w:br/>
      </w:r>
      <w:r>
        <w:t>вспомнив Прабху, сошла с носилок.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Шри Ачьюта и другие, ехавшие в повозках,</w:t>
      </w:r>
      <w:r>
        <w:br/>
      </w:r>
      <w:r>
        <w:t>с радостью в сердце поспешно сошли на землю.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Шриниваса Ачарья и другие, заливаясь слезами премы,</w:t>
      </w:r>
      <w:r>
        <w:br/>
      </w:r>
      <w:r>
        <w:t>падали к стопам Ишвари,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Шри Джахнава Ишвари не могла успокоиться;</w:t>
      </w:r>
      <w:r>
        <w:br/>
      </w:r>
      <w:r>
        <w:t>какую милость она явила — кто сможет сказать?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Шри Ачьютананде и другим дорогим Прабху</w:t>
      </w:r>
      <w:r>
        <w:br/>
      </w:r>
      <w:r>
        <w:t>они по порядку поклонились к стопам.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Глядя на Шринивасу Ачарью и других,</w:t>
      </w:r>
      <w:r>
        <w:br/>
      </w:r>
      <w:r>
        <w:t>Шри Ачьютананда и другие не могли сдержать сердца.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Кто-то, обняв Шринивасу, плакал,</w:t>
      </w:r>
      <w:r>
        <w:br/>
      </w:r>
      <w:r>
        <w:t>кто-то вновь и вновь обнимал Нароттаму,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кто-то, обняв Рамачандру, не отпускал его,</w:t>
      </w:r>
      <w:r>
        <w:br/>
      </w:r>
      <w:r>
        <w:t>кто-то орошал слезами Шри Гокулананду,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кто-то, раскрыв руки, обнимал Шридаса,</w:t>
      </w:r>
      <w:r>
        <w:br/>
      </w:r>
      <w:r>
        <w:t>кто-то являл великую нежность к Шьямананде,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кто-то, глядя в лицо Шри Говинде Кавирадже,</w:t>
      </w:r>
      <w:r>
        <w:br/>
      </w:r>
      <w:r>
        <w:t>обнимал его, и потоки из глаз омывали грудь.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Видя такой путь премы, такую дивную встречу,</w:t>
      </w:r>
      <w:r>
        <w:br/>
      </w:r>
      <w:r>
        <w:t>даже боги почитали себя благословенными.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Когда они входили в селение, люди сбегались со всех сторон,</w:t>
      </w:r>
      <w:r>
        <w:br/>
      </w:r>
      <w:r>
        <w:t>селение Кхетури утонуло в половодье блаженства.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Ачарья Тхакур, бережно испросив позволения у всех,</w:t>
      </w:r>
      <w:r>
        <w:br/>
      </w:r>
      <w:r>
        <w:t>повёл их по отдельным жилищам.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Где было жилище Ишвари с её спутниками,</w:t>
      </w:r>
      <w:r>
        <w:br/>
      </w:r>
      <w:r>
        <w:t>туда он приставил Рамачандру Кавираджу.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К жилищу Рагхунатхи Ачарьи и других</w:t>
      </w:r>
      <w:r>
        <w:br/>
      </w:r>
      <w:r>
        <w:t>приставил Кавираджу Карнапуру.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Где было жилище Хридаи Чайтаньи,</w:t>
      </w:r>
      <w:r>
        <w:br/>
      </w:r>
      <w:r>
        <w:t>туда заботливо приставил Шьямананду.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Где остановились Шри Чайтанья Дас и другие,</w:t>
      </w:r>
      <w:r>
        <w:br/>
      </w:r>
      <w:r>
        <w:t>туда назначил Шри Нрисимху Кавираджу.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К жилищу Шрипати, Шринидхи Пандита и других</w:t>
      </w:r>
      <w:r>
        <w:br/>
      </w:r>
      <w:r>
        <w:t>приставил Шри Вьясу Ачарью.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К жилищу Кришнадаса из Акаихата и других</w:t>
      </w:r>
      <w:r>
        <w:br/>
      </w:r>
      <w:r>
        <w:t>был приставлен Шри Валлавикант.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 жилище, где был Шри Рагхунандана со своими людьми,</w:t>
      </w:r>
      <w:r>
        <w:br/>
      </w:r>
      <w:r>
        <w:t>был приставлен Шри Говинда Кавираджа.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К дому брахмана Ванинатхи, Джита Мишры и других</w:t>
      </w:r>
      <w:r>
        <w:br/>
      </w:r>
      <w:r>
        <w:t>приставил Раму, Кришну, Кумуду и других.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К жилищу Шри Ядунанданы Чакраварти</w:t>
      </w:r>
      <w:r>
        <w:br/>
      </w:r>
      <w:r>
        <w:t>бережно приставил Кавираджу Бхагавана.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Где были жилища других вайшнавов,</w:t>
      </w:r>
      <w:r>
        <w:br/>
      </w:r>
      <w:r>
        <w:t>туда приставил Шри Гопирамана и других.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Обойдя все места и всё устроив,</w:t>
      </w:r>
      <w:r>
        <w:br/>
      </w:r>
      <w:r>
        <w:t>он выдал каждому отдельную кладовую.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Там было столько припасов, что не перечесть,</w:t>
      </w:r>
      <w:r>
        <w:br/>
      </w:r>
      <w:r>
        <w:t>всегда полных по воле Кришна Чайтаньи.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Шри Ачарья Тхакур и Тхакур Махашая</w:t>
      </w:r>
      <w:r>
        <w:br/>
      </w:r>
      <w:r>
        <w:t>в преме вновь и вновь обходили все места.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Таков приход махантов в селение Шри Кхетури;</w:t>
      </w:r>
      <w:r>
        <w:br/>
      </w:r>
      <w:r>
        <w:t>кто слушает об этом, у того исполняются желания.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«Луна Навадвипы с Его Возлюбленной» — Божество Гауранги с Вишнуприей (ср. ст. 56).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Шлока из «Ставамрита-лахари» Вишванатхи Чакраварти (восьмистишие о Нароттаме).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Божество Гауранги с двумя супругами — Лакшмиприей и Вишнуприей.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пять других Божеств, которых Нароттама установит в Кхетури вместе с Гаурангой (виласа 7).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Шриниваса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Рамачандра — сын Чиранджива Сены и внук (по матери) Дамодары Сены, поэта; ср. БР.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Девидас, Гокула и Гауранга (Дас) — ученики Нароттамы, певцы и музыканты его киртана.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Ученики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Васудхи и Джахнавы, супруг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«Прабху» — Божество Гаура-Нитай в Амбике (или Хридая Чайтанья); Чайтанья Дас — сын Вамшиваданы.</w:t>
      </w:r>
    </w:p>
    <w:p>
      <w:r>
        <w:br w:type="page"/>
      </w:r>
    </w:p>
    <w:p>
      <w:pPr>
        <w:pStyle w:val="Heading1"/>
        <w:jc w:val="center"/>
      </w:pPr>
      <w:r>
        <w:t>Виласа 7. Установление шести Божеств и великий праздник в Кхетури</w:t>
      </w:r>
    </w:p>
    <w:p>
      <w:pPr>
        <w:spacing w:after="60"/>
        <w:jc w:val="both"/>
      </w:pPr>
      <w:r>
        <w:rPr>
          <w:b w:val="0"/>
          <w:i/>
        </w:rPr>
        <w:t>Молва о празднике; подготовка; в пхалгуна-пурниму Шриниваса совершает абхишеку шести Божеств; Нароттама начинает санкиртану; Господь со спутниками является в киртане; праздник Холи; угощение вайшнавов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 великом празднике в селении Шри Кхетури</w:t>
      </w:r>
      <w:r>
        <w:br/>
      </w:r>
      <w:r>
        <w:t>молва разошлась по всем краям.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великой радостью в сердце люди говорили друг другу:</w:t>
      </w:r>
      <w:r>
        <w:br/>
      </w:r>
      <w:r>
        <w:t>«О брат, какое чудо я видел своими глазами!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Благословенно на всей земле селение Шри Кхетури —</w:t>
      </w:r>
      <w:r>
        <w:br/>
      </w:r>
      <w:r>
        <w:t>какая дивная красота, словно обитель блаженства!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Женщины и мужчины, дети и старики там</w:t>
      </w:r>
      <w:r>
        <w:br/>
      </w:r>
      <w:r>
        <w:t>при виде вайшнавов непрестанно льют слёзы.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Сегодня в Кхетури пришло множество вайшнавов,</w:t>
      </w:r>
      <w:r>
        <w:br/>
      </w:r>
      <w:r>
        <w:t>и люди, забыв себя, бегут со всех сторон».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Иные, увидев ту сладость,</w:t>
      </w:r>
      <w:r>
        <w:br/>
      </w:r>
      <w:r>
        <w:t>просили Творца о бессчётных глазах.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Кто-то говорил: «Сияние их — как солнце,</w:t>
      </w:r>
      <w:r>
        <w:br/>
      </w:r>
      <w:r>
        <w:t>уничтожает жестокую тьму страданий живых существ».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Кто-то говорил: «По милости одного взгляда на них</w:t>
      </w:r>
      <w:r>
        <w:br/>
      </w:r>
      <w:r>
        <w:t>тот, кто не произносил имени Кришны, поёт о Его достоинствах».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Кто-то говорил: «Дивны их дела:</w:t>
      </w:r>
      <w:r>
        <w:br/>
      </w:r>
      <w:r>
        <w:t>к падшим и страждущим у них величайшая любовь».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Кто-то говорил: «Удачлив раджа Шри Сантоша:</w:t>
      </w:r>
      <w:r>
        <w:br/>
      </w:r>
      <w:r>
        <w:t>какие дивные жилища он им устроил!»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Кто-то говорил: «Готовясь к великому празднику,</w:t>
      </w:r>
      <w:r>
        <w:br/>
      </w:r>
      <w:r>
        <w:t>раджа со своими людьми всегда ликует».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Кто-то говорил: «Какие запасы он приготовил —</w:t>
      </w:r>
      <w:r>
        <w:br/>
      </w:r>
      <w:r>
        <w:t>мне не под силу пересказать».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Кто-то говорил: «Все благие обряды, принятые у людей,</w:t>
      </w:r>
      <w:r>
        <w:br/>
      </w:r>
      <w:r>
        <w:t>раджа совершает с тщанием».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Кто-то говорил: «На светлую пятую лунную ночь пхалгуны</w:t>
      </w:r>
      <w:r>
        <w:br/>
      </w:r>
      <w:r>
        <w:t>он велел музыкантам начать играть».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Кто-то говорил: «Звук музыки пронзил небо,</w:t>
      </w:r>
      <w:r>
        <w:br/>
      </w:r>
      <w:r>
        <w:t>певцы поют, танцоры пляшут».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Кто-то говорил: «Раджа велел садовникам</w:t>
      </w:r>
      <w:r>
        <w:br/>
      </w:r>
      <w:r>
        <w:t>принести разных цветов и усердно сплести гирлянды».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Кто-то говорил: «Раджа велел множеству людей</w:t>
      </w:r>
      <w:r>
        <w:br/>
      </w:r>
      <w:r>
        <w:t>тщательно растирать прекрасный сандал».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Кто-то говорил: «По велению Махашаи</w:t>
      </w:r>
      <w:r>
        <w:br/>
      </w:r>
      <w:r>
        <w:t>с радостью приготовили всё для абхишеки.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Завтра — святое полнолуние, дивный день:</w:t>
      </w:r>
      <w:r>
        <w:br/>
      </w:r>
      <w:r>
        <w:t>Божества торжественно войдут в святой храм».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Кто-то говорил: «О брат, не могу сказать —</w:t>
      </w:r>
      <w:r>
        <w:br/>
      </w:r>
      <w:r>
        <w:t>бросив всё, поскорее пойду в Кхетури».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Кто-то, помолчав, сказал: «Вот что случилось:</w:t>
      </w:r>
      <w:r>
        <w:br/>
      </w:r>
      <w:r>
        <w:t>Шри Тхакур Махашая сделал этот край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Люди этого края искусны в разбое,</w:t>
      </w:r>
      <w:r>
        <w:br/>
      </w:r>
      <w:r>
        <w:t>не знают, что такое дхарма и что такое дела.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Кто перескажет, сколько они творят злого!</w:t>
      </w:r>
      <w:r>
        <w:br/>
      </w:r>
      <w:r>
        <w:t>Кровь коз, овец и буйволов — у дверей их домов».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Кто-то говорил: «Взяв отрубленную человеческую голову,</w:t>
      </w:r>
      <w:r>
        <w:br/>
      </w:r>
      <w:r>
        <w:t>с мечом в руке они пляшут, опьянённые.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Если в это время кто-то пойдёт той дорогой,</w:t>
      </w:r>
      <w:r>
        <w:br/>
      </w:r>
      <w:r>
        <w:t>то, будь он хоть брахман, из их рук не уйдёт.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Все распутны, не разбирают каст,</w:t>
      </w:r>
      <w:r>
        <w:br/>
      </w:r>
      <w:r>
        <w:t>никогда не едят без вина и мяса.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 брат, я твёрдо уверен:</w:t>
      </w:r>
      <w:r>
        <w:br/>
      </w:r>
      <w:r>
        <w:t>Нароттама спасёт их всех».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Восклицая: «Слава Нароттаме! Слава Нароттаме!»,</w:t>
      </w:r>
      <w:r>
        <w:br/>
      </w:r>
      <w:r>
        <w:t>они плясали, воздев руки, со слезами на глазах.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Взяв разные дары, в великом волнении,</w:t>
      </w:r>
      <w:r>
        <w:br/>
      </w:r>
      <w:r>
        <w:t>все поспешно шли в селение Шри Кхетури.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из многих селений приходило множество людей;</w:t>
      </w:r>
      <w:r>
        <w:br/>
      </w:r>
      <w:r>
        <w:t>едва войдя в Кхетури, они забывали все печали.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А здесь Шри Тхакур Махашая всем людям</w:t>
      </w:r>
      <w:r>
        <w:br/>
      </w:r>
      <w:r>
        <w:t>сладкими словами развеивал горести.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Так всё устроив, с радостью в сердце</w:t>
      </w:r>
      <w:r>
        <w:br/>
      </w:r>
      <w:r>
        <w:t>он вечером сказал Ачарье: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«Изготовлено и принесено много кхол и караталов —</w:t>
      </w:r>
      <w:r>
        <w:br/>
      </w:r>
      <w:r>
        <w:t>пойдите, посмотрите на них».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Услышав, Шри Ачарья с радостью пошёл,</w:t>
      </w:r>
      <w:r>
        <w:br/>
      </w:r>
      <w:r>
        <w:t>взяв с собой Гаурангу, Гокулу и Девидаса.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Придя туда и увидев все кхолы и караталы,</w:t>
      </w:r>
      <w:r>
        <w:br/>
      </w:r>
      <w:r>
        <w:t>Ачарья в преме сказал: «Хорошо, хорошо!»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Вспомнив Гауру, Нитьянанду и Адвайту,</w:t>
      </w:r>
      <w:r>
        <w:br/>
      </w:r>
      <w:r>
        <w:t>он тотчас совершил пуджу кхолам и караталам.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Со всеми он пошёл туда, где была Шри Ишвари,</w:t>
      </w:r>
      <w:r>
        <w:br/>
      </w:r>
      <w:r>
        <w:t>и по порядку изложил всё об абхишеке.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Получив её позволение, они пошли ко всем</w:t>
      </w:r>
      <w:r>
        <w:br/>
      </w:r>
      <w:r>
        <w:t>и всем сообщили об абхишеке.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Услышав, все возрадовались в сердце</w:t>
      </w:r>
      <w:r>
        <w:br/>
      </w:r>
      <w:r>
        <w:t>и провели ту ночь в беседах о Шри Чайтанье.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Немного поспали, и ночь сменилась утром;</w:t>
      </w:r>
      <w:r>
        <w:br/>
      </w:r>
      <w:r>
        <w:t>все совершили утренние дела и омылись.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А здесь Шри Ачарья и Шри Тхакур Махашая</w:t>
      </w:r>
      <w:r>
        <w:br/>
      </w:r>
      <w:r>
        <w:t>с дивными одеждами обошли все жилища.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Всем махантам и всем, кто был с махантами,</w:t>
      </w:r>
      <w:r>
        <w:br/>
      </w:r>
      <w:r>
        <w:t>они с великой настойчивостью поднесли одежды.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Тем временем Шри Сантоша Рай с великой радостью</w:t>
      </w:r>
      <w:r>
        <w:br/>
      </w:r>
      <w:r>
        <w:t>осматривал, хорош ли навес над двором.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Двор святого храма весьма просторен</w:t>
      </w:r>
      <w:r>
        <w:br/>
      </w:r>
      <w:r>
        <w:t>и всячески прекрасно украшен.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Под навесом — дивные сиденья,</w:t>
      </w:r>
      <w:r>
        <w:br/>
      </w:r>
      <w:r>
        <w:t>на которые пришли и сели святые маханты.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Место, где села Шри Джахнава Ишвари,</w:t>
      </w:r>
      <w:r>
        <w:br/>
      </w:r>
      <w:r>
        <w:t>было совсем укромным, рядом с собранием.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Повсюду — без счёта банановых деревьев,</w:t>
      </w:r>
      <w:r>
        <w:br/>
      </w:r>
      <w:r>
        <w:t>ветви манго, обвитые кокосами и прочими плодами,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повсюду красуются кувшины, полные воды.</w:t>
      </w:r>
      <w:r>
        <w:br/>
      </w:r>
      <w:r>
        <w:t>Осмотрев всё это, он пошёл туда, где был Ачарья,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и сообщил, что там всё прекрасно готово.</w:t>
      </w:r>
      <w:r>
        <w:br/>
      </w:r>
      <w:r>
        <w:t>Услышав, Ачарья пошёл туда, где была Шри Ишвари.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Когда он сообщил ей, она пошла</w:t>
      </w:r>
      <w:r>
        <w:br/>
      </w:r>
      <w:r>
        <w:t>и села там, в укромном месте.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Когда Шри Ачарья сообщил всем махантам,</w:t>
      </w:r>
      <w:r>
        <w:br/>
      </w:r>
      <w:r>
        <w:t>все пошли и сели во дворе на сиденья.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Явилась дивная красота, превосходящая сонм лун;</w:t>
      </w:r>
      <w:r>
        <w:br/>
      </w:r>
      <w:r>
        <w:t>они проливали друг на друга нектар слов.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дали позволение Ачарье Тхакуру</w:t>
      </w:r>
      <w:r>
        <w:br/>
      </w:r>
      <w:r>
        <w:t>совершить абхишеку святых Божеств и прочее.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Ачарья, получив позволение Ишвари и других,</w:t>
      </w:r>
      <w:r>
        <w:br/>
      </w:r>
      <w:r>
        <w:t>весьма смиренно поклонился и пошёл.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велел принести святых Божеств в святой храм</w:t>
      </w:r>
      <w:r>
        <w:br/>
      </w:r>
      <w:r>
        <w:t>и, увидев их красоту, пришёл в восторг.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Прижав к сердцу Луну Навадвипы с Лакшми и Вишнуприей,</w:t>
      </w:r>
      <w:r>
        <w:br/>
      </w:r>
      <w:r>
        <w:t>он плакал, вспоминая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Кто может понять сердце Ачарьи?</w:t>
      </w:r>
      <w:r>
        <w:br/>
      </w:r>
      <w:r>
        <w:t>Спустя время мудрейший успокоился.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По правилам книг, составленных Шри Рупой Госвами,</w:t>
      </w:r>
      <w:r>
        <w:br/>
      </w:r>
      <w:r>
        <w:t>он с великим тщанием совершил все обряды.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Какие имена Прабху открыл во сне,</w:t>
      </w:r>
      <w:r>
        <w:br/>
      </w:r>
      <w:r>
        <w:t>все они ясно прозвучали при абхишеке: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Гауранга, Валлави-канта, Шри Враджа-мохан,</w:t>
      </w:r>
      <w:r>
        <w:br/>
      </w:r>
      <w:r>
        <w:t>Шри Кришна, Шри Радха-канта, Шри Радха-рамана.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Так святые Божества воссели на тронах —</w:t>
      </w:r>
      <w:r>
        <w:br/>
      </w:r>
      <w:r>
        <w:t>дивная красота вместе с Возлюбленными, дорогими как жизнь.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Видя их тела, украшенные разными украшениями,</w:t>
      </w:r>
      <w:r>
        <w:br/>
      </w:r>
      <w:r>
        <w:t>Ачарья преисполнился великого блаженства.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Закончив пуджу, он поскорее совершил арати</w:t>
      </w:r>
      <w:r>
        <w:br/>
      </w:r>
      <w:r>
        <w:t>и каждому по отдельности предложил угощение.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эти яства были чрезвычайно дивны:</w:t>
      </w:r>
      <w:r>
        <w:br/>
      </w:r>
      <w:r>
        <w:t>жуемое, сосомое, слизываемое, питьё — разных видов.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Господа вкусили в высшем блаженстве;</w:t>
      </w:r>
      <w:r>
        <w:br/>
      </w:r>
      <w:r>
        <w:t>спустя время угощение бережно убрали.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Поскорее омыв место трапезы,</w:t>
      </w:r>
      <w:r>
        <w:br/>
      </w:r>
      <w:r>
        <w:t>он поднёс полные блюда святых гирлянд и сандала.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Гирлянды с сандалом он надел Господам на шеи,</w:t>
      </w:r>
      <w:r>
        <w:br/>
      </w:r>
      <w:r>
        <w:t>а часть, разделив, отложил отдельно.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 отдельных блюдах святые гирлянды и сандал</w:t>
      </w:r>
      <w:r>
        <w:br/>
      </w:r>
      <w:r>
        <w:t>он поднёс всем махантам.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Все, ликуя в преме друг с другом,</w:t>
      </w:r>
      <w:r>
        <w:br/>
      </w:r>
      <w:r>
        <w:t>украсились святыми гирляндами и сандалом.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Увидев вместе шесть святых Божеств,</w:t>
      </w:r>
      <w:r>
        <w:br/>
      </w:r>
      <w:r>
        <w:t>все возгласили «Джая! Джая!».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Заиграли разные инструменты, поднялся гул —</w:t>
      </w:r>
      <w:r>
        <w:br/>
      </w:r>
      <w:r>
        <w:t>словно всё неблагое ушло из мира.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Тогда все дали Шри Тхакуру Махашае</w:t>
      </w:r>
      <w:r>
        <w:br/>
      </w:r>
      <w:r>
        <w:t>позволение начать санкиртану.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Шри Тхакур Махашая с ликованием в сердце</w:t>
      </w:r>
      <w:r>
        <w:br/>
      </w:r>
      <w:r>
        <w:t>велел Девидасу приготовиться.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Девидас с певцами и музыкантами</w:t>
      </w:r>
      <w:r>
        <w:br/>
      </w:r>
      <w:r>
        <w:t>с радостью пришёл во двор Гауранги.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Валлабха, Гауранга, Гокула и другие дорогие —</w:t>
      </w:r>
      <w:r>
        <w:br/>
      </w:r>
      <w:r>
        <w:t>их красота похищала сердца всех.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Взяв их с собой, Шри Тхакур Махашая,</w:t>
      </w:r>
      <w:r>
        <w:br/>
      </w:r>
      <w:r>
        <w:t>весь сияющий, встал во дворе.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Тело его, окутанное трепетом, прекрасно сложено,</w:t>
      </w:r>
      <w:r>
        <w:br/>
      </w:r>
      <w:r>
        <w:t>сияние превосходит золотой кетаки.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Высокий нос, длинные лотосные глаза —</w:t>
      </w:r>
      <w:r>
        <w:br/>
      </w:r>
      <w:r>
        <w:t>при виде этого лица уходит гордость Кандарпы.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Пара прекрасных рук превосходит хобот слона,</w:t>
      </w:r>
      <w:r>
        <w:br/>
      </w:r>
      <w:r>
        <w:t>кто не обрадуется, видя красоту его груди?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Как сверкает тилака на прекрасном лбу!</w:t>
      </w:r>
      <w:r>
        <w:br/>
      </w:r>
      <w:r>
        <w:t>На шее сияют бусы туласи.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 сладостны прелестные стопы, колени, стан!</w:t>
      </w:r>
      <w:r>
        <w:br/>
      </w:r>
      <w:r>
        <w:t>Стоит взглянуть — и жар в глазах уходит.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Высшую, дивную красоту не высказать;</w:t>
      </w:r>
      <w:r>
        <w:br/>
      </w:r>
      <w:r>
        <w:t>какое ликование в сердце при начале санкиртаны!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Вспоминая Нитая, Адвайту и Горачанда со спутниками,</w:t>
      </w:r>
      <w:r>
        <w:br/>
      </w:r>
      <w:r>
        <w:t>он переполнялся премой, не мог сдержаться.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Поклонившись до земли всем махантам,</w:t>
      </w:r>
      <w:r>
        <w:br/>
      </w:r>
      <w:r>
        <w:t>он взял в руки караталы и начал алап.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От тихой улыбки прекрасно сияли зубы,</w:t>
      </w:r>
      <w:r>
        <w:br/>
      </w:r>
      <w:r>
        <w:t>он был весь в поту и слезах, с великим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 сказано в «Ставамрита-лахари»:</w:t>
      </w:r>
      <w:r>
        <w:br/>
      </w:r>
      <w:r>
        <w:rPr>
          <w:b w:val="0"/>
          <w:i/>
        </w:rPr>
        <w:t>Тому, чьё лицо озаряло стороны света сиянием зубов</w:t>
      </w:r>
      <w:r>
        <w:br/>
      </w:r>
      <w:r>
        <w:rPr>
          <w:b w:val="0"/>
          <w:i/>
        </w:rPr>
        <w:t>в тихой улыбке, рождённой блаженством санкиртаны,</w:t>
      </w:r>
      <w:r>
        <w:br/>
      </w:r>
      <w:r>
        <w:rPr>
          <w:b w:val="0"/>
          <w:i/>
        </w:rPr>
        <w:t>кто был омыт потоками пота и слёз, —</w:t>
      </w:r>
      <w:r>
        <w:br/>
      </w:r>
      <w:r>
        <w:rPr>
          <w:b w:val="0"/>
          <w:i/>
        </w:rPr>
        <w:t>Шри Нароттаме — поклон, поклон!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Девидасу и другим он прежде передал силу,</w:t>
      </w:r>
      <w:r>
        <w:br/>
      </w:r>
      <w:r>
        <w:t>а теперь, по его указанию, они опьянели в пении и игре.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Зазвучали мриданги, сладостные как нектар,</w:t>
      </w:r>
      <w:r>
        <w:br/>
      </w:r>
      <w:r>
        <w:t>слились алап, игра на караталах и музыка.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Шри Рагхунандана не мог сдержаться:</w:t>
      </w:r>
      <w:r>
        <w:br/>
      </w:r>
      <w:r>
        <w:t>словно опьянённый лев, он ревел, вспоминая Гаурангу.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Ачарья принёс святые гирлянды и сандал</w:t>
      </w:r>
      <w:r>
        <w:br/>
      </w:r>
      <w:r>
        <w:t>и тотчас коснулся ими кхол и караталов.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Шри Рагхунандана, забыв себя в преме,</w:t>
      </w:r>
      <w:r>
        <w:br/>
      </w:r>
      <w:r>
        <w:t>своими руками умастил Нароттаму сандалом,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надел гирлянду и крепко обнял;</w:t>
      </w:r>
      <w:r>
        <w:br/>
      </w:r>
      <w:r>
        <w:t>так же он дал всем святые гирлянды и сандал.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Все, поклонившись стопам Рагхунанданы,</w:t>
      </w:r>
      <w:r>
        <w:br/>
      </w:r>
      <w:r>
        <w:t>от всего сердца почли себя благословенными.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Шри Гауранга Дас начал отбивать такт,</w:t>
      </w:r>
      <w:r>
        <w:rPr>
          <w:b w:val="0"/>
          <w:i w:val="0"/>
          <w:vertAlign w:val="superscript"/>
        </w:rPr>
        <w:t>3</w:t>
      </w:r>
      <w:r>
        <w:br/>
      </w:r>
      <w:r>
        <w:t>сперва тихо-тихо зазвучали инструменты,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а затем всё новое и новое нарастало миг за мигом,</w:t>
      </w:r>
      <w:r>
        <w:br/>
      </w:r>
      <w:r>
        <w:t>словно ростки нектара быстро-быстро растут.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Слыша дивную-дивную музыку, боги</w:t>
      </w:r>
      <w:r>
        <w:br/>
      </w:r>
      <w:r>
        <w:t>с гандхарвами и киннарами заполнили небо,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совсем утратив самообладание, сыпали дождь цветов</w:t>
      </w:r>
      <w:r>
        <w:br/>
      </w:r>
      <w:r>
        <w:t>и, смешавшись с людьми, исполняли своё желание.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 здесь все маханты говорили друг другу:</w:t>
      </w:r>
      <w:r>
        <w:br/>
      </w:r>
      <w:r>
        <w:t>«Это дивное творение Прабху через Нароттаму.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Такой полной премы музыки мы никогда не слышали,</w:t>
      </w:r>
      <w:r>
        <w:br/>
      </w:r>
      <w:r>
        <w:t>такого лада пения никогда не видели.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Голос Нароттамы — поток нектара:</w:t>
      </w:r>
      <w:r>
        <w:br/>
      </w:r>
      <w:r>
        <w:t>кто его пьёт, у того жажда непрестанно растёт.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Какие дивные обороты являет он в пении!</w:t>
      </w:r>
      <w:r>
        <w:br/>
      </w:r>
      <w:r>
        <w:t>Разве гандхарвы и киннары знают их тайну?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Луна Навадвипы, Прабху, сын Шри Шачи, —</w:t>
      </w:r>
      <w:r>
        <w:br/>
      </w:r>
      <w:r>
        <w:t>видно, ради этого Он прежде и привлёк его.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Покорённый премой Нароттамы, Прабху</w:t>
      </w:r>
      <w:r>
        <w:br/>
      </w:r>
      <w:r>
        <w:t>вверил Нароттаме сокровищницу пения и музыки».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Сказав так, они обнимали Нароттаму</w:t>
      </w:r>
      <w:r>
        <w:br/>
      </w:r>
      <w:r>
        <w:t>и все, обезумев, пускались в пляс.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Какие дивные слёзы блаженства в глазах у всех!</w:t>
      </w:r>
      <w:r>
        <w:br/>
      </w:r>
      <w:r>
        <w:t>Тела сияли святыми гирляндами и сандалом.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Нароттама, опьянённый, пел о достоинствах Хари —</w:t>
      </w:r>
      <w:r>
        <w:br/>
      </w:r>
      <w:r>
        <w:t>и Гаура Рай со Своими спутниками утратил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Нитьянанда, Адвайта, Шриваса, Гададхара,</w:t>
      </w:r>
      <w:r>
        <w:br/>
      </w:r>
      <w:r>
        <w:t>Мурари, Сварупа, Харидас, Вакрешвара,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Джагадиша, Гауридас и все другие —</w:t>
      </w:r>
      <w:r>
        <w:br/>
      </w:r>
      <w:r>
        <w:t>с радостью стали видимы глазам всех.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Все в тот миг забыли себя —</w:t>
      </w:r>
      <w:r>
        <w:br/>
      </w:r>
      <w:r>
        <w:t>словно в Навадвипе ликующе играли.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Шри Ачьютананда и другие плясали,</w:t>
      </w:r>
      <w:r>
        <w:br/>
      </w:r>
      <w:r>
        <w:t>и с ними плясал сын Шачи.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Прабху Нитьянанда с великой радостью в сердце</w:t>
      </w:r>
      <w:r>
        <w:br/>
      </w:r>
      <w:r>
        <w:t>плясал рядом со своим дорогим Нароттамой.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Прабху Шри Адвайта плясал в великом опьянении,</w:t>
      </w:r>
      <w:r>
        <w:br/>
      </w:r>
      <w:r>
        <w:t>взяв с собой Рамачандру, Шьямананду и всех других.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 ликовании премы плясал Пандит Гададхара,</w:t>
      </w:r>
      <w:r>
        <w:br/>
      </w:r>
      <w:r>
        <w:t>взяв Шринивасу Ачарью к Прабху.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же в великом веселье плясали Пандит Шриваса,</w:t>
      </w:r>
      <w:r>
        <w:br/>
      </w:r>
      <w:r>
        <w:t>Шри Мурари Гупта, Шри Сварупа, Харидас,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Шриман Пандит, брахмачари Шукламбара,</w:t>
      </w:r>
      <w:r>
        <w:br/>
      </w:r>
      <w:r>
        <w:t>Васудева Датта, Шри Пандит Вакрешвара,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Гададхара Дас, Шри Мукунда, Нарахари,</w:t>
      </w:r>
      <w:r>
        <w:br/>
      </w:r>
      <w:r>
        <w:t>Гауридас Пандит, Накула Брахмачари,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Джагадиша, Сурьядас, Ачарья-нандана,</w:t>
      </w:r>
      <w:r>
        <w:br/>
      </w:r>
      <w:r>
        <w:t>Шринатха, Махеша, Яду, Шри Мадхусудана,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Говинда, Мадхава, Васу, Рамананда Рай,</w:t>
      </w:r>
      <w:r>
        <w:br/>
      </w:r>
      <w:r>
        <w:t>Шри Виджая, Дхананджая, Датта Шри Мукунда,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Санатана, Рупа, Рагхунатха, Кашишвара —</w:t>
      </w:r>
      <w:r>
        <w:br/>
      </w:r>
      <w:r>
        <w:t>плясали бесчисленные спутники Шри Прабху.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Изгибы их пляски в упоении пьянят мир,</w:t>
      </w:r>
      <w:r>
        <w:br/>
      </w:r>
      <w:r>
        <w:t>от поступи их стоп колеблется земля.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Явленные и неявленные сошлись в одном месте —</w:t>
      </w:r>
      <w:r>
        <w:br/>
      </w:r>
      <w:r>
        <w:t>какая дивная пляска! Никто не помнит о теле.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От высшей, опьяняющей музыки ликует сердце,</w:t>
      </w:r>
      <w:r>
        <w:br/>
      </w:r>
      <w:r>
        <w:t>все ревут, хлопая в ладоши.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Кто удержится на ногах, испив нектар пения?</w:t>
      </w:r>
      <w:r>
        <w:br/>
      </w:r>
      <w:r>
        <w:t>Миг за мигом вздымаются волны разных бхав.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Луна Навадвипы, оглядывая все стороны,</w:t>
      </w:r>
      <w:r>
        <w:br/>
      </w:r>
      <w:r>
        <w:t>проливает дождь нектара премы, недоступного даже богам.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Бессчётные люди опьянели, не могли сдержаться,</w:t>
      </w:r>
      <w:r>
        <w:br/>
      </w:r>
      <w:r>
        <w:t>повсюду плакали, восклицая: «Шри Кришна Чайтанья!»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Что Прабху сказал Нароттаме во сне,</w:t>
      </w:r>
      <w:r>
        <w:br/>
      </w:r>
      <w:r>
        <w:t>то Он и явил всем, ликуя.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Кто поймёт эту неземную игру Прабху?</w:t>
      </w:r>
      <w:r>
        <w:br/>
      </w:r>
      <w:r>
        <w:t>Как Он явился, так и скрылся.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Когда Прабху скрылся, все были поражены:</w:t>
      </w:r>
      <w:r>
        <w:br/>
      </w:r>
      <w:r>
        <w:t>в том восторге все утратили сознание.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Хотя все эти мудрые забыли обо всём,</w:t>
      </w:r>
      <w:r>
        <w:br/>
      </w:r>
      <w:r>
        <w:t>они сетовали, вне себя от разлуки: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«Увы, увы, какое чудо мы только что видели!</w:t>
      </w:r>
      <w:r>
        <w:br/>
      </w:r>
      <w:r>
        <w:t>Куда ушли Гаура и Нитьянанда, драгоценности достоинств?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Куда ушли Адвайта, Шриваса, Гададхара?</w:t>
      </w:r>
      <w:r>
        <w:br/>
      </w:r>
      <w:r>
        <w:t>Где Шри Мурари, Харидас, Вакрешвара?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Где Нарахари, Гауридас и другие спутники Прабху?» —</w:t>
      </w:r>
      <w:r>
        <w:br/>
      </w:r>
      <w:r>
        <w:t>так, называя имена, все рыдали.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Шри Джахнава Ишвари не могла сдержаться:</w:t>
      </w:r>
      <w:r>
        <w:br/>
      </w:r>
      <w:r>
        <w:t>«Явившись, куда Он ушёл?» — говорила она и плакала.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Шри Ачьютананда и все другие дорогие</w:t>
      </w:r>
      <w:r>
        <w:br/>
      </w:r>
      <w:r>
        <w:t>плача говорили: «Что за сон мы видели?»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Шриниваса и Нароттама, когда Прабху скрылся,</w:t>
      </w:r>
      <w:r>
        <w:br/>
      </w:r>
      <w:r>
        <w:t>тотчас бросились на землю.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«Увы, увы, что случилось!» — восклицали они и плакали;</w:t>
      </w:r>
      <w:r>
        <w:br/>
      </w:r>
      <w:r>
        <w:t>от этого плача тают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Рамачандра, Шьямананда и другие вокруг —</w:t>
      </w:r>
      <w:r>
        <w:br/>
      </w:r>
      <w:r>
        <w:t>кто удержит стойкость при их плаче?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Плакали сотни тысяч людей, и слёзы из глаз,</w:t>
      </w:r>
      <w:r>
        <w:br/>
      </w:r>
      <w:r>
        <w:t>словно течение реки, потоками лились по земле.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Пашанди, пришедшие насмехаться, —</w:t>
      </w:r>
      <w:r>
        <w:br/>
      </w:r>
      <w:r>
        <w:t>у всех них сердце обратилось, они плакали в смятении.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Никто не мог покинуть двор Гауранги;</w:t>
      </w:r>
      <w:r>
        <w:br/>
      </w:r>
      <w:r>
        <w:t>каково было всем — не описать.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Брахман Ванинатха и другие, лежавшие без чувств,</w:t>
      </w:r>
      <w:r>
        <w:br/>
      </w:r>
      <w:r>
        <w:t>спустя время пришли в себя и успокоились.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Так все по воле Прабху успокоились</w:t>
      </w:r>
      <w:r>
        <w:br/>
      </w:r>
      <w:r>
        <w:t>и увидели: Шриниваса Ачарья катается по земле,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Нароттама, Рамачандра, Шри Гокулананда,</w:t>
      </w:r>
      <w:r>
        <w:br/>
      </w:r>
      <w:r>
        <w:t>Шридас, Шри Шьямананда, Гокула, Говинда,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Шри Расикананда, Девидас и все прочие</w:t>
      </w:r>
      <w:r>
        <w:br/>
      </w:r>
      <w:r>
        <w:t>лежат на земле без чувств.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Стараниями всех махантов они</w:t>
      </w:r>
      <w:r>
        <w:br/>
      </w:r>
      <w:r>
        <w:t>пришли в сознание, но не могли сдержаться.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Спустя время успокоившись и уняв рыдания,</w:t>
      </w:r>
      <w:r>
        <w:br/>
      </w:r>
      <w:r>
        <w:t>Шри Ачарья и Нароттама долго сокрушались.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Шри Джахнава Ишвари сладким мягким голосом</w:t>
      </w:r>
      <w:r>
        <w:br/>
      </w:r>
      <w:r>
        <w:t>сказала наедине Нароттаме и Шринивасе: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«Слыша эту скорбь, сердце разрывается;</w:t>
      </w:r>
      <w:r>
        <w:br/>
      </w:r>
      <w:r>
        <w:t>сдержите скорбь, вспомнив повеление Прабху.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Сейчас как раз время начинать игру с цветным порошком».</w:t>
      </w:r>
      <w:r>
        <w:rPr>
          <w:b w:val="0"/>
          <w:i w:val="0"/>
          <w:vertAlign w:val="superscript"/>
        </w:rPr>
        <w:t>6</w:t>
      </w:r>
      <w:r>
        <w:br/>
      </w:r>
      <w:r>
        <w:t>Услышав и вспомнив, они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Поклонившись стопам Шри Джахнавы Ишвари,</w:t>
      </w:r>
      <w:r>
        <w:br/>
      </w:r>
      <w:r>
        <w:t>они со всеми пошли к махантам.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Ачарья Тхакур и Махашая со своими людьми</w:t>
      </w:r>
      <w:r>
        <w:br/>
      </w:r>
      <w:r>
        <w:t>утешали Шри Ачьютананду и всех других: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«Нитьянанда, Адвайта и Гаура со спутниками</w:t>
      </w:r>
      <w:r>
        <w:br/>
      </w:r>
      <w:r>
        <w:t>во всём покорены вашей премой.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Из рождения в рождение вы — слуги Прабху,</w:t>
      </w:r>
      <w:r>
        <w:br/>
      </w:r>
      <w:r>
        <w:t>Он всегда открыт вашим глазам».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Те говорили: «Блаженство, что мы обрели в вашем киртане, —</w:t>
      </w:r>
      <w:r>
        <w:br/>
      </w:r>
      <w:r>
        <w:t>пусть из рождения в рождение оно живёт в нашем сердце».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Говоря так, они обнимали всех,</w:t>
      </w:r>
      <w:r>
        <w:br/>
      </w:r>
      <w:r>
        <w:t>заливались слезами, не в силах сдержаться.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Шриниваса, Нароттама и все другие</w:t>
      </w:r>
      <w:r>
        <w:br/>
      </w:r>
      <w:r>
        <w:t>в преме поклонились стопам всех.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Какое блаженство было в тот миг у всех друг с другом —</w:t>
      </w:r>
      <w:r>
        <w:br/>
      </w:r>
      <w:r>
        <w:t>разве под силу рассказать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Шриниваса Ачарья и Тхакур Махашая</w:t>
      </w:r>
      <w:r>
        <w:br/>
      </w:r>
      <w:r>
        <w:t>почтительно обратились ко всем махантам: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«Поднеся цветной порошок святому телу Прабху,</w:t>
      </w:r>
      <w:r>
        <w:br/>
      </w:r>
      <w:r>
        <w:t>начните со всеми игру с порошком».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Едва услышав, все возрадовались сердцем;</w:t>
      </w:r>
      <w:r>
        <w:br/>
      </w:r>
      <w:r>
        <w:t>в это время Шри Сантоша принёс порошок —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разных видов, благоуханный, прекрасный,</w:t>
      </w:r>
      <w:r>
        <w:br/>
      </w:r>
      <w:r>
        <w:t>на отдельных блюдах, восхитительно красивый.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Порошка принесли без счёта —</w:t>
      </w:r>
      <w:r>
        <w:br/>
      </w:r>
      <w:r>
        <w:t>всё вокруг стало порошком, чудесно смотреть.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Шри Тхакур Махашая с Рамачандрой</w:t>
      </w:r>
      <w:r>
        <w:br/>
      </w:r>
      <w:r>
        <w:t>красиво разложили порошок перед Шри Ишвари.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Взяв порошок, Ишвари пошла в святой храм,</w:t>
      </w:r>
      <w:r>
        <w:br/>
      </w:r>
      <w:r>
        <w:t>посыпала им тело Прабху и смотрела во все глаза.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Утратив самообладание, она снова пришла в уединение</w:t>
      </w:r>
      <w:r>
        <w:br/>
      </w:r>
      <w:r>
        <w:t>и не могла унять слёз из обоих глаз.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А здесь Шри Ачьюта, Рагхунандана, Шринидхи,</w:t>
      </w:r>
      <w:r>
        <w:br/>
      </w:r>
      <w:r>
        <w:t>Ванинатха, Хридая Чайтанья, Яду и другие —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все маханты с ликованием, взяв порошок,</w:t>
      </w:r>
      <w:r>
        <w:br/>
      </w:r>
      <w:r>
        <w:t>посыпали тело Гауранги и смеялись в преме.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Одни, посыпав Радха-канту и Шри Валлави-канту,</w:t>
      </w:r>
      <w:r>
        <w:br/>
      </w:r>
      <w:r>
        <w:t>с великой радостью говорили об играх Враджа.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Другие весело посыпали Кришну с Радхой,</w:t>
      </w:r>
      <w:r>
        <w:br/>
      </w:r>
      <w:r>
        <w:t>иные посыпали тело Враджа-мохана.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Кто-то, посыпая порошком тело Радха-раманы,</w:t>
      </w:r>
      <w:r>
        <w:br/>
      </w:r>
      <w:r>
        <w:t>утратил самообладание, глядя на прекрасную красоту.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Так, поднеся порошок Господам,</w:t>
      </w:r>
      <w:r>
        <w:br/>
      </w:r>
      <w:r>
        <w:t>они, вне себя, стали осыпать порошком друг друга.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Одни по желанию читали стихи о Холи-ятре,</w:t>
      </w:r>
      <w:r>
        <w:br/>
      </w:r>
      <w:r>
        <w:t>другие пели об играх Навадвипы и Вриндавана,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одни ходили, ударяя в бубен, другие плясали,</w:t>
      </w:r>
      <w:r>
        <w:br/>
      </w:r>
      <w:r>
        <w:t>иные с порошком в руке гнались за кем-нибудь.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Сотни тысяч людей вокруг играли с порошком,</w:t>
      </w:r>
      <w:r>
        <w:br/>
      </w:r>
      <w:r>
        <w:t>порошок взлетал вверх и застилал небо.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Боги и люди слились в одном собрании —</w:t>
      </w:r>
      <w:r>
        <w:br/>
      </w:r>
      <w:r>
        <w:t>в мире нет сравнения такой игре с порошком.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Шриниваса Ачарья и другие с радостью в сердце,</w:t>
      </w:r>
      <w:r>
        <w:br/>
      </w:r>
      <w:r>
        <w:t>украшенные порошком, ходили повсюду.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Дивная игра с порошком шла долго —</w:t>
      </w:r>
      <w:r>
        <w:br/>
      </w:r>
      <w:r>
        <w:t>у кого хватит сил её описать?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Когда все маханты успокоились, настал вечер;</w:t>
      </w:r>
      <w:r>
        <w:br/>
      </w:r>
      <w:r>
        <w:t>увидев арати Прабху, они утешили глаза.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Некоторое время в опьянении святым именем</w:t>
      </w:r>
      <w:r>
        <w:br/>
      </w:r>
      <w:r>
        <w:t>все снова сидели во дворе Прабху.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Обряды дня явления Прабху — абхишеку и прочее —</w:t>
      </w:r>
      <w:r>
        <w:br/>
      </w:r>
      <w:r>
        <w:t>Ачарья совершил со всем тщанием.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Все маханты с великим блаженством в сердце</w:t>
      </w:r>
      <w:r>
        <w:br/>
      </w:r>
      <w:r>
        <w:t>тихими голосами пели песни о рождении Гауранги.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Звенели тарелки и мриданги, сладостные как нектар,</w:t>
      </w:r>
      <w:r>
        <w:br/>
      </w:r>
      <w:r>
        <w:t>иные плясали — пляской, чарующей мир.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Пению, пляске и музыке нет сравнения;</w:t>
      </w:r>
      <w:r>
        <w:br/>
      </w:r>
      <w:r>
        <w:t>какое было блаженство — 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Так в преме все провели ночь,</w:t>
      </w:r>
      <w:r>
        <w:br/>
      </w:r>
      <w:r>
        <w:t>а когда ночь сменилась утром,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А здесь Шри Джахнава-деви на самой заре,</w:t>
      </w:r>
      <w:r>
        <w:br/>
      </w:r>
      <w:r>
        <w:t>совершив утренние дела, омылась тёплой водой.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Совершив дневные обряды, с радостью в сердце</w:t>
      </w:r>
      <w:r>
        <w:br/>
      </w:r>
      <w:r>
        <w:t>она пошла на кухню, взяв с собой Шринивасу.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Увидев, что всё для стряпни готово,</w:t>
      </w:r>
      <w:r>
        <w:br/>
      </w:r>
      <w:r>
        <w:t>она с лёгкой улыбкой сказала Ачарье: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«Я привела тебя сюда,</w:t>
      </w:r>
      <w:r>
        <w:br/>
      </w:r>
      <w:r>
        <w:t>чтобы велеть тебе принести разные припасы, —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а ты так быстро всё здесь приготовил!</w:t>
      </w:r>
      <w:r>
        <w:br/>
      </w:r>
      <w:r>
        <w:t>Как ты узнал, что я буду так стряпать?»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Сказав так, Ишвари села на скамеечку</w:t>
      </w:r>
      <w:r>
        <w:br/>
      </w:r>
      <w:r>
        <w:t>и стала стряпать со всем тщанием.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Видя прекрасную сноровку прислужников,</w:t>
      </w:r>
      <w:r>
        <w:br/>
      </w:r>
      <w:r>
        <w:t>она с великой радостью хвалила всех.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Стряпня Ишвари — неземная игра:</w:t>
      </w:r>
      <w:r>
        <w:br/>
      </w:r>
      <w:r>
        <w:t>не уследить, как она всё успевает.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Быстро приготовив рис и разные блюда,</w:t>
      </w:r>
      <w:r>
        <w:br/>
      </w:r>
      <w:r>
        <w:t>она бережно разложила рис по дивным блюдам.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Наполнив множество сосудов разными кушаньями,</w:t>
      </w:r>
      <w:r>
        <w:br/>
      </w:r>
      <w:r>
        <w:t>Ишвари поспешила предложить угощение.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Любуясь красотой каждого подношения,</w:t>
      </w:r>
      <w:r>
        <w:br/>
      </w:r>
      <w:r>
        <w:t>она с великой радостью предложила угощение Господам —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Гауранге, Валлави-канте, Шри Радха-мохану,</w:t>
      </w:r>
      <w:r>
        <w:br/>
      </w:r>
      <w:r>
        <w:t>Радха-канте, Радха-Кришне, Шри Враджа-мохану.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Все вкушали с разными забавами и с радостью,</w:t>
      </w:r>
      <w:r>
        <w:br/>
      </w:r>
      <w:r>
        <w:t>хваля все дивные, вкуснейшие блюда.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Шри Джахнава Ишвари, видя эту забаву,</w:t>
      </w:r>
      <w:r>
        <w:br/>
      </w:r>
      <w:r>
        <w:t>была вне себя от премы и не могла успокоиться.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Как принято у людей, поскорее задёрнув завесу,</w:t>
      </w:r>
      <w:r>
        <w:br/>
      </w:r>
      <w:r>
        <w:t>Ишвари вышла из храма.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Когда забава трапезы здесь закончилась,</w:t>
      </w:r>
      <w:r>
        <w:br/>
      </w:r>
      <w:r>
        <w:t>она, как принято у людей, пошла убрать угощение,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подала воду для омовения рта и поднесла бетель;</w:t>
      </w:r>
      <w:r>
        <w:br/>
      </w:r>
      <w:r>
        <w:t>какая была забава — не описать.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А здесь все маханты совершили омовение и обряды,</w:t>
      </w:r>
      <w:r>
        <w:br/>
      </w:r>
      <w:r>
        <w:t>и Ачарья пришёл, неся прасад: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сладости, жареные лакомства и прочее, сладостные как нектар, —</w:t>
      </w:r>
      <w:r>
        <w:br/>
      </w:r>
      <w:r>
        <w:t>все вкусили их в высшем блаженстве.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Ачарья Тхакур повсюду объявил,</w:t>
      </w:r>
      <w:r>
        <w:br/>
      </w:r>
      <w:r>
        <w:t>что настало время арати раджа-бхоги.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Услышав, все пошли во двор Прабху,</w:t>
      </w:r>
      <w:r>
        <w:br/>
      </w:r>
      <w:r>
        <w:t>и при виде арати было высшее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Пуджари, совершив арати с радостью в сердце,</w:t>
      </w:r>
      <w:r>
        <w:br/>
      </w:r>
      <w:r>
        <w:t>дал всем прасадные гирлянды и туласи.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На шее у всех — гирлянды из дивных цветов;</w:t>
      </w:r>
      <w:r>
        <w:br/>
      </w:r>
      <w:r>
        <w:t>глядя на это, все люди утешали глаза.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А здесь, приготовив в разных местах прекрасные ложа,</w:t>
      </w:r>
      <w:r>
        <w:br/>
      </w:r>
      <w:r>
        <w:t>пуджари уложил Господ отдыхать,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бережно укрыв Их дивными покрывалами,</w:t>
      </w:r>
      <w:r>
        <w:br/>
      </w:r>
      <w:r>
        <w:t>растирал Им стопы и обмахивал прекрасной чамарой.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Так послужив, он поскорее вышел наружу,</w:t>
      </w:r>
      <w:r>
        <w:br/>
      </w:r>
      <w:r>
        <w:t>закрыл двери и поклонился до земли,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вознёс много молитв и ушёл;</w:t>
      </w:r>
      <w:r>
        <w:br/>
      </w:r>
      <w:r>
        <w:t>как изящно было служение —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А здесь Шриниваса Ачарья сказал всем:</w:t>
      </w:r>
      <w:r>
        <w:br/>
      </w:r>
      <w:r>
        <w:t>«Будем трапезничать здесь, во дворе Прабху».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Шриниваса вымел пыль со двора,</w:t>
      </w:r>
      <w:r>
        <w:br/>
      </w:r>
      <w:r>
        <w:t>и все маханты сели кругом.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Все велели принести банановые листья,</w:t>
      </w:r>
      <w:r>
        <w:br/>
      </w:r>
      <w:r>
        <w:t>и по желанию всех принесли дивные листья.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Одни с великим тщанием раскладывали листья,</w:t>
      </w:r>
      <w:r>
        <w:br/>
      </w:r>
      <w:r>
        <w:t>другие наливали в сосуды благовонную воду,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одни приносили сосуды с гхи, простоквашей и молоком,</w:t>
      </w:r>
      <w:r>
        <w:br/>
      </w:r>
      <w:r>
        <w:t>другие клали соль на кусочки листьев.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Что почувствовала Шри Джахнава Ишвари,</w:t>
      </w:r>
      <w:r>
        <w:br/>
      </w:r>
      <w:r>
        <w:t>увидев этот круг, — кто может сказать?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Быстро подавали рис и блюда ряд за рядом;</w:t>
      </w:r>
      <w:r>
        <w:br/>
      </w:r>
      <w:r>
        <w:t>благоухание риса и блюд похищало сердце.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Блюдам из зелени, жареному — нет счёта,</w:t>
      </w:r>
      <w:r>
        <w:br/>
      </w:r>
      <w:r>
        <w:t>супы, кислые блюда, сладкий рис — многих видов.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Все ели с ликованием в сердце;</w:t>
      </w:r>
      <w:r>
        <w:br/>
      </w:r>
      <w:r>
        <w:t>видя эту красоту, отдыхали душа и глаза.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Насытившись с радостью и омыв рот,</w:t>
      </w:r>
      <w:r>
        <w:br/>
      </w:r>
      <w:r>
        <w:t>все говорили друг другу: «Мы поели очень много».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Шри Ачьютананда и другие тихо говорили:</w:t>
      </w:r>
      <w:r>
        <w:br/>
      </w:r>
      <w:r>
        <w:t>«Как мы столько съели — не понять».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Шрипати, Шринидхи, Ванинатха и другие говорили:</w:t>
      </w:r>
      <w:r>
        <w:br/>
      </w:r>
      <w:r>
        <w:t>«Несомненно, мы столько съели силою Ишвари».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Шри Рагхунандана и другие повторяли вновь и вновь:</w:t>
      </w:r>
      <w:r>
        <w:br/>
      </w:r>
      <w:r>
        <w:t>«С таким счастьем, как сегодня, больше не поедим».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Едва они сказали это, все залились слезами,</w:t>
      </w:r>
      <w:r>
        <w:br/>
      </w:r>
      <w:r>
        <w:t>и с большим трудом все успокоились.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Ачарья Тхакур и Шри Тхакур Махашая,</w:t>
      </w:r>
      <w:r>
        <w:br/>
      </w:r>
      <w:r>
        <w:t>придя к Ишвари, почтительно сказали: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«Вы очень утомились; теперь, сев в уединении,</w:t>
      </w:r>
      <w:r>
        <w:br/>
      </w:r>
      <w:r>
        <w:t>вкусите прасад — таково наше желание».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Ишвари сказала: «У меня большое желание:</w:t>
      </w:r>
      <w:r>
        <w:br/>
      </w:r>
      <w:r>
        <w:t>накормить вас всех, а сама я поем после.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Возьмите всех и поскорее садитесь во дворе;</w:t>
      </w:r>
      <w:r>
        <w:br/>
      </w:r>
      <w:r>
        <w:t>если скажете что-нибудь против — заклинаю вас мною».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Услышав это, Ачарья поскорее взял всех,</w:t>
      </w:r>
      <w:r>
        <w:br/>
      </w:r>
      <w:r>
        <w:t>и они сели кругом во дворе Прабху.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Видя, что листья и прочее разложены как прежде,</w:t>
      </w:r>
      <w:r>
        <w:br/>
      </w:r>
      <w:r>
        <w:t>Ишвари с радостью в сердце стала по порядку подавать.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С величайшей нежностью она кормила всех,</w:t>
      </w:r>
      <w:r>
        <w:br/>
      </w:r>
      <w:r>
        <w:t>и все с наслаждением ели, вспоминая дела Прабху.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Ощущая высший вкус, с радостью в сердце</w:t>
      </w:r>
      <w:r>
        <w:br/>
      </w:r>
      <w:r>
        <w:t>они говорили друг другу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«Эта стряпня святых рук недоступна даже богам:</w:t>
      </w:r>
      <w:r>
        <w:br/>
      </w:r>
      <w:r>
        <w:t>с рождения мы не ели такой зелени!»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Так, хваля разные блюда, они ели</w:t>
      </w:r>
      <w:r>
        <w:br/>
      </w:r>
      <w:r>
        <w:t>и с великой радостью почитали себя благословенными.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А Рагхунандана и другие, вне себя от нежности,</w:t>
      </w:r>
      <w:r>
        <w:br/>
      </w:r>
      <w:r>
        <w:t>посмотрев на красоту трапезы, ушли к себе.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Закончив трапезу, встали Шриниваса,</w:t>
      </w:r>
      <w:r>
        <w:br/>
      </w:r>
      <w:r>
        <w:t>Нароттама, Рамачандра, Говинда, Шридас,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Рамакришна, Кумуда, Гокулананда, Вьяса,</w:t>
      </w:r>
      <w:r>
        <w:br/>
      </w:r>
      <w:r>
        <w:t>Шьямананда, Шри Кришнаваллабха, Девидас,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Бхагаван, Нрисимха, Гокула, Карнапура,</w:t>
      </w:r>
      <w:r>
        <w:br/>
      </w:r>
      <w:r>
        <w:t>Кишора, Расикананда, Гауранга Тхакур,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Шри Гопирамана и другие; омыв рот,</w:t>
      </w:r>
      <w:r>
        <w:br/>
      </w:r>
      <w:r>
        <w:t>все съели прасадный бетель.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Шри Ачарья поспешно пошёл к Шри Ишвари</w:t>
      </w:r>
      <w:r>
        <w:br/>
      </w:r>
      <w:r>
        <w:t>и с заботой приготовил ей место для трапезы в уединении.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Шри Джахнава Ишвари с высшей радостью в сердце,</w:t>
      </w:r>
      <w:r>
        <w:br/>
      </w:r>
      <w:r>
        <w:t>взяв все кушанья, села за трапезу.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Шри Ачарья Тхакур со Шри Шьяманандой</w:t>
      </w:r>
      <w:r>
        <w:br/>
      </w:r>
      <w:r>
        <w:t>кормили множество людей, заботливо им прислуживая.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Пуджари Шри Баларама и ещё несколько человек</w:t>
      </w:r>
      <w:r>
        <w:br/>
      </w:r>
      <w:r>
        <w:t>поели последними после всех.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Шри Джахнава Ишвари, закончив трапезу,</w:t>
      </w:r>
      <w:r>
        <w:br/>
      </w:r>
      <w:r>
        <w:t>пришла в уединение и омылась тёплой водой.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Прислужница Ишвари, жена брахмана,</w:t>
      </w:r>
      <w:r>
        <w:br/>
      </w:r>
      <w:r>
        <w:t>тонкой тканью бережно вытирала её тело.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Непрестанно сжигаемое огнём разлуки с Прабху,</w:t>
      </w:r>
      <w:r>
        <w:br/>
      </w:r>
      <w:r>
        <w:t>её тело, подобное золотому лотосу, стало очень худым.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С величайшей осторожностью вытерев тело,</w:t>
      </w:r>
      <w:r>
        <w:br/>
      </w:r>
      <w:r>
        <w:t>она велела другой принести одежду.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Надев сухую чистую одежду, Ишвари села на сиденье,</w:t>
      </w:r>
      <w:r>
        <w:br/>
      </w:r>
      <w:r>
        <w:t>съела кусочек харитаки и омыла рот.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Нароттаме она сказала с нежностью:</w:t>
      </w:r>
      <w:r>
        <w:br/>
      </w:r>
      <w:r>
        <w:t>«За столько дней сегодня я впервые поела досыта».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Нароттама, вспоминая Нитьянанду и Чайтанью,</w:t>
      </w:r>
      <w:r>
        <w:br/>
      </w:r>
      <w:r>
        <w:t>лил потоки из обоих глаз и молчал.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Шри Джахнава Ишвари в преме</w:t>
      </w:r>
      <w:r>
        <w:br/>
      </w:r>
      <w:r>
        <w:t>сладкими словами успокоила Нароттаму.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Шриниваса Ачарья вместе со Шри Шьяманандой</w:t>
      </w:r>
      <w:r>
        <w:br/>
      </w:r>
      <w:r>
        <w:t>с ликованием пришли к Шри Ишвари.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Шри Джахнава Ишвари с высшей радостью в сердце</w:t>
      </w:r>
      <w:r>
        <w:br/>
      </w:r>
      <w:r>
        <w:t>сказала Ачарье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«Медлить с уходом во Вриндаван нехорошо;</w:t>
      </w:r>
      <w:r>
        <w:br/>
      </w:r>
      <w:r>
        <w:t>думаю завтра утром отправиться в путь».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Ачарья сказал: «Ничего не могу сказать:</w:t>
      </w:r>
      <w:r>
        <w:br/>
      </w:r>
      <w:r>
        <w:t>сердце разрывается, слыша это.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Чему ты пожелала быть, иначе не будет:</w:t>
      </w:r>
      <w:r>
        <w:br/>
      </w:r>
      <w:r>
        <w:t>во Вриндаван ты непременно пойдёшь.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Всё, что нужно для пути, здесь устроено».</w:t>
      </w:r>
      <w:r>
        <w:br/>
      </w:r>
      <w:r>
        <w:t>Услышав это, она слегка улыбнулась.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Ачарья смиренно добавил:</w:t>
      </w:r>
      <w:r>
        <w:br/>
      </w:r>
      <w:r>
        <w:t>«Хорошо бы вам немного полежать».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Услышав, она прилегла на том же сиденье,</w:t>
      </w:r>
      <w:r>
        <w:br/>
      </w:r>
      <w:r>
        <w:t>а трое поспешно ушли в другое место.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Немного отдохнув, трое</w:t>
      </w:r>
      <w:r>
        <w:br/>
      </w:r>
      <w:r>
        <w:t>пошли в дом Шри Ачьютананды.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Там сидели все маханты,</w:t>
      </w:r>
      <w:r>
        <w:br/>
      </w:r>
      <w:r>
        <w:t>поглощённые беседами о Кришне.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С приходом этих троих счастье ещё возросло;</w:t>
      </w:r>
      <w:r>
        <w:br/>
      </w:r>
      <w:r>
        <w:t>обо всех тех беседах здесь рассказать не могу.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Спустя время все сказали Ачарье:</w:t>
      </w:r>
      <w:r>
        <w:br/>
      </w:r>
      <w:r>
        <w:t>«Просить позволения уйти — не знаем, что творится с душой.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Ты всё знаешь — что ещё сказать?</w:t>
      </w:r>
      <w:r>
        <w:br/>
      </w:r>
      <w:r>
        <w:t>Все хотят уйти завтра утром».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Ачарья сказал: «Чему вы пожелали быть —</w:t>
      </w:r>
      <w:r>
        <w:br/>
      </w:r>
      <w:r>
        <w:t>у кого есть сила это изменить?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Нам думается: завтра очень рано</w:t>
      </w:r>
      <w:r>
        <w:br/>
      </w:r>
      <w:r>
        <w:t>хорошо бы в каждом жилище приготовить пищу,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поскорее закончить омовение и прочее</w:t>
      </w:r>
      <w:r>
        <w:br/>
      </w:r>
      <w:r>
        <w:t>и с радостью поесть — удачливые это увидят».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Слыша слова Ачарьи, все развеселились</w:t>
      </w:r>
      <w:r>
        <w:br/>
      </w:r>
      <w:r>
        <w:t>и, смеясь, сказали: «Как тебе угодно».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Сказав так, пробыв там ещё немного,</w:t>
      </w:r>
      <w:r>
        <w:br/>
      </w:r>
      <w:r>
        <w:t>все разошлись по своим жилищам.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Ачарья Тхакур и Шри Тхакур Махашая</w:t>
      </w:r>
      <w:r>
        <w:br/>
      </w:r>
      <w:r>
        <w:t>вместе со Шьяманандой пришли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Шри Сантоша Рай и другие пришли туда,</w:t>
      </w:r>
      <w:r>
        <w:br/>
      </w:r>
      <w:r>
        <w:t>и Ачарья рассказал им обо всём.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Кто, слыша все эти рассказы, возрадуется,</w:t>
      </w:r>
      <w:r>
        <w:br/>
      </w:r>
      <w:r>
        <w:t>у того непременно исполнится желание.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Т. е. по руководствам о поклонении Божествам, связанным с именем Рупы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Алап — вступительное распевание мелодии без слов перед киртаном.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Тала-пата — ритмический зачин (такт) киртана.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Господь со спутниками, давно ушедшими, явились видимыми в киртане Нароттамы, как и было обещано ему во сне (виласа 4).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См. виласу 4, ст. 150–154.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Пхалгуна-пурнима — праздник Дола (Холи), когда Божеств и друг друга осыпают цветным порошком (пхагу).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Пхалгуна-пурнима — день явления Шри Чайтаньи (Гаура-пурнима).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Здесь в обоих изданиях перечень Божеств несколько отличается от ст. 62 («Радха-мохан», «Радха-Кришна»); названия, видимо, взаимозаменяемы (Радха-рамана; Кришна с Радхой).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Подпись есть только в изд. 1924 г.</w:t>
      </w:r>
    </w:p>
    <w:p>
      <w:r>
        <w:br w:type="page"/>
      </w:r>
    </w:p>
    <w:p>
      <w:pPr>
        <w:pStyle w:val="Heading1"/>
        <w:jc w:val="center"/>
      </w:pPr>
      <w:r>
        <w:t>Виласа 8. Проводы вайшнавов из Кхетури</w:t>
      </w:r>
    </w:p>
    <w:p>
      <w:pPr>
        <w:spacing w:after="60"/>
        <w:jc w:val="both"/>
      </w:pPr>
      <w:r>
        <w:rPr>
          <w:b w:val="0"/>
          <w:i/>
        </w:rPr>
        <w:t>Второй день праздника: угощение махантов, дары раджи Сантоши; обращение пашанди; проводы Джахнавы и махантов; переправа через Падмавати; ночной киртан с песней Васу Гхоша; возвращение махантов по домам; Шриниваса и Шьямананда покидают Кхетури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Ко времени вечернего арати Шри Гаурачандры</w:t>
      </w:r>
      <w:r>
        <w:br/>
      </w:r>
      <w:r>
        <w:t>все маханты пришли в дом Гауранги.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Увидев арати, все весьма обрадовались,</w:t>
      </w:r>
      <w:r>
        <w:br/>
      </w:r>
      <w:r>
        <w:t>и пуджари дал всем туласи и цветочные гирлянды.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Все начали санкиртану имени Кришны,</w:t>
      </w:r>
      <w:r>
        <w:br/>
      </w:r>
      <w:r>
        <w:t>от которой насыщаются слух и ум.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Спустя время, закончив санкиртану имени,</w:t>
      </w:r>
      <w:r>
        <w:br/>
      </w:r>
      <w:r>
        <w:t>все в высшем блаженстве разошлись по жилищам.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А здесь пуджари, предложив Прабху разные кушанья,</w:t>
      </w:r>
      <w:r>
        <w:br/>
      </w:r>
      <w:r>
        <w:t>с радостью снял подношение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разослал всем по отдельности;</w:t>
      </w:r>
      <w:r>
        <w:br/>
      </w:r>
      <w:r>
        <w:t>видя эти яства и вдыхая их аромат,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Голода не было вовсе, но, хваля их,</w:t>
      </w:r>
      <w:r>
        <w:br/>
      </w:r>
      <w:r>
        <w:t>они ели, и сердце переполнялось премой.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Когда все, получив прасад, успокоились,</w:t>
      </w:r>
      <w:r>
        <w:br/>
      </w:r>
      <w:r>
        <w:t>Ачарья повсюду почтительно сказал: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«Этот Сантоша Рай — слуга всех вас;</w:t>
      </w:r>
      <w:r>
        <w:br/>
      </w:r>
      <w:r>
        <w:t>исполните его желание».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Услышав, все сказали с великой нежностью:</w:t>
      </w:r>
      <w:r>
        <w:br/>
      </w:r>
      <w:r>
        <w:t>«Его желание исполнится — в этом нет сомнения».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Шри Ачарья Махашая, весьма обрадованный,</w:t>
      </w:r>
      <w:r>
        <w:br/>
      </w:r>
      <w:r>
        <w:t>поскорее пришёл со своими людьми в дом Прабху.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Пуджари, закончив всё служение Прабху,</w:t>
      </w:r>
      <w:r>
        <w:br/>
      </w:r>
      <w:r>
        <w:t>с радостью дал всем туласи и гирлянды.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 Ачарья, Махашая и Шьямананда — трое —</w:t>
      </w:r>
      <w:r>
        <w:br/>
      </w:r>
      <w:r>
        <w:t>вкусили немного прасада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Шри Ачарья всех, кого он прежде куда поставил,</w:t>
      </w:r>
      <w:r>
        <w:br/>
      </w:r>
      <w:r>
        <w:t>во всём наставил быть внимательными.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Пока всё устроили, прошла большая часть ночи,</w:t>
      </w:r>
      <w:r>
        <w:br/>
      </w:r>
      <w:r>
        <w:t>и все легли спать по своим местам.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рассвете, совершив утренние дела,</w:t>
      </w:r>
      <w:r>
        <w:br/>
      </w:r>
      <w:r>
        <w:t>все поскорее совершили омовение и прочее.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 повара махантов</w:t>
      </w:r>
      <w:r>
        <w:br/>
      </w:r>
      <w:r>
        <w:t>первыми омылись и совершили дневные обряды,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обошли вокруг Шри Туласи, поклонились</w:t>
      </w:r>
      <w:r>
        <w:br/>
      </w:r>
      <w:r>
        <w:t>и все приготовились на кухнях.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Рамачандра Кавираджа и другие пошли туда,</w:t>
      </w:r>
      <w:r>
        <w:br/>
      </w:r>
      <w:r>
        <w:t>каждый к кладовой, к которой был приставлен.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Везде они выдали слугам при кладовых</w:t>
      </w:r>
      <w:r>
        <w:br/>
      </w:r>
      <w:r>
        <w:t>все припасы для стряпни.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Кто куда был приставлен, взяв все припасы,</w:t>
      </w:r>
      <w:r>
        <w:br/>
      </w:r>
      <w:r>
        <w:t>с радостью пошли в жилища махантов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вручили всё</w:t>
      </w:r>
      <w:r>
        <w:br/>
      </w:r>
      <w:r>
        <w:t>поварам каждого из махантов.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разные припасы, все обрадовались</w:t>
      </w:r>
      <w:r>
        <w:br/>
      </w:r>
      <w:r>
        <w:t>и передали их помощникам на кухне.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Те приготовили всё — зелень и прочие блюда, —</w:t>
      </w:r>
      <w:r>
        <w:br/>
      </w:r>
      <w:r>
        <w:t>и повара поскорее принялись стряпать.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Рамачандра Кавираджа и другие</w:t>
      </w:r>
      <w:r>
        <w:br/>
      </w:r>
      <w:r>
        <w:t>весьма внимательно оставались на своих местах.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А Шри Сантоша Рай приготовил</w:t>
      </w:r>
      <w:r>
        <w:br/>
      </w:r>
      <w:r>
        <w:t>шкатулки с бетелем и прочим, весьма изысканные,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блюда, чаши, кувшины и прочее дивной работы,</w:t>
      </w:r>
      <w:r>
        <w:br/>
      </w:r>
      <w:r>
        <w:t>золотые и серебряные монеты, шёлковые одежды, сиденья.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Всё это он собирался поднести каждому из махантов</w:t>
      </w:r>
      <w:r>
        <w:br/>
      </w:r>
      <w:r>
        <w:t>и для того приготовил по отдельности.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 Сантоша Рай, придя к Шри Ишвари,</w:t>
      </w:r>
      <w:r>
        <w:br/>
      </w:r>
      <w:r>
        <w:t>рассказал об этом и получил её позволение.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Куда все маханты пришли с радостью омыться,</w:t>
      </w:r>
      <w:r>
        <w:br/>
      </w:r>
      <w:r>
        <w:t>туда Шри Сантоша и принёс всё это.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Едва он поднёс всё всем махантам,</w:t>
      </w:r>
      <w:r>
        <w:br/>
      </w:r>
      <w:r>
        <w:t>они с нежностью тотчас надели шёлковые одежды.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Обрадовав Шри Сантошу сладкими словами,</w:t>
      </w:r>
      <w:r>
        <w:br/>
      </w:r>
      <w:r>
        <w:t>они сели на те сиденья совершать дневные обряды.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Всем, кто был с махантами,</w:t>
      </w:r>
      <w:r>
        <w:br/>
      </w:r>
      <w:r>
        <w:t>каждому он дал дивные одежды, монеты и прочее.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Сантоша с великой радостью в сердце</w:t>
      </w:r>
      <w:r>
        <w:br/>
      </w:r>
      <w:r>
        <w:t>пришёл туда, где был Шри Ачарья Махашая,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рассказал, какую милость явили все;</w:t>
      </w:r>
      <w:r>
        <w:br/>
      </w:r>
      <w:r>
        <w:t>Шри Ачарья Махашая, услышав, обрадовался.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Пуджари Прабху сказал: «Я снял подношение</w:t>
      </w:r>
      <w:r>
        <w:br/>
      </w:r>
      <w:r>
        <w:t>и разложил всё по отдельности».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Услышав, Шри Ачарья с радостью пошёл,</w:t>
      </w:r>
      <w:r>
        <w:br/>
      </w:r>
      <w:r>
        <w:t>взяв свежее масло, творог, разные сладости и прочее.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Придя к Шри Ишвари, он затем обошёл все места,</w:t>
      </w:r>
      <w:r>
        <w:br/>
      </w:r>
      <w:r>
        <w:t>и все с великим счастьем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Там повара всех махантов,</w:t>
      </w:r>
      <w:r>
        <w:br/>
      </w:r>
      <w:r>
        <w:t>приготовив пищу, предложили её Прабху.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Спустя время все сняли подношение</w:t>
      </w:r>
      <w:r>
        <w:br/>
      </w:r>
      <w:r>
        <w:t>и пригласили святых махантов к трапезе.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Все мудрые в своих жилищах</w:t>
      </w:r>
      <w:r>
        <w:br/>
      </w:r>
      <w:r>
        <w:t>сели кругом трапезничать.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Кто-то с радостью поскорее принёс</w:t>
      </w:r>
      <w:r>
        <w:br/>
      </w:r>
      <w:r>
        <w:t>новые кувшины, полные благовонной воды.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Кто стряпал, тот с радостью подал</w:t>
      </w:r>
      <w:r>
        <w:br/>
      </w:r>
      <w:r>
        <w:t>новые блюда, разложив на них рис и прочее,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бережно подал новые чаши, полные молока и прочего,</w:t>
      </w:r>
      <w:r>
        <w:br/>
      </w:r>
      <w:r>
        <w:t>и все с великим счастьем начали трапезу.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Такое изящное устройство трапезы было во всех местах;</w:t>
      </w:r>
      <w:r>
        <w:br/>
      </w:r>
      <w:r>
        <w:t>Шри Ачарья и другие, глядя на это, весьма радовались.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Во дворе дома Шри Джахнавы Ишвари —</w:t>
      </w:r>
      <w:r>
        <w:br/>
      </w:r>
      <w:r>
        <w:t>назову лишь по имени тех, кто сел за трапезу: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Кришнадас Саркхел, Мадхава Ачарья,</w:t>
      </w:r>
      <w:r>
        <w:br/>
      </w:r>
      <w:r>
        <w:t>Рагхупати Упадхьяя, лучший из преданных Кришны,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Шри Минакетана Рамадас, Махидхара,</w:t>
      </w:r>
      <w:r>
        <w:br/>
      </w:r>
      <w:r>
        <w:t>Мурари Чайтанья, прекрасный Джнянадас,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Камалакара Пиплаи, Нрисимха Чайтанья,</w:t>
      </w:r>
      <w:r>
        <w:br/>
      </w:r>
      <w:r>
        <w:t>Шри Джива Пандит, сделавший падших благословенными,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Шри Гауранга Дас, Вриндаван, Шри Шанкара,</w:t>
      </w:r>
      <w:r>
        <w:br/>
      </w:r>
      <w:r>
        <w:t>Канаи, Накади, Кришнадас — лучший из брахманов,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Парамешвара Дас, Баларама, Дамодара,</w:t>
      </w:r>
      <w:r>
        <w:br/>
      </w:r>
      <w:r>
        <w:t>Мукунда и другие — прекрасна была их красота.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Где сел за трапезу Шри Ачьютананда, —</w:t>
      </w:r>
      <w:r>
        <w:br/>
      </w:r>
      <w:r>
        <w:t>назову лишь по имени тех, кто сел с ним: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младший брат Шри Ачьютананды Шри Гопала,</w:t>
      </w:r>
      <w:r>
        <w:br/>
      </w:r>
      <w:r>
        <w:t>полный према-бхакти, весьма милостивый,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Кану Пандит, Вишнудас, Нараяна,</w:t>
      </w:r>
      <w:r>
        <w:br/>
      </w:r>
      <w:r>
        <w:t>Ванамали Дас, Шри Ананта, Джанардана,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Шри Мадхава, Локанатха, Бхагавата Ачарья —</w:t>
      </w:r>
      <w:r>
        <w:br/>
      </w:r>
      <w:r>
        <w:t>видя их красоту, кто сохранит стойкость?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Рагхунатха Ачарья со своими спутниками</w:t>
      </w:r>
      <w:r>
        <w:br/>
      </w:r>
      <w:r>
        <w:t>вкушал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Сын Шри Вамшиваданы Шри Чайтанья Дас</w:t>
      </w:r>
      <w:r>
        <w:br/>
      </w:r>
      <w:r>
        <w:t>со своими людьми вкушал с ликованием.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Как же сияло их дивное жилище!</w:t>
      </w:r>
      <w:r>
        <w:br/>
      </w:r>
      <w:r>
        <w:t>Видя красоту того круга, кто удержит стойкость?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Шри Хридая Чайтанья со всеми</w:t>
      </w:r>
      <w:r>
        <w:br/>
      </w:r>
      <w:r>
        <w:t>весело трапезничал в своём жилище.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Какой прекрасный круг вокруг двора!</w:t>
      </w:r>
      <w:r>
        <w:br/>
      </w:r>
      <w:r>
        <w:t>Глядя на эту красоту, отдыхают глаза и душа.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Шрипати, Шринидхи, Кришнадас, Шри Санджая,</w:t>
      </w:r>
      <w:r>
        <w:br/>
      </w:r>
      <w:r>
        <w:t>Кашинатха, Мукунда, полный высшего блаженства,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Шекхара Пандит, Кришнадас Вайдья,</w:t>
      </w:r>
      <w:r>
        <w:br/>
      </w:r>
      <w:r>
        <w:t>Шубхананда, щедрый Шри Гопала Ачарья,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киртания Кавичандра, Шаштхивара и другие</w:t>
      </w:r>
      <w:r>
        <w:br/>
      </w:r>
      <w:r>
        <w:t>вкушали в одном жилище — предел красоты.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Кришнадас из Акаихата со спутниками</w:t>
      </w:r>
      <w:r>
        <w:br/>
      </w:r>
      <w:r>
        <w:t>вкушал в своём жилище, воплощение блаженства.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Ванинатха, Шивананда, Валлабха Чайтанья,</w:t>
      </w:r>
      <w:r>
        <w:br/>
      </w:r>
      <w:r>
        <w:t>танцор Гопала, от чьей пляски благословенна земля,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Бхагавата Ачарья, Джита Мишра, Рагху,</w:t>
      </w:r>
      <w:r>
        <w:br/>
      </w:r>
      <w:r>
        <w:t>Шри Уддхава, щедрый Кашинатха Пандит,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Шри Наяна Мишра, Шри Мангала — в одном месте</w:t>
      </w:r>
      <w:r>
        <w:br/>
      </w:r>
      <w:r>
        <w:t>все они вкушали; красоте этого нет предела.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Шри Рагхунандана со Сулочаной и другими</w:t>
      </w:r>
      <w:r>
        <w:br/>
      </w:r>
      <w:r>
        <w:t>вкушал в своём жилище в великом веселье премы.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Тот круг даже боги желают увидеть;</w:t>
      </w:r>
      <w:r>
        <w:br/>
      </w:r>
      <w:r>
        <w:t>с чем сравнить? Красота весьма дивна.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Шри Ядунандана Чакраварти со своими людьми</w:t>
      </w:r>
      <w:r>
        <w:br/>
      </w:r>
      <w:r>
        <w:t>вкушал в своём жилище — воплощение блаженства.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Ачарья Тхакур Махашая со своими людьми</w:t>
      </w:r>
      <w:r>
        <w:br/>
      </w:r>
      <w:r>
        <w:t>обходил все места, чтобы видеть радость трапезы.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Почитая себя благословенным, он повторял вновь и вновь:</w:t>
      </w:r>
      <w:r>
        <w:br/>
      </w:r>
      <w:r>
        <w:t>«Увижу ли я ещё когда-нибудь такое?»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А здесь все маханты закончили трапезу,</w:t>
      </w:r>
      <w:r>
        <w:br/>
      </w:r>
      <w:r>
        <w:t>омыли рот и сели на сиденья.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Из новых шкатулок прасадный бетель</w:t>
      </w:r>
      <w:r>
        <w:br/>
      </w:r>
      <w:r>
        <w:t>все жевали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Те, кто везде ждал своей очереди,</w:t>
      </w:r>
      <w:r>
        <w:br/>
      </w:r>
      <w:r>
        <w:t>один за другим тоже поели.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Рамачандра, Шьямананда и другие, кто где был,</w:t>
      </w:r>
      <w:r>
        <w:br/>
      </w:r>
      <w:r>
        <w:t>поели по повелению всех махантов.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А по разным местам были ещё круги вайшнавов,</w:t>
      </w:r>
      <w:r>
        <w:br/>
      </w:r>
      <w:r>
        <w:t>и людям, что там поели, нет счёта.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здесь рис-прасад Прабху, очищающий миры,</w:t>
      </w:r>
      <w:r>
        <w:br/>
      </w:r>
      <w:r>
        <w:t>пуджари раздавал, и все ели.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 ликованием бессчётные люди, поев,</w:t>
      </w:r>
      <w:r>
        <w:br/>
      </w:r>
      <w:r>
        <w:t>в великом опьянении кричали «Джая! Джая!».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Даже чандалы и прочие получили высший почёт;</w:t>
      </w:r>
      <w:r>
        <w:br/>
      </w:r>
      <w:r>
        <w:t>во всём и повсюду всё было устроено.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Ачарья Тхакур и Махашая — двое —</w:t>
      </w:r>
      <w:r>
        <w:br/>
      </w:r>
      <w:r>
        <w:t>поели самыми последними, с высшим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каждом доме был великий праздник —</w:t>
      </w:r>
      <w:r>
        <w:br/>
      </w:r>
      <w:r>
        <w:t>и с тысячей уст я не сумею описать.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Кто во все глаза видел это блаженство —</w:t>
      </w:r>
      <w:r>
        <w:br/>
      </w:r>
      <w:r>
        <w:t>из рождения в рождение готов я умереть за него.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разных местах люди с радостью в сердце,</w:t>
      </w:r>
      <w:r>
        <w:br/>
      </w:r>
      <w:r>
        <w:t>в преме, говорили друг другу: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«О брат, этот великий праздник, что мы видим,</w:t>
      </w:r>
      <w:r>
        <w:br/>
      </w:r>
      <w:r>
        <w:t>недоступен даже богам — разве такое под силу людям?»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Кто-то говорил: «Кто называет их людьми?</w:t>
      </w:r>
      <w:r>
        <w:br/>
      </w:r>
      <w:r>
        <w:t>Эти спутники Чайтаньи достойны поклонения богов».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Кто-то говорил: «Что ещё сказать, о брат?</w:t>
      </w:r>
      <w:r>
        <w:br/>
      </w:r>
      <w:r>
        <w:t>Для спутников Шри Чайтаньи нет невозможного».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Кто-то говорил: «О брат, я видел своими глазами:</w:t>
      </w:r>
      <w:r>
        <w:br/>
      </w:r>
      <w:r>
        <w:t>они опьянили пашанди беседами о Кришне».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Кто-то говорил: «О брат, все пашанди</w:t>
      </w:r>
      <w:r>
        <w:br/>
      </w:r>
      <w:r>
        <w:t>едят остатки вайшнавов, вне себя».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Кто-то говорил: «Пашанди повсюду говорят:</w:t>
      </w:r>
      <w:r>
        <w:br/>
      </w:r>
      <w:r>
        <w:t>„Будь милостив ко мне, вайшнав Госани!“»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Кто-то говорил: «Пашанди катается в пыли,</w:t>
      </w:r>
      <w:r>
        <w:br/>
      </w:r>
      <w:r>
        <w:t>громко плачет и бродит, воспевая достоинства Горы».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Кто-то говорил: «Пашанди спасены —</w:t>
      </w:r>
      <w:r>
        <w:br/>
      </w:r>
      <w:r>
        <w:t>никто не так удачлив, как они».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Кто-то говорил: «Те пашанди, что сюда не пришли, —</w:t>
      </w:r>
      <w:r>
        <w:br/>
      </w:r>
      <w:r>
        <w:t>что будет с ними? Мне от этого больно».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Кто-то говорил: «Не останется больше пашанди:</w:t>
      </w:r>
      <w:r>
        <w:br/>
      </w:r>
      <w:r>
        <w:t>по милости Нароттамы они будут спасены».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Кто-то говорил: «О брат, я тогда ещё сказал:</w:t>
      </w:r>
      <w:r>
        <w:br/>
      </w:r>
      <w:r>
        <w:t>через Нароттаму этот край стал благословенным».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«Слава, слава Нароттаме, его дивному величию —</w:t>
      </w:r>
      <w:r>
        <w:br/>
      </w:r>
      <w:r>
        <w:t>по его милости мы увидели этот великий праздник!»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Так говорили люди о многом с ликованием в сердце;</w:t>
      </w:r>
      <w:r>
        <w:br/>
      </w:r>
      <w:r>
        <w:t>из страха пространности книги я не описываю этого.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 здесь Шриниваса Ачарья в уединённом покое,</w:t>
      </w:r>
      <w:r>
        <w:br/>
      </w:r>
      <w:r>
        <w:t>немного отдохнув, сказал Махашае: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«Завтра на рассвете все уходят,</w:t>
      </w:r>
      <w:r>
        <w:br/>
      </w:r>
      <w:r>
        <w:t>переправятся через Падмавати и будут омываться.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Хорошо бы дать им с собой прасад и жареные лакомства,</w:t>
      </w:r>
      <w:r>
        <w:br/>
      </w:r>
      <w:r>
        <w:t>чтобы все поели на берегу Падмавати».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Шри Тхакур Махашая, услышав, поскорее</w:t>
      </w:r>
      <w:r>
        <w:br/>
      </w:r>
      <w:r>
        <w:t>велел старательно приготовить разные жареные лакомства,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предложив их Прабху, разложил отдельно</w:t>
      </w:r>
      <w:r>
        <w:br/>
      </w:r>
      <w:r>
        <w:t>и приготовил то, что дадут с собой.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Придя к Шри Ачарье, он обо всём сообщил;</w:t>
      </w:r>
      <w:r>
        <w:br/>
      </w:r>
      <w:r>
        <w:t>пока это делали, настал вечер.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А здесь у всех махантов не было покоя в уме,</w:t>
      </w:r>
      <w:r>
        <w:br/>
      </w:r>
      <w:r>
        <w:t>и они вышли из своих жилищ.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Ещё до арати Прабху, в нетерпении,</w:t>
      </w:r>
      <w:r>
        <w:br/>
      </w:r>
      <w:r>
        <w:t>все пришли и встали во дворе Прабху.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Пуджари, раздав всем туласи и цветочные гирлянды,</w:t>
      </w:r>
      <w:r>
        <w:br/>
      </w:r>
      <w:r>
        <w:t>с ликованием совершил арати Прабху.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Увидев арати, все маханты</w:t>
      </w:r>
      <w:r>
        <w:br/>
      </w:r>
      <w:r>
        <w:t>пели санкиртану имени, и счастью не было конца.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Слыша это, таяли сердца, твёрдые как дерево и камень;</w:t>
      </w:r>
      <w:r>
        <w:br/>
      </w:r>
      <w:r>
        <w:t>словно реки нектара текли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Все маханты плавали в океане премы,</w:t>
      </w:r>
      <w:r>
        <w:br/>
      </w:r>
      <w:r>
        <w:t>катались в пыли, не в силах сдержаться.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И без того тела их прекрасны,</w:t>
      </w:r>
      <w:r>
        <w:br/>
      </w:r>
      <w:r>
        <w:t>а теперь стали прелестны, серые от пыли.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Кто видел эту красоту, у того уходили страдания,</w:t>
      </w:r>
      <w:r>
        <w:br/>
      </w:r>
      <w:r>
        <w:t>и према-бхакти являла милость им всем.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Так, проведя стражу в санкиртане имени,</w:t>
      </w:r>
      <w:r>
        <w:br/>
      </w:r>
      <w:r>
        <w:t>все увидели арати отхода ко сну.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Пуджари снова принёс и дал гирлянды и туласи,</w:t>
      </w:r>
      <w:r>
        <w:br/>
      </w:r>
      <w:r>
        <w:t>и все, простившись, пошли в жилища.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Ачарья, внутренне утратив покой, но внешне явив стойкость,</w:t>
      </w:r>
      <w:r>
        <w:br/>
      </w:r>
      <w:r>
        <w:t>заботливо утешил и успокоил Нароттаму.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Взяв все прасадные жареные лакомства ряд за рядом,</w:t>
      </w:r>
      <w:r>
        <w:br/>
      </w:r>
      <w:r>
        <w:t>они поспешно пошли во все жилища.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Всем махантам он повторял вновь и вновь:</w:t>
      </w:r>
      <w:r>
        <w:br/>
      </w:r>
      <w:r>
        <w:t>«Завтра это селение Кхетури погрузится во тьму.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Переправившись через Падмавати, на берегу Падмавати</w:t>
      </w:r>
      <w:r>
        <w:br/>
      </w:r>
      <w:r>
        <w:t>все с радостью в сердце омоетесь.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Там вкусите эти прасадные лакомства;</w:t>
      </w:r>
      <w:r>
        <w:br/>
      </w:r>
      <w:r>
        <w:t>к полудню придёте в селение Будхари.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Вперёд пойдут Говинда и ещё несколько человек,</w:t>
      </w:r>
      <w:r>
        <w:br/>
      </w:r>
      <w:r>
        <w:t>и с ними пойдут повара.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Рамачандра и другие пойдут вместе с вами,</w:t>
      </w:r>
      <w:r>
        <w:br/>
      </w:r>
      <w:r>
        <w:t>а из Будхари вернутся сюда.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Тогда и Шри Ишвари пойдёт во Вриндаван».</w:t>
      </w:r>
      <w:r>
        <w:br/>
      </w:r>
      <w:r>
        <w:t>Сказав так многое, он снова попросил: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«Вкусите этот махапрасад сейчас —</w:t>
      </w:r>
      <w:r>
        <w:br/>
      </w:r>
      <w:r>
        <w:t>пусть ваш слуга увидит это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Перед Шринивасой все вкусили прасад,</w:t>
      </w:r>
      <w:r>
        <w:br/>
      </w:r>
      <w:r>
        <w:t>сердца их были в смятении от предстоящей разлуки.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Все почтили Шри махапрасад,</w:t>
      </w:r>
      <w:r>
        <w:br/>
      </w:r>
      <w:r>
        <w:t>и они</w:t>
      </w:r>
      <w:r>
        <w:rPr>
          <w:b w:val="0"/>
          <w:i w:val="0"/>
          <w:vertAlign w:val="superscript"/>
        </w:rPr>
        <w:t>2</w:t>
      </w:r>
      <w:r>
        <w:t xml:space="preserve"> исполнили своё желание.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Все маханты, совсем утратив покой,</w:t>
      </w:r>
      <w:r>
        <w:br/>
      </w:r>
      <w:r>
        <w:t>хранили молчание.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Ачарья Тхакур, придя к Ишвари,</w:t>
      </w:r>
      <w:r>
        <w:br/>
      </w:r>
      <w:r>
        <w:t>тихо рассказал ей обо всём.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Шри Ишвари, видя Ачарью в смятении,</w:t>
      </w:r>
      <w:r>
        <w:br/>
      </w:r>
      <w:r>
        <w:t>с великой заботой утешила и успокоила его.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Шри Джахнава Ишвари с величайшей нежностью</w:t>
      </w:r>
      <w:r>
        <w:br/>
      </w:r>
      <w:r>
        <w:t>дала Ачарье остатки своей трапезы.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Вкусив с радостью, он взял немного с собой</w:t>
      </w:r>
      <w:r>
        <w:br/>
      </w:r>
      <w:r>
        <w:t>и накормил Нароттаму и других дорогих.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Какое блаженство они ощутили, вкушая прасад Шри Джахнавы Ишвари, —</w:t>
      </w:r>
      <w:r>
        <w:br/>
      </w:r>
      <w:r>
        <w:t>они и сами не знали.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Ачарья Тхакур сказал Сантоше:</w:t>
      </w:r>
      <w:r>
        <w:br/>
      </w:r>
      <w:r>
        <w:t>«Пусть лодки будут готовы как можно скорее».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Сантоша сказал: «Я заранее послал гонца —</w:t>
      </w:r>
      <w:r>
        <w:br/>
      </w:r>
      <w:r>
        <w:t>на берегу Падмавати лодки готовы».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Услышав, Шри Ачарья с радостью пошёл к себе,</w:t>
      </w:r>
      <w:r>
        <w:br/>
      </w:r>
      <w:r>
        <w:t>и все отдохнули по своим местам.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Немного поспали — и ночь кончилась;</w:t>
      </w:r>
      <w:r>
        <w:br/>
      </w:r>
      <w:r>
        <w:t>поднявшись, все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Увидев мангала-арати,</w:t>
      </w:r>
      <w:r>
        <w:br/>
      </w:r>
      <w:r>
        <w:t>собрались все повара.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Шри Говинда Кавираджа и ещё несколько человек</w:t>
      </w:r>
      <w:r>
        <w:br/>
      </w:r>
      <w:r>
        <w:t>поспешно отправились, взяв их с собой.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Они поскорее переправились через Падмавати</w:t>
      </w:r>
      <w:r>
        <w:br/>
      </w:r>
      <w:r>
        <w:t>и, придя в Будхари, совершили омовение и прочее.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здесь маханты на рассвете</w:t>
      </w:r>
      <w:r>
        <w:br/>
      </w:r>
      <w:r>
        <w:t>пошли в жилище Ишвари проститься.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Шри Ачьютананда сказал, плача:</w:t>
      </w:r>
      <w:r>
        <w:br/>
      </w:r>
      <w:r>
        <w:t>«Сердце говорит мне, что больше я такого не увижу».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Шри Гопала и другие в великом смятении</w:t>
      </w:r>
      <w:r>
        <w:br/>
      </w:r>
      <w:r>
        <w:t>сказали такое, что слушая, тает сердце.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Шрипати, Шринидхи и другие, желая что-то сказать,</w:t>
      </w:r>
      <w:r>
        <w:br/>
      </w:r>
      <w:r>
        <w:t>утратили самообладание, из глаз текли потоки.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Брахман Ванинатха и другие почтительно сказали —</w:t>
      </w:r>
      <w:r>
        <w:br/>
      </w:r>
      <w:r>
        <w:t>слушая, тают сердца, твёрдые как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Что сказали Рагхунатха Ачарья и другие с болью в сердце —</w:t>
      </w:r>
      <w:r>
        <w:br/>
      </w:r>
      <w:r>
        <w:t>кто сумеет описать?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Шри Хридая Чайтанья попросил:</w:t>
      </w:r>
      <w:r>
        <w:br/>
      </w:r>
      <w:r>
        <w:t>«Сделай так, чтобы я скоро снова увидел святые стопы».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Шри Чанд Халдар, Миту Халдар и все прочие</w:t>
      </w:r>
      <w:r>
        <w:br/>
      </w:r>
      <w:r>
        <w:t>не могли ничего сказать — плакали, упав на землю.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Шри Чайтанья Дас и другие хотели что-то сказать,</w:t>
      </w:r>
      <w:r>
        <w:br/>
      </w:r>
      <w:r>
        <w:t>но слова не шли с уст, сердце было в смятении.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Шри Рагхунандана в великом волнении сказал:</w:t>
      </w:r>
      <w:r>
        <w:br/>
      </w:r>
      <w:r>
        <w:t>«Будь милостива, поскорее дай нам снова увидеть тебя».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Шри Ядунандана сказал: «Поскорее возвращайся из Вриндавана,</w:t>
      </w:r>
      <w:r>
        <w:br/>
      </w:r>
      <w:r>
        <w:t>чтобы очистить этого грешника».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Так, в великом смятении, маханты один за другим</w:t>
      </w:r>
      <w:r>
        <w:br/>
      </w:r>
      <w:r>
        <w:t>простились и пошли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Шри Минакетана Рамадас, Вриндаван,</w:t>
      </w:r>
      <w:r>
        <w:br/>
      </w:r>
      <w:r>
        <w:t>Камалакара Пиплаи и ещё несколько человек —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им всем Ишвари велела идти в Кхардаху;</w:t>
      </w:r>
      <w:r>
        <w:br/>
      </w:r>
      <w:r>
        <w:t>простившись, никто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Когда, простившись, все уходили,</w:t>
      </w:r>
      <w:r>
        <w:br/>
      </w:r>
      <w:r>
        <w:t>то, что сказала Ишвари, не описать.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Все, собравшись во дворе Прабху,</w:t>
      </w:r>
      <w:r>
        <w:br/>
      </w:r>
      <w:r>
        <w:t>опьянели от премы при даршане Прабху.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Вновь и вновь кланялись они, падая на землю,</w:t>
      </w:r>
      <w:r>
        <w:br/>
      </w:r>
      <w:r>
        <w:t>тела у всех стали серыми от пыли.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Перед Прабху они молили о благе Ачарьи и других,</w:t>
      </w:r>
      <w:r>
        <w:br/>
      </w:r>
      <w:r>
        <w:t>все просили общества Шри Ачарьи и Нароттамы.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Все говорили: «О Лотосоокий,</w:t>
      </w:r>
      <w:r>
        <w:br/>
      </w:r>
      <w:r>
        <w:t>пусть из рождения в рождение мы слышим такую санкиртану!»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Так, вознеся много молитв,</w:t>
      </w:r>
      <w:r>
        <w:br/>
      </w:r>
      <w:r>
        <w:t>все, простившись с Прабху, пошли.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Пуджари в великом смятении</w:t>
      </w:r>
      <w:r>
        <w:br/>
      </w:r>
      <w:r>
        <w:t>тотчас дал всем прасадные одежды Прабху.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Взяв прасадные одежды и возложив их на головы,</w:t>
      </w:r>
      <w:r>
        <w:br/>
      </w:r>
      <w:r>
        <w:t>все пошли, совсем утратив покой.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Шри Хридая Чайтанья, обняв Ачарью,</w:t>
      </w:r>
      <w:r>
        <w:br/>
      </w:r>
      <w:r>
        <w:t>в преме тихо сказал: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«Время от времени приходи в Амбику повидаться,</w:t>
      </w:r>
      <w:r>
        <w:br/>
      </w:r>
      <w:r>
        <w:t>считай Шьямананду своим».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Ачарья сказал: «Шьямананда — моя жизнь,</w:t>
      </w:r>
      <w:r>
        <w:br/>
      </w:r>
      <w:r>
        <w:t>к Шьямананде у меня нет никакого иного чувства.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Нароттама, Рамачандра и все прочие —</w:t>
      </w:r>
      <w:r>
        <w:br/>
      </w:r>
      <w:r>
        <w:t>для всех жизнь Шьямананда со своими людьми».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Хридая Чайтанья в великой нежности</w:t>
      </w:r>
      <w:r>
        <w:br/>
      </w:r>
      <w:r>
        <w:t>вверил Шьямананду Шринивасе.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Какую милость Шри Хридая Чайтанья</w:t>
      </w:r>
      <w:r>
        <w:br/>
      </w:r>
      <w:r>
        <w:t>питал к Шьямананде — какие у меня силы описать?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Все маханты сказали Нароттаме и Шринивасе</w:t>
      </w:r>
      <w:r>
        <w:br/>
      </w:r>
      <w:r>
        <w:t>много сладких слов.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Когда все, покинув Кхетури, отошли немного,</w:t>
      </w:r>
      <w:r>
        <w:br/>
      </w:r>
      <w:r>
        <w:t>в селении Кхетури поднялся плач.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Дети и старики — все восклицали: «Увы, увы!</w:t>
      </w:r>
      <w:r>
        <w:br/>
      </w:r>
      <w:r>
        <w:t>Скажите, кто ж так уходит?»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Все маханты, услышав их слова,</w:t>
      </w:r>
      <w:r>
        <w:br/>
      </w:r>
      <w:r>
        <w:t>стали такими, что что я могу сказать?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Спустя время все пришли на берег Падмавати,</w:t>
      </w:r>
      <w:r>
        <w:br/>
      </w:r>
      <w:r>
        <w:t>и Ачарья и другие утешали каждого.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Крепко обняв всех в собрании,</w:t>
      </w:r>
      <w:r>
        <w:br/>
      </w:r>
      <w:r>
        <w:t>все взошли на лодки вместе с Рамачандрой и другими.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Кормчий поскорее повёл лодки,</w:t>
      </w:r>
      <w:r>
        <w:br/>
      </w:r>
      <w:r>
        <w:t>а Ачарья и другие плакали,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Видя их состояние, все маханты</w:t>
      </w:r>
      <w:r>
        <w:br/>
      </w:r>
      <w:r>
        <w:t>не могли унять слёз.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 воле Прабху все успокоились</w:t>
      </w:r>
      <w:r>
        <w:br/>
      </w:r>
      <w:r>
        <w:t>и спустя время переправились через Падмавати.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На берегу Падмавати все омылись</w:t>
      </w:r>
      <w:r>
        <w:br/>
      </w:r>
      <w:r>
        <w:t>и, вкусив прасада, пошли в селение Будхари.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А здесь по воле Прабху все, собравшись с силами,</w:t>
      </w:r>
      <w:r>
        <w:br/>
      </w:r>
      <w:r>
        <w:t>с берега Падмавати пошли в Кхетури.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Ачарья Тхакур, Шри Тхакур Махашая,</w:t>
      </w:r>
      <w:r>
        <w:br/>
      </w:r>
      <w:r>
        <w:t>Шьямананда и другие пришли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Пуджари, придя к Ачарье Тхакуру, сказал:</w:t>
      </w:r>
      <w:r>
        <w:br/>
      </w:r>
      <w:r>
        <w:t>«Ишвари только что омылась.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Когда святые маханты простились и ушли,</w:t>
      </w:r>
      <w:r>
        <w:br/>
      </w:r>
      <w:r>
        <w:t>она пребывала в уединении, заливаясь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Мадхава Ачарья и другие, собравшись с силами,</w:t>
      </w:r>
      <w:r>
        <w:br/>
      </w:r>
      <w:r>
        <w:t>только сейчас омылись — я видел и пришёл».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Услышав, Ачарья не мог сдержаться</w:t>
      </w:r>
      <w:r>
        <w:br/>
      </w:r>
      <w:r>
        <w:t>и пошёл к Ишвари с сердцем в смятении.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Ишвари, сама совсем утратив покой, спросила,</w:t>
      </w:r>
      <w:r>
        <w:br/>
      </w:r>
      <w:r>
        <w:t>и Ачарья кратко рассказал: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«Переправившись через Падму, все ушли в Будхари,</w:t>
      </w:r>
      <w:r>
        <w:br/>
      </w:r>
      <w:r>
        <w:t>а мы, омывшись в Падмавати, вернулись».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Услышав, Ишвари взглянула на Ачарью</w:t>
      </w:r>
      <w:r>
        <w:br/>
      </w:r>
      <w:r>
        <w:t>и увидела, что тело Ачарьи почти иссохло.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«И так горе разлуки невыносимо,</w:t>
      </w:r>
      <w:r>
        <w:br/>
      </w:r>
      <w:r>
        <w:t>а он со вчерашнего дня почти ничего не ел.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Сегодня у них нет и мысли о еде —</w:t>
      </w:r>
      <w:r>
        <w:br/>
      </w:r>
      <w:r>
        <w:t>не знаю, что будет, я боюсь.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Если я их не накормлю, они не поедят», —</w:t>
      </w:r>
      <w:r>
        <w:br/>
      </w:r>
      <w:r>
        <w:t>так подумав, она сказала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«Вы омылись и пришли, уже настало время после полудня,</w:t>
      </w:r>
      <w:r>
        <w:br/>
      </w:r>
      <w:r>
        <w:t>а у вас нет мысли о еде — мне больно.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Соберитесь с силами, возьмите всех</w:t>
      </w:r>
      <w:r>
        <w:br/>
      </w:r>
      <w:r>
        <w:t>и поешьте сегодня у меня во дворе».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Услышав это, Ачарья почёл себя облагодетельствованным</w:t>
      </w:r>
      <w:r>
        <w:br/>
      </w:r>
      <w:r>
        <w:t>и позвал Нароттаму и всех других.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Видя состояние всех, Ишвари в смятении</w:t>
      </w:r>
      <w:r>
        <w:br/>
      </w:r>
      <w:r>
        <w:t>сказала с нежностью такое, что не пересказать.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Нрисимха Чайтанья сладкими словами сказал:</w:t>
      </w:r>
      <w:r>
        <w:br/>
      </w:r>
      <w:r>
        <w:t>«Возьмите их всех и поскорее садитесь во дворе».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Все сели прекрасным кругом;</w:t>
      </w:r>
      <w:r>
        <w:br/>
      </w:r>
      <w:r>
        <w:t>кто-то разложил листья.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Кто-то принёс сосуды, полные воды,</w:t>
      </w:r>
      <w:r>
        <w:br/>
      </w:r>
      <w:r>
        <w:t>а Ишвари подала всем разные жареные лакомства.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По повелению Ишвари все ели,</w:t>
      </w:r>
      <w:r>
        <w:br/>
      </w:r>
      <w:r>
        <w:t>и у Ишвари ликовало сердце.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Творог, напитки, свежее масло, сладчайшие,</w:t>
      </w:r>
      <w:r>
        <w:br/>
      </w:r>
      <w:r>
        <w:t>она вновь и вновь щедро подавала всем.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Все ели, и в сердце вздымалась према:</w:t>
      </w:r>
      <w:r>
        <w:br/>
      </w:r>
      <w:r>
        <w:t>от блаженства не знали, кто что ест.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Поев, все омыли рот,</w:t>
      </w:r>
      <w:r>
        <w:br/>
      </w:r>
      <w:r>
        <w:t>и слуги Ачарьи убрали листья.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Унеся листья и прочее в другое место,</w:t>
      </w:r>
      <w:r>
        <w:br/>
      </w:r>
      <w:r>
        <w:t>все доели остатки с блюд и насытились.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Ачарья и все другие, получив позволение Ишвари,</w:t>
      </w:r>
      <w:r>
        <w:br/>
      </w:r>
      <w:r>
        <w:t>с ликованием пошли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Кто-то бережно принёс и подал прасадный бетель;</w:t>
      </w:r>
      <w:r>
        <w:br/>
      </w:r>
      <w:r>
        <w:t>пожевав его, все пошли в другой дом.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Там они увидели: бессчётные люди сидят</w:t>
      </w:r>
      <w:r>
        <w:br/>
      </w:r>
      <w:r>
        <w:t>и с ликованием вкушают Шри махапрасад.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Когда все почтили махапрасад,</w:t>
      </w:r>
      <w:r>
        <w:br/>
      </w:r>
      <w:r>
        <w:t>все поднялись с возгласом «Хари!».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Так повсюду вкушали прасад;</w:t>
      </w:r>
      <w:r>
        <w:br/>
      </w:r>
      <w:r>
        <w:t>кругам вайшнавов не было конца.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Опечаленные уходом спутников Прабху,</w:t>
      </w:r>
      <w:r>
        <w:br/>
      </w:r>
      <w:r>
        <w:t>по воле Ишвари все стали весьма счастливы.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Кто может понять волю Ишвари?</w:t>
      </w:r>
      <w:r>
        <w:br/>
      </w:r>
      <w:r>
        <w:t>Понимает лишь тот, кому дана милость.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Так в великом счастье прошёл день,</w:t>
      </w:r>
      <w:r>
        <w:br/>
      </w:r>
      <w:r>
        <w:t>и Шри Ишвари пошла в храм Прабху.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Когда она во все глаза смотрела на сладость облика Прабху,</w:t>
      </w:r>
      <w:r>
        <w:br/>
      </w:r>
      <w:r>
        <w:t>пуджари принёс и дал ей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Настало время вечернего арати, и на даршан</w:t>
      </w:r>
      <w:r>
        <w:br/>
      </w:r>
      <w:r>
        <w:t>во двор Прабху пришли бессчётные люди.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Увидев прекрасное арати Прабху,</w:t>
      </w:r>
      <w:r>
        <w:br/>
      </w:r>
      <w:r>
        <w:t>все вместе начали санкиртану имени.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Звук санкиртаны святого имени наполнил мир,</w:t>
      </w:r>
      <w:r>
        <w:br/>
      </w:r>
      <w:r>
        <w:t>и дети, и старики — все обезумели.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Боги, смешавшись с людьми, пели имя,</w:t>
      </w:r>
      <w:r>
        <w:br/>
      </w:r>
      <w:r>
        <w:t>все по желанию сердца катались в пыли.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Одни плясали, воздев руки,</w:t>
      </w:r>
      <w:r>
        <w:br/>
      </w:r>
      <w:r>
        <w:t>другие с богатырской отвагой ревели и рычали,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третьи прыгали, хлопая в ладоши,</w:t>
      </w:r>
      <w:r>
        <w:br/>
      </w:r>
      <w:r>
        <w:t>четвёртые, обнимая кого-нибудь, заливались слезами.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Так миг за мигом являлись разные проявления бхав;</w:t>
      </w:r>
      <w:r>
        <w:br/>
      </w:r>
      <w:r>
        <w:t>кто опишет, какое было счастье в санкиртане святого имени?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Кто испил нектар санкиртаны святого имени, —</w:t>
      </w:r>
      <w:r>
        <w:br/>
      </w:r>
      <w:r>
        <w:t>кто в мире столь удачлив, как он?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Все так погрузились в святое имя,</w:t>
      </w:r>
      <w:r>
        <w:br/>
      </w:r>
      <w:r>
        <w:t>что никто не заметил, как кончилась ночь.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По воле Прабху все остановились,</w:t>
      </w:r>
      <w:r>
        <w:br/>
      </w:r>
      <w:r>
        <w:t>и Шри Джахнава Ишвари с ликованием пошла к себе.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На рассвете, совершив утренние дела,</w:t>
      </w:r>
      <w:r>
        <w:br/>
      </w:r>
      <w:r>
        <w:t>она поскорее омылась тёплой водой,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совершив свои обычные обряды, с радостью в сердце</w:t>
      </w:r>
      <w:r>
        <w:br/>
      </w:r>
      <w:r>
        <w:t>приготовилась стряпать в своём жилище.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А здесь Ачарья и все другие, совершив утренние дела,</w:t>
      </w:r>
      <w:r>
        <w:br/>
      </w:r>
      <w:r>
        <w:t>омывшись, совершили обычные обряды.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Увидев арати раджа-бхоги в святом храме,</w:t>
      </w:r>
      <w:r>
        <w:br/>
      </w:r>
      <w:r>
        <w:t>они с радостью пришли к Шри Ишвари.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Ишвари, сварив и предложив Прабху,</w:t>
      </w:r>
      <w:r>
        <w:br/>
      </w:r>
      <w:r>
        <w:t>сняла подношение и вышла, села снаружи.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Ачарье и другим она сказала сладкими словами:</w:t>
      </w:r>
      <w:r>
        <w:br/>
      </w:r>
      <w:r>
        <w:t>«Рамачандра и другие до сих пор не пришли».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Сказав так, она в тревоге смотрела во все стороны —</w:t>
      </w:r>
      <w:r>
        <w:br/>
      </w:r>
      <w:r>
        <w:t>и в этот миг все пришли из Будхари.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Рамачандра, Говинда и другие, поклонившись Прабху,</w:t>
      </w:r>
      <w:r>
        <w:br/>
      </w:r>
      <w:r>
        <w:t>на её расспросы поспешно сообщили вести: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«Переправившись через Падму, все омылись, совершили обряды,</w:t>
      </w:r>
      <w:r>
        <w:br/>
      </w:r>
      <w:r>
        <w:t>вкусили прасад и поскорее пошли в Будхари.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Там повара поскорее приготовили пищу</w:t>
      </w:r>
      <w:r>
        <w:br/>
      </w:r>
      <w:r>
        <w:t>и бережно предложили её Прабху.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Прабху вкусил, подношение сняли,</w:t>
      </w:r>
      <w:r>
        <w:br/>
      </w:r>
      <w:r>
        <w:t>и в это время туда пришли все маханты.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Немного отдохнув, все</w:t>
      </w:r>
      <w:r>
        <w:br/>
      </w:r>
      <w:r>
        <w:t>с радостью поели, беседуя о здешнем.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Пока ели и прочее, настал вечер,</w:t>
      </w:r>
      <w:r>
        <w:br/>
      </w:r>
      <w:r>
        <w:t>и все некоторое время пели санкиртану имени.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Вкусив ночью немного прасада,</w:t>
      </w:r>
      <w:r>
        <w:br/>
      </w:r>
      <w:r>
        <w:t>все в тревоге сердца легли спать.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Встав на рассвете, совершили утренние дела</w:t>
      </w:r>
      <w:r>
        <w:br/>
      </w:r>
      <w:r>
        <w:t>и, зная нас своими слугами, оказали нам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Каково было всем при расставании —</w:t>
      </w:r>
      <w:r>
        <w:br/>
      </w:r>
      <w:r>
        <w:t>этого не вымолвить моим устам.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Сердце у нас — словно камень:</w:t>
      </w:r>
      <w:r>
        <w:br/>
      </w:r>
      <w:r>
        <w:t>мы спокойно вернулись, переправившись через Падмавати».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Сказав так, они больше ничего не могли сказать,</w:t>
      </w:r>
      <w:r>
        <w:br/>
      </w:r>
      <w:r>
        <w:t>и Ишвари с великой нежностью утешила всех.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Все оросились нектаром слов Ишвари,</w:t>
      </w:r>
      <w:r>
        <w:br/>
      </w:r>
      <w:r>
        <w:t>и в сердцах внезапно поднялось блаженство.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Явив радость в сердцах всех, Ишвари</w:t>
      </w:r>
      <w:r>
        <w:br/>
      </w:r>
      <w:r>
        <w:t>бережно накормила их рисом, блюдами и прочим.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Шри Ишвари вкусила, взяв остатки с тех блюд,</w:t>
      </w:r>
      <w:r>
        <w:br/>
      </w:r>
      <w:r>
        <w:t>а Ачарья со всеми с радостью пошёл дальше.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Он увидел: во дворе Прабху множество людей</w:t>
      </w:r>
      <w:r>
        <w:br/>
      </w:r>
      <w:r>
        <w:t>так же вкушает, вкушают повсюду.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Оказав всем почёт, Ачарья Махашая</w:t>
      </w:r>
      <w:r>
        <w:br/>
      </w:r>
      <w:r>
        <w:t>сказал Сантоше и другим слова утешения: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«Милостью Ишвари всё устроилось,</w:t>
      </w:r>
      <w:r>
        <w:br/>
      </w:r>
      <w:r>
        <w:t>её милость распространилась повсюду.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Она торопится идти во Вриндаван;</w:t>
      </w:r>
      <w:r>
        <w:br/>
      </w:r>
      <w:r>
        <w:t>теперь нам не удержать её здесь настояниями.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Когда она вернётся из Вриндавана,</w:t>
      </w:r>
      <w:r>
        <w:br/>
      </w:r>
      <w:r>
        <w:t>вы спокойно увидите её святые стопы.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А сейчас ни о чём таком не думайте:</w:t>
      </w:r>
      <w:r>
        <w:br/>
      </w:r>
      <w:r>
        <w:t>Ишвари выходит в путь завтра утром».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Выслушав это, Сантоша Рай спустя время</w:t>
      </w:r>
      <w:r>
        <w:br/>
      </w:r>
      <w:r>
        <w:t>пошёл к Ишвари с сердцем в смятении.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Зная сердце Сантоши, Шри Ишвари</w:t>
      </w:r>
      <w:r>
        <w:br/>
      </w:r>
      <w:r>
        <w:t>с великой нежностью сказала ему слова утешения.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Шри Сантоша сказал: «Ради этого падшего</w:t>
      </w:r>
      <w:r>
        <w:br/>
      </w:r>
      <w:r>
        <w:t>поскорее возвращайтесь из Враджа.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Что рождается в сердце, не могу высказать».</w:t>
      </w:r>
      <w:r>
        <w:br/>
      </w:r>
      <w:r>
        <w:t>Услышав, Ишвари мягкими словами утешила его.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Шри Сантоша Рай весьма утешился</w:t>
      </w:r>
      <w:r>
        <w:br/>
      </w:r>
      <w:r>
        <w:t>и поскорее велел принести то, что даст ей с собой: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тончайший шёлк и прочие пёстрые ткани,</w:t>
      </w:r>
      <w:r>
        <w:br/>
      </w:r>
      <w:r>
        <w:t>золотые украшения с разными самоцветами,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чтобы поднести Шри Говинде, Гопинатхе, Мадана-мохану,</w:t>
      </w:r>
      <w:r>
        <w:br/>
      </w:r>
      <w:r>
        <w:t>Шри Радха-виноде и Шри Радха-рамане,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Радха-Дамодаре; красиво всё приготовив,</w:t>
      </w:r>
      <w:r>
        <w:br/>
      </w:r>
      <w:r>
        <w:t>он бережно положил это перед Ишвари.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Ещё он дал много золотых и серебряных монет и вещей</w:t>
      </w:r>
      <w:r>
        <w:br/>
      </w:r>
      <w:r>
        <w:t>и устроил всё, что нужно для пути.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Удаче Шри Сантоши Рая нет предела:</w:t>
      </w:r>
      <w:r>
        <w:br/>
      </w:r>
      <w:r>
        <w:t>сама Лакшми приняла его богатство!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Видя, что всё готово и ничего не нужно ждать,</w:t>
      </w:r>
      <w:r>
        <w:br/>
      </w:r>
      <w:r>
        <w:t>Шри Джахнава Ишвари весьма обрадовалась.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На даршан вечернего арати в святом храме</w:t>
      </w:r>
      <w:r>
        <w:br/>
      </w:r>
      <w:r>
        <w:t>Ишвари пошла с высшей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Увидев арати Прабху,</w:t>
      </w:r>
      <w:r>
        <w:br/>
      </w:r>
      <w:r>
        <w:t>она изложила то, что было у неё на сердце.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Когда гирлянда соскользнула с шеи Прабху,</w:t>
      </w:r>
      <w:r>
        <w:br/>
      </w:r>
      <w:r>
        <w:t>пуджари принёс и дал её в руки Ишвари.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Ишвари возложила ту гирлянду на голову;</w:t>
      </w:r>
      <w:r>
        <w:br/>
      </w:r>
      <w:r>
        <w:t>кто поймёт, что было на сердце у Ишвари?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Перед Прабху так же было пение имени и прочее;</w:t>
      </w:r>
      <w:r>
        <w:br/>
      </w:r>
      <w:r>
        <w:t>что сказать о том, как Шри Ишвари пошла к себе?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Она легла, и настало утро;</w:t>
      </w:r>
      <w:r>
        <w:br/>
      </w:r>
      <w:r>
        <w:t>все совершили утренние дела с сердцем в смятении.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Шри Ишвари простилась с Прабху,</w:t>
      </w:r>
      <w:r>
        <w:br/>
      </w:r>
      <w:r>
        <w:t>и пуджари принёс и дал ей много прасадных гирлянд.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Тех, кто шёл вместе со Шри Ишвари, —</w:t>
      </w:r>
      <w:r>
        <w:br/>
      </w:r>
      <w:r>
        <w:t>некоторых из них перечислю по имени: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младший брат Сурьядаса Шри Пандит Кришнадас,</w:t>
      </w:r>
      <w:r>
        <w:br/>
      </w:r>
      <w:r>
        <w:t>Мадхава Ачарья, чьи игры дивны,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Мурари Чайтанья, Кришнадас — лучший из брахманов,</w:t>
      </w:r>
      <w:r>
        <w:br/>
      </w:r>
      <w:r>
        <w:t>Нрисимха Чайтанья, Баларама, Махидхара,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Канаи, Накади Дас, Гауранга, Шанкара,</w:t>
      </w:r>
      <w:r>
        <w:br/>
      </w:r>
      <w:r>
        <w:t>Шри Парамешвара Дас, Дас Дамодара,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Рагхупати Вайдья, прекрасный Упадхьяя,</w:t>
      </w:r>
      <w:r>
        <w:br/>
      </w:r>
      <w:r>
        <w:t>Джнянадас, Мукунда и другие — океаны достоинств.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Кто опишет их могущество?</w:t>
      </w:r>
      <w:r>
        <w:br/>
      </w:r>
      <w:r>
        <w:t>Они весьма искусны в усмирении злых пашанди.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С этими спутниками и по повелению Ишвари</w:t>
      </w:r>
      <w:r>
        <w:br/>
      </w:r>
      <w:r>
        <w:t>из Кхетури пошли ещё несколько человек: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Шри Говинда, Шри Гопирамана, Бхагаван,</w:t>
      </w:r>
      <w:r>
        <w:br/>
      </w:r>
      <w:r>
        <w:t>Гокула, Нрисимха, Васудева и другие главные.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Со всеми ними Шри Джахнава в благоприятный миг</w:t>
      </w:r>
      <w:r>
        <w:br/>
      </w:r>
      <w:r>
        <w:t>на рассвете вышла из Кхетури.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Люди селения Шри Кхетури не находили покоя:</w:t>
      </w:r>
      <w:r>
        <w:br/>
      </w:r>
      <w:r>
        <w:t>от ухода Ишвари все повсюду плакали.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Ачарья Тхакур с Шри Нароттамой и другими,</w:t>
      </w:r>
      <w:r>
        <w:br/>
      </w:r>
      <w:r>
        <w:t>плача и плача, прошли с ней немного пути.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Воплощённая нежность, Шри Джахнава</w:t>
      </w:r>
      <w:r>
        <w:br/>
      </w:r>
      <w:r>
        <w:t>словами утешения ободряла их, сама с сердцем в смятении.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Сладкими словами отпустив всех,</w:t>
      </w:r>
      <w:r>
        <w:br/>
      </w:r>
      <w:r>
        <w:t>она поскорее отправилась вперёд в носилках.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Кришнадас, Мадхава Ачарья и все другие</w:t>
      </w:r>
      <w:r>
        <w:br/>
      </w:r>
      <w:r>
        <w:t>не могли унять непрестанных слёз.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У Шри Ачарьи, Махашаи, Шьямананды и других</w:t>
      </w:r>
      <w:r>
        <w:br/>
      </w:r>
      <w:r>
        <w:t>горе дошло до предела.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Сказав друг другу многое, они простились —</w:t>
      </w:r>
      <w:r>
        <w:br/>
      </w:r>
      <w:r>
        <w:t>у кого хватит стойкости слушать всё это?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Когда Шри Говинда и другие прощались,</w:t>
      </w:r>
      <w:r>
        <w:br/>
      </w:r>
      <w:r>
        <w:t>Ачарья и Шри Нароттама не могли успокоиться.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Сказав всем многое, они отпустили их,</w:t>
      </w:r>
      <w:r>
        <w:br/>
      </w:r>
      <w:r>
        <w:t>и все ушли, заливаясь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Ачарья и все другие, глядя на дорогу, по которой те ушли,</w:t>
      </w:r>
      <w:r>
        <w:br/>
      </w:r>
      <w:r>
        <w:t>в смятении вернулись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Люди селения Кхетури, словно мёртвые,</w:t>
      </w:r>
      <w:r>
        <w:br/>
      </w:r>
      <w:r>
        <w:t>сидя в уединении, воспевали достоинства Шри Джахнавы.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Кто-то, с усилием собравшись, говорил другому:</w:t>
      </w:r>
      <w:r>
        <w:br/>
      </w:r>
      <w:r>
        <w:t>«Ишвари скоро вернётся из Вриндавана».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Кто-то говорил: «Она пойдёт домой другой дорогой —</w:t>
      </w:r>
      <w:r>
        <w:br/>
      </w:r>
      <w:r>
        <w:t>зачем ей снова приходить сюда?»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Кто-то говорил: «Этот Шри Ачарья Махашая</w:t>
      </w:r>
      <w:r>
        <w:br/>
      </w:r>
      <w:r>
        <w:t>несомненно покорил её силой бхакти».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Кто-то говорил: «Она покорена премой их всех —</w:t>
      </w:r>
      <w:r>
        <w:br/>
      </w:r>
      <w:r>
        <w:t>сами увидите, пройдёт немного дней».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Так, сказав друг другу многое, они собрались с силами,</w:t>
      </w:r>
      <w:r>
        <w:br/>
      </w:r>
      <w:r>
        <w:t>и внезапно в сердцах у всех стало радостно.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А здесь Шри Ачарья, Шри Тхакур Махашая,</w:t>
      </w:r>
      <w:r>
        <w:br/>
      </w:r>
      <w:r>
        <w:t>Шьямананда и другие пришли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По воле Ишвари все собрались с силами,</w:t>
      </w:r>
      <w:r>
        <w:br/>
      </w:r>
      <w:r>
        <w:t>и в сердцах всех поднялось блаженство.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Все с радостью совершили омовение и дневные обряды</w:t>
      </w:r>
      <w:r>
        <w:br/>
      </w:r>
      <w:r>
        <w:t>и увидели арати раджа-бхоги.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Ачарья Тхакур, обойдя все жилища вайшнавов,</w:t>
      </w:r>
      <w:r>
        <w:br/>
      </w:r>
      <w:r>
        <w:t>позвал всех и пришёл.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Накормив всех Шри махапрасадом,</w:t>
      </w:r>
      <w:r>
        <w:br/>
      </w:r>
      <w:r>
        <w:t>он сел со своими людьми во дворе Прабху.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Какая дивная красота, прекрасно смотреть:</w:t>
      </w:r>
      <w:r>
        <w:br/>
      </w:r>
      <w:r>
        <w:t>тела у всех исполнены према-бхакти.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Повара Прабху с радостью в сердце</w:t>
      </w:r>
      <w:r>
        <w:br/>
      </w:r>
      <w:r>
        <w:t>бережно подавали рис, блюда и прочее.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Ачарья Тхакур, Рамачандра Махашая,</w:t>
      </w:r>
      <w:r>
        <w:br/>
      </w:r>
      <w:r>
        <w:t>Шридас, Гокулананда — обители достоинств,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Шьямананда, Вьяса, Рамакришна и другие весело</w:t>
      </w:r>
      <w:r>
        <w:br/>
      </w:r>
      <w:r>
        <w:t>ели зелень, супы и прочее, с великим счастьем хваля.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Поев с радостью и омыв рот,</w:t>
      </w:r>
      <w:r>
        <w:br/>
      </w:r>
      <w:r>
        <w:t>они старательно пожевали прасадный бетель.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Ачарья Махашая сел со всеми,</w:t>
      </w:r>
      <w:r>
        <w:br/>
      </w:r>
      <w:r>
        <w:t>и сердца всех погрузились во вкус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Удачливые люди слышали это;</w:t>
      </w:r>
      <w:r>
        <w:br/>
      </w:r>
      <w:r>
        <w:t>из страха пространности книги не описываю.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На исходе дня, закончив свои дела,</w:t>
      </w:r>
      <w:r>
        <w:br/>
      </w:r>
      <w:r>
        <w:t>все с великой радостью пришли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Все вайшнавы, что были по разным местам,</w:t>
      </w:r>
      <w:r>
        <w:br/>
      </w:r>
      <w:r>
        <w:t>тоже пришли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Поняв, что они хотят проститься,</w:t>
      </w:r>
      <w:r>
        <w:br/>
      </w:r>
      <w:r>
        <w:t>Ачарья сказал им всем наедине: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«Это ваше место — что тут ещё сказать?</w:t>
      </w:r>
      <w:r>
        <w:br/>
      </w:r>
      <w:r>
        <w:t>Приходите сюда время от времени.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Смотрите, сегодня день уже кончился;</w:t>
      </w:r>
      <w:r>
        <w:br/>
      </w:r>
      <w:r>
        <w:t>завтра утром отправитесь по домам.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Какое желание у Сантоши Рая —</w:t>
      </w:r>
      <w:r>
        <w:br/>
      </w:r>
      <w:r>
        <w:t>считая его своим, исполните его».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Все оросились нектаром слов Ачарьи</w:t>
      </w:r>
      <w:r>
        <w:br/>
      </w:r>
      <w:r>
        <w:t>и, увидев арати пробуждения, пошли к себе.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Шри Сантоша Рай, придя к ним,</w:t>
      </w:r>
      <w:r>
        <w:br/>
      </w:r>
      <w:r>
        <w:t>много смиренно говорил сладкими словами.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Видя поведение Сантоши Рая,</w:t>
      </w:r>
      <w:r>
        <w:br/>
      </w:r>
      <w:r>
        <w:t>все весьма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Шри Сантоша с их позволения</w:t>
      </w:r>
      <w:r>
        <w:br/>
      </w:r>
      <w:r>
        <w:t>каждому бережно дал одежды, монеты и прочее.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А здесь настало время вечернего арати,</w:t>
      </w:r>
      <w:r>
        <w:br/>
      </w:r>
      <w:r>
        <w:t>и все снова пришли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Увидев вечернее арати,</w:t>
      </w:r>
      <w:r>
        <w:br/>
      </w:r>
      <w:r>
        <w:t>начали прекрасную санкиртану святого имени.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Испив нектар имени, весьма возликовав,</w:t>
      </w:r>
      <w:r>
        <w:br/>
      </w:r>
      <w:r>
        <w:t>увидев арати отхода ко сну, все пошли к себе.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Шриниваса Ачарья и другие во дворе Прабху</w:t>
      </w:r>
      <w:r>
        <w:br/>
      </w:r>
      <w:r>
        <w:t>оставались ещё некоторое время со своими людьми.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Проведя часть ночи в беседах о Прабху,</w:t>
      </w:r>
      <w:r>
        <w:br/>
      </w:r>
      <w:r>
        <w:t>они пошли по своим жилищам и легли.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На рассвете Ачарья и все другие</w:t>
      </w:r>
      <w:r>
        <w:br/>
      </w:r>
      <w:r>
        <w:t>пришли на даршан мангала-арати.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Те вайшнавы, что собирались домой,</w:t>
      </w:r>
      <w:r>
        <w:br/>
      </w:r>
      <w:r>
        <w:t>тоже пришли и увидели арати.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Все они простились с Прабху,</w:t>
      </w:r>
      <w:r>
        <w:br/>
      </w:r>
      <w:r>
        <w:t>и пуджари дал всем прасадные гирлянды.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Каково было при прощании друг с другом —</w:t>
      </w:r>
      <w:r>
        <w:br/>
      </w:r>
      <w:r>
        <w:t>видя это, тает сердце, подобное дереву.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Все пошли, совсем утратив покой,</w:t>
      </w:r>
      <w:r>
        <w:br/>
      </w:r>
      <w:r>
        <w:t>а Ачарья и другие остались, глядя им вслед.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Так люди из разных краёв с сердцем в смятении</w:t>
      </w:r>
      <w:r>
        <w:br/>
      </w:r>
      <w:r>
        <w:t>уходили из Кхетури — и не могли идти.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Почтенные брахманы пошли по домам,</w:t>
      </w:r>
      <w:r>
        <w:br/>
      </w:r>
      <w:r>
        <w:t>рассказывая друг другу о величии праздника.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С радостью простились славословцы</w:t>
      </w:r>
      <w:r>
        <w:br/>
      </w:r>
      <w:r>
        <w:t>и много рассказывали о великом празднике.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Музыканты разных инструментов, певцы, танцоры и прочие</w:t>
      </w:r>
      <w:r>
        <w:br/>
      </w:r>
      <w:r>
        <w:t>простились — счастье было беспредельно.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Тысячи и тысячи людей шли одной толпой,</w:t>
      </w:r>
      <w:r>
        <w:br/>
      </w:r>
      <w:r>
        <w:t>рассказывая о блаженстве киртана, заливаясь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Бедные и страждущие стали во всём счастливы;</w:t>
      </w:r>
      <w:r>
        <w:br/>
      </w:r>
      <w:r>
        <w:t>слава великого праздника разошлась по миру.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Видя шествие людей, кто-то говорил другому:</w:t>
      </w:r>
      <w:r>
        <w:br/>
      </w:r>
      <w:r>
        <w:t>«У кого есть сила сосчитать столько людей?»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Кто-то говорил: «Я видел, людям нет конца —</w:t>
      </w:r>
      <w:r>
        <w:br/>
      </w:r>
      <w:r>
        <w:t>как они уместились в селении Кхетури?»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Кто-то, смеясь, говорил: «Это не невозможно:</w:t>
      </w:r>
      <w:r>
        <w:br/>
      </w:r>
      <w:r>
        <w:t>чего только не бывает силой Нароттамы!»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Кто-то говорил: «Это доказательство могущества Нароттамы:</w:t>
      </w:r>
      <w:r>
        <w:br/>
      </w:r>
      <w:r>
        <w:t>иначе как бы устроили столько народа?»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Так много говорили люди сладкими словами,</w:t>
      </w:r>
      <w:r>
        <w:br/>
      </w:r>
      <w:r>
        <w:t>с ликованием в сердце воспевая достоинства Нароттамы.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А здесь, по просьбе Нароттамы, Шри Ачарья</w:t>
      </w:r>
      <w:r>
        <w:br/>
      </w:r>
      <w:r>
        <w:t>омылся вместе с Нароттамой и другими.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Все, совершив свои обычные обряды,</w:t>
      </w:r>
      <w:r>
        <w:br/>
      </w:r>
      <w:r>
        <w:t>бережно вкусили немного сладостей и прочего.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Нароттама и Шриниваса Ачарья — двое —</w:t>
      </w:r>
      <w:r>
        <w:br/>
      </w:r>
      <w:r>
        <w:t>о чём-то беседовали в уединении, не знаю о чём.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Оба, омытые слезами своих глаз,</w:t>
      </w:r>
      <w:r>
        <w:br/>
      </w:r>
      <w:r>
        <w:t>вместе со всеми посетили Прабху.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Увидев арати раджа-бхоги</w:t>
      </w:r>
      <w:r>
        <w:br/>
      </w:r>
      <w:r>
        <w:t>и вкусив рис-прасад Прабху и прочее,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омыв рот, все сели на сиденья</w:t>
      </w:r>
      <w:r>
        <w:br/>
      </w:r>
      <w:r>
        <w:t>и вкусили прасадные коренья.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Шри Тхакуру Махашае и Кавирадже</w:t>
      </w:r>
      <w:r>
        <w:br/>
      </w:r>
      <w:r>
        <w:t>Ачарья с великим тщанием, собравшись с духом, сказал: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«Утром я выйду в путь вместе со Шьяманандой,</w:t>
      </w:r>
      <w:r>
        <w:br/>
      </w:r>
      <w:r>
        <w:t>переправлюсь через Падму и пойду в селение Будхари.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Пойду в Яджиграм и оттуда очень скоро,</w:t>
      </w:r>
      <w:r>
        <w:br/>
      </w:r>
      <w:r>
        <w:t>через Вана-Вишнупур, поспешу вернуться.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Шьямананда через Навадвипу и Амбику</w:t>
      </w:r>
      <w:r>
        <w:br/>
      </w:r>
      <w:r>
        <w:t>пойдёт и поселится в Дхаренде-Бахадурпуре.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Проповедуя бхакти в тех краях,</w:t>
      </w:r>
      <w:r>
        <w:br/>
      </w:r>
      <w:r>
        <w:t>он скоро пришлёт вести письмом.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Из Яджиграма я, описав все новости,</w:t>
      </w:r>
      <w:r>
        <w:br/>
      </w:r>
      <w:r>
        <w:t>скоро пришлю их с человеком.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Когда сюда будет возвращаться Шримати Ишвари,</w:t>
      </w:r>
      <w:r>
        <w:br/>
      </w:r>
      <w:r>
        <w:t>поскорее пошлите письмо в Яджиграм.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Ишвари пойдёт той же дорогой;</w:t>
      </w:r>
      <w:r>
        <w:br/>
      </w:r>
      <w:r>
        <w:t>отсюда все пойдём вместе с ней.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Когда Ишвари уйдёт оттуда,</w:t>
      </w:r>
      <w:r>
        <w:br/>
      </w:r>
      <w:r>
        <w:t>все поскорее вернёмся в селение Кхетури».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Многое в этом роде сказал Ачарья Тхакур;</w:t>
      </w:r>
      <w:r>
        <w:br/>
      </w:r>
      <w:r>
        <w:t>едва услышав, все утратили стойкость.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И всё же все собрались с силами,</w:t>
      </w:r>
      <w:r>
        <w:br/>
      </w:r>
      <w:r>
        <w:t>а Сантоша приготовил всё для пути.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Он поскорее послал письмо в селение Будхари,</w:t>
      </w:r>
      <w:r>
        <w:br/>
      </w:r>
      <w:r>
        <w:t>велел приготовить лодки на берегу Падмы.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Что следовало дать с собой Шри Шьямананде,</w:t>
      </w:r>
      <w:r>
        <w:br/>
      </w:r>
      <w:r>
        <w:t>то он вручил Шри Расикананде.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Что нужно было взять с собой Шри Ачарье Тхакуру,</w:t>
      </w:r>
      <w:r>
        <w:br/>
      </w:r>
      <w:r>
        <w:t>то он отдал Кавирадже Карнапуре.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Так Шри Сантоша всё устроил</w:t>
      </w:r>
      <w:r>
        <w:br/>
      </w:r>
      <w:r>
        <w:t>и, придя к Тхакуру, обо всём сообщил.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Услышав, Ачарья, весьма довольный сердцем,</w:t>
      </w:r>
      <w:r>
        <w:br/>
      </w:r>
      <w:r>
        <w:t>пошёл со всеми в кладовую Прабху.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Он увидел, что все припасы там полны;</w:t>
      </w:r>
      <w:r>
        <w:br/>
      </w:r>
      <w:r>
        <w:t>так он осмотрел все кладовые.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Вновь и вновь он говорил: «Удачлив Сантоша:</w:t>
      </w:r>
      <w:r>
        <w:br/>
      </w:r>
      <w:r>
        <w:t>он так приготовил припасы, что они неисчерпаемы».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Сказав многое в этом роде, они пришли во двор Прабху,</w:t>
      </w:r>
      <w:r>
        <w:br/>
      </w:r>
      <w:r>
        <w:t>и при виде вечернего арати было блаженство.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Пуджари дал всем гирлянды-прасад,</w:t>
      </w:r>
      <w:r>
        <w:br/>
      </w:r>
      <w:r>
        <w:t>и на шее у всех явилась дивная красота.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Глядя на сладость облика Прабху,</w:t>
      </w:r>
      <w:r>
        <w:br/>
      </w:r>
      <w:r>
        <w:t>все перестали моргать.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Ачарья Тхакур не мог сдержаться</w:t>
      </w:r>
      <w:r>
        <w:br/>
      </w:r>
      <w:r>
        <w:t>и вновь и вновь смотрел на Шри Нароттаму.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Зная сердце Ачарьи, Махашая</w:t>
      </w:r>
      <w:r>
        <w:br/>
      </w:r>
      <w:r>
        <w:t>начал Шри санкиртану — обитель счастья.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Певцы и музыканты тотчас пришли</w:t>
      </w:r>
      <w:r>
        <w:br/>
      </w:r>
      <w:r>
        <w:t>во двор Прабху с кхолами и караталами.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Девидас, Гокула, Гауранга и все прочие</w:t>
      </w:r>
      <w:r>
        <w:br/>
      </w:r>
      <w:r>
        <w:t>играли на кхолах и караталах весьма дивно.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Шри Тхакур Махашая с ликованием в сердце</w:t>
      </w:r>
      <w:r>
        <w:br/>
      </w:r>
      <w:r>
        <w:t>запел алап песни, сочинённой Васу Гхошем.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Так в песне:</w:t>
      </w:r>
      <w:r>
        <w:rPr>
          <w:b w:val="0"/>
          <w:i w:val="0"/>
          <w:vertAlign w:val="superscript"/>
        </w:rPr>
        <w:t>4</w:t>
      </w:r>
      <w:r>
        <w:br/>
      </w:r>
      <w:r>
        <w:rPr>
          <w:b w:val="0"/>
          <w:i/>
        </w:rPr>
        <w:t>Подруга, посмотри на тело Горы!</w:t>
      </w:r>
      <w:r>
        <w:br/>
      </w:r>
      <w:r>
        <w:rPr>
          <w:b w:val="0"/>
          <w:i/>
        </w:rPr>
        <w:t>Лицо прекраснее стольких лун, прелестны губы.</w:t>
      </w:r>
      <w:r>
        <w:br/>
      </w:r>
      <w:r>
        <w:rPr>
          <w:b w:val="0"/>
          <w:i/>
        </w:rPr>
        <w:t>Руки прекраснее хобота лучшего из слонов,</w:t>
      </w:r>
      <w:r>
        <w:br/>
      </w:r>
      <w:r>
        <w:rPr>
          <w:b w:val="0"/>
          <w:i/>
        </w:rPr>
        <w:t>пляска глаз Горы превосходит трясогузок.</w:t>
      </w:r>
      <w:r>
        <w:br/>
      </w:r>
      <w:r>
        <w:rPr>
          <w:b w:val="0"/>
          <w:i/>
        </w:rPr>
        <w:t>На прекрасном лбу сияет тилака из сандала,</w:t>
      </w:r>
      <w:r>
        <w:br/>
      </w:r>
      <w:r>
        <w:rPr>
          <w:b w:val="0"/>
          <w:i/>
        </w:rPr>
        <w:t>руки до колен, на шее — гирлянда из лесных цветов.</w:t>
      </w:r>
      <w:r>
        <w:br/>
      </w:r>
      <w:r>
        <w:rPr>
          <w:b w:val="0"/>
          <w:i/>
        </w:rPr>
        <w:t>Шея как раковина, широкая, полная грудь,</w:t>
      </w:r>
      <w:r>
        <w:br/>
      </w:r>
      <w:r>
        <w:rPr>
          <w:b w:val="0"/>
          <w:i/>
        </w:rPr>
        <w:t>на ней, умащённой сандалом, — множество ожерелий из самоцветов.</w:t>
      </w:r>
      <w:r>
        <w:br/>
      </w:r>
      <w:r>
        <w:rPr>
          <w:b w:val="0"/>
          <w:i/>
        </w:rPr>
        <w:t>Бёдра прекраснее стволов банана, одежда цвета зари,</w:t>
      </w:r>
      <w:r>
        <w:br/>
      </w:r>
      <w:r>
        <w:rPr>
          <w:b w:val="0"/>
          <w:i/>
        </w:rPr>
        <w:t>ногти, словно самоцветы, превосходят сонм полных лун.</w:t>
      </w:r>
      <w:r>
        <w:br/>
      </w:r>
      <w:r>
        <w:rPr>
          <w:b w:val="0"/>
          <w:i/>
        </w:rPr>
        <w:t>Васу Гхош говорит: где же был Гора?</w:t>
      </w:r>
      <w:r>
        <w:br/>
      </w:r>
      <w:r>
        <w:rPr>
          <w:b w:val="0"/>
          <w:i/>
        </w:rPr>
        <w:t>Творец создал эту красоту, чтобы сразить юных дев.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Как звучал алап песни — не высказать;</w:t>
      </w:r>
      <w:r>
        <w:br/>
      </w:r>
      <w:r>
        <w:t>заиграли мриданги и прочие, привлекая все сердца.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Звук мриданги — нектар, алап сладостен;</w:t>
      </w:r>
      <w:r>
        <w:br/>
      </w:r>
      <w:r>
        <w:t>услышав, Ачарья Тхакур опьянел от премы.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Он встал с изящным изгибом, чтобы плясать, —</w:t>
      </w:r>
      <w:r>
        <w:br/>
      </w:r>
      <w:r>
        <w:t>кто удержит стойкость, видя этот сладостный изгиб?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Как сияет трепет на его теле!</w:t>
      </w:r>
      <w:r>
        <w:br/>
      </w:r>
      <w:r>
        <w:t>Красотой он сокрушает гордость стольких золотых зеркал.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На лунном лице — мягкая улыбка,</w:t>
      </w:r>
      <w:r>
        <w:br/>
      </w:r>
      <w:r>
        <w:t>алые губы, зубы, как цветы кунды.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Лотосные глаза до ушей, прелестны,</w:t>
      </w:r>
      <w:r>
        <w:br/>
      </w:r>
      <w:r>
        <w:t>брови — вереница пчёл, нос — как клюв попугая.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Прекрасны уши и сияние щёк,</w:t>
      </w:r>
      <w:r>
        <w:br/>
      </w:r>
      <w:r>
        <w:t>руки до колен, широкая грудь.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Сладостен пупок, несравненен стан,</w:t>
      </w:r>
      <w:r>
        <w:br/>
      </w:r>
      <w:r>
        <w:t>стройны колени, прелестны стопы.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Какая дивная красота в восторге бхавы!</w:t>
      </w:r>
      <w:r>
        <w:br/>
      </w:r>
      <w:r>
        <w:t>Он пляшет, а люди смотрят со всех сторон.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Хотя из Кхетури ушло много людей,</w:t>
      </w:r>
      <w:r>
        <w:br/>
      </w:r>
      <w:r>
        <w:t>всё же оставалось много почтенных.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Все жители Кхетури, собравшись вместе,</w:t>
      </w:r>
      <w:r>
        <w:br/>
      </w:r>
      <w:r>
        <w:t>сбежались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Горят сотни светильников, земля сияет,</w:t>
      </w:r>
      <w:r>
        <w:br/>
      </w:r>
      <w:r>
        <w:t>то и дело люди возглашают «Джая!».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Увидеть пляску Шринивасы Ачарьи</w:t>
      </w:r>
      <w:r>
        <w:br/>
      </w:r>
      <w:r>
        <w:t>пришли на воздушных колесницах боги.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Гандхарвы и киннары говорили друг другу:</w:t>
      </w:r>
      <w:r>
        <w:br/>
      </w:r>
      <w:r>
        <w:t>«Такая пляска никогда не под силу человеку».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Кто-то говорил: «Такой пляски нет и в мире богов:</w:t>
      </w:r>
      <w:r>
        <w:br/>
      </w:r>
      <w:r>
        <w:t>она возможна лишь у слуги Чайтаньи».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Кто-то говорил: «Каковы несравненные пение и музыка,</w:t>
      </w:r>
      <w:r>
        <w:br/>
      </w:r>
      <w:r>
        <w:t>такова и несравненная пляска, благословляющая мир».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Так, говоря много, утратив покой,</w:t>
      </w:r>
      <w:r>
        <w:br/>
      </w:r>
      <w:r>
        <w:t>они смотрели на дивную пляску, смешавшись с людьми.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Видя разнообразные изгибы пляски,</w:t>
      </w:r>
      <w:r>
        <w:br/>
      </w:r>
      <w:r>
        <w:t>боги с радостью сыпали дождь цветов.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Все воспевали величие пения, пляски и музыки</w:t>
      </w:r>
      <w:r>
        <w:br/>
      </w:r>
      <w:r>
        <w:t>и, покинув колесницы, приходили и смешивались с людьми.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Ни боги, ни люди не могли успокоиться:</w:t>
      </w:r>
      <w:r>
        <w:br/>
      </w:r>
      <w:r>
        <w:t>пение, музыка и пляска похищали сердца.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Ачарья плясал, забыв себя,</w:t>
      </w:r>
      <w:r>
        <w:br/>
      </w:r>
      <w:r>
        <w:t>обнимая Девидаса, заливаясь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Девидас играл на кхоле на разные лады,</w:t>
      </w:r>
      <w:r>
        <w:br/>
      </w:r>
      <w:r>
        <w:t>отбивал такт — кто, слыша, удержит стойкость?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Шри Гокула пел, сладостно выговаривая слова,</w:t>
      </w:r>
      <w:r>
        <w:br/>
      </w:r>
      <w:r>
        <w:t>и жестами рук и прочим обильно являл бхавы.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Шри Тхакур Махашая, обняв его,</w:t>
      </w:r>
      <w:r>
        <w:br/>
      </w:r>
      <w:r>
        <w:t>восклицал: «Пой, пой!» — и заливался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Шьямананда, утратив покой в бхаве,</w:t>
      </w:r>
      <w:r>
        <w:br/>
      </w:r>
      <w:r>
        <w:t>был омыт потоками из обоих глаз.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Рамачандра Кавираджа и другие в преме</w:t>
      </w:r>
      <w:r>
        <w:br/>
      </w:r>
      <w:r>
        <w:t>ходили вокруг, серые от пыли.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В санкиртане вздымался океан счастья;</w:t>
      </w:r>
      <w:r>
        <w:br/>
      </w:r>
      <w:r>
        <w:t>какие чудеса были —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Ни у кого не было внешнего сознания в восторге киртана;</w:t>
      </w:r>
      <w:r>
        <w:br/>
      </w:r>
      <w:r>
        <w:t>по воле Прабху они успокоились к концу ночи.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Закончив санкиртану, во дворе Прабху</w:t>
      </w:r>
      <w:r>
        <w:br/>
      </w:r>
      <w:r>
        <w:t>все катались в пыли, у всех в глазах слёзы.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Крепко обняв друг друга,</w:t>
      </w:r>
      <w:r>
        <w:br/>
      </w:r>
      <w:r>
        <w:t>все кланялись друг другу как подобает.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Поспешно придя в свои жилища,</w:t>
      </w:r>
      <w:r>
        <w:br/>
      </w:r>
      <w:r>
        <w:t>отдохнув, все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Шри Ачарья Тхакур с несколькими людьми,</w:t>
      </w:r>
      <w:r>
        <w:br/>
      </w:r>
      <w:r>
        <w:t>готовый к пути, пришёл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Шьямананда со своими людьми, собравшись,</w:t>
      </w:r>
      <w:r>
        <w:br/>
      </w:r>
      <w:r>
        <w:t>пришёл со всеми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Нароттама и Рамачандра с сердцем в смятении</w:t>
      </w:r>
      <w:r>
        <w:br/>
      </w:r>
      <w:r>
        <w:t>пришли в дом Прабху с Сантошей и другими.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Услышав об уходе Ачарьи, в смятении</w:t>
      </w:r>
      <w:r>
        <w:br/>
      </w:r>
      <w:r>
        <w:t>сбежались люди селения Кхетури.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Во дворе Прабху была великая толпа,</w:t>
      </w:r>
      <w:r>
        <w:br/>
      </w:r>
      <w:r>
        <w:t>и мужчины, и женщины — у всех сердце без покоя.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Ачарья Тхакур, глядя на Прабху,</w:t>
      </w:r>
      <w:r>
        <w:br/>
      </w:r>
      <w:r>
        <w:t>прощаясь, чувствовал, что сердце разрывается.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Шьямананда, поклонившись до земли перед Прабху,</w:t>
      </w:r>
      <w:r>
        <w:br/>
      </w:r>
      <w:r>
        <w:t>простился, сказав многое с любовью.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Пуджари, принеся гирлянду и прасадную одежду,</w:t>
      </w:r>
      <w:r>
        <w:br/>
      </w:r>
      <w:r>
        <w:t>поднёс их Ачарье Тхакуру.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Ачарья раздал гирлянды и одежды всем,</w:t>
      </w:r>
      <w:r>
        <w:br/>
      </w:r>
      <w:r>
        <w:t>а сам бережно возложил их себе на голову.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Внешне явив стойкость и утешив всех,</w:t>
      </w:r>
      <w:r>
        <w:br/>
      </w:r>
      <w:r>
        <w:t>он в благоприятный миг вышел из Кхетури.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Шри Тхакур Махашая пришёл в смятение,</w:t>
      </w:r>
      <w:r>
        <w:br/>
      </w:r>
      <w:r>
        <w:t>и Рамачандра Кавираджа заботливо утешил его.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Придя на берег Падмавати, Ачарья Тхакур</w:t>
      </w:r>
      <w:r>
        <w:br/>
      </w:r>
      <w:r>
        <w:t>поскорее взошёл на лодку — стойкость ушла далеко.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Что Шри Тхакур Махашая сказал Шьямананде —</w:t>
      </w:r>
      <w:r>
        <w:br/>
      </w:r>
      <w:r>
        <w:t>как мне это высказать?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Шьямананда плыл в слезах из обоих глаз,</w:t>
      </w:r>
      <w:r>
        <w:br/>
      </w:r>
      <w:r>
        <w:t>Нароттама плакал, обняв Шьямананду.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Так все плакали друг с другом —</w:t>
      </w:r>
      <w:r>
        <w:br/>
      </w:r>
      <w:r>
        <w:t>кто, слыша этот плач, сохранит стойкость?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Спустя время Рамачандра всех утешил,</w:t>
      </w:r>
      <w:r>
        <w:br/>
      </w:r>
      <w:r>
        <w:t>и Шьямананда со своими людьми взошёл на лодку.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Кормчий поскорее повёл лодку;</w:t>
      </w:r>
      <w:r>
        <w:br/>
      </w:r>
      <w:r>
        <w:t>переправившись через Падму, они поспешили в Будхари.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А здесь Махашая, омывшись со всеми,</w:t>
      </w:r>
      <w:r>
        <w:br/>
      </w:r>
      <w:r>
        <w:t>пришёл в Кхетури с сердцем в великом смятении.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Едва все подошли ко двору Прабху,</w:t>
      </w:r>
      <w:r>
        <w:br/>
      </w:r>
      <w:r>
        <w:t>в сердце внезапно поднялось блаженство.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Слава, слава святому двору, полному блаженства премы,</w:t>
      </w:r>
      <w:r>
        <w:br/>
      </w:r>
      <w:r>
        <w:t>где пляшет сын Шри Шачи со Своими спутниками!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Кто увидел этот прекрасный двор,</w:t>
      </w:r>
      <w:r>
        <w:br/>
      </w:r>
      <w:r>
        <w:t>тот стал серым от пыли этого двора.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Кто созерцает этот двор —</w:t>
      </w:r>
      <w:r>
        <w:br/>
      </w:r>
      <w:r>
        <w:t>нет в мире столь удачливого, как он.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Во дворе Прабху Шри Тхакуру Махашае</w:t>
      </w:r>
      <w:r>
        <w:br/>
      </w:r>
      <w:r>
        <w:t>пуджари, подойдя, почтительно сказал: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«Арати раджа-бхоги было давно;</w:t>
      </w:r>
      <w:r>
        <w:br/>
      </w:r>
      <w:r>
        <w:t>вкусите Шри прасад вместе со всеми».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Услышав, Шри Тхакур Махашая с радостью</w:t>
      </w:r>
      <w:r>
        <w:br/>
      </w:r>
      <w:r>
        <w:t>вкусил Шри махапрасад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Какое блаженство было на сердце у жителей Кхетури,</w:t>
      </w:r>
      <w:r>
        <w:br/>
      </w:r>
      <w:r>
        <w:t>вкушавших прасад, — они и сами не знали.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В тот день пришло множество пашанди,</w:t>
      </w:r>
      <w:r>
        <w:br/>
      </w:r>
      <w:r>
        <w:t>и они тоже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От вкушения прасада в них пробудилась бхакти,</w:t>
      </w:r>
      <w:r>
        <w:br/>
      </w:r>
      <w:r>
        <w:t>и со слезами они говорили друг другу: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«О брат, напрасна наша жизнь:</w:t>
      </w:r>
      <w:r>
        <w:br/>
      </w:r>
      <w:r>
        <w:t>мы сотворили столько зла, что не счесть».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Кто-то говорил: «Что же нам теперь делать?</w:t>
      </w:r>
      <w:r>
        <w:br/>
      </w:r>
      <w:r>
        <w:t>Кто спасёт нас от кары Ямы?»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Кто-то говорил: «Вот этот Тхакур Нароттама</w:t>
      </w:r>
      <w:r>
        <w:br/>
      </w:r>
      <w:r>
        <w:t>спасёт, видя, что мы падшие и низкие».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Кто-то говорил: «Подойти к нему — тело дрожит».</w:t>
      </w:r>
      <w:r>
        <w:br/>
      </w:r>
      <w:r>
        <w:t>Кто-то говорил: «Пойдём и падём к его стопам».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Говоря так многое, все, плача и плача,</w:t>
      </w:r>
      <w:r>
        <w:br/>
      </w:r>
      <w:r>
        <w:t>упали перед Нароттамой,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Океан милосердия Шри Тхакур Махашая</w:t>
      </w:r>
      <w:r>
        <w:br/>
      </w:r>
      <w:r>
        <w:t>сладчайшими словами сказал им: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«Унимите слёзы: вы все благословенны —</w:t>
      </w:r>
      <w:r>
        <w:br/>
      </w:r>
      <w:r>
        <w:t>вас всех спасёт Шри Кришна Чайтанья».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Услышав слова Шри Махашаи, с ликованием,</w:t>
      </w:r>
      <w:r>
        <w:br/>
      </w:r>
      <w:r>
        <w:t>сложив руки, они тихо сказали: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«О Прабху, всё злое, о чём говорят люди,</w:t>
      </w:r>
      <w:r>
        <w:br/>
      </w:r>
      <w:r>
        <w:t>мы творили, ничего не боясь.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Нас не было в краю, мы уходили в другие земли</w:t>
      </w:r>
      <w:r>
        <w:br/>
      </w:r>
      <w:r>
        <w:t>и, разбойничая, вчера вернулись домой.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Увидев нас, наши же товарищи —</w:t>
      </w:r>
      <w:r>
        <w:br/>
      </w:r>
      <w:r>
        <w:t>что сказать? — сколько они нас бранили!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Они были великими злодеями, негодяями,</w:t>
      </w:r>
      <w:r>
        <w:br/>
      </w:r>
      <w:r>
        <w:t>а по милости Прабху стали вайшнавами.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О Прабху, будь милостив к нам —</w:t>
      </w:r>
      <w:r>
        <w:br/>
      </w:r>
      <w:r>
        <w:t>пусть твоя чистая слава гремит в мире».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Услышав такие слова, он исполнился безграничной милости,</w:t>
      </w:r>
      <w:r>
        <w:br/>
      </w:r>
      <w:r>
        <w:t>и Тхакур наставил их: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«Все непрестанно держитесь общества садху,</w:t>
      </w:r>
      <w:r>
        <w:br/>
      </w:r>
      <w:r>
        <w:t>в великом смирении слушайте и воспевайте.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С вайшнавами всегда будьте осторожны,</w:t>
      </w:r>
      <w:r>
        <w:br/>
      </w:r>
      <w:r>
        <w:t>чтобы никоим образом никому не оказать непочтения».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Сказав многое в этом роде, он повторял вновь и вновь:</w:t>
      </w:r>
      <w:r>
        <w:br/>
      </w:r>
      <w:r>
        <w:t>«Сделайте эту мантру Хари-нама главным».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Сказав так, он в преме раскрыл руки</w:t>
      </w:r>
      <w:r>
        <w:br/>
      </w:r>
      <w:r>
        <w:t>и мягко сказал: «Идите, идите», — и обнимал их.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Видя эту милость, все пали на землю,</w:t>
      </w:r>
      <w:r>
        <w:br/>
      </w:r>
      <w:r>
        <w:t>коснулись его стоп головой и залились слезами.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Удачу их не описать:</w:t>
      </w:r>
      <w:r>
        <w:br/>
      </w:r>
      <w:r>
        <w:t>без труда в них пробудилась према-бхакти.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Обретя сокровище, недоступное даже богам,</w:t>
      </w:r>
      <w:r>
        <w:br/>
      </w:r>
      <w:r>
        <w:t>они не могли сдержаться, сердца переполнялись блаженством.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Так он уничтожает злодеяния всех пашанди;</w:t>
      </w:r>
      <w:r>
        <w:br/>
      </w:r>
      <w:r>
        <w:t>кто слушает об этом, обретает чистую бхакти.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Податель према-бхакти Шри Тхакур Махашая</w:t>
      </w:r>
      <w:r>
        <w:br/>
      </w:r>
      <w:r>
        <w:t>тревожился, не имея вестей от Ачарьи.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Когда Рамачандра пошёл к себе, чтобы послать человека,</w:t>
      </w:r>
      <w:r>
        <w:br/>
      </w:r>
      <w:r>
        <w:t>в этот миг явились великие благие знаки: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пришло письмо Ачарьи из Яджиграма,</w:t>
      </w:r>
      <w:r>
        <w:br/>
      </w:r>
      <w:r>
        <w:t>и, прочтя письмо, они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Махашая, послав ответное письмо,</w:t>
      </w:r>
      <w:r>
        <w:br/>
      </w:r>
      <w:r>
        <w:t>радостно проводил время с Рамачандрой.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Они рассказывали друг другу о достоинствах Ачарьи,</w:t>
      </w:r>
      <w:r>
        <w:br/>
      </w:r>
      <w:r>
        <w:t>слушая о которых, избавляешься от горя.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Буквально: «из рождения в рождение возьму на себя его беды и умру» — обычная бенгальская формула любви и благословения.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Шриниваса и Нароттама, мечтавшие увидеть, как маханты вкушают прасад.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Джахнава — воплощение шакти Господа (по «Гаура-ганоддеша-дипике» — Ревати / Ананга-манджари), и принять дар от неё — величайшая удача.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Пада Васу Гхоша (Васудевы Гхоша), спутника Господа; песня в духе нагари-бхавы. Последнюю строку — «Творец создал эту красоту, чтобы сразить юных дев» — следует понимать как хвалу неотразимой красоте Гауры; Бхактисиддханта Сарасвати не принимал учения «гаура-нагари», где Гаура — объект мирского влечения.</w:t>
      </w:r>
    </w:p>
    <w:p>
      <w:r>
        <w:br w:type="page"/>
      </w:r>
    </w:p>
    <w:p>
      <w:pPr>
        <w:pStyle w:val="Heading1"/>
        <w:jc w:val="center"/>
      </w:pPr>
      <w:r>
        <w:t>Виласа 9. Джахнава во Вриндаване; её возвращение через Кхетури; брахман, исцелённый от проказы</w:t>
      </w:r>
    </w:p>
    <w:p>
      <w:pPr>
        <w:spacing w:after="60"/>
        <w:jc w:val="both"/>
      </w:pPr>
      <w:r>
        <w:rPr>
          <w:b w:val="0"/>
          <w:i/>
        </w:rPr>
        <w:t>Путь Джахнавы во Вриндаван, встреча с Госвами, обход Враджа; Гопинатха во сне просит прислать Ему Радху; возвращение Джахнавы через Кхетури, Будхари, Катву, Яджиграм и Шрикханду; Шриниваса и Нароттама учат; брахман-оскорбитель, поражённый проказой, прощён Нароттамой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Шри Джахнава Ишвари, идя из селения Кхетури во Вриндаван,</w:t>
      </w:r>
      <w:r>
        <w:br/>
      </w:r>
      <w:r>
        <w:t>совершила неземное дело.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Что сказать? Злые пашанди и яваны</w:t>
      </w:r>
      <w:r>
        <w:br/>
      </w:r>
      <w:r>
        <w:t>без труда обрели редкостное сокровище бхакти.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Те, кто водил общество с такими людьми, —</w:t>
      </w:r>
      <w:r>
        <w:br/>
      </w:r>
      <w:r>
        <w:t>и они опьянели от достоинств Шри Кришна Чайтаньи.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 какой дороге шла Ишвари со всеми,</w:t>
      </w:r>
      <w:r>
        <w:br/>
      </w:r>
      <w:r>
        <w:t>люди тех краёв бежали следом.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каком селении она останавливалась на день,</w:t>
      </w:r>
      <w:r>
        <w:br/>
      </w:r>
      <w:r>
        <w:t>жители того селения преисполнялись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Так, уничтожив скверну стольких существ,</w:t>
      </w:r>
      <w:r>
        <w:br/>
      </w:r>
      <w:r>
        <w:t>она через Праягу поспешно пришла в Мадхупури.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Омывшись со всеми у Шри Вишрама-гхата,</w:t>
      </w:r>
      <w:r>
        <w:br/>
      </w:r>
      <w:r>
        <w:t>она оказала почёт брахманам Шри Матхуры.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Пробыв там день и ночь, утром омывшись,</w:t>
      </w:r>
      <w:r>
        <w:br/>
      </w:r>
      <w:r>
        <w:t>Ишвари с ликованием пошла оттуда.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 том, что Ишвари пришла в Матхуру,</w:t>
      </w:r>
      <w:r>
        <w:br/>
      </w:r>
      <w:r>
        <w:t>услышали повсюду все.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Госвами поспешно, с радостью в сердце,</w:t>
      </w:r>
      <w:r>
        <w:br/>
      </w:r>
      <w:r>
        <w:t>вышли из Вриндавана ей навстречу.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 здесь Ишвари со всеми издали,</w:t>
      </w:r>
      <w:r>
        <w:br/>
      </w:r>
      <w:r>
        <w:t>вне себя, смотрела на сладость леса.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Не в силах унять слёз, омытая ими,</w:t>
      </w:r>
      <w:r>
        <w:br/>
      </w:r>
      <w:r>
        <w:t>она сошла с носилок и пошла пешком.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 Парамешвара Дас перед Ишвари</w:t>
      </w:r>
      <w:r>
        <w:br/>
      </w:r>
      <w:r>
        <w:t>тихо сказал сладчайшими словами: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«Шри Гопала Бхатта, Шри Бхугарбха, Локанатха,</w:t>
      </w:r>
      <w:r>
        <w:br/>
      </w:r>
      <w:r>
        <w:t>Шри Джива, Шри Кришна Пандит и другие вместе —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все они вышли навстречу».</w:t>
      </w:r>
      <w:r>
        <w:br/>
      </w:r>
      <w:r>
        <w:t>Сказав так, он показал всех издали.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Увидев их всех, Шри Джахнава Ишвари</w:t>
      </w:r>
      <w:r>
        <w:br/>
      </w:r>
      <w:r>
        <w:t>стала такой, что не высказать.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Все Госвами при виде Ишвари</w:t>
      </w:r>
      <w:r>
        <w:br/>
      </w:r>
      <w:r>
        <w:t>утратили самообладание и не могли унять слёз.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Упав на землю, поклонившись стопам Ишвари,</w:t>
      </w:r>
      <w:r>
        <w:br/>
      </w:r>
      <w:r>
        <w:t>они не могли высказать ничего из того, что было на сердце.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 Кришнадасом Саркхелом, Мадхавой Ачарьей и всеми другими</w:t>
      </w:r>
      <w:r>
        <w:br/>
      </w:r>
      <w:r>
        <w:t>состоялась встреча как подобает.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Шри Парамешвара Дас, взяв Говинду и других,</w:t>
      </w:r>
      <w:r>
        <w:br/>
      </w:r>
      <w:r>
        <w:t>свёл всех и представил.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Шри Говинда Кавираджа и все другие</w:t>
      </w:r>
      <w:r>
        <w:br/>
      </w:r>
      <w:r>
        <w:t>поклонились до земли стопам Госвами.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 с великой милостью к ним</w:t>
      </w:r>
      <w:r>
        <w:br/>
      </w:r>
      <w:r>
        <w:t>обняли их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 была эта встреча —</w:t>
      </w:r>
      <w:r>
        <w:br/>
      </w:r>
      <w:r>
        <w:t>из страха пространности книги не рассказано подробно.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Шри Джива Госвами, многое заботливо сказав,</w:t>
      </w:r>
      <w:r>
        <w:br/>
      </w:r>
      <w:r>
        <w:t>усадив Ишвари в носилки, несомые людьми,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поспешно повёл всех в уединённое жилище;</w:t>
      </w:r>
      <w:r>
        <w:br/>
      </w:r>
      <w:r>
        <w:t>люди со всех сторон бежали увидеть Ишвари.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От Шри Говинды, Гопинатхи, Мадана-мохана</w:t>
      </w:r>
      <w:r>
        <w:br/>
      </w:r>
      <w:r>
        <w:t>пришли оттуда их служители.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Кто что делает — никто не помнил;</w:t>
      </w:r>
      <w:r>
        <w:br/>
      </w:r>
      <w:r>
        <w:t>какое дивное блаженство было во Вриндаване!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Когда Ишвари со всеми устроилась в жилище,</w:t>
      </w:r>
      <w:r>
        <w:br/>
      </w:r>
      <w:r>
        <w:t>туда принесли всё для трапезы.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Поскорее накормив всех разными прасадными лакомствами,</w:t>
      </w:r>
      <w:r>
        <w:br/>
      </w:r>
      <w:r>
        <w:t>Ишвари немного поела сама.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Шри Гопала Бхатта и другие с ликованием в сердце</w:t>
      </w:r>
      <w:r>
        <w:br/>
      </w:r>
      <w:r>
        <w:t>простились и пошли по своим жилищам.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 даршан арати раджа-бхоги Говинды</w:t>
      </w:r>
      <w:r>
        <w:br/>
      </w:r>
      <w:r>
        <w:t>все пошли вместе с Шри Дживой Госвами.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Шри Джахнава Ишвари, войдя в храм,</w:t>
      </w:r>
      <w:r>
        <w:br/>
      </w:r>
      <w:r>
        <w:t>увидев Радха-Говинду, утратила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Шри Мадхава Ачарья и другие при виде Говинды</w:t>
      </w:r>
      <w:r>
        <w:br/>
      </w:r>
      <w:r>
        <w:t>были вне себя,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Они увидели арати Шри Говинды</w:t>
      </w:r>
      <w:r>
        <w:br/>
      </w:r>
      <w:r>
        <w:t>и с великой радостью почтили махапрасад.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Вернувшись оттуда, все отдохнули,</w:t>
      </w:r>
      <w:r>
        <w:br/>
      </w:r>
      <w:r>
        <w:t>а Шри Джива Госвами с радостью пошёл к себе.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Под вечер Шри Джахнава Ишвари</w:t>
      </w:r>
      <w:r>
        <w:br/>
      </w:r>
      <w:r>
        <w:t>поскорее омылась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Придя в храмы Мадана-мохана и Гопинатхи,</w:t>
      </w:r>
      <w:r>
        <w:br/>
      </w:r>
      <w:r>
        <w:t>она смотрела, вне себя от премы.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Шри Радха-винода, Шри Радха-рамана,</w:t>
      </w:r>
      <w:r>
        <w:br/>
      </w:r>
      <w:r>
        <w:t>Радха-Дамодара — всех она увидела.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Какие проявления бхав были при этих даршанах —</w:t>
      </w:r>
      <w:r>
        <w:br/>
      </w:r>
      <w:r>
        <w:t>как мне, ничтожному, описать одними устами?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Разные одежды и украшения, что принесла с собой,</w:t>
      </w:r>
      <w:r>
        <w:br/>
      </w:r>
      <w:r>
        <w:t>она поднесла повсюду.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Что сказать о блаженстве, когда они вкушали прасад</w:t>
      </w:r>
      <w:r>
        <w:br/>
      </w:r>
      <w:r>
        <w:t>Шри Говинды, Гопинатхи, Мадана-мохана?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Локанатхе и другим рассказали всё:</w:t>
      </w:r>
      <w:r>
        <w:br/>
      </w:r>
      <w:r>
        <w:t>каким был великий праздник в Кхетури,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как они шли дорогой — всё рассказали,</w:t>
      </w:r>
      <w:r>
        <w:br/>
      </w:r>
      <w:r>
        <w:t>и, услышав, все Госвами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Все Госвами, собравшись с силами,</w:t>
      </w:r>
      <w:r>
        <w:br/>
      </w:r>
      <w:r>
        <w:t>рассказали о своих делах.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Услышав, Ишвари пришла в смятение сердца,</w:t>
      </w:r>
      <w:r>
        <w:br/>
      </w:r>
      <w:r>
        <w:t>Мадхава Ачарья и другие не могли сдержаться.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Спустя время, успокоившись, все сказали:</w:t>
      </w:r>
      <w:r>
        <w:br/>
      </w:r>
      <w:r>
        <w:t>«Послушайте немного стихов Говинды».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стихи Говинды, они много хвалили их,</w:t>
      </w:r>
      <w:r>
        <w:br/>
      </w:r>
      <w:r>
        <w:t>и звание «Кавираджа» было единодушно признано.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Шри Ишвари с их позволения</w:t>
      </w:r>
      <w:r>
        <w:br/>
      </w:r>
      <w:r>
        <w:t>пошла к Шри Кунде через Бахулавану.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Те, кто пришёл от Шри Кунды,</w:t>
      </w:r>
      <w:r>
        <w:br/>
      </w:r>
      <w:r>
        <w:t>все пошли вместе с Ишвари.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Увидев Радха-кунду и Шьяма-кунду,</w:t>
      </w:r>
      <w:r>
        <w:br/>
      </w:r>
      <w:r>
        <w:t>они увидели Шри Манаса-Гангу и Говардхан.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Через Вришабханупур пошли в Нандишвару,</w:t>
      </w:r>
      <w:r>
        <w:br/>
      </w:r>
      <w:r>
        <w:t>увидели прекрасное селение Шри Джават.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Увидев место, где Баларама совершал раса-лилу,</w:t>
      </w:r>
      <w:r>
        <w:br/>
      </w:r>
      <w:r>
        <w:t>они вернулись во Вриндаван.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Шри Говинде, Гопинатхе, Мадана-мохану,</w:t>
      </w:r>
      <w:r>
        <w:br/>
      </w:r>
      <w:r>
        <w:t>Шри Радха-виноде, Шри Радха-рамане,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Радха-Дамодаре — всем им Ишвари, бережно</w:t>
      </w:r>
      <w:r>
        <w:br/>
      </w:r>
      <w:r>
        <w:t>приготовив, по очереди предложила угощение.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Какое блаженство поднялось в сердцах всех Госвами,</w:t>
      </w:r>
      <w:r>
        <w:br/>
      </w:r>
      <w:r>
        <w:t>вкушавших тот прасад, — кто знает?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 Шри Джахнава прожила несколько дней,</w:t>
      </w:r>
      <w:r>
        <w:br/>
      </w:r>
      <w:r>
        <w:t>и Шри Джива Госвами прочёл ей кое-что из книг.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Снова Ишвари, взяв всех с собой,</w:t>
      </w:r>
      <w:r>
        <w:br/>
      </w:r>
      <w:r>
        <w:t>по порядку обошла двенадцать лесов.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Где в какой день какое было блаженство —</w:t>
      </w:r>
      <w:r>
        <w:br/>
      </w:r>
      <w:r>
        <w:t>из страха пространности книги не описано.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Она собралась в путь в Гауду,</w:t>
      </w:r>
      <w:r>
        <w:br/>
      </w:r>
      <w:r>
        <w:t>и все Госвами дали на это позволение.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Шри Говинда, Гопинатха, Мадана-мохан,</w:t>
      </w:r>
      <w:r>
        <w:br/>
      </w:r>
      <w:r>
        <w:t>Радха-Дамодара, Шри Радха-рамана,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Шри Радха-винода — у всех них</w:t>
      </w:r>
      <w:r>
        <w:br/>
      </w:r>
      <w:r>
        <w:t>она простилась, высказав, что было на сердце.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Какой стала Ишвари при прощании —</w:t>
      </w:r>
      <w:r>
        <w:br/>
      </w:r>
      <w:r>
        <w:t>и с тысячей уст не описать.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Мадхава Ачарья и другие с усилием успокоились,</w:t>
      </w:r>
      <w:r>
        <w:br/>
      </w:r>
      <w:r>
        <w:t>и в тот день все остались во Вриндаване.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Любимый ученик Гауридаса Пандита</w:t>
      </w:r>
      <w:r>
        <w:br/>
      </w:r>
      <w:r>
        <w:t>по имени Бара Гангадас, несравненный достоинствами,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пришёл во Вриндаван раньше;</w:t>
      </w:r>
      <w:r>
        <w:br/>
      </w:r>
      <w:r>
        <w:t>он нигде не задерживался, всегда странствовал.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Ишвари сама, явив ему милость,</w:t>
      </w:r>
      <w:r>
        <w:br/>
      </w:r>
      <w:r>
        <w:t>велела: «Пойдёшь со мной в Гауду».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Получив такое повеление, он собрался в путь.</w:t>
      </w:r>
      <w:r>
        <w:br/>
      </w:r>
      <w:r>
        <w:t>А Говинда и другие пошли по жилищам Госвами.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Поклонившись стопам Шри Гопалы Бхатты и Локанатхи,</w:t>
      </w:r>
      <w:r>
        <w:br/>
      </w:r>
      <w:r>
        <w:t>они высказали, что было на сердце.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Шри Бхатта и Шри Локанатха весьма обрадовались</w:t>
      </w:r>
      <w:r>
        <w:br/>
      </w:r>
      <w:r>
        <w:t>и благословили Шринивасу и Нароттаму.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Возложив свои стопы на головы всех,</w:t>
      </w:r>
      <w:r>
        <w:br/>
      </w:r>
      <w:r>
        <w:t>что они ещё сказали — не описать.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Оттуда они пошли в жилище Бхугарбхи Госвами,</w:t>
      </w:r>
      <w:r>
        <w:br/>
      </w:r>
      <w:r>
        <w:t>и он оказал им всем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Оттуда пошли к Дживе Госвами;</w:t>
      </w:r>
      <w:r>
        <w:br/>
      </w:r>
      <w:r>
        <w:t>там были Кришнадас Кавираджа и другие.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Сразу они увидели многих</w:t>
      </w:r>
      <w:r>
        <w:br/>
      </w:r>
      <w:r>
        <w:t>и, упав на землю, поклонились стопам всех.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Все оказали им великую милость;</w:t>
      </w:r>
      <w:r>
        <w:br/>
      </w:r>
      <w:r>
        <w:t>Шри Джива Госвами с нежностью сказал Говинде: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«Сообщи Ачарье здешние новости</w:t>
      </w:r>
      <w:r>
        <w:br/>
      </w:r>
      <w:r>
        <w:t>и пришли мне нектар песен, что ты сочинил.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Я очень скоро закончу эту книгу</w:t>
      </w:r>
      <w:r>
        <w:br/>
      </w:r>
      <w:r>
        <w:t>и пришлю её с человеком вместе с письмом».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Сказав так, он дал им «Гопала-вирудавали»,</w:t>
      </w:r>
      <w:r>
        <w:rPr>
          <w:b w:val="0"/>
          <w:i w:val="0"/>
          <w:vertAlign w:val="superscript"/>
        </w:rPr>
        <w:t>3</w:t>
      </w:r>
      <w:r>
        <w:br/>
      </w:r>
      <w:r>
        <w:t>и Кришнадас Кавираджа и другие хвалили её.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Так, повсюду побывав,</w:t>
      </w:r>
      <w:r>
        <w:br/>
      </w:r>
      <w:r>
        <w:t>они поскорее вернулись в жилище и отдохнули.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Когда Ишвари поздно ночью легла,</w:t>
      </w:r>
      <w:r>
        <w:br/>
      </w:r>
      <w:r>
        <w:t>во сне ей явился Гопинатха.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Он дал Джахнаве гирлянду со Своей шеи</w:t>
      </w:r>
      <w:r>
        <w:br/>
      </w:r>
      <w:r>
        <w:t>и, тихо-тихо улыбаясь, медленно сказал: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«Что ты задумала, увидев Мою Возлюбленную,</w:t>
      </w:r>
      <w:r>
        <w:br/>
      </w:r>
      <w:r>
        <w:t>то, придя в Гауду, поскорее пришли.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Она будет слева, а эта — справа;</w:t>
      </w:r>
      <w:r>
        <w:br/>
      </w:r>
      <w:r>
        <w:t>какая будет красота — ты увидишь».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Сказав многое в этом роде, Он ушёл в храм;</w:t>
      </w:r>
      <w:r>
        <w:br/>
      </w:r>
      <w:r>
        <w:t>когда сон прервался, она увидела то, что видела.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Бережно сохранив гирлянду Шри Гопинатхи в тайне,</w:t>
      </w:r>
      <w:r>
        <w:br/>
      </w:r>
      <w:r>
        <w:t>она пошла на даршан Шри мангала-арати.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Увидев арати и вознеся много молитв,</w:t>
      </w:r>
      <w:r>
        <w:br/>
      </w:r>
      <w:r>
        <w:t>она с великим ликованием вернулась в жилище.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Когда ночь сменилась утром, в весьма благоприятный миг</w:t>
      </w:r>
      <w:r>
        <w:br/>
      </w:r>
      <w:r>
        <w:t>Шри Ишвари вышла из жилища.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Госвами пришли туда;</w:t>
      </w:r>
      <w:r>
        <w:br/>
      </w:r>
      <w:r>
        <w:t>что они сказали — описать невозможно.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Пройдя немного, все по повелению Ишвари</w:t>
      </w:r>
      <w:r>
        <w:br/>
      </w:r>
      <w:r>
        <w:t>простились, заливаясь потоками слёз.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Шри Джахнава Ишвари не могла успокоиться:</w:t>
      </w:r>
      <w:r>
        <w:br/>
      </w:r>
      <w:r>
        <w:t>из глаз её текли слёзы, словно течение реки.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Кришнадас Пандит, Шри Мадхава Ачарья,</w:t>
      </w:r>
      <w:r>
        <w:br/>
      </w:r>
      <w:r>
        <w:t>Мурари Чайтанья и другие утратили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Плакали они, плакали и враджавасы;</w:t>
      </w:r>
      <w:r>
        <w:br/>
      </w:r>
      <w:r>
        <w:t>пройдя немного, все успокоились.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Враджавасы пошли к себе,</w:t>
      </w:r>
      <w:r>
        <w:br/>
      </w:r>
      <w:r>
        <w:t>а Шри Ишвари со всеми пришла в Матхуру.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тот день она осталась в Матхуре</w:t>
      </w:r>
      <w:r>
        <w:br/>
      </w:r>
      <w:r>
        <w:t>и с заботой накормила брахманов Матхуры.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Оттуда она отправилась в Гауду</w:t>
      </w:r>
      <w:r>
        <w:br/>
      </w:r>
      <w:r>
        <w:t>и через несколько дней пришла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Услышав от людей о приходе Ишвари,</w:t>
      </w:r>
      <w:r>
        <w:br/>
      </w:r>
      <w:r>
        <w:t>Нароттама от счастья забыл себя.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Позвав Рамачандру, он сообщил ему весть;</w:t>
      </w:r>
      <w:r>
        <w:br/>
      </w:r>
      <w:r>
        <w:t>услышав о её приходе, все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Они вышли навстречу со своими людьми,</w:t>
      </w:r>
      <w:r>
        <w:br/>
      </w:r>
      <w:r>
        <w:t>люди селения Кхетури бежали со всех сторон.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Пройдя немного, они увидели дивное шествие,</w:t>
      </w:r>
      <w:r>
        <w:br/>
      </w:r>
      <w:r>
        <w:t>и встреча была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Они упали к стопам Ишвари, катаясь по земле,</w:t>
      </w:r>
      <w:r>
        <w:br/>
      </w:r>
      <w:r>
        <w:t>и Ишвари обрадовалась, видя всех.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Бросив милостивый взгляд на людей селения Кхетури,</w:t>
      </w:r>
      <w:r>
        <w:br/>
      </w:r>
      <w:r>
        <w:t>она со всеми вошла в Кхетури.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Шри Ишвари остановилась в прежнем жилище,</w:t>
      </w:r>
      <w:r>
        <w:br/>
      </w:r>
      <w:r>
        <w:t>и много людей было приставлено к служению.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Шри Говинда Кавираджа и все другие с радостью</w:t>
      </w:r>
      <w:r>
        <w:br/>
      </w:r>
      <w:r>
        <w:t>остановились в прежних жилищах.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Бару Гангадас и другие мудрые</w:t>
      </w:r>
      <w:r>
        <w:br/>
      </w:r>
      <w:r>
        <w:t>остановились там, найдя дивное уединённое место.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Рамачандра Кавираджа с великой заботой</w:t>
      </w:r>
      <w:r>
        <w:br/>
      </w:r>
      <w:r>
        <w:t>разнёс разные припасы по всем местам.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Перед Ишвари Шри Тхакур Махашая</w:t>
      </w:r>
      <w:r>
        <w:br/>
      </w:r>
      <w:r>
        <w:t>вновь и вновь просил её омыться.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Поскорее омывшись тёплой водой и совершив обряды,</w:t>
      </w:r>
      <w:r>
        <w:br/>
      </w:r>
      <w:r>
        <w:t>Ишвари вкусила немного прасадных сладостей.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Быстро приготовив, она предложила Прабху,</w:t>
      </w:r>
      <w:r>
        <w:br/>
      </w:r>
      <w:r>
        <w:t>и, когда Он вкусил,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Так все маханты совершили омовение и прочее,</w:t>
      </w:r>
      <w:r>
        <w:br/>
      </w:r>
      <w:r>
        <w:t>и Шри Сантоша одел всех в новые одежды.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Все вкусили прасадные сладости,</w:t>
      </w:r>
      <w:r>
        <w:br/>
      </w:r>
      <w:r>
        <w:t>а тем временем в одном месте быстро приготовили пищу.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Повара, предложив угощение Кришне,</w:t>
      </w:r>
      <w:r>
        <w:br/>
      </w:r>
      <w:r>
        <w:t>с радостью накормили всех махантов.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Шри Говинда Кавираджа и все другие</w:t>
      </w:r>
      <w:r>
        <w:br/>
      </w:r>
      <w:r>
        <w:t>поели вместе с поварами.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Пожевав прасадный бетель,</w:t>
      </w:r>
      <w:r>
        <w:br/>
      </w:r>
      <w:r>
        <w:t>все ненадолго прилегли по своим местам.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Бару Гангадас и другие, придя к себе,</w:t>
      </w:r>
      <w:r>
        <w:br/>
      </w:r>
      <w:r>
        <w:t>некоторое время с радостью отдыхали.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Шри Ишвари, немного отдохнув,</w:t>
      </w:r>
      <w:r>
        <w:br/>
      </w:r>
      <w:r>
        <w:t>поскорее снова совершила омовение и обряды.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Нароттама с Рамачандрой, Сантошей и другими</w:t>
      </w:r>
      <w:r>
        <w:br/>
      </w:r>
      <w:r>
        <w:t>с ликованием в сердце пришли к Шри Ишвари.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 повелению Ишвари все сели на сиденья;</w:t>
      </w:r>
      <w:r>
        <w:br/>
      </w:r>
      <w:r>
        <w:t>Нароттама хотел о чём-то спросить.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Зная, что у него на сердце, Джахнава Ишвари</w:t>
      </w:r>
      <w:r>
        <w:br/>
      </w:r>
      <w:r>
        <w:t>подробно рассказала о пути во Вриндаван и прочем.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Вспоминая поступки всех Госвами,</w:t>
      </w:r>
      <w:r>
        <w:br/>
      </w:r>
      <w:r>
        <w:t>она утратила самообладание, из глаз потекли потоки.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Спустя время, успокоившись, она утешила всех</w:t>
      </w:r>
      <w:r>
        <w:br/>
      </w:r>
      <w:r>
        <w:t>и намёком рассказала о повелении Шри Гопинатхи —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что ей нужно поскорее уйти. Когда она это сообщила,</w:t>
      </w:r>
      <w:r>
        <w:br/>
      </w:r>
      <w:r>
        <w:t>Рамачандра Кавираджа, сложив руки, сказал: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«Мы думали, что вы пробудете здесь несколько дней, —</w:t>
      </w:r>
      <w:r>
        <w:br/>
      </w:r>
      <w:r>
        <w:t>наше желание оказалось напрасным».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Ишвари сказала: «Ничего не могу сказать;</w:t>
      </w:r>
      <w:r>
        <w:br/>
      </w:r>
      <w:r>
        <w:t>подумайте и скажите, как будет правильно, так и сделаю».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Шри Тхакур Махашая медленно сказал:</w:t>
      </w:r>
      <w:r>
        <w:br/>
      </w:r>
      <w:r>
        <w:t>«Через два-четыре дня отправляйтесь в Кхардаху.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Лучше, чтобы Божество создавалось при вас:</w:t>
      </w:r>
      <w:r>
        <w:br/>
      </w:r>
      <w:r>
        <w:t>в этих делах нельзя медлить.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пути вы задержитесь на несколько дней;</w:t>
      </w:r>
      <w:r>
        <w:br/>
      </w:r>
      <w:r>
        <w:t>завтра утром я пошлю человека в Кхардаху».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Сказав так, он при Шри Джахнаве Ишвари</w:t>
      </w:r>
      <w:r>
        <w:br/>
      </w:r>
      <w:r>
        <w:t>велел написать письмо и вручил его Сантоше.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Он написал письмо и Ачарье Тхакуру</w:t>
      </w:r>
      <w:r>
        <w:br/>
      </w:r>
      <w:r>
        <w:t>и поскорее отправил гонца с двумя письмами.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Настало время даршана вечернего арати,</w:t>
      </w:r>
      <w:r>
        <w:br/>
      </w:r>
      <w:r>
        <w:t>и они пошли вместе со Шри Ишвари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Шри Мадхава Ачарья и все другие поспешно пришли</w:t>
      </w:r>
      <w:r>
        <w:br/>
      </w:r>
      <w:r>
        <w:t>и с радостью увидели арати Прабху.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Шри Джахнава Ишвари, войдя в храм,</w:t>
      </w:r>
      <w:r>
        <w:br/>
      </w:r>
      <w:r>
        <w:t>смотрела на Прабху — что она сказала Ему намёком?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Некоторое время она слушала киртан,</w:t>
      </w:r>
      <w:r>
        <w:br/>
      </w:r>
      <w:r>
        <w:t>и Шри Ишвари пошла в своё жилище.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Мадхава Ачарья и все другие пошли к себе,</w:t>
      </w:r>
      <w:r>
        <w:br/>
      </w:r>
      <w:r>
        <w:t>а Рамачандра и другие остались во дворе Прабху.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Поскорее взяв прасадные лакомства Прабху,</w:t>
      </w:r>
      <w:r>
        <w:br/>
      </w:r>
      <w:r>
        <w:t>они с величайшей заботой накормили всех.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Утомлённые дорогой, все легли,</w:t>
      </w:r>
      <w:r>
        <w:br/>
      </w:r>
      <w:r>
        <w:t>а Шри Сантоша и другие растирали им стопы.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Рамачандра поспешно пошёл к Ишвари</w:t>
      </w:r>
      <w:r>
        <w:br/>
      </w:r>
      <w:r>
        <w:t>и дал ей выпить немного прасадного молока.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Всех жён брахманов, что были со Шри Ишвари,</w:t>
      </w:r>
      <w:r>
        <w:br/>
      </w:r>
      <w:r>
        <w:t>он заботливо немного покормил.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Когда Шри Ишвари легла, Махашая</w:t>
      </w:r>
      <w:r>
        <w:br/>
      </w:r>
      <w:r>
        <w:t>с Рамачандрой пришёл в дом Прабху.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Взяв Рамачандру, Говинду и всех других,</w:t>
      </w:r>
      <w:r>
        <w:br/>
      </w:r>
      <w:r>
        <w:t>Махашая с радостью вкусил прасад.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Улучив время, Тхакуру Махашае</w:t>
      </w:r>
      <w:r>
        <w:br/>
      </w:r>
      <w:r>
        <w:t>Шри Говинда Кавираджа почтительно сказал,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что велели передать все Госвами,</w:t>
      </w:r>
      <w:r>
        <w:br/>
      </w:r>
      <w:r>
        <w:t>и, сказав это, дал ему «Гопала-вирудавали».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Услышав, Махашая замолчал</w:t>
      </w:r>
      <w:r>
        <w:br/>
      </w:r>
      <w:r>
        <w:t>и утратил самообладание так, что не высказать.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Спустя время, утешив себя, он успокоился</w:t>
      </w:r>
      <w:r>
        <w:br/>
      </w:r>
      <w:r>
        <w:t>и отдал «Гопала-вирудавали» Рамачандре.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И всё же он лёг в смятении,</w:t>
      </w:r>
      <w:r>
        <w:br/>
      </w:r>
      <w:r>
        <w:t>и во сне ему явился Локанатха.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Нароттама, упав к стопам Госвами,</w:t>
      </w:r>
      <w:r>
        <w:br/>
      </w:r>
      <w:r>
        <w:t>оросил его лотосные стопы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Госвами обнял Нароттаму</w:t>
      </w:r>
      <w:r>
        <w:br/>
      </w:r>
      <w:r>
        <w:t>и сказал ему нектарные слова утешения.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Даровав Нароттаме великую радость,</w:t>
      </w:r>
      <w:r>
        <w:br/>
      </w:r>
      <w:r>
        <w:t>он, тихо улыбаясь, исчез.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Шри Тхакур Махашая весьма обрадовался</w:t>
      </w:r>
      <w:r>
        <w:br/>
      </w:r>
      <w:r>
        <w:t>и провёл остаток ночи, повторяя святое имя.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Все, совершив утренние дела, вместе с Нароттамой</w:t>
      </w:r>
      <w:r>
        <w:br/>
      </w:r>
      <w:r>
        <w:t>погрузились в беседы о Шри Вриндаване.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Так в великом блаженстве они провели четыре дня;</w:t>
      </w:r>
      <w:r>
        <w:br/>
      </w:r>
      <w:r>
        <w:t>как и прежде, Ишвари стряпала и прочее.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Какое блаженство она явила за эти четыре дня —</w:t>
      </w:r>
      <w:r>
        <w:br/>
      </w:r>
      <w:r>
        <w:t>кто опишет? Это видели удачливые.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Шри Тхакур Махашая с Рамачандрой</w:t>
      </w:r>
      <w:r>
        <w:br/>
      </w:r>
      <w:r>
        <w:t>вдвоём назначили время выхода.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Шри Говинду Кавираджу и ещё нескольких</w:t>
      </w:r>
      <w:r>
        <w:br/>
      </w:r>
      <w:r>
        <w:t>они с высшей радостью послали в Будхари.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Шри Сантоша сказал: «Выход завтра утром —</w:t>
      </w:r>
      <w:r>
        <w:br/>
      </w:r>
      <w:r>
        <w:t>поскорее готовьтесь к пути».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Всем пуджари он с великим тщанием сказал:</w:t>
      </w:r>
      <w:r>
        <w:br/>
      </w:r>
      <w:r>
        <w:t>«Будьте внимательны в служении Прабху и вайшнавам».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Так всех во всех делах наставив,</w:t>
      </w:r>
      <w:r>
        <w:br/>
      </w:r>
      <w:r>
        <w:t>он сообщил обо всём Шри Ишвари.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А здесь Шри Сантоша Рай и ещё несколько человек</w:t>
      </w:r>
      <w:r>
        <w:br/>
      </w:r>
      <w:r>
        <w:t>поспешно приготовились к пути.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Что подобало дать с собой Шри Ишвари,</w:t>
      </w:r>
      <w:r>
        <w:br/>
      </w:r>
      <w:r>
        <w:t>он вручил Шри Парамешваре Дасу.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Когда ночь сменилась утром, во двор Прабху</w:t>
      </w:r>
      <w:r>
        <w:br/>
      </w:r>
      <w:r>
        <w:t>все пришли проститься.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Увидев Прабху, все с радостью в сердце</w:t>
      </w:r>
      <w:r>
        <w:br/>
      </w:r>
      <w:r>
        <w:t>вознесли тихими словами много молитв.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Пуджари дал всем прасадные гирлянды и одежды,</w:t>
      </w:r>
      <w:r>
        <w:br/>
      </w:r>
      <w:r>
        <w:t>и все, поклонившись до земли, простились.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Шри Джахнава Ишвари, утратив самообладание при даршане,</w:t>
      </w:r>
      <w:r>
        <w:br/>
      </w:r>
      <w:r>
        <w:t>простилась — что она сказала про себя?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Поклонившись, возложив на голову гирлянду и одежду,</w:t>
      </w:r>
      <w:r>
        <w:br/>
      </w:r>
      <w:r>
        <w:t>она со всеми вышла со двора.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Шри Тхакур Махашая простился</w:t>
      </w:r>
      <w:r>
        <w:br/>
      </w:r>
      <w:r>
        <w:t>и поклонился, прочтя шлоку собственного сочинения.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Так сказано:</w:t>
      </w:r>
      <w:r>
        <w:br/>
      </w:r>
      <w:r>
        <w:rPr>
          <w:b w:val="0"/>
          <w:i/>
        </w:rPr>
        <w:t>О Гауранга, Валлави-канта, Шри Кришна, Враджа-мохан,</w:t>
      </w:r>
      <w:r>
        <w:br/>
      </w:r>
      <w:r>
        <w:rPr>
          <w:b w:val="0"/>
          <w:i/>
        </w:rPr>
        <w:t>Радха-рамана, о Радха, Радха-канта, — поклон Вам!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Взяв с собой всех, кто должен был идти,</w:t>
      </w:r>
      <w:r>
        <w:br/>
      </w:r>
      <w:r>
        <w:t>Рамачандра, прощаясь, пришёл в смятение сердца.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Люди селения Кхетури, утратив покой,</w:t>
      </w:r>
      <w:r>
        <w:br/>
      </w:r>
      <w:r>
        <w:t>все пошли с ними на берег Падмавати.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Шри Ишвари, утешив всех людей,</w:t>
      </w:r>
      <w:r>
        <w:br/>
      </w:r>
      <w:r>
        <w:t>совсем утратив покой, взошла на лодку.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Шри Тхакур Махашая сказал кормчему:</w:t>
      </w:r>
      <w:r>
        <w:br/>
      </w:r>
      <w:r>
        <w:t>«Поскорее веди лодку на тот берег Падмы».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Кормчий привёл лодку на тот берег Падмы,</w:t>
      </w:r>
      <w:r>
        <w:br/>
      </w:r>
      <w:r>
        <w:t>а здесь люди в смятении вернулись в селение.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На берегу Падмавати Ишвари со всеми</w:t>
      </w:r>
      <w:r>
        <w:br/>
      </w:r>
      <w:r>
        <w:t>омылась и поспешно пришла в Будхари.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Люди, жившие там в ближних селениях,</w:t>
      </w:r>
      <w:r>
        <w:br/>
      </w:r>
      <w:r>
        <w:t>сбежались увидеть её.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Увидев всех махантов, все</w:t>
      </w:r>
      <w:r>
        <w:br/>
      </w:r>
      <w:r>
        <w:t>не могли сдержать сердца и заливались слезами.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Видя такое их состояние, мудрые обрадовались</w:t>
      </w:r>
      <w:r>
        <w:br/>
      </w:r>
      <w:r>
        <w:t>и обратились к ним со сладчайшими словами.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Шри Ишвари со всеми, с ликованием в сердце,</w:t>
      </w:r>
      <w:r>
        <w:br/>
      </w:r>
      <w:r>
        <w:t>остановилась в дивном уединённом жилище.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Шри Говинда Кавираджа попросил поваров</w:t>
      </w:r>
      <w:r>
        <w:br/>
      </w:r>
      <w:r>
        <w:t>пойти готовить.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Те поспешно и с радостью приготовили,</w:t>
      </w:r>
      <w:r>
        <w:br/>
      </w:r>
      <w:r>
        <w:t>предложили угощение Кришне и сняли его.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Шри Ишвари, совсем кратко приготовив,</w:t>
      </w:r>
      <w:r>
        <w:br/>
      </w:r>
      <w:r>
        <w:t>предложила Кришне вместе с молоком и прочим,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сняв подношение, с радостью вкусила,</w:t>
      </w:r>
      <w:r>
        <w:br/>
      </w:r>
      <w:r>
        <w:t>снова омылась и села на сиденье.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А здесь повара с великим тщанием</w:t>
      </w:r>
      <w:r>
        <w:br/>
      </w:r>
      <w:r>
        <w:t>накормили всех махантов.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Шри Тхакур Махашая и все другие</w:t>
      </w:r>
      <w:r>
        <w:br/>
      </w:r>
      <w:r>
        <w:t>поели вместе с поварами.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Какое блаженство было в тот день у Ишвари:</w:t>
      </w:r>
      <w:r>
        <w:br/>
      </w:r>
      <w:r>
        <w:t>она устроила женитьбу Бару Гангадаса!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Бару Гангадас — венец отрёкшихся,</w:t>
      </w:r>
      <w:r>
        <w:br/>
      </w:r>
      <w:r>
        <w:t>у которого и во сне нет никаких желаний, —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весьма смутился, но</w:t>
      </w:r>
      <w:r>
        <w:br/>
      </w:r>
      <w:r>
        <w:t>по воле Ишвари женился.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Как Джахнава Ишвари устроила этот брак —</w:t>
      </w:r>
      <w:r>
        <w:br/>
      </w:r>
      <w:r>
        <w:t>из страха пространности книги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Прекрасное Божество по имени Шьяма-рай —</w:t>
      </w:r>
      <w:r>
        <w:br/>
      </w:r>
      <w:r>
        <w:t>какой дивный изгиб, как прекрасен весь облик! —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во сне сказал Ишвари:</w:t>
      </w:r>
      <w:r>
        <w:br/>
      </w:r>
      <w:r>
        <w:t>«Теперь вверь Меня Бару Гангадасу».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По повелению во сне Ишвари с великой радостью</w:t>
      </w:r>
      <w:r>
        <w:br/>
      </w:r>
      <w:r>
        <w:t>вручила служение Бару Гангадасу.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Тотчас она установила порядок подношений,</w:t>
      </w:r>
      <w:r>
        <w:br/>
      </w:r>
      <w:r>
        <w:t>а на следующий день был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Что Ишвари сказала Бару Гангадасу наедине —</w:t>
      </w:r>
      <w:r>
        <w:br/>
      </w:r>
      <w:r>
        <w:t>этого мне не понять.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Оставив Бару Гангадаса в селении Будхари,</w:t>
      </w:r>
      <w:r>
        <w:br/>
      </w:r>
      <w:r>
        <w:t>она со всеми пришла в Кантака-нагар.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Шри Ядунандана и другие с радостью в сердце</w:t>
      </w:r>
      <w:r>
        <w:br/>
      </w:r>
      <w:r>
        <w:t>вышли навстречу и привели их в дом Прабху.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Когда Прабху, вкусив, собирался отдыхать,</w:t>
      </w:r>
      <w:r>
        <w:br/>
      </w:r>
      <w:r>
        <w:t>все в этот миг вошли во двор.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Увидев Гаурачандру с великой радостью в сердце,</w:t>
      </w:r>
      <w:r>
        <w:br/>
      </w:r>
      <w:r>
        <w:t>она со всеми остановилась в прежнем жилище.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Шри Тхакуру Махашае и всем другим</w:t>
      </w:r>
      <w:r>
        <w:br/>
      </w:r>
      <w:r>
        <w:t>дали дивные жилища в полном уединении.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Все пошли омыться в Ганге,</w:t>
      </w:r>
      <w:r>
        <w:br/>
      </w:r>
      <w:r>
        <w:t>а тем временем приготовили все припасы.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В Яджиграм поскорее послали человека,</w:t>
      </w:r>
      <w:r>
        <w:br/>
      </w:r>
      <w:r>
        <w:t>и Шри Ачарья Тхакур пришёл со всеми.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А здесь все, совершив омовение и обряды,</w:t>
      </w:r>
      <w:r>
        <w:br/>
      </w:r>
      <w:r>
        <w:t>вкусили немного прасадных сладостей.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 это время пришёл Ачарья,</w:t>
      </w:r>
      <w:r>
        <w:br/>
      </w:r>
      <w:r>
        <w:t>и все, увидев его, возликовали.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Шриниваса Ачарья поклонился всем,</w:t>
      </w:r>
      <w:r>
        <w:br/>
      </w:r>
      <w:r>
        <w:t>и все, поклонившись, обняли Шринивасу.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С нежностью спросили Шринивасу о благополучии;</w:t>
      </w:r>
      <w:r>
        <w:br/>
      </w:r>
      <w:r>
        <w:t>Шриниваса сказал: «Этот даршан и есть благо».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Все, кто был со Шринивасой,</w:t>
      </w:r>
      <w:r>
        <w:br/>
      </w:r>
      <w:r>
        <w:t>поклонились стопам всех махантов.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Все маханты поступили как подобает;</w:t>
      </w:r>
      <w:r>
        <w:br/>
      </w:r>
      <w:r>
        <w:t>какую нежность они явили —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Тем временем повара приготовили пищу,</w:t>
      </w:r>
      <w:r>
        <w:br/>
      </w:r>
      <w:r>
        <w:t>предложили угощение Кришне и сняли его.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Шри Ишвари, быстро и кратко приготовив,</w:t>
      </w:r>
      <w:r>
        <w:br/>
      </w:r>
      <w:r>
        <w:t>накормив Прабху, с заботой вкусила сама.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Снова омывшись, она сказала всем:</w:t>
      </w:r>
      <w:r>
        <w:br/>
      </w:r>
      <w:r>
        <w:t>«День на исходе — садитесь за трапезу».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Взяв Шринивасу Ачарью и всех других,</w:t>
      </w:r>
      <w:r>
        <w:br/>
      </w:r>
      <w:r>
        <w:t>все маханты с радостью поели.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Омыв рот, все сели на сиденья,</w:t>
      </w:r>
      <w:r>
        <w:br/>
      </w:r>
      <w:r>
        <w:t>и Ачарья пошёл на даршан к Ишвари.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Он поклонился до земли стопам Ишвари,</w:t>
      </w:r>
      <w:r>
        <w:br/>
      </w:r>
      <w:r>
        <w:t>и Ишвари с нежностью спросила его 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Шриниваса сказал: «От даршана этих стоп</w:t>
      </w:r>
      <w:r>
        <w:br/>
      </w:r>
      <w:r>
        <w:t>всё неблагое за столько дней ушло далеко».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Шри Ишвари снова сладчайшими словами</w:t>
      </w:r>
      <w:r>
        <w:br/>
      </w:r>
      <w:r>
        <w:t>рассказала Шринивасе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Шриниваса выслушал с ликованием в сердце</w:t>
      </w:r>
      <w:r>
        <w:br/>
      </w:r>
      <w:r>
        <w:t>и пришёл в жилище дорогого Нароттамы.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Шри Говинда Кавираджа сказал ему</w:t>
      </w:r>
      <w:r>
        <w:br/>
      </w:r>
      <w:r>
        <w:t>всё, что велели передать Шри Госвами.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Услышав, Ачарья подумал про себя:</w:t>
      </w:r>
      <w:r>
        <w:br/>
      </w:r>
      <w:r>
        <w:t>«Увижу ли я ещё лотосные стопы Прабху?»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Спустя время Рамачандра Кавираджа</w:t>
      </w:r>
      <w:r>
        <w:br/>
      </w:r>
      <w:r>
        <w:t>дал Ачарье «Гопала-вирудавали».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Ачарья принял её и возложил на голову,</w:t>
      </w:r>
      <w:r>
        <w:br/>
      </w:r>
      <w:r>
        <w:t>а затем поспешил на вечернее арати.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Все маханты вместе пришли во двор,</w:t>
      </w:r>
      <w:r>
        <w:br/>
      </w:r>
      <w:r>
        <w:t>и при даршане арати было высшее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Некоторое время они пели санкиртану имени;</w:t>
      </w:r>
      <w:r>
        <w:br/>
      </w:r>
      <w:r>
        <w:t>какое было блаженство — не описать.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Шри Джахнава Ишвари в храме Прабху</w:t>
      </w:r>
      <w:r>
        <w:br/>
      </w:r>
      <w:r>
        <w:t>утратила самообладание при даршане Прабху.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 трудом успокоившись, она пошла к себе;</w:t>
      </w:r>
      <w:r>
        <w:br/>
      </w:r>
      <w:r>
        <w:t>спустя время Гауранга отошёл ко сну.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Все маханты, взяв Шринивасу Ачарью,</w:t>
      </w:r>
      <w:r>
        <w:br/>
      </w:r>
      <w:r>
        <w:t>пошли в жилище, вне себя от блаженства.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Некоторое время они говорили о Шри Вриндаване;</w:t>
      </w:r>
      <w:r>
        <w:br/>
      </w:r>
      <w:r>
        <w:t>стало очень поздно, и они легли.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Шриниваса Ачарья и другие пошли к себе,</w:t>
      </w:r>
      <w:r>
        <w:br/>
      </w:r>
      <w:r>
        <w:t>и Ачарья лёг с сердцем в смятении.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Он немного поспал, и под конец ночи</w:t>
      </w:r>
      <w:r>
        <w:br/>
      </w:r>
      <w:r>
        <w:t>во сне ему явился Шри Гопала Бхатта.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Шриниваса упал на землю, катаясь,</w:t>
      </w:r>
      <w:r>
        <w:br/>
      </w:r>
      <w:r>
        <w:t>и омыл его лотосные стопы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Шри Бхатта Госвами крепко обнял его</w:t>
      </w:r>
      <w:r>
        <w:br/>
      </w:r>
      <w:r>
        <w:t>и сказал Шринивасе сладкие слова: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«Я всегда рядом с тобой;</w:t>
      </w:r>
      <w:r>
        <w:br/>
      </w:r>
      <w:r>
        <w:t>из рождения в рождение ты мой главный слуга».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Сказав многое в этом роде, возложив стопы ему на голову,</w:t>
      </w:r>
      <w:r>
        <w:br/>
      </w:r>
      <w:r>
        <w:t>он исчез — и тот пришёл в сознание.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Созерцая лотосные стопы Шри Гопалы Бхатты,</w:t>
      </w:r>
      <w:r>
        <w:br/>
      </w:r>
      <w:r>
        <w:t>он встал и сел, вспоминая Кришна Чайтанью.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Настало утро; все, совершив утренние дела,</w:t>
      </w:r>
      <w:r>
        <w:br/>
      </w:r>
      <w:r>
        <w:t>с радостью омылись в Сурадхуни.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Увидев Шри Гаурангу, они посмотрели и место Бхарати;</w:t>
      </w:r>
      <w:r>
        <w:br/>
      </w:r>
      <w:r>
        <w:t>прощаясь, они были в смятении души.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Многое сказав Шри Ядунандане и успокоив его,</w:t>
      </w:r>
      <w:r>
        <w:br/>
      </w:r>
      <w:r>
        <w:t>Шри Ишвари со всеми пришла в Яджиграм.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Ачарья Тхакур послал человека в Кханду;</w:t>
      </w:r>
      <w:r>
        <w:br/>
      </w:r>
      <w:r>
        <w:t>услышав весть, жители Кханды обрадовались.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В Яджиграм пришёл Шри Рагхунандана</w:t>
      </w:r>
      <w:r>
        <w:br/>
      </w:r>
      <w:r>
        <w:t>и увидел Шри Джахнаву Ишвари.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Какое ликование было при встрече со всеми —</w:t>
      </w:r>
      <w:r>
        <w:br/>
      </w:r>
      <w:r>
        <w:t>здесь подробно описать не могу.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Некоторое время он побыл в Яджиграме</w:t>
      </w:r>
      <w:r>
        <w:br/>
      </w:r>
      <w:r>
        <w:t>и, услышав рассказы о Врадже, утратил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Снова, взяв с собой Ачарью Шринивасу,</w:t>
      </w:r>
      <w:r>
        <w:br/>
      </w:r>
      <w:r>
        <w:t>он тихими словами сказал Ишвари: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«Я услышал всё: медлить нельзя,</w:t>
      </w:r>
      <w:r>
        <w:br/>
      </w:r>
      <w:r>
        <w:t>нужно поскорее идти в Кхардаху.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Завтра утром пожалуйте в Кханду;</w:t>
      </w:r>
      <w:r>
        <w:br/>
      </w:r>
      <w:r>
        <w:t>мне нужно сейчас же идти туда».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Сказав так, поклонившись, он пошёл в Шрикханду,</w:t>
      </w:r>
      <w:r>
        <w:br/>
      </w:r>
      <w:r>
        <w:t>предварительно испросив позволения у каждого из махантов.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Обратившись к Шринивасе Ачарье и всем другим,</w:t>
      </w:r>
      <w:r>
        <w:br/>
      </w:r>
      <w:r>
        <w:t>Шри Рагхунандана с радостью пришёл в Кханду.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Он велел приготовить все припасы</w:t>
      </w:r>
      <w:r>
        <w:br/>
      </w:r>
      <w:r>
        <w:t>и тотчас прибрать жилища.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Он увидел, что везде всё готово;</w:t>
      </w:r>
      <w:r>
        <w:br/>
      </w:r>
      <w:r>
        <w:t>жители Кханды с нетерпением ждали даршана.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А здесь, в Яджиграме, Ишвари со всеми</w:t>
      </w:r>
      <w:r>
        <w:br/>
      </w:r>
      <w:r>
        <w:t>поскорее закончила трапезу и прочее.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Ачарья некоторое время читал книгу,</w:t>
      </w:r>
      <w:r>
        <w:br/>
      </w:r>
      <w:r>
        <w:t>а после началась дивная санкиртана.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 тот день в Яджиграме счастью не было конца;</w:t>
      </w:r>
      <w:r>
        <w:br/>
      </w:r>
      <w:r>
        <w:t>что описывать? — удачливые видели.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На рассвете, совершив утренние дела,</w:t>
      </w:r>
      <w:r>
        <w:br/>
      </w:r>
      <w:r>
        <w:t>Ишвари со всеми пришла в Шрикханду.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Жители Кханды были вне себя от блаженства,</w:t>
      </w:r>
      <w:r>
        <w:br/>
      </w:r>
      <w:r>
        <w:t>увидев две стопы Шри Джахнавы.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Какое блаженство было при даршане всех махантов —</w:t>
      </w:r>
      <w:r>
        <w:br/>
      </w:r>
      <w:r>
        <w:t>что описывать? Кто видел, тот знает.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Со всеми поскорее придя во двор Прабху,</w:t>
      </w:r>
      <w:r>
        <w:br/>
      </w:r>
      <w:r>
        <w:t>при даршане Прабху они возликовали сердцем.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Где плясал Прабху Нитьянанда,</w:t>
      </w:r>
      <w:r>
        <w:br/>
      </w:r>
      <w:r>
        <w:t>где в преме пил мёд,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где Нитай видел пляску Нарахари,</w:t>
      </w:r>
      <w:r>
        <w:br/>
      </w:r>
      <w:r>
        <w:t>где он стал серым от пыли, —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увидев все эти места, с ликованием в сердце</w:t>
      </w:r>
      <w:r>
        <w:br/>
      </w:r>
      <w:r>
        <w:t>все остановились в весьма дивном жилище.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 тот день стряпню закончили быстро,</w:t>
      </w:r>
      <w:r>
        <w:br/>
      </w:r>
      <w:r>
        <w:t>поскорее предложив Прабху, все поели.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Зная желание Ишвари, Шри Рагхунандана</w:t>
      </w:r>
      <w:r>
        <w:br/>
      </w:r>
      <w:r>
        <w:t>начал санкиртану, благословляющую мир.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 санкиртане поднялось дивное половодье премы,</w:t>
      </w:r>
      <w:r>
        <w:br/>
      </w:r>
      <w:r>
        <w:t>все плыли, ни у кого в уме не было стойкости.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Все забыли себя,</w:t>
      </w:r>
      <w:r>
        <w:br/>
      </w:r>
      <w:r>
        <w:t>кто-то, обняв чьи-то стопы, плакал,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катались по земле, вне себя,</w:t>
      </w:r>
      <w:r>
        <w:br/>
      </w:r>
      <w:r>
        <w:t>у всех тела стали серыми от пыли.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Каковы пение и музыка, такова и пляска:</w:t>
      </w:r>
      <w:r>
        <w:br/>
      </w:r>
      <w:r>
        <w:t>от этого тает сердце, подобное камню.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Кто-то, стоя в стороне, говорил другому:</w:t>
      </w:r>
      <w:r>
        <w:br/>
      </w:r>
      <w:r>
        <w:t>«Пению, пляске и музыке нет сравнения».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Кто-то говорил: «О брат, я думаю —</w:t>
      </w:r>
      <w:r>
        <w:br/>
      </w:r>
      <w:r>
        <w:t>умру, взяв на себя беды этой пляски, пения и музыки!»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Кто-то говорил: «В океане пения, пляски и музыки</w:t>
      </w:r>
      <w:r>
        <w:br/>
      </w:r>
      <w:r>
        <w:t>тонет лишь тот, кому дана их милость».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Говоря так, омытые потоками слёз,</w:t>
      </w:r>
      <w:r>
        <w:br/>
      </w:r>
      <w:r>
        <w:t>они ходили вокруг, словно опьянённые слоны.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В восторге столь сладостного киртана</w:t>
      </w:r>
      <w:r>
        <w:br/>
      </w:r>
      <w:r>
        <w:t>ничего не помнили — ночь подошла к концу.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По воле Прабху спустя время успокоившись,</w:t>
      </w:r>
      <w:r>
        <w:br/>
      </w:r>
      <w:r>
        <w:t>все пришли в жилища и отдохнули.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Немного поспали — и настало утро;</w:t>
      </w:r>
      <w:r>
        <w:br/>
      </w:r>
      <w:r>
        <w:t>все поскорее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Ишвари поскорее совершила омовение и обряды</w:t>
      </w:r>
      <w:r>
        <w:br/>
      </w:r>
      <w:r>
        <w:t>и накормила Прабху дивной стряпнёй.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По повелению Ишвари все — Мадхава Ачарья и другие</w:t>
      </w:r>
      <w:r>
        <w:br/>
      </w:r>
      <w:r>
        <w:t>вместе с Шри Рагхунанданой — сели за трапезу.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Ишвари сама подавала;</w:t>
      </w:r>
      <w:r>
        <w:br/>
      </w:r>
      <w:r>
        <w:t>не знаю, с каким блаженством все ели.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Шри Джахнава Ишвари, накормив всех,</w:t>
      </w:r>
      <w:r>
        <w:br/>
      </w:r>
      <w:r>
        <w:t>сама поела последней, с любовью.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От нежности Ишвари Шри Рагхунандана</w:t>
      </w:r>
      <w:r>
        <w:br/>
      </w:r>
      <w:r>
        <w:t>утратил самообладание и не мог унять слёз.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Люди селения Шрикханда от достоинств Ишвари</w:t>
      </w:r>
      <w:r>
        <w:br/>
      </w:r>
      <w:r>
        <w:t>были вне себя, счастье росло миг за мигом.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Шри Ишвари, снова с радостью омывшись,</w:t>
      </w:r>
      <w:r>
        <w:br/>
      </w:r>
      <w:r>
        <w:t>села вместе со Шринивасой Ачарьей и другими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и сладчайшими словами, с великой нежностью, сказала:</w:t>
      </w:r>
      <w:r>
        <w:br/>
      </w:r>
      <w:r>
        <w:t>«Отсюда все поскорее идите в Кхетури.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Я завтра утром отправлюсь в Кхардаху;</w:t>
      </w:r>
      <w:r>
        <w:br/>
      </w:r>
      <w:r>
        <w:t>оттуда поскорее пришлю вести».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Сказав многое в этом роде, они пришли во двор Прабху,</w:t>
      </w:r>
      <w:r>
        <w:br/>
      </w:r>
      <w:r>
        <w:t>и при даршане вечернего арати было блаженство.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Некоторое время послушав пение имени,</w:t>
      </w:r>
      <w:r>
        <w:br/>
      </w:r>
      <w:r>
        <w:t>она простилась и пошла в жилище.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Шри Рагхунандана и другие у Ишвари</w:t>
      </w:r>
      <w:r>
        <w:br/>
      </w:r>
      <w:r>
        <w:t>что-то сказали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«Мы слышали, что завтра утром вы уходите;</w:t>
      </w:r>
      <w:r>
        <w:br/>
      </w:r>
      <w:r>
        <w:t>удержать вас настояниями мы теперь не можем.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Вы независимы — нам страшно просить,</w:t>
      </w:r>
      <w:r>
        <w:br/>
      </w:r>
      <w:r>
        <w:t>но хорошо бы вам приходить время от времени.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Нет никого бесстыднее меня:</w:t>
      </w:r>
      <w:r>
        <w:br/>
      </w:r>
      <w:r>
        <w:t>горя в таком огне разлуки, я всё ещё жив».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Услышав такие слова Рагхунанданы,</w:t>
      </w:r>
      <w:r>
        <w:br/>
      </w:r>
      <w:r>
        <w:t>Ишвари утратила самообладание, из глаз потекли потоки.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Спустя время Шри Рагхунандана, успокоившись,</w:t>
      </w:r>
      <w:r>
        <w:br/>
      </w:r>
      <w:r>
        <w:t>пришёл, сказав много смиренных слов,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и раздал всем прасадные припасы Гауранги;</w:t>
      </w:r>
      <w:r>
        <w:br/>
      </w:r>
      <w:r>
        <w:t>хотя голода не было, все поели.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Что он тотчас дал с собой Шри Ишвари,</w:t>
      </w:r>
      <w:r>
        <w:br/>
      </w:r>
      <w:r>
        <w:t>то вручил Шри Мадхаве Ачарье.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Стало очень поздно, и они легли;</w:t>
      </w:r>
      <w:r>
        <w:br/>
      </w:r>
      <w:r>
        <w:t>когда ночь сменилась утром, все простились.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В каком смятении были в тот миг сердца у всех,</w:t>
      </w:r>
      <w:r>
        <w:br/>
      </w:r>
      <w:r>
        <w:t>какие текли слёзы — у кого есть сила это описать?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Какой дорогой Шримати Ишвари пришла прежде,</w:t>
      </w:r>
      <w:r>
        <w:br/>
      </w:r>
      <w:r>
        <w:t>той дорогой, посетив всех, она ушла в Кхардаху.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Как шла Ишвари, как сходились и расходились люди —</w:t>
      </w:r>
      <w:r>
        <w:br/>
      </w:r>
      <w:r>
        <w:t>какие у меня силы всё это описать?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А здесь, в Кханде, Шри Тхакур Рагхунандана</w:t>
      </w:r>
      <w:r>
        <w:br/>
      </w:r>
      <w:r>
        <w:t>вместе с Ачарьей и другими был вне себя от премы.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В тот день Ачарья и другие остались там,</w:t>
      </w:r>
      <w:r>
        <w:br/>
      </w:r>
      <w:r>
        <w:t>а утром, простившись, пришли в Яджиграм.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Пробыв два-четыре дня в Яджиграме,</w:t>
      </w:r>
      <w:r>
        <w:br/>
      </w:r>
      <w:r>
        <w:t>они вдвоём поспешно пошли в Надию.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Как они обходили Навадвипу —</w:t>
      </w:r>
      <w:r>
        <w:br/>
      </w:r>
      <w:r>
        <w:t>об этом подробно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Оттуда Шри Ачарья, вернувшись в Яджиграм,</w:t>
      </w:r>
      <w:r>
        <w:br/>
      </w:r>
      <w:r>
        <w:t>провёл ту ночь в санкиртане.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На следующий день утром он пустился в путь</w:t>
      </w:r>
      <w:r>
        <w:br/>
      </w:r>
      <w:r>
        <w:t>и за четыре-пять дней пришёл в селение Будхари.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Оставив там Шри Говинду Кавираджу и ещё нескольких,</w:t>
      </w:r>
      <w:r>
        <w:br/>
      </w:r>
      <w:r>
        <w:t>на следующий день он пришёл в Кхетури.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Услышав о его приходе, люди сбегались со всех сторон</w:t>
      </w:r>
      <w:r>
        <w:br/>
      </w:r>
      <w:r>
        <w:t>и смотрели на него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Ачарья Тхакур и Шри Тхакур Махашая</w:t>
      </w:r>
      <w:r>
        <w:br/>
      </w:r>
      <w:r>
        <w:t>сладкими словами обрадовали их всех.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Поспешно придя со всеми во двор Гауранги,</w:t>
      </w:r>
      <w:r>
        <w:br/>
      </w:r>
      <w:r>
        <w:t>они смотрели, совсем утратив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В это время из Кхардахи пришло письмо;</w:t>
      </w:r>
      <w:r>
        <w:br/>
      </w:r>
      <w:r>
        <w:t>прочтя письмо, они узнали, что всё благополучно.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Тотчас написав письмо о величайшем благе,</w:t>
      </w:r>
      <w:r>
        <w:br/>
      </w:r>
      <w:r>
        <w:t>они с великой радостью послали его в Кхардаху.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Побыв там немного, они пришли в жилище</w:t>
      </w:r>
      <w:r>
        <w:br/>
      </w:r>
      <w:r>
        <w:t>и день и ночь были опьянены беседами о Кришне.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Каждый день был как великий праздник —</w:t>
      </w:r>
      <w:r>
        <w:br/>
      </w:r>
      <w:r>
        <w:t>из страха многословия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Ачарья, Шри Махашая и Рамачандра — трое —</w:t>
      </w:r>
      <w:r>
        <w:br/>
      </w:r>
      <w:r>
        <w:t>о чём беседовали наедине — не знаю.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Шри Ачарья, пробыв пятнадцать дней,</w:t>
      </w:r>
      <w:r>
        <w:br/>
      </w:r>
      <w:r>
        <w:t>через Будхари пошёл в Канчанагадию.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Там он пять дней пребывал в высшем блаженстве</w:t>
      </w:r>
      <w:r>
        <w:br/>
      </w:r>
      <w:r>
        <w:t>и с множеством учеников пришёл в Яджиграм.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Непрестанно он учил всех шастрам бхакти;</w:t>
      </w:r>
      <w:r>
        <w:br/>
      </w:r>
      <w:r>
        <w:t>ни у кого не было сил вступить с ним в спор.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Среди всех он ревел, словно опьянённый лев,</w:t>
      </w:r>
      <w:r>
        <w:br/>
      </w:r>
      <w:r>
        <w:t>и, услышав его, спорщики-тарки бежали прочь.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Из разных краёв приходили люди учиться</w:t>
      </w:r>
      <w:r>
        <w:br/>
      </w:r>
      <w:r>
        <w:t>и уходили домой учителями книг о бхакти.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Великое сокровище према-бхакти, недоступное даже богам,</w:t>
      </w:r>
      <w:r>
        <w:br/>
      </w:r>
      <w:r>
        <w:t>он раздаёт по воле Шри Чайтаньи.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Грешники и пашанди по милости Ачарьи</w:t>
      </w:r>
      <w:r>
        <w:br/>
      </w:r>
      <w:r>
        <w:t>непрестанно поют о достоинствах Шри Кришна Чайтаньи.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Неотличный от такого Шри Ачарьи,</w:t>
      </w:r>
      <w:r>
        <w:br/>
      </w:r>
      <w:r>
        <w:t>Шри Тхакур Нароттама, океан достоинств,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вместе с Рамачандрой, дороже жизни,</w:t>
      </w:r>
      <w:r>
        <w:br/>
      </w:r>
      <w:r>
        <w:t>в селении Шри Кхетури наслаждается весельем премы.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«Шримад-Бхагавату» и книги Госвами</w:t>
      </w:r>
      <w:r>
        <w:br/>
      </w:r>
      <w:r>
        <w:t>он непрестанно преподаёт ученикам.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Слыша толкования книг о бхакти, кармины и джняни</w:t>
      </w:r>
      <w:r>
        <w:br/>
      </w:r>
      <w:r>
        <w:t>становятся вайшнавами и порицают карму и знание.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Брахманы и вайшнавы, приходя из других краёв,</w:t>
      </w:r>
      <w:r>
        <w:br/>
      </w:r>
      <w:r>
        <w:t>вместе изучают книги Госвами и преподают их повсюду.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Так он раздаёт сокровища книг о бхакти;</w:t>
      </w:r>
      <w:r>
        <w:br/>
      </w:r>
      <w:r>
        <w:t>удачливые слушают об этом.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Однажды Нароттама с Рамачандрой</w:t>
      </w:r>
      <w:r>
        <w:br/>
      </w:r>
      <w:r>
        <w:t>сидел, беседуя о Кришне.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 это время пришёл один почтенный брахман</w:t>
      </w:r>
      <w:r>
        <w:br/>
      </w:r>
      <w:r>
        <w:t>и, плача, сказал Махашае: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«Перед своими учениками я в гордыне</w:t>
      </w:r>
      <w:r>
        <w:br/>
      </w:r>
      <w:r>
        <w:t>наговорил столько, что и пересказать нельзя.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С того дня, как я счёл тебя шудрой,</w:t>
      </w:r>
      <w:r>
        <w:br/>
      </w:r>
      <w:r>
        <w:t>меня поразила проказа.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Ради излечения я принимал много лекарств,</w:t>
      </w:r>
      <w:r>
        <w:br/>
      </w:r>
      <w:r>
        <w:t>совершал обряды благополучия Шиве и многое другое.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Вместо излечения мучения возросли,</w:t>
      </w:r>
      <w:r>
        <w:br/>
      </w:r>
      <w:r>
        <w:t>и я решил войти в Гангу.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Во сне Бхагавати, отвернувшись от меня,</w:t>
      </w:r>
      <w:r>
        <w:br/>
      </w:r>
      <w:r>
        <w:t>в гневе сказала: „Тебя ждёт особая беда.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Ты в гордыне счёл Нароттаму шудрой —</w:t>
      </w:r>
      <w:r>
        <w:br/>
      </w:r>
      <w:r>
        <w:t>твоё учение и слушание обратили ум в прах.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Кто считает Нароттаму обычным человеком,</w:t>
      </w:r>
      <w:r>
        <w:br/>
      </w:r>
      <w:r>
        <w:t>тому, грешнику, никогда нет спасения.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Если же он, по твоей удаче, будет к тебе милостив,</w:t>
      </w:r>
      <w:r>
        <w:br/>
      </w:r>
      <w:r>
        <w:t>только тогда ты будешь спасён — знай это наверняка“.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Сказав так, она исчезла;</w:t>
      </w:r>
      <w:r>
        <w:br/>
      </w:r>
      <w:r>
        <w:t>настало утро, и я пошёл сюда.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Мне было страшно идти к тебе,</w:t>
      </w:r>
      <w:r>
        <w:br/>
      </w:r>
      <w:r>
        <w:t>но по дороге один мудрый сказал, что ты милостив.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Увидев тебя издали,</w:t>
      </w:r>
      <w:r>
        <w:br/>
      </w:r>
      <w:r>
        <w:t>я утешил глаза — словно обрёл жизнь.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Прости моё оскорбление на этот раз:</w:t>
      </w:r>
      <w:r>
        <w:br/>
      </w:r>
      <w:r>
        <w:t>я принимаю прибежище у этих твоих стоп».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Сказав так, он залился слезами из обоих глаз</w:t>
      </w:r>
      <w:r>
        <w:br/>
      </w:r>
      <w:r>
        <w:t>и в смятении упал на землю.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Шри Тхакур Махашая повторял вновь и вновь:</w:t>
      </w:r>
      <w:r>
        <w:br/>
      </w:r>
      <w:r>
        <w:t>«Передо мной у тебя нет никакого оскорбления».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Брахман сказал: «Возложи стопы мне на голову,</w:t>
      </w:r>
      <w:r>
        <w:br/>
      </w:r>
      <w:r>
        <w:t>только тогда успокоится сердце этого грешника».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Нароттама, вспомнив Шри Кришна Чайтанью,</w:t>
      </w:r>
      <w:r>
        <w:br/>
      </w:r>
      <w:r>
        <w:t>в преме обнял брахмана.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Брахман, обняв его и взяв пыль с его стоп,</w:t>
      </w:r>
      <w:r>
        <w:br/>
      </w:r>
      <w:r>
        <w:t>пустился в пляс, воздев обе руки.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Спустя время брахман успокоился:</w:t>
      </w:r>
      <w:r>
        <w:br/>
      </w:r>
      <w:r>
        <w:t>болезнь ушла, тело стало чистым.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В сердце брахмана пробудилась према-бхакти,</w:t>
      </w:r>
      <w:r>
        <w:br/>
      </w:r>
      <w:r>
        <w:t>и, когда болезнь прошла, он подумал: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«Если бы болезнь осталась в теле, было бы полезно:</w:t>
      </w:r>
      <w:r>
        <w:br/>
      </w:r>
      <w:r>
        <w:t>боюсь, как бы снова не родилась гордыня».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Так думая, брахман силою бхакти</w:t>
      </w:r>
      <w:r>
        <w:br/>
      </w:r>
      <w:r>
        <w:t>стал вайшнавом вместе со всей своей семьёй.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Всё это стало повсюду известно,</w:t>
      </w:r>
      <w:r>
        <w:br/>
      </w:r>
      <w:r>
        <w:t>и страх брахманов безмерно возрос.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Кто-то говорил другому: «Будь осторожен:</w:t>
      </w:r>
      <w:r>
        <w:br/>
      </w:r>
      <w:r>
        <w:t>не считай Шри Нароттаму шудрой».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Кто-то говорил: «Брахманы, опьянённые гордыней,</w:t>
      </w:r>
      <w:r>
        <w:br/>
      </w:r>
      <w:r>
        <w:t>не могут распознать такую драгоценность, как Нароттама».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Кто-то говорил: «Нароттама — обитель милости:</w:t>
      </w:r>
      <w:r>
        <w:br/>
      </w:r>
      <w:r>
        <w:t>по своей доброте он милостиво уничтожает страх перед миром».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Кто-то говорил: «Я видел своими глазами:</w:t>
      </w:r>
      <w:r>
        <w:br/>
      </w:r>
      <w:r>
        <w:t>от пения о достоинствах Шри Нароттамы низкие стали высокими».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Кто-то говорил: «Нароттама — океан достоинств:</w:t>
      </w:r>
      <w:r>
        <w:br/>
      </w:r>
      <w:r>
        <w:t>столько достоинств невозможно в человеке».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Кто-то говорил: «Он лишь с виду человек:</w:t>
      </w:r>
      <w:r>
        <w:br/>
      </w:r>
      <w:r>
        <w:t>это нисхождение части Ишвары ради спасения существ».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Так, говоря много, старые и достойные брахманы</w:t>
      </w:r>
      <w:r>
        <w:br/>
      </w:r>
      <w:r>
        <w:t>предостерегли каждый свою семью.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Они непрестанно воспевают достоинства Шри Нароттамы;</w:t>
      </w:r>
      <w:r>
        <w:br/>
      </w:r>
      <w:r>
        <w:t>что сказать о том, каковы его дела?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Как Махашая время от времени ходил в Яджиграм</w:t>
      </w:r>
      <w:r>
        <w:br/>
      </w:r>
      <w:r>
        <w:t>и радостно проводил время с Ачарьей,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какой была его встреча с Вирой Хамбиром —</w:t>
      </w:r>
      <w:r>
        <w:br/>
      </w:r>
      <w:r>
        <w:t>описано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виласа «Нароттама-виласы».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Мадхупури — Матхура.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Говинда Кавираджа (Говиндадас) — знаменитый поэт-падакарта, брат Рамачандры Кавираджи, ученик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«Гопала-вирудавали» — сочинение Дживы Госвами; «эта книга», которую он обещает закончить, — по-видимому, «Гопала-чампу».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Предание: вернувшись в Гауду, Джахнава велела изваять Божество Радхи и послала его Гопинатхе во Вриндаван; «эта» — прежняя Радха рядом с Гопинатхой. Ср. «Према-виласу» (ev-jahnava-gopinatha).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Бару (Бара) Гангадас — ученик Гауридаса Пандита; брак отрёкшегося по воле Джахнавы подчёркивает её власть как гуру.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Т. е. Гопалы Бхатты, гуру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 пляске Нитьянанды в Шрикханде и чаше мёда, обратившегося в нектар, — предание Шрикханды (ср. БР).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покончить с жизнью в Ганге.</w:t>
      </w:r>
    </w:p>
    <w:p>
      <w:r>
        <w:br w:type="page"/>
      </w:r>
    </w:p>
    <w:p>
      <w:pPr>
        <w:pStyle w:val="Heading1"/>
        <w:jc w:val="center"/>
      </w:pPr>
      <w:r>
        <w:t>Виласа 10. Спасение падших</w:t>
      </w:r>
    </w:p>
    <w:p>
      <w:pPr>
        <w:spacing w:after="60"/>
        <w:jc w:val="both"/>
      </w:pPr>
      <w:r>
        <w:rPr>
          <w:b w:val="0"/>
          <w:i/>
        </w:rPr>
        <w:t>Радха Джахнавы у Гопинатхи; обращение Харирамы и Рамакришны и посрамление их отца Шиваи и учёных; Ганганараяна Чакраварти; ученики Нароттамы в облике гончара и торговца бетелем смиряют гордых учёных; обращение царя Нарасимхи, Рупанараяны, разбойника Чанд Рая и разбойников Ванги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Ученики Ачарьи Рама и Шри Рагхунандана —</w:t>
      </w:r>
      <w:r>
        <w:br/>
      </w:r>
      <w:r>
        <w:t>двое пришли из Вриндавана.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Сообщив Махашае о благополучии Враджа,</w:t>
      </w:r>
      <w:r>
        <w:br/>
      </w:r>
      <w:r>
        <w:t>они снова с великим ликованием сказали: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«Тхакурани, присланную Шри Джахнавой Ишвари,</w:t>
      </w:r>
      <w:r>
        <w:rPr>
          <w:b w:val="0"/>
          <w:i w:val="0"/>
          <w:vertAlign w:val="superscript"/>
        </w:rPr>
        <w:t>1</w:t>
      </w:r>
      <w:r>
        <w:t xml:space="preserve"> —</w:t>
      </w:r>
      <w:r>
        <w:br/>
      </w:r>
      <w:r>
        <w:t>какую дивную красоту её — не умеем сказать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все Госвами по повелению Гопинатхи</w:t>
      </w:r>
      <w:r>
        <w:br/>
      </w:r>
      <w:r>
        <w:t>поставили по левую руку от Шри Гопинатхи.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Был великий праздник — мы видели воочию;</w:t>
      </w:r>
      <w:r>
        <w:br/>
      </w:r>
      <w:r>
        <w:t>враджавасы и вайшнавы ликовали с великой любовью».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этот рассказ, все обрадовались,</w:t>
      </w:r>
      <w:r>
        <w:br/>
      </w:r>
      <w:r>
        <w:t>и Рамачандра поскорее отправил обоих омыться.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Тхакур Махашая вместе с Рамачандрой</w:t>
      </w:r>
      <w:r>
        <w:br/>
      </w:r>
      <w:r>
        <w:t>в преме пошли вдвоём омыться в Падмавати.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Той дорогой шли двое юношей-брахманов,</w:t>
      </w:r>
      <w:r>
        <w:br/>
      </w:r>
      <w:r>
        <w:t>с ними — козлята, ягнята и детёныши буйволов.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Увидев их, Махашая сказал Рамачандре:</w:t>
      </w:r>
      <w:r>
        <w:br/>
      </w:r>
      <w:r>
        <w:t>«Эти два брахмана достойны поклонения Кришне».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Рамачандра, имея в виду этих двух брахманов,</w:t>
      </w:r>
      <w:r>
        <w:br/>
      </w:r>
      <w:r>
        <w:t>пошёл, беседуя о разных шастрах.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Двое брахманов, бывшие неподалёку,</w:t>
      </w:r>
      <w:r>
        <w:br/>
      </w:r>
      <w:r>
        <w:t>услышав доводы шастр, обрели ясное знание.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обоих, они с радостью сказали друг другу:</w:t>
      </w:r>
      <w:r>
        <w:br/>
      </w:r>
      <w:r>
        <w:t>«Это Кавираджа и Шри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Издали мы слышали от людей об их величии,</w:t>
      </w:r>
      <w:r>
        <w:br/>
      </w:r>
      <w:r>
        <w:t>а сегодня благое утро — мы увидели их воочию».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Сказав так, они оставили коз и прочих в стороне</w:t>
      </w:r>
      <w:r>
        <w:br/>
      </w:r>
      <w:r>
        <w:t>и, весьма робея, подошли ближе.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Оба сладкими словами сказали им:</w:t>
      </w:r>
      <w:r>
        <w:br/>
      </w:r>
      <w:r>
        <w:t>«Как вас зовут, чьи вы сыновья, назовитесь».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Услышав, брахман сказал: «Меня зовут Харирама,</w:t>
      </w:r>
      <w:r>
        <w:br/>
      </w:r>
      <w:r>
        <w:t>а это мой младший брат Рамакришна.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Отец наш, Шиваи Ачарья, всем известен;</w:t>
      </w:r>
      <w:r>
        <w:br/>
      </w:r>
      <w:r>
        <w:t>он тратит много денег на поклонение Бхавани.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Баларама Кавираджа — хороший лекарь.</w:t>
      </w:r>
      <w:r>
        <w:rPr>
          <w:b w:val="0"/>
          <w:i w:val="0"/>
          <w:vertAlign w:val="superscript"/>
        </w:rPr>
        <w:t>3</w:t>
      </w:r>
      <w:r>
        <w:br/>
      </w:r>
      <w:r>
        <w:t>По велению отца мы пришли за козами и прочими.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Он не боится убивать живых существ:</w:t>
      </w:r>
      <w:r>
        <w:br/>
      </w:r>
      <w:r>
        <w:t>думает, что такими делами наслаждается раем».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так, он окликнул своих людей:</w:t>
      </w:r>
      <w:r>
        <w:br/>
      </w:r>
      <w:r>
        <w:t>«Отпустите коз и прочих и идите за Падму».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 слову Харирамы Ачарьи</w:t>
      </w:r>
      <w:r>
        <w:br/>
      </w:r>
      <w:r>
        <w:t>коз и прочих тут же отпустили.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 люди ушли за Падмавати,</w:t>
      </w:r>
      <w:r>
        <w:br/>
      </w:r>
      <w:r>
        <w:t>а двое смиренно сказали двоим: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«Мы пришли сюда купить коз в благоприятный миг:</w:t>
      </w:r>
      <w:r>
        <w:br/>
      </w:r>
      <w:r>
        <w:t>от даршана этих стоп рассеялась тьма невежества.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Теперь примите этих низких брахманов —</w:t>
      </w:r>
      <w:r>
        <w:br/>
      </w:r>
      <w:r>
        <w:t>пусть ваша слава гремит в мире».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Сказав так, они пали ниц на землю,</w:t>
      </w:r>
      <w:r>
        <w:br/>
      </w:r>
      <w:r>
        <w:t>сильно омытые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Видя их смятение, двое исполнились сострадания:</w:t>
      </w:r>
      <w:r>
        <w:br/>
      </w:r>
      <w:r>
        <w:t>каждый обнял одного и успокоил.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Омывшись в Падмавати, двое, взяв двоих,</w:t>
      </w:r>
      <w:r>
        <w:br/>
      </w:r>
      <w:r>
        <w:t>с ликованием пошли в дом Прабху.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тот день по шастрам было всё благоприятно;</w:t>
      </w:r>
      <w:r>
        <w:br/>
      </w:r>
      <w:r>
        <w:t>мирские привязанности сильны, но в сердце росла любовь.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Харирама Ачарья у Шри Кавираджи</w:t>
      </w:r>
      <w:r>
        <w:br/>
      </w:r>
      <w:r>
        <w:t>с великим тщанием принял посвящение в мантру.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Рамакришне Ачарье Тхакур Махашая</w:t>
      </w:r>
      <w:r>
        <w:br/>
      </w:r>
      <w:r>
        <w:t>дал посвящение в мантру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Харирама и Рамакришна весьма удачливы:</w:t>
      </w:r>
      <w:r>
        <w:br/>
      </w:r>
      <w:r>
        <w:t>для них Рамачандра и Нароттама — одно.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Двое пали, катаясь, к стопам двоих,</w:t>
      </w:r>
      <w:r>
        <w:br/>
      </w:r>
      <w:r>
        <w:t>и двое вложили великую силу в двоих.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Вверив их стопам Радха-Кришны и Чайтаньи,</w:t>
      </w:r>
      <w:r>
        <w:br/>
      </w:r>
      <w:r>
        <w:t>они с радостью открыли им сиддханту бхакти.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Харирама и Рамакришна, два родных брата,</w:t>
      </w:r>
      <w:r>
        <w:br/>
      </w:r>
      <w:r>
        <w:t>непрестанно опьянялись расой према-бхакти.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экадаши после Виджая-дашами</w:t>
      </w:r>
      <w:r>
        <w:br/>
      </w:r>
      <w:r>
        <w:t>они, придя во двор Прабху, простились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и, взяв на головы пыль со стоп своих гуру,</w:t>
      </w:r>
      <w:r>
        <w:br/>
      </w:r>
      <w:r>
        <w:t>пришли из Кхетури в селение Гоас.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Они встретились с Баларамой Кавираджей</w:t>
      </w:r>
      <w:r>
        <w:br/>
      </w:r>
      <w:r>
        <w:t>и у него в доме провели ту ночь.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Рассказав ему обо всём,</w:t>
      </w:r>
      <w:r>
        <w:br/>
      </w:r>
      <w:r>
        <w:t>они выслушали от него все новости.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Утром они встретились с отцом;</w:t>
      </w:r>
      <w:r>
        <w:br/>
      </w:r>
      <w:r>
        <w:t>Шиваи, увидев сыновей, вспыхнул, как огонь.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Чтобы слышали все собравшиеся там люди,</w:t>
      </w:r>
      <w:r>
        <w:br/>
      </w:r>
      <w:r>
        <w:t>он в великом гневе сказал сыну: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«Ах ты глупец, скажи-ка, в какой шастре сказано,</w:t>
      </w:r>
      <w:r>
        <w:br/>
      </w:r>
      <w:r>
        <w:t>что вайшнав выше брахмана?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Бхагавати наконец покарала тебя:</w:t>
      </w:r>
      <w:r>
        <w:br/>
      </w:r>
      <w:r>
        <w:t>напрасна твоя жизнь без Бхагавати.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Сделался учеником — служить, брахман, какому-то вайшнаву!</w:t>
      </w:r>
      <w:r>
        <w:br/>
      </w:r>
      <w:r>
        <w:t>Я опозорю тебя в собрании пандитов.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Милостью Дурги я надлежаще накажу,</w:t>
      </w:r>
      <w:r>
        <w:br/>
      </w:r>
      <w:r>
        <w:t>чтобы никто здесь больше так не делал».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Услышав, Харирама в гневе повторял вновь и вновь:</w:t>
      </w:r>
      <w:r>
        <w:br/>
      </w:r>
      <w:r>
        <w:t>«Приведи пандитов — посмотрим, у кого какая сила.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Если сначала победите меня — тогда признаю,</w:t>
      </w:r>
      <w:r>
        <w:br/>
      </w:r>
      <w:r>
        <w:t>а иначе эти слова — что кваканье лягушек».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слова сына, отец в гневе утратил самообладание</w:t>
      </w:r>
      <w:r>
        <w:br/>
      </w:r>
      <w:r>
        <w:t>и поскорее позвал сына в собрание пандитов.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Харирама, как лев, с великой отвагой</w:t>
      </w:r>
      <w:r>
        <w:br/>
      </w:r>
      <w:r>
        <w:t>опроверг все учения и поставил бхакти превыше всего.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Доводами Вед и прочего — что вайшнав достоин поклонения всех;</w:t>
      </w:r>
      <w:r>
        <w:br/>
      </w:r>
      <w:r>
        <w:t>слушая это, все были побеждены.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Все люди смотрели на Хариараму;</w:t>
      </w:r>
      <w:r>
        <w:br/>
      </w:r>
      <w:r>
        <w:t>кто-то говорил: «Где он выучил столько?»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Кто-то говорил: «По милости вайшнавов</w:t>
      </w:r>
      <w:r>
        <w:br/>
      </w:r>
      <w:r>
        <w:t>знание является без труда, учиться не нужно.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Каковы Нароттама и Рамачандра,</w:t>
      </w:r>
      <w:r>
        <w:br/>
      </w:r>
      <w:r>
        <w:t>вы, верно, слышали о достоинствах их обоих.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Эти два брата — сосуды их милости:</w:t>
      </w:r>
      <w:r>
        <w:br/>
      </w:r>
      <w:r>
        <w:t>нигде их не победить».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 многие говорили, видя собрание пандитов;</w:t>
      </w:r>
      <w:r>
        <w:br/>
      </w:r>
      <w:r>
        <w:t>все были побеждены и очень устыдились.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Сказав: «Велико могущество вайшнавов»,</w:t>
      </w:r>
      <w:r>
        <w:br/>
      </w:r>
      <w:r>
        <w:t>все смиренно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 великом гневе Шиваи привёл Мурари —</w:t>
      </w:r>
      <w:r>
        <w:br/>
      </w:r>
      <w:r>
        <w:t>победителя всех сторон света, жившего в городе Митхиле.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 ним было много людей; весьма учёный брахман,</w:t>
      </w:r>
      <w:r>
        <w:br/>
      </w:r>
      <w:r>
        <w:t>опьянённый гордыней, он считал других травинкой.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Баларама Кавираджа, придя к нему,</w:t>
      </w:r>
      <w:r>
        <w:br/>
      </w:r>
      <w:r>
        <w:t>без труда победил его его же словами.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Побеждённый, дигвиджайи сказал всем:</w:t>
      </w:r>
      <w:r>
        <w:br/>
      </w:r>
      <w:r>
        <w:t>«Описать величие вайшнавов мне не под силу».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Сказав так, он раздал всё имущество</w:t>
      </w:r>
      <w:r>
        <w:br/>
      </w:r>
      <w:r>
        <w:t>и от стыда больше не вернулся на родину.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Тотчас он принял закон нищенствующего,</w:t>
      </w:r>
      <w:r>
        <w:br/>
      </w:r>
      <w:r>
        <w:t>и все говорят: «Мурари — третий путь».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Шиваи, опозоренный, стал словно мёртвый:</w:t>
      </w:r>
      <w:r>
        <w:br/>
      </w:r>
      <w:r>
        <w:t>враждуя с вайшнавами, он обрёл великое горе.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Бхагавати наказала его подобающе,</w:t>
      </w:r>
      <w:r>
        <w:br/>
      </w:r>
      <w:r>
        <w:t>и люди стали внимательны к вайшнава-дхарме.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эти рассказы разошлись по всем краям,</w:t>
      </w:r>
      <w:r>
        <w:br/>
      </w:r>
      <w:r>
        <w:t>и вайшнавы, слыша, радовались.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Харирама и Рамакришна Ачарья — двое —</w:t>
      </w:r>
      <w:r>
        <w:br/>
      </w:r>
      <w:r>
        <w:t>с великой радостью всегда поют санкиртану имени.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Преданные высшему, редкостному пути бхакти,</w:t>
      </w:r>
      <w:r>
        <w:br/>
      </w:r>
      <w:r>
        <w:t>живя среди мира, они совершенно бесстрастны.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День и ночь опьянённые достоинствами Шри Кришна Чайтаньи,</w:t>
      </w:r>
      <w:r>
        <w:br/>
      </w:r>
      <w:r>
        <w:t>они всегда пребывают с Баларамой Кавираджей.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Однажды двое по своему делу</w:t>
      </w:r>
      <w:r>
        <w:br/>
      </w:r>
      <w:r>
        <w:t>пришли на берег Сурадхуни, в селение Гамбхила.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Там много учёных, а главный среди них —</w:t>
      </w:r>
      <w:r>
        <w:br/>
      </w:r>
      <w:r>
        <w:t>добродетельный Ганганараяна Чакраварти: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нрава саттвического, преданный благим делам,</w:t>
      </w:r>
      <w:r>
        <w:br/>
      </w:r>
      <w:r>
        <w:t>вполне владеющий чувствами, мудрый, щедрый в обучении.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Стоя незаметно у себя дома,</w:t>
      </w:r>
      <w:r>
        <w:br/>
      </w:r>
      <w:r>
        <w:t>он смотрел на Харираму и Рамакришну Ачарью.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Видя их божественное сияние, он думал про себя:</w:t>
      </w:r>
      <w:r>
        <w:br/>
      </w:r>
      <w:r>
        <w:t>«Видел я их и прежде, но теперь вижу чудо.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Кавираджа и Шри Тхакур Махашая</w:t>
      </w:r>
      <w:r>
        <w:br/>
      </w:r>
      <w:r>
        <w:t>милостиво проявили к ним доброту.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Они стали вайшнавами и пленяют сердца своей красотой,</w:t>
      </w:r>
      <w:r>
        <w:br/>
      </w:r>
      <w:r>
        <w:t>по милости тех двоих им открылись все шастры.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Они победили многих пандитов,</w:t>
      </w:r>
      <w:r>
        <w:br/>
      </w:r>
      <w:r>
        <w:t>дигвиджайи от стыда стал нищенствующим.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Их могущество — от силы той милости;</w:t>
      </w:r>
      <w:r>
        <w:br/>
      </w:r>
      <w:r>
        <w:t>оба весьма удачливы, их рождение плодотворно.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Тот, кто из-за них хулил Махашаю, —</w:t>
      </w:r>
      <w:r>
        <w:br/>
      </w:r>
      <w:r>
        <w:t>того пашанди Бхагавати в гневе наказала.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Я, низкий брахман, в гордыне ничтожной учёности,</w:t>
      </w:r>
      <w:r>
        <w:br/>
      </w:r>
      <w:r>
        <w:t>видно, тоже пренебрегал тем Махашаей.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Если Махашая будет милостив ко мне,</w:t>
      </w:r>
      <w:r>
        <w:br/>
      </w:r>
      <w:r>
        <w:t>тогда я спасусь от ада.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Он непременно примет меня, грешника:</w:t>
      </w:r>
      <w:r>
        <w:br/>
      </w:r>
      <w:r>
        <w:t>я слышал, нет никого столь милостивого».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Так рассудив, Ганганараяна,</w:t>
      </w:r>
      <w:r>
        <w:br/>
      </w:r>
      <w:r>
        <w:t>почитая себя ничтожным, плакал.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Пока он плакал, в нём пробудилась бхакти,</w:t>
      </w:r>
      <w:r>
        <w:br/>
      </w:r>
      <w:r>
        <w:t>и, много сокрушаясь, он снова воскликнул: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«Нет дхармы выше вайшнава-дхармы,</w:t>
      </w:r>
      <w:r>
        <w:br/>
      </w:r>
      <w:r>
        <w:t>а мой ум не обратился к такой дхарме!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Позор, позор! Какой плод в этой ничтожной жизни?</w:t>
      </w:r>
      <w:r>
        <w:br/>
      </w:r>
      <w:r>
        <w:t>Я провёл жизнь напрасно, без преданности Кришне.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 Нароттама, Прабху, дай мне сокровище бхакти:</w:t>
      </w:r>
      <w:r>
        <w:br/>
      </w:r>
      <w:r>
        <w:t>я принимаю прибежище у твоих лотосных стоп».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Так, в многих сокрушениях, он провёл день и ночь,</w:t>
      </w:r>
      <w:r>
        <w:br/>
      </w:r>
      <w:r>
        <w:t>а под конец ночи его немного сморил сон.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Во сне ему явился Тхакур Махашая —</w:t>
      </w:r>
      <w:r>
        <w:br/>
      </w:r>
      <w:r>
        <w:t>облик, сотканный из милости, весь сияющий.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Тихо улыбаясь, он сказал Ганганараяне:</w:t>
      </w:r>
      <w:r>
        <w:br/>
      </w:r>
      <w:r>
        <w:t>«Ты — мой слуга, о чём ты сокрушаешься?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Все твои желания исполнятся:</w:t>
      </w:r>
      <w:r>
        <w:br/>
      </w:r>
      <w:r>
        <w:t>завтра при омовении в Ганге ты увидишь меня.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Я пришёл сюда из Кхетури;</w:t>
      </w:r>
      <w:r>
        <w:br/>
      </w:r>
      <w:r>
        <w:t>при омовении расскажу тебе всё».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Сказав так, Махашая исчез,</w:t>
      </w:r>
      <w:r>
        <w:br/>
      </w:r>
      <w:r>
        <w:t>и Чакраварти, проснувшись, был в смятении.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Настало утро; поскорее совершив утренние дела,</w:t>
      </w:r>
      <w:r>
        <w:br/>
      </w:r>
      <w:r>
        <w:t>он пошёл на берег Ганги и сел в медитации.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Туда пришли Харирама и Рамакришна Ачарья,</w:t>
      </w:r>
      <w:r>
        <w:br/>
      </w:r>
      <w:r>
        <w:t>и Чакраварти оказал обоим великий почёт.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Совсем смиренный, он тихо сказал:</w:t>
      </w:r>
      <w:r>
        <w:br/>
      </w:r>
      <w:r>
        <w:t>«Побудьте немного здесь, со мной.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Если по моей удаче Прабху даст мне даршан,</w:t>
      </w:r>
      <w:r>
        <w:br/>
      </w:r>
      <w:r>
        <w:t>вы двое сообщите ему обо мне».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Пока они так говорили друг с другом,</w:t>
      </w:r>
      <w:r>
        <w:br/>
      </w:r>
      <w:r>
        <w:t>Махашая со всеми пришёл на берег Ганги.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Харирама Ачарья сказал: «Смотри, вот он:</w:t>
      </w:r>
      <w:r>
        <w:br/>
      </w:r>
      <w:r>
        <w:t>Прабху неожиданно пришёл омыться в Ганге».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Ганганараяна весьма обрадовался:</w:t>
      </w:r>
      <w:r>
        <w:br/>
      </w:r>
      <w:r>
        <w:t>как видел во сне, так увидел и наяву.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Чакраварти сказал Харираме Ачарье:</w:t>
      </w:r>
      <w:r>
        <w:br/>
      </w:r>
      <w:r>
        <w:t>«Как кого зовут? Назови мне всех».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Харирама, издали назвав всех,</w:t>
      </w:r>
      <w:r>
        <w:br/>
      </w:r>
      <w:r>
        <w:t>пошёл вперёд и рассказал о Чакраварти.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Махашая, улыбаясь, тихо сказал:</w:t>
      </w:r>
      <w:r>
        <w:br/>
      </w:r>
      <w:r>
        <w:t>«Поскорее приведи Ганганараяну ко мне».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Харирама привёл Ганганараяну,</w:t>
      </w:r>
      <w:r>
        <w:br/>
      </w:r>
      <w:r>
        <w:t>и Ганганараяна поклонился до земли.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Махашая в преме обнял его</w:t>
      </w:r>
      <w:r>
        <w:br/>
      </w:r>
      <w:r>
        <w:t>и сказал Чакраварти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«О дитя, видя такие твои поступки,</w:t>
      </w:r>
      <w:r>
        <w:br/>
      </w:r>
      <w:r>
        <w:t>что подумают здешние брахманы?»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Чакраварти сказал: «Прабху, кого ты помилуешь,</w:t>
      </w:r>
      <w:r>
        <w:br/>
      </w:r>
      <w:r>
        <w:t>разве тот боится брахманов, лишённых бхакти?»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Сказав так, он поклонился стопам Рамачандры,</w:t>
      </w:r>
      <w:r>
        <w:br/>
      </w:r>
      <w:r>
        <w:t>и со всеми встретились как подобает.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Видя, как ведёт себя Ганганараяна,</w:t>
      </w:r>
      <w:r>
        <w:br/>
      </w:r>
      <w:r>
        <w:t>кто-то сказал другому совсем тихо: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«Я много раз видел его здесь, в Гамбхиле,</w:t>
      </w:r>
      <w:r>
        <w:br/>
      </w:r>
      <w:r>
        <w:t>но никогда не видел у него такого нрава».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Кто-то говорил: «Тот, кто был опьянён учёностью,</w:t>
      </w:r>
      <w:r>
        <w:br/>
      </w:r>
      <w:r>
        <w:t>как же он стал таким смиренным?»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Кто-то говорил: «От него такого нельзя было ждать —</w:t>
      </w:r>
      <w:r>
        <w:br/>
      </w:r>
      <w:r>
        <w:t>как в нём пробудилась такая бхакти?»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Кто-то говорил: «О брат, я подумал:</w:t>
      </w:r>
      <w:r>
        <w:br/>
      </w:r>
      <w:r>
        <w:t>при даршане Махашаи возможно всё».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Кто-то говорил: «Кого милует Махашая,</w:t>
      </w:r>
      <w:r>
        <w:br/>
      </w:r>
      <w:r>
        <w:t>тот без труда обретает всё совершенство».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«Благословен, благословен Ганганараяна в роде брахманов —</w:t>
      </w:r>
      <w:r>
        <w:br/>
      </w:r>
      <w:r>
        <w:t>он стал вайшнавом!» — так говоря, хвалили его.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Чакраварти хотел о чём-то попросить;</w:t>
      </w:r>
      <w:r>
        <w:br/>
      </w:r>
      <w:r>
        <w:t>поняв это, Тхакур Махашая сказал ему: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«Сейчас ни о чём таком не думай:</w:t>
      </w:r>
      <w:r>
        <w:br/>
      </w:r>
      <w:r>
        <w:t>омывшись, я сейчас же пойду в Будхари.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Завтра утром пойду в Кхетури:</w:t>
      </w:r>
      <w:r>
        <w:br/>
      </w:r>
      <w:r>
        <w:t>в доме Гауранги есть особое дело.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Вместе с Харирамой и Рамакришной</w:t>
      </w:r>
      <w:r>
        <w:br/>
      </w:r>
      <w:r>
        <w:t>завтра приходи и оставайся в селении Будхари.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Собравшись там с Карнапурой и другими,</w:t>
      </w:r>
      <w:r>
        <w:br/>
      </w:r>
      <w:r>
        <w:t>поскорее, поднявшись на рассвете, придёте в Кхетури».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Сказав так, поскорее совершив омовение и прочее,</w:t>
      </w:r>
      <w:r>
        <w:br/>
      </w:r>
      <w:r>
        <w:t>Махашая со всеми пришёл в Будхари.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Ганганараяна поскорее омылся в Ганге</w:t>
      </w:r>
      <w:r>
        <w:br/>
      </w:r>
      <w:r>
        <w:t>и привёл к себе домой Харираму и Рамакришну.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тот день трое пробыли в Гамбхиле,</w:t>
      </w:r>
      <w:r>
        <w:br/>
      </w:r>
      <w:r>
        <w:t>а рано утром трое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Поспешно придя в Будхари, с ликованием в сердце</w:t>
      </w:r>
      <w:r>
        <w:br/>
      </w:r>
      <w:r>
        <w:t>они остановились в доме Шри Говинды Кавираджи.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Сын Говинды — Дивьясимха Кавираджа;</w:t>
      </w:r>
      <w:r>
        <w:br/>
      </w:r>
      <w:r>
        <w:t>видя его путь бхакти, они изумились.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Там были Карнапура Кавираджа и другие;</w:t>
      </w:r>
      <w:r>
        <w:br/>
      </w:r>
      <w:r>
        <w:t>утром все поскорее пришли в Кхетури.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Все пошли и увидели Гаурангу,</w:t>
      </w:r>
      <w:r>
        <w:br/>
      </w:r>
      <w:r>
        <w:t>и у всех весьма возрадовался ум.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Ганганараяна Чакраварти перед Прабху</w:t>
      </w:r>
      <w:r>
        <w:br/>
      </w:r>
      <w:r>
        <w:t>просил лишь исполнения своего желания.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Тот день провели в блаженстве санкиртаны,</w:t>
      </w:r>
      <w:r>
        <w:br/>
      </w:r>
      <w:r>
        <w:t>утром все совершили утренние дела.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Рассудив, что день весьма благоприятный,</w:t>
      </w:r>
      <w:r>
        <w:br/>
      </w:r>
      <w:r>
        <w:t>Махашая принял Ганганараяну в ученики.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Дав посвящение в мантру, Махашая обрадовался</w:t>
      </w:r>
      <w:r>
        <w:br/>
      </w:r>
      <w:r>
        <w:t>и вверил его лотосным стопам Шри Кришна Чайтаньи.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Нароттама Махашая — воплощение бхакти —</w:t>
      </w:r>
      <w:r>
        <w:br/>
      </w:r>
      <w:r>
        <w:t>вложил в Ганганараяну собственную силу.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Так сказано в «Ставамрита-лахари»:</w:t>
      </w:r>
      <w:r>
        <w:br/>
      </w:r>
      <w:r>
        <w:rPr>
          <w:b w:val="0"/>
          <w:i/>
        </w:rPr>
        <w:t>Нароттама — само воплощение бхакти,</w:t>
      </w:r>
      <w:r>
        <w:br/>
      </w:r>
      <w:r>
        <w:rPr>
          <w:b w:val="0"/>
          <w:i/>
        </w:rPr>
        <w:t>в которого он с радостью вложил свою силу, —</w:t>
      </w:r>
      <w:r>
        <w:br/>
      </w:r>
      <w:r>
        <w:rPr>
          <w:b w:val="0"/>
          <w:i/>
        </w:rPr>
        <w:t>Шри Чакраварти Ганганараяна,</w:t>
      </w:r>
      <w:r>
        <w:br/>
      </w:r>
      <w:r>
        <w:rPr>
          <w:b w:val="0"/>
          <w:i/>
        </w:rPr>
        <w:t>океан расы премы, да будет милостив ко мне!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Ганганараяна был вне себя от блаженства,</w:t>
      </w:r>
      <w:r>
        <w:br/>
      </w:r>
      <w:r>
        <w:t>не мог унять слёз из обоих глаз.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Он упал, катаясь, к лотосным стопам,</w:t>
      </w:r>
      <w:r>
        <w:br/>
      </w:r>
      <w:r>
        <w:t>и океан милосердия Нароттама обнял его.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Он вверил его Рамачандре Кавирадже,</w:t>
      </w:r>
      <w:r>
        <w:br/>
      </w:r>
      <w:r>
        <w:t>и тот поклонился стопам Рамачандры.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Шри Говинда Кавираджа и все прочие —</w:t>
      </w:r>
      <w:r>
        <w:br/>
      </w:r>
      <w:r>
        <w:t>когда он им кланялся, кланялись в ответ и обнимали его.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 сердцах всех вайшнавов было блаженство;</w:t>
      </w:r>
      <w:r>
        <w:br/>
      </w:r>
      <w:r>
        <w:t>весть о милости к Ганганараяне разошлась повсюду.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Ганганараяна, сведущий во всех шастрах,</w:t>
      </w:r>
      <w:r>
        <w:br/>
      </w:r>
      <w:r>
        <w:t>изучил книги Госвами.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Непрестанно в океане счастья санкиртаны</w:t>
      </w:r>
      <w:r>
        <w:br/>
      </w:r>
      <w:r>
        <w:t>Ганганараяна с великим блаженством плавает.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Чакраварти стал богат сокровищем према-бхакти,</w:t>
      </w:r>
      <w:r>
        <w:br/>
      </w:r>
      <w:r>
        <w:t>стал ещё более сияющим, чем прежде.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Ганганараяна стал всецело предан Кришне.</w:t>
      </w:r>
      <w:r>
        <w:br/>
      </w:r>
      <w:r>
        <w:t>Так Махашая делает благословенными брахманов и других.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Лучший из брахманов по имени Джаганнатха Ачарья</w:t>
      </w:r>
      <w:r>
        <w:br/>
      </w:r>
      <w:r>
        <w:t>был весьма усерден в поклонении Бхагавати.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Богиня, будучи довольна, велела ему:</w:t>
      </w:r>
      <w:r>
        <w:br/>
      </w:r>
      <w:r>
        <w:t>«Иди и прими прибежище у лотосных стоп Нароттамы.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Только тогда спадут твои мирские узы:</w:t>
      </w:r>
      <w:r>
        <w:br/>
      </w:r>
      <w:r>
        <w:t>ты обретёшь сокровище бхакти, недоступное даже нам.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Будь всецело предан стопам того Прабху:</w:t>
      </w:r>
      <w:r>
        <w:br/>
      </w:r>
      <w:r>
        <w:t>без поклонения Кришне жизнь напрасна».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Получив такое повеление, брахман на рассвете</w:t>
      </w:r>
      <w:r>
        <w:br/>
      </w:r>
      <w:r>
        <w:t>в смятении пришёл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Шри Тхакур Махашая сидел;</w:t>
      </w:r>
      <w:r>
        <w:br/>
      </w:r>
      <w:r>
        <w:t>придя к нему, тот поклонился до земли.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Со слезами, с сердцем в смятении, брахман,</w:t>
      </w:r>
      <w:r>
        <w:br/>
      </w:r>
      <w:r>
        <w:t>сложив руки, медленно сказал: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«Бхагавати повелела — я пришёл к тебе;</w:t>
      </w:r>
      <w:r>
        <w:br/>
      </w:r>
      <w:r>
        <w:t>моё доброе и худое, Прабху, теперь на тебе.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Дав мне посвящение в мантру, спаси меня:</w:t>
      </w:r>
      <w:r>
        <w:br/>
      </w:r>
      <w:r>
        <w:t>всё достояние этого грешника — твои стопы.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Ум мой мал, не умею ничего сказать».</w:t>
      </w:r>
      <w:r>
        <w:br/>
      </w:r>
      <w:r>
        <w:t>Услышав слова брахмана, он исполнился сострадания.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Тхакур Нароттама принял брахмана в ученики,</w:t>
      </w:r>
      <w:r>
        <w:br/>
      </w:r>
      <w:r>
        <w:t>и силою бхакти тот стал превосходнейшим.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Так Махашая принимает в ученики многих;</w:t>
      </w:r>
      <w:r>
        <w:br/>
      </w:r>
      <w:r>
        <w:t>кто-то слушает об этом с радостью, а кому-то от этого горько.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 дальнем краю жил царь по имени Нарасимха,</w:t>
      </w:r>
      <w:r>
        <w:br/>
      </w:r>
      <w:r>
        <w:t>при нём было много брахманов-пандитов.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Брахманы в гневе вновь и вновь говорили царю:</w:t>
      </w:r>
      <w:r>
        <w:br/>
      </w:r>
      <w:r>
        <w:t>«Дхарма гибнет, а никто не разбирается.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Нароттама Дас, сын Кришнананды Датты,</w:t>
      </w:r>
      <w:r>
        <w:br/>
      </w:r>
      <w:r>
        <w:t>приняв вайшнавское учение, всё погубил.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Не знаем, каким колдовством он владеет,</w:t>
      </w:r>
      <w:r>
        <w:br/>
      </w:r>
      <w:r>
        <w:t>что брахманы без труда становятся его учениками.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Если скажешь, что он сведущ в шастрах, —</w:t>
      </w:r>
      <w:r>
        <w:br/>
      </w:r>
      <w:r>
        <w:t>это лишь ложная гордыня перед глупцами.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Разве перед нами у него найдутся слова?</w:t>
      </w:r>
      <w:r>
        <w:br/>
      </w:r>
      <w:r>
        <w:t>Поскорее иди и возьми нас с собой.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Увидишь потеху: от одного моего страха</w:t>
      </w:r>
      <w:r>
        <w:br/>
      </w:r>
      <w:r>
        <w:t>он со своей бхава-кали убежит оттуда.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Во всех краях будет тебе добрая слава,</w:t>
      </w:r>
      <w:r>
        <w:br/>
      </w:r>
      <w:r>
        <w:t>благодаря тебе устоит сословие брахманов.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Царь — каратель, ибо он частица Ишвары;</w:t>
      </w:r>
      <w:r>
        <w:br/>
      </w:r>
      <w:r>
        <w:t>иначе погибнет множество брахманов».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Услышав это, царь Нарасимха отправился в путь,</w:t>
      </w:r>
      <w:r>
        <w:br/>
      </w:r>
      <w:r>
        <w:t>и с царём пошёл Рупанараяна.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Учителя, взяв множество книг,</w:t>
      </w:r>
      <w:r>
        <w:br/>
      </w:r>
      <w:r>
        <w:t>шли в великой гордыне, ликуя.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Кумарпур, селение близ Кхетури,</w:t>
      </w:r>
      <w:r>
        <w:br/>
      </w:r>
      <w:r>
        <w:t>пришёл царь со множеством людей.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Услышав о приходе царя туда, Махашая</w:t>
      </w:r>
      <w:r>
        <w:br/>
      </w:r>
      <w:r>
        <w:t>очень тихо сказал Рамачандре: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«Придётся вести спор с учителями —</w:t>
      </w:r>
      <w:r>
        <w:br/>
      </w:r>
      <w:r>
        <w:t>я подумал, что это помешает бхаджану».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Услышав такие слова Шри Махашаи,</w:t>
      </w:r>
      <w:r>
        <w:br/>
      </w:r>
      <w:r>
        <w:t>Рамачандра Кавираджа сказал с улыбкой: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«Без труда их гордость будет сокрушена,</w:t>
      </w:r>
      <w:r>
        <w:br/>
      </w:r>
      <w:r>
        <w:t>а потом они придут и падут к твоим стопам».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Сказав так, Рамачандра и Ганганараяна</w:t>
      </w:r>
      <w:r>
        <w:br/>
      </w:r>
      <w:r>
        <w:t>вдвоём пошли в селение Кумарпур.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По дороге они стали гончаром и торговцем бетелем:</w:t>
      </w:r>
      <w:r>
        <w:br/>
      </w:r>
      <w:r>
        <w:t>один нёс на голове бетель, другой — горшки.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Придя в Кумарпур, на рыночное место,</w:t>
      </w:r>
      <w:r>
        <w:br/>
      </w:r>
      <w:r>
        <w:t>они вдвоём разложили лавку и сели.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Тут пришёл один ученик купить бетеля;</w:t>
      </w:r>
      <w:r>
        <w:br/>
      </w:r>
      <w:r>
        <w:t>он спросил цену, а тот ответил на санскрите.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Ученик, гордясь, заговорил на санскрите —</w:t>
      </w:r>
      <w:r>
        <w:br/>
      </w:r>
      <w:r>
        <w:t>и после двух-четырёх фраз был побеждён.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Торговец бетелем сказал: «Глупец, что ты знаешь?</w:t>
      </w:r>
      <w:r>
        <w:br/>
      </w:r>
      <w:r>
        <w:t>Если тебе стыдно, приведи своего учителя».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Ученик пошёл и сказал учителю:</w:t>
      </w:r>
      <w:r>
        <w:br/>
      </w:r>
      <w:r>
        <w:t>«Меня победили торговец бетелем и гончар.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Они продают бетель и горшки</w:t>
      </w:r>
      <w:r>
        <w:br/>
      </w:r>
      <w:r>
        <w:t>в селении Кхетури, где живёт Нароттама.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Что сказать? Учёность их велика —</w:t>
      </w:r>
      <w:r>
        <w:br/>
      </w:r>
      <w:r>
        <w:t>пожалуй, эти двое и вас победят.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Если сможете победить торговца бетелем и гончара,</w:t>
      </w:r>
      <w:r>
        <w:br/>
      </w:r>
      <w:r>
        <w:t>тогда идите в Кхетури, а нет — идём домой».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Услышав, тот, став как огонь, твердил:</w:t>
      </w:r>
      <w:r>
        <w:br/>
      </w:r>
      <w:r>
        <w:t>«Покажи, где этот торговец бетелем и гончар!»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Сказав так, учитель поспешно пошёл</w:t>
      </w:r>
      <w:r>
        <w:br/>
      </w:r>
      <w:r>
        <w:t>и стал вести спор о разных шастрах с торговцем бетелем.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Один за другим пришли туда учителя,</w:t>
      </w:r>
      <w:r>
        <w:br/>
      </w:r>
      <w:r>
        <w:t>царь Нарасимха и Рупанараяна.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Со всех сторон собралась огромная толпа;</w:t>
      </w:r>
      <w:r>
        <w:br/>
      </w:r>
      <w:r>
        <w:t>какая дивная битва шастр шла между ними!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Торговец бетелем и гончар с великой радостью в сердце</w:t>
      </w:r>
      <w:r>
        <w:br/>
      </w:r>
      <w:r>
        <w:t>сладчайшими словами опровергали и толковали.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Учителя преисполнились великого гнева,</w:t>
      </w:r>
      <w:r>
        <w:br/>
      </w:r>
      <w:r>
        <w:t>но не могли утвердить своих толкований против неземных толкований тех.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Всего этого кратко не описать:</w:t>
      </w:r>
      <w:r>
        <w:br/>
      </w:r>
      <w:r>
        <w:t>учителя быстро были побеждены.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Царь с учителями пошли в жилище;</w:t>
      </w:r>
      <w:r>
        <w:br/>
      </w:r>
      <w:r>
        <w:t>кто-то, смеясь, говорил там другому: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«Пришли учителя, словно львы,</w:t>
      </w:r>
      <w:r>
        <w:br/>
      </w:r>
      <w:r>
        <w:t>а побеждённые, стали будто псы.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Шри Махашаю они и устами не могут постичь —</w:t>
      </w:r>
      <w:r>
        <w:br/>
      </w:r>
      <w:r>
        <w:t>того, в ученики к которому Парвати велит идти брахманам!»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Так все говорили о величии Махашаи;</w:t>
      </w:r>
      <w:r>
        <w:br/>
      </w:r>
      <w:r>
        <w:t>услышав это от людей, царь испугался.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Он тихо сказал Рупанараяне:</w:t>
      </w:r>
      <w:r>
        <w:br/>
      </w:r>
      <w:r>
        <w:t>«Что же теперь делать, брат, скажи мне?»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Рупанараяна сказал: «Суть всего —</w:t>
      </w:r>
      <w:r>
        <w:br/>
      </w:r>
      <w:r>
        <w:t>дхарма вайшнавов; нет дхармы выше.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Если всё время слушать хулу на вайшнавов,</w:t>
      </w:r>
      <w:r>
        <w:br/>
      </w:r>
      <w:r>
        <w:t>непременно попадёшь в ад.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Пойдём и примем прибежище у его стоп:</w:t>
      </w:r>
      <w:r>
        <w:br/>
      </w:r>
      <w:r>
        <w:t>только тогда будем спасены — говорю наверняка».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Нарасимха сказал: «Я так и решил:</w:t>
      </w:r>
      <w:r>
        <w:br/>
      </w:r>
      <w:r>
        <w:t>медлить незачем, пойдём сейчас же».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Рупанараяна сказал: «Сегодня оставайся здесь,</w:t>
      </w:r>
      <w:r>
        <w:br/>
      </w:r>
      <w:r>
        <w:t>завтра утром пойдёшь со своими людьми».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Тотчас эта весть разошлась повсюду:</w:t>
      </w:r>
      <w:r>
        <w:br/>
      </w:r>
      <w:r>
        <w:t>«Завтра царь пойдёт со своими людьми в Кхетури».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Учителям стало совсем плохо:</w:t>
      </w:r>
      <w:r>
        <w:br/>
      </w:r>
      <w:r>
        <w:t>от стыда они не могли показаться царю на глаза.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Как мёртвые, они сидели у себя</w:t>
      </w:r>
      <w:r>
        <w:br/>
      </w:r>
      <w:r>
        <w:t>и говорили друг другу: «Что будет завтра утром?»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А здесь, победив учителей,</w:t>
      </w:r>
      <w:r>
        <w:br/>
      </w:r>
      <w:r>
        <w:t>торговец бетелем и гончар пошли в Кхетури.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Рамачандра, позвав бедняков, раздал бетель,</w:t>
      </w:r>
      <w:r>
        <w:br/>
      </w:r>
      <w:r>
        <w:t>а Ганганараяна раздал горшки.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С великим весельем двое пришли в Кхетури</w:t>
      </w:r>
      <w:r>
        <w:br/>
      </w:r>
      <w:r>
        <w:t>и рассказали обо всём Шри Тхакуру Махашае.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А здесь царь Нарасимха думал про себя:</w:t>
      </w:r>
      <w:r>
        <w:br/>
      </w:r>
      <w:r>
        <w:t>«Будет ли он милостив к такому негодяю?»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Рупанараяна, много сокрушаясь, сказал:</w:t>
      </w:r>
      <w:r>
        <w:br/>
      </w:r>
      <w:r>
        <w:t>«Без его милости жизнь напрасна».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Вдруг кто-то издали сказал:</w:t>
      </w:r>
      <w:r>
        <w:br/>
      </w:r>
      <w:r>
        <w:t>«Он по своей доброте будет милостив».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Услышав это, они загорелись нетерпением,</w:t>
      </w:r>
      <w:r>
        <w:br/>
      </w:r>
      <w:r>
        <w:t>думая: «Скоро ли пройдёт эта ночь?»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Стало очень поздно, и они легли.</w:t>
      </w:r>
      <w:r>
        <w:br/>
      </w:r>
      <w:r>
        <w:t>А здесь из учителей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самый главный, весьма гордый, —</w:t>
      </w:r>
      <w:r>
        <w:br/>
      </w:r>
      <w:r>
        <w:t>под конец ночи его немного сморил сон.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Во сне он увидел: Богиня с мечом в руке</w:t>
      </w:r>
      <w:r>
        <w:br/>
      </w:r>
      <w:r>
        <w:t>стоит перед ним и говорит в великом гневе: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«Напрасно ты учился, злоумный!</w:t>
      </w:r>
      <w:r>
        <w:br/>
      </w:r>
      <w:r>
        <w:t>За хулу на вайшнава тебя ждёт падение.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Только если я изрублю твою голову на куски,</w:t>
      </w:r>
      <w:r>
        <w:br/>
      </w:r>
      <w:r>
        <w:t>успокоится горе моего сердца.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Злой асура, чему мне тебя научить?</w:t>
      </w:r>
      <w:r>
        <w:br/>
      </w:r>
      <w:r>
        <w:t>Будет милостив к тебе Нароттама — будешь спасён».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Сказав так много, глядя кровавыми глазами,</w:t>
      </w:r>
      <w:r>
        <w:br/>
      </w:r>
      <w:r>
        <w:t>Богиня, побыв мгновение, исчезла.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Учитель проснулся, дрожа от страха,</w:t>
      </w:r>
      <w:r>
        <w:br/>
      </w:r>
      <w:r>
        <w:t>и страшным криком разбудил всех.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Плача, брахман сказал всем:</w:t>
      </w:r>
      <w:r>
        <w:br/>
      </w:r>
      <w:r>
        <w:t>«По великой удаче я только что спасся.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За то, что я счёл Нароттаму низким,</w:t>
      </w:r>
      <w:r>
        <w:br/>
      </w:r>
      <w:r>
        <w:t>Богиня пришла с мечом в руке убить меня.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Если тот Махашая будет милостив,</w:t>
      </w:r>
      <w:r>
        <w:br/>
      </w:r>
      <w:r>
        <w:t>тогда я спасусь от страшного ада».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Пока он говорил так, ночь сменилась утром,</w:t>
      </w:r>
      <w:r>
        <w:br/>
      </w:r>
      <w:r>
        <w:t>и он пошёл и рассказал всё царю.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Царь сказал: «Я прежде запрещал — вы не послушали,</w:t>
      </w:r>
      <w:r>
        <w:br/>
      </w:r>
      <w:r>
        <w:t>сочли Махашаю обычным человеком.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Что он делает — разве под силу человеку?</w:t>
      </w:r>
      <w:r>
        <w:br/>
      </w:r>
      <w:r>
        <w:t>Шри Тхакур Махашая достоин высшего поклонения».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Сказав многое в этом роде, он успокоил учителя,</w:t>
      </w:r>
      <w:r>
        <w:br/>
      </w:r>
      <w:r>
        <w:t>а утром, омывшись и прочее, они собрались.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Без повозок царь вместе с учителями и прочими</w:t>
      </w:r>
      <w:r>
        <w:br/>
      </w:r>
      <w:r>
        <w:t>поспешно пришёл в Кхетури, во двор Гауранги.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При даршане Гауранги, весьма смиренные,</w:t>
      </w:r>
      <w:r>
        <w:br/>
      </w:r>
      <w:r>
        <w:t>они кланялись,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Весьма мудрые Рамачандра, Говинда и другие, бывшие там,</w:t>
      </w:r>
      <w:r>
        <w:br/>
      </w:r>
      <w:r>
        <w:t>оказали им почёт, и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Шри Тхакур Махашая был в уединении;</w:t>
      </w:r>
      <w:r>
        <w:br/>
      </w:r>
      <w:r>
        <w:t>все в смятении жаждали его увидеть.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 это время, закончив свои обычные дела, Махашая</w:t>
      </w:r>
      <w:r>
        <w:br/>
      </w:r>
      <w:r>
        <w:t>шёл издали, и все смотрели на его красоту.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Царь Нарасимха и Рупанараяна</w:t>
      </w:r>
      <w:r>
        <w:br/>
      </w:r>
      <w:r>
        <w:t>вышли со двора ему навстречу.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Рамачандра сказал Махашае:</w:t>
      </w:r>
      <w:r>
        <w:br/>
      </w:r>
      <w:r>
        <w:t>«Это царь Нарасимха, а это Рупанараяна».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Двое сказали: «Прабху, как нам назваться?</w:t>
      </w:r>
      <w:r>
        <w:br/>
      </w:r>
      <w:r>
        <w:t>Мы мирские люди, низкие, великие оскорбители.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Мы принимаем прибежище, но боимся просить:</w:t>
      </w:r>
      <w:r>
        <w:br/>
      </w:r>
      <w:r>
        <w:t>дав посвящение в мантру, исполни наше желание».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Сказав многое в этом роде, двое, упав на землю,</w:t>
      </w:r>
      <w:r>
        <w:br/>
      </w:r>
      <w:r>
        <w:t>кланялись вновь и вновь, заливаясь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Видя их в великом смятении, Махашая</w:t>
      </w:r>
      <w:r>
        <w:br/>
      </w:r>
      <w:r>
        <w:t>много утешал их и обнял обоих.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Нарасимха и Рупанараяна, упав на землю,</w:t>
      </w:r>
      <w:r>
        <w:br/>
      </w:r>
      <w:r>
        <w:t>возложили на головы стопы Махашаи.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Горе ушло, в сердце стало блаженство,</w:t>
      </w:r>
      <w:r>
        <w:br/>
      </w:r>
      <w:r>
        <w:t>и они, приведя учителя, сказали Махашае: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«Из всех учителей он главный;</w:t>
      </w:r>
      <w:r>
        <w:br/>
      </w:r>
      <w:r>
        <w:t>гордыня его ушла — теперь спаси его».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Учитель, стоя перед Махашаей,</w:t>
      </w:r>
      <w:r>
        <w:br/>
      </w:r>
      <w:r>
        <w:t>с болью рассказал о Богине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и сказал: «Прости моё оскорбление:</w:t>
      </w:r>
      <w:r>
        <w:br/>
      </w:r>
      <w:r>
        <w:t>я, великий злодей, принимаю прибежище».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Сказав так, брахман плакал, катаясь по земле,</w:t>
      </w:r>
      <w:r>
        <w:br/>
      </w:r>
      <w:r>
        <w:t>и как ни старался, не мог сдержаться.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Шри Тхакур Махашая, воплощение сострадания,</w:t>
      </w:r>
      <w:r>
        <w:br/>
      </w:r>
      <w:r>
        <w:t>обнял брахмана, явив ему милость.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Ощутив его прикосновение, брахман с радостью в сердце,</w:t>
      </w:r>
      <w:r>
        <w:br/>
      </w:r>
      <w:r>
        <w:t>взяв пыль с его стоп, катался в пыли.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Рамачандра успокоил учителя,</w:t>
      </w:r>
      <w:r>
        <w:br/>
      </w:r>
      <w:r>
        <w:t>и учитель почёл себя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Все стали сосудами преданности Кришна Чайтанье;</w:t>
      </w:r>
      <w:r>
        <w:br/>
      </w:r>
      <w:r>
        <w:t>всё это стало известно повсюду.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Махашая, с радостью утешив всех,</w:t>
      </w:r>
      <w:r>
        <w:br/>
      </w:r>
      <w:r>
        <w:t>пришёл со всеми во двор Прабху.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Увидев арати раджа-бхоги,</w:t>
      </w:r>
      <w:r>
        <w:br/>
      </w:r>
      <w:r>
        <w:t>все весьма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Шри Сантоша Рай, оказав всем почёт,</w:t>
      </w:r>
      <w:r>
        <w:br/>
      </w:r>
      <w:r>
        <w:t>отвёл их в весьма дивное жилище.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Он поскорее велел принести туда разные припасы</w:t>
      </w:r>
      <w:r>
        <w:br/>
      </w:r>
      <w:r>
        <w:t>и с великим тщанием предложил им готовить.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Царь Нарасимха, учителя и все прочие</w:t>
      </w:r>
      <w:r>
        <w:br/>
      </w:r>
      <w:r>
        <w:t>сказали: «Мы будем вкушать Шри прасад».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Услышав это, Сантоша людям, что были с ними,</w:t>
      </w:r>
      <w:r>
        <w:br/>
      </w:r>
      <w:r>
        <w:t>настойчиво и бережно раздал съестное.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Царь Нарасимха, Рупанараяна,</w:t>
      </w:r>
      <w:r>
        <w:br/>
      </w:r>
      <w:r>
        <w:t>учителя и ещё несколько почтенных людей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все вместе с ликованием пошли туда,</w:t>
      </w:r>
      <w:r>
        <w:br/>
      </w:r>
      <w:r>
        <w:t>где был Шри Тхакур Махашая со своими людьми.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Какое было там блаженство трапезы —</w:t>
      </w:r>
      <w:r>
        <w:br/>
      </w:r>
      <w:r>
        <w:t>из страха пространности книги описать не могу.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Рупанараяна и другие вкусили прасад</w:t>
      </w:r>
      <w:r>
        <w:br/>
      </w:r>
      <w:r>
        <w:t>и провели день и ночь в высшем блаженстве.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На следующий день, в весьма дивный час,</w:t>
      </w:r>
      <w:r>
        <w:br/>
      </w:r>
      <w:r>
        <w:t>они стали учениками с великим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Шри Тхакур Нароттама оказал им великую милость:</w:t>
      </w:r>
      <w:r>
        <w:br/>
      </w:r>
      <w:r>
        <w:t>дав посвящение в мантру, вверил их стопам Прабху.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Несколько дней все оставались там</w:t>
      </w:r>
      <w:r>
        <w:br/>
      </w:r>
      <w:r>
        <w:t>и изучали книги Госвами.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Какое блаженство было день ото дня — не высказать:</w:t>
      </w:r>
      <w:r>
        <w:br/>
      </w:r>
      <w:r>
        <w:t>все обрели право на према-бхакти.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Без санкиртаны ни у кого не было покоя в уме:</w:t>
      </w:r>
      <w:r>
        <w:br/>
      </w:r>
      <w:r>
        <w:t>все опьянели от блаженства санкиртаны.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Святые песни, созданные Шри Говиндой Кавираджей,</w:t>
      </w:r>
      <w:r>
        <w:br/>
      </w:r>
      <w:r>
        <w:t>они всегда вкушали с великой любовью.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Из святых уст Ганганараяны Чакраварти</w:t>
      </w:r>
      <w:r>
        <w:br/>
      </w:r>
      <w:r>
        <w:t>все с великим счастьем слушали «Шримад-Бхагавату».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День и ночь ни у кого не было досуга:</w:t>
      </w:r>
      <w:r>
        <w:br/>
      </w:r>
      <w:r>
        <w:t>все усердно исполняли части бхакти.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Кто хоть раз приходил в селение Кхетури,</w:t>
      </w:r>
      <w:r>
        <w:br/>
      </w:r>
      <w:r>
        <w:t>не мог оставить такого блаженства и уйти.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Царь Нарасимха и Рупанараяна</w:t>
      </w:r>
      <w:r>
        <w:br/>
      </w:r>
      <w:r>
        <w:t>сходили на родину и вдвоём поскорее вернулись.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Супруга царя Нарасимхи Рупамала —</w:t>
      </w:r>
      <w:r>
        <w:br/>
      </w:r>
      <w:r>
        <w:t>весьма преданная мужу, скромная, благонравная.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Видя её путь бхакти, с радостью в сердце</w:t>
      </w:r>
      <w:r>
        <w:br/>
      </w:r>
      <w:r>
        <w:t>Махашая дал ей святую мантру.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В сердце Рупамалы весьма возросло блаженство:</w:t>
      </w:r>
      <w:r>
        <w:br/>
      </w:r>
      <w:r>
        <w:t>она приняла обет повторять сто тысяч имён.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К стопам Радхи, Кришны и Чайтаньи с Их спутниками</w:t>
      </w:r>
      <w:r>
        <w:br/>
      </w:r>
      <w:r>
        <w:t>у неё возникла глубокая привязанность, росшая день ото дня.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Так Шри Тхакур Махашая по своей доброте</w:t>
      </w:r>
      <w:r>
        <w:br/>
      </w:r>
      <w:r>
        <w:t>являет милость, и все воспевают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Один разбойник по имени Харишчандра Рай,</w:t>
      </w:r>
      <w:r>
        <w:br/>
      </w:r>
      <w:r>
        <w:t>услышав о его достоинствах, принял прибежище у Махашаи.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Дав посвящение в мантру, он спас его,</w:t>
      </w:r>
      <w:r>
        <w:br/>
      </w:r>
      <w:r>
        <w:t>и впоследствии того стали звать Харидас.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Он обрёл право на редкостную бхакти</w:t>
      </w:r>
      <w:r>
        <w:br/>
      </w:r>
      <w:r>
        <w:t>и оставил заминдарство в Джалапантхе.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Видя милость к разбойнику, изумлённые,</w:t>
      </w:r>
      <w:r>
        <w:br/>
      </w:r>
      <w:r>
        <w:t>сидя в уединении, люди говорили друг другу: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«Шри Тхакур Махашая — сокровищница достоинств:</w:t>
      </w:r>
      <w:r>
        <w:br/>
      </w:r>
      <w:r>
        <w:t>без труда спас разбойника».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Кто-то говорил: «Глава разбойников — Чанд Рай:</w:t>
      </w:r>
      <w:r>
        <w:br/>
      </w:r>
      <w:r>
        <w:t>от страха перед ним люди всегда дрожат.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Если Махашая будет милостив к этому низкому,</w:t>
      </w:r>
      <w:r>
        <w:br/>
      </w:r>
      <w:r>
        <w:t>тогда этот край будет во всём спасён».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Кто-то говорил: «О брат, не тревожься:</w:t>
      </w:r>
      <w:r>
        <w:br/>
      </w:r>
      <w:r>
        <w:t>к Чанд Раю непременно будет милость.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По милости уйдёт всё это дурномыслие,</w:t>
      </w:r>
      <w:r>
        <w:br/>
      </w:r>
      <w:r>
        <w:t>и Чанд Рай со всей роднёй станет вайшнавом».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Кто-то говорил: «Этот злодей — последний из всех;</w:t>
      </w:r>
      <w:r>
        <w:br/>
      </w:r>
      <w:r>
        <w:t>думается мне, он скоро будет спасён».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В это время пришёл радостный брахман и сказал:</w:t>
      </w:r>
      <w:r>
        <w:br/>
      </w:r>
      <w:r>
        <w:t>«Махашая помиловал Чанд Рая!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Сделав лотосные стопы Шри Нароттамы своей сутью,</w:t>
      </w:r>
      <w:r>
        <w:br/>
      </w:r>
      <w:r>
        <w:t>он спасся от бедствия мирской жизни.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Прежде при виде его был великий страх,</w:t>
      </w:r>
      <w:r>
        <w:br/>
      </w:r>
      <w:r>
        <w:t>а теперь, лишь взглянешь, поднимается блаженство.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Что сказать? Всё прежнее дурномыслие ушло,</w:t>
      </w:r>
      <w:r>
        <w:br/>
      </w:r>
      <w:r>
        <w:t>он стал смиренным — какой дивный вайшнав!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Я видел и пришёл: во дворе Прабху</w:t>
      </w:r>
      <w:r>
        <w:br/>
      </w:r>
      <w:r>
        <w:t>он, серый от пыли, пляшет в санкиртане».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Услышав всё это, весьма обрадовавшись,</w:t>
      </w:r>
      <w:r>
        <w:br/>
      </w:r>
      <w:r>
        <w:t>люди побежали смотреть на Чанд Рая.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Издали они увидели: Чанд Рай в преме,</w:t>
      </w:r>
      <w:r>
        <w:br/>
      </w:r>
      <w:r>
        <w:t>упав на землю, заливается слезами.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По всему телу трепет, дрожь вновь и вновь —</w:t>
      </w:r>
      <w:r>
        <w:br/>
      </w:r>
      <w:r>
        <w:t>видя это, все люди изумились.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Кто-то говорил: «Наконец ушёл страх перед разбойниками,</w:t>
      </w:r>
      <w:r>
        <w:br/>
      </w:r>
      <w:r>
        <w:t>Махашая во всём защитил нас».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Говоря многое в этом роде, с великим блаженством в сердце,</w:t>
      </w:r>
      <w:r>
        <w:br/>
      </w:r>
      <w:r>
        <w:t>все восхваляли удачу Шри Чанд Рая.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В это время туда пришли несколько человек,</w:t>
      </w:r>
      <w:r>
        <w:br/>
      </w:r>
      <w:r>
        <w:t>все с разным оружием, из дальних краёв.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Не называясь, они спросили у этих людей:</w:t>
      </w:r>
      <w:r>
        <w:br/>
      </w:r>
      <w:r>
        <w:t>«Каким вайшнавом стал Чанд Рай и как?»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Услышав это, им кратко сказали:</w:t>
      </w:r>
      <w:r>
        <w:br/>
      </w:r>
      <w:r>
        <w:t>«Чанд Рай со всей роднёй был почитателем Деви.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Чанд Рай — могучий заминдар,</w:t>
      </w:r>
      <w:r>
        <w:br/>
      </w:r>
      <w:r>
        <w:t>глава разбойников, весьма злонравный.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Деви, весьма разгневавшись, видя его беззаконие,</w:t>
      </w:r>
      <w:r>
        <w:br/>
      </w:r>
      <w:r>
        <w:t>по заслугам наказала его через брахма-дайтью.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Затем та же Деви, видя, что жизнь его висит на волоске,</w:t>
      </w:r>
      <w:r>
        <w:br/>
      </w:r>
      <w:r>
        <w:t>велела: „Прими прибежище у стоп Нароттамы.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Нароттама Махашая весьма милостив:</w:t>
      </w:r>
      <w:r>
        <w:br/>
      </w:r>
      <w:r>
        <w:t>он спасёт тебя от ада“.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По такому повелению во сне Чанд Рай тотчас</w:t>
      </w:r>
      <w:r>
        <w:br/>
      </w:r>
      <w:r>
        <w:t>принял прибежище у стоп Махашаи.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Шри Тхакур Махашая, видя его великие муки,</w:t>
      </w:r>
      <w:r>
        <w:br/>
      </w:r>
      <w:r>
        <w:t>по своей доброте дал ему святую мантру.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Ушло дурномыслие, он почитает себя ничтожным;</w:t>
      </w:r>
      <w:r>
        <w:br/>
      </w:r>
      <w:r>
        <w:t>царь-яван силой схватил его и наказал.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Чанд Рай не считается со всеми этими муками:</w:t>
      </w:r>
      <w:r>
        <w:br/>
      </w:r>
      <w:r>
        <w:t>ум его всецело у стоп Прабху.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Яван привёл слона, чтобы убить Чанда, —</w:t>
      </w:r>
      <w:r>
        <w:br/>
      </w:r>
      <w:r>
        <w:t>слон убежал от страха перед Чанд Раем.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Царь в большой тревоге сказал всем:</w:t>
      </w:r>
      <w:r>
        <w:br/>
      </w:r>
      <w:r>
        <w:t>„Держите его в темнице как можно строже“.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Чанд, подумав, возрадовался:</w:t>
      </w:r>
      <w:r>
        <w:br/>
      </w:r>
      <w:r>
        <w:t>„Я творил зло — это наказание справедливо“.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Кто-то сказал: „Мантрой Деви избавишься от беды“.</w:t>
      </w:r>
      <w:r>
        <w:br/>
      </w:r>
      <w:r>
        <w:t>Чанд Рай сказал: „Другой мантры я не коснусь“.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Видя такую верность, Прабху смилостивился,</w:t>
      </w:r>
      <w:r>
        <w:br/>
      </w:r>
      <w:r>
        <w:t>и на явана внезапно напал великий страх.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Попросив прощения, он отпустил Рая,</w:t>
      </w:r>
      <w:r>
        <w:br/>
      </w:r>
      <w:r>
        <w:t>и тот на днях пришёл сюда».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Услышав всё это, они снова спросили всех:</w:t>
      </w:r>
      <w:r>
        <w:br/>
      </w:r>
      <w:r>
        <w:t>«Где Шри Тхакур Махашая?»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Кто-то сказал: «Вон, смотрите, под деревом</w:t>
      </w:r>
      <w:r>
        <w:br/>
      </w:r>
      <w:r>
        <w:t>сидит со своими дорогими спутниками».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Едва они издали увидели Махашаю,</w:t>
      </w:r>
      <w:r>
        <w:br/>
      </w:r>
      <w:r>
        <w:t>Бхакти-деви тотчас явила им милость.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Отбросив мечи и прочее оружие,</w:t>
      </w:r>
      <w:r>
        <w:br/>
      </w:r>
      <w:r>
        <w:t>они пали перед Махашаей,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Видя всех в великом смятении, Махашая</w:t>
      </w:r>
      <w:r>
        <w:br/>
      </w:r>
      <w:r>
        <w:t>сладкими словами сказал: «Назовитесь.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Откуда вы пришли сюда, по какому делу?»</w:t>
      </w:r>
      <w:r>
        <w:br/>
      </w:r>
      <w:r>
        <w:t>Услышав, все со слезами сказали: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«Мы разбойники из Ванги, брахманы-злодеи;</w:t>
      </w:r>
      <w:r>
        <w:br/>
      </w:r>
      <w:r>
        <w:t>Чанд Рай, можно сказать, наш главарь.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Мы шли на лодках разбойничать</w:t>
      </w:r>
      <w:r>
        <w:br/>
      </w:r>
      <w:r>
        <w:t>и пришли к Раю за советом.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От людей мы услышали о Рае —</w:t>
      </w:r>
      <w:r>
        <w:br/>
      </w:r>
      <w:r>
        <w:t>и, едва услышав, обратились сердцем.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Когда издали мы увидели твои лотосные стопы,</w:t>
      </w:r>
      <w:r>
        <w:br/>
      </w:r>
      <w:r>
        <w:t>не поняли, что случилось с нашими сердцами.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Нет никого столь низкого, как мы:</w:t>
      </w:r>
      <w:r>
        <w:br/>
      </w:r>
      <w:r>
        <w:t>принимаем прибежище — теперь спаси нас».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Сказав так, все плакали в смятении,</w:t>
      </w:r>
      <w:r>
        <w:br/>
      </w:r>
      <w:r>
        <w:t>и Махашая утешил и успокоил всех.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В это время туда пришёл Чанд Рай,</w:t>
      </w:r>
      <w:r>
        <w:br/>
      </w:r>
      <w:r>
        <w:t>и все весьма обрадовались, увидев его.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Чанд Рай, видя их смиренными,</w:t>
      </w:r>
      <w:r>
        <w:br/>
      </w:r>
      <w:r>
        <w:t>весьма обрадовался и хвалил всех.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Шри Тхакур Махашая через несколько дней</w:t>
      </w:r>
      <w:r>
        <w:br/>
      </w:r>
      <w:r>
        <w:t>милостиво принял их всех в ученики.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Все обрели право на великую бхакти;</w:t>
      </w:r>
      <w:r>
        <w:br/>
      </w:r>
      <w:r>
        <w:t>их дивные дела не могу рассказать подробно.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Чей слух достигнут все эти рассказы,</w:t>
      </w:r>
      <w:r>
        <w:br/>
      </w:r>
      <w:r>
        <w:t>у того уходит дурномыслие и обретается святая бхакти.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Всё это непрестанно и усердно слушайте: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виласа «Нароттама-виласы».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[^10-1]: Т. е. Божество Радхи, посланное Джахнавой Гопинатхе во Вриндаван (виласа 9, ст. 81–85).</w:t>
      </w:r>
      <w:r>
        <w:br/>
      </w:r>
      <w:r>
        <w:rPr>
          <w:rFonts w:cs="Noto Serif Bengali" w:hAnsi="Noto Serif Bengali"/>
          <w:sz w:val="24"/>
        </w:rPr>
        <w:t>[^10-2]: Животных вели на жертвоприношение Бхавани (Дурге).</w:t>
      </w:r>
      <w:r>
        <w:br/>
      </w:r>
      <w:r>
        <w:rPr>
          <w:rFonts w:cs="Noto Serif Bengali" w:hAnsi="Noto Serif Bengali"/>
          <w:sz w:val="24"/>
        </w:rPr>
        <w:t>[^10-3]: Баларама Кавираджа — лекарь (вайдья) из Гоаса, вайшнав; см. ниже ст. 39, 60.</w:t>
      </w:r>
      <w:r>
        <w:br/>
      </w:r>
      <w:r>
        <w:rPr>
          <w:rFonts w:cs="Noto Serif Bengali" w:hAnsi="Noto Serif Bengali"/>
          <w:sz w:val="24"/>
        </w:rPr>
        <w:t>[^10-4]: Игра слов: «Мурари — третий путь» (মুরারেস্তৃতীয়ঃ পন্থাঃ) — известная поговорка о Мурари Мишре, философе мимамсы, основавшем «третью» школу; здесь — о побеждённом дигвиджайи по имени Мурари, избравшем «третий путь» — нищенство.</w:t>
      </w:r>
      <w:r>
        <w:br/>
      </w:r>
      <w:r>
        <w:rPr>
          <w:rFonts w:cs="Noto Serif Bengali" w:hAnsi="Noto Serif Bengali"/>
          <w:sz w:val="24"/>
        </w:rPr>
        <w:t>[^10-5]: Шлока из «Ставамрита-лахари» Вишванатхи Чакраварти (восхваление Ганганараяны, его парама-гуру по линии Нароттамы).</w:t>
      </w:r>
      <w:r>
        <w:br/>
      </w:r>
      <w:r>
        <w:rPr>
          <w:rFonts w:cs="Noto Serif Bengali" w:hAnsi="Noto Serif Bengali"/>
          <w:sz w:val="24"/>
        </w:rPr>
        <w:t>[^10-6]: Ср. «Према-виласу» 19 (ev-narottama-delivers-brahmanas): там же Джаганнатха Ачарья обращён по слову Богини.</w:t>
      </w:r>
      <w:r>
        <w:br/>
      </w:r>
      <w:r>
        <w:rPr>
          <w:rFonts w:cs="Noto Serif Bengali" w:hAnsi="Noto Serif Bengali"/>
          <w:sz w:val="24"/>
        </w:rPr>
        <w:t>[^10-7]: «Бхава-кали» — здесь насмешливое название пения и экстазов Нароттамы.</w:t>
      </w:r>
      <w:r>
        <w:br/>
      </w:r>
      <w:r>
        <w:rPr>
          <w:rFonts w:cs="Noto Serif Bengali" w:hAnsi="Noto Serif Bengali"/>
          <w:sz w:val="24"/>
        </w:rPr>
        <w:t>[^10-8]: Т. е. ежедневно повторять сто тысяч святых имён (лакша-нама).</w:t>
      </w:r>
      <w:r>
        <w:br/>
      </w:r>
      <w:r>
        <w:rPr>
          <w:rFonts w:cs="Noto Serif Bengali" w:hAnsi="Noto Serif Bengali"/>
          <w:sz w:val="24"/>
        </w:rPr>
        <w:t>[^10-9]: Брахма-дайтья — дух умершего брахмана (род злого духа).</w:t>
      </w:r>
      <w:r>
        <w:br/>
      </w:r>
      <w:r>
        <w:rPr>
          <w:rFonts w:cs="Noto Serif Bengali" w:hAnsi="Noto Serif Bengali"/>
          <w:sz w:val="24"/>
        </w:rPr>
        <w:t>[^10-10]: Т. е. мусульманский правитель (наваб) схватил Чанд Рая. Ср. «Према-виласу» 18–19 (ev-chand-raya-deliverance, ev-chand-raya-elephant).</w:t>
      </w:r>
    </w:p>
    <w:p>
      <w:r>
        <w:br w:type="page"/>
      </w:r>
    </w:p>
    <w:p>
      <w:pPr>
        <w:pStyle w:val="Heading1"/>
        <w:jc w:val="center"/>
      </w:pPr>
      <w:r>
        <w:t>Виласа 11. Вирачандра в Кхетури; уход Шринивасы, Рамачандры и Нароттамы</w:t>
      </w:r>
    </w:p>
    <w:p>
      <w:pPr>
        <w:spacing w:after="60"/>
        <w:jc w:val="both"/>
      </w:pPr>
      <w:r>
        <w:rPr>
          <w:b w:val="0"/>
          <w:i/>
        </w:rPr>
        <w:t>Вирачандра у Шринивасы в Яджиграме и с ним в Кхетури; киртан с пляской Вирачандры; уход Шринивасы и Рамачандры во Вриндаван и их сокрытие; плач Нароттамы; его последние дни и уход в Ганге у Гамбхилы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Кавираджа Тхакур и Тхакур Махашая</w:t>
      </w:r>
      <w:r>
        <w:br/>
      </w:r>
      <w:r>
        <w:t>написали два письма со всеми вестями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вместе со списком песен, сочинённых Шри Говиндой,</w:t>
      </w:r>
      <w:r>
        <w:br/>
      </w:r>
      <w:r>
        <w:t>с великой заботой отправили во Вриндаван.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Услышав о тамошнем благополучии, они обрадовались</w:t>
      </w:r>
      <w:r>
        <w:br/>
      </w:r>
      <w:r>
        <w:t>и все эти вести послали в Яджиграм.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Яджиграме Ачарья со своими людьми</w:t>
      </w:r>
      <w:r>
        <w:br/>
      </w:r>
      <w:r>
        <w:t>непрестанно ликовал в беседах о шастрах бхакти.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Как Шри Нароттама дарует бхакти бедным и жалким,</w:t>
      </w:r>
      <w:r>
        <w:br/>
      </w:r>
      <w:r>
        <w:t>как по своей доброте спасает разбойников и пашанди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слыша всё это, какое блаженство росло</w:t>
      </w:r>
      <w:r>
        <w:br/>
      </w:r>
      <w:r>
        <w:t>в сердце Ачарьи — кто сумеет сказать?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Едва он решил поскорее идти в Кхетури,</w:t>
      </w:r>
      <w:r>
        <w:br/>
      </w:r>
      <w:r>
        <w:t>тотчас явились разные благие знаки.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Кто-то пришёл и сказал: «Сюда пришёл Вирабхадра».</w:t>
      </w:r>
      <w:r>
        <w:br/>
      </w:r>
      <w:r>
        <w:t>Ачарья возрадовался, услышав о его приходе.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Выйдя, они увидели, что тот уже у селения;</w:t>
      </w:r>
      <w:r>
        <w:br/>
      </w:r>
      <w:r>
        <w:t>увидев его, все весьма возликовали.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Прабху Вирабхадра, увидев Ачарью Тхакура,</w:t>
      </w:r>
      <w:r>
        <w:br/>
      </w:r>
      <w:r>
        <w:t>поспешно сошёл с носилок.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Ачарья со своими людьми поклонился до земли,</w:t>
      </w:r>
      <w:r>
        <w:br/>
      </w:r>
      <w:r>
        <w:t>и Прабху Вирабхадра с великой заботой обнял его.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Спросив о благополучии с великим блаженством в сердце,</w:t>
      </w:r>
      <w:r>
        <w:br/>
      </w:r>
      <w:r>
        <w:t>он, взяв Ачарью за руку, медленно пошёл.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Ачарья с великим почтением спросил:</w:t>
      </w:r>
      <w:r>
        <w:br/>
      </w:r>
      <w:r>
        <w:t>«Откуда вы вдруг пришли?»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Прабху сказал: «В Кхардахе я решил</w:t>
      </w:r>
      <w:r>
        <w:br/>
      </w:r>
      <w:r>
        <w:t>через Яджиграм пойти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Со своими людьми я обошёл Надию и другие места</w:t>
      </w:r>
      <w:r>
        <w:br/>
      </w:r>
      <w:r>
        <w:t>и через Шрикханду поскорее пришёл сюда».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Сказав так, войдя в дом, на своё место,</w:t>
      </w:r>
      <w:r>
        <w:br/>
      </w:r>
      <w:r>
        <w:t>Прабху Вирабхадра сел на свой трон.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 приходом Прабху было великое блаженство —</w:t>
      </w:r>
      <w:r>
        <w:br/>
      </w:r>
      <w:r>
        <w:t>словно в дом пришёл его владыка.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Дропади Ишвари и Шри Гауранга-прия —</w:t>
      </w:r>
      <w:r>
        <w:br/>
      </w:r>
      <w:r>
        <w:t>обе жены Ачарьи — пришли и поклонились.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Принеся прохладной воды, с ликованием в сердце</w:t>
      </w:r>
      <w:r>
        <w:br/>
      </w:r>
      <w:r>
        <w:t>они омыли стопы Прабху Вирабхадры.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Старший сын Ачарьи, весьма разумный,</w:t>
      </w:r>
      <w:r>
        <w:br/>
      </w:r>
      <w:r>
        <w:t>которому Шри Джива Госвами дал имя Вриндаван,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Радха-Кришна и Шри Гати-Говинда — эти трое</w:t>
      </w:r>
      <w:r>
        <w:br/>
      </w:r>
      <w:r>
        <w:t>упали к стопам Прабху Вирачандры.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Прабху благословил этих трёх мальчиков</w:t>
      </w:r>
      <w:r>
        <w:br/>
      </w:r>
      <w:r>
        <w:t>и возложил свои святые стопы на их головы.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Три дочери Ачарьи, преданные бхакти и преме, —</w:t>
      </w:r>
      <w:r>
        <w:br/>
      </w:r>
      <w:r>
        <w:t>Хемалата, Кришнаприя и Шри Канчаналата —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все три поклонились стопам Прабху Вирачандры,</w:t>
      </w:r>
      <w:r>
        <w:br/>
      </w:r>
      <w:r>
        <w:t>и Прабху с отеческой нежностью благословил их.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Мужчины и женщины селения пришли на даршан</w:t>
      </w:r>
      <w:r>
        <w:br/>
      </w:r>
      <w:r>
        <w:t>и все поклонились стопам Вирачандры.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Прабху каждого спросил о благополучии,</w:t>
      </w:r>
      <w:r>
        <w:br/>
      </w:r>
      <w:r>
        <w:t>и все тихими словами вручили ему себя.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побыв там некоторое время, Прабху</w:t>
      </w:r>
      <w:r>
        <w:br/>
      </w:r>
      <w:r>
        <w:t>со своими людьми в высшем блаженстве пошёл омыться.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 здесь жена Ачарьи, поскорее омывшись,</w:t>
      </w:r>
      <w:r>
        <w:br/>
      </w:r>
      <w:r>
        <w:t>стала стряпать — как, не умею сказать.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Она приготовила зелень и прочие блюда, варёное и жареное,</w:t>
      </w:r>
      <w:r>
        <w:br/>
      </w:r>
      <w:r>
        <w:t>сладкий рис, шикхарини и многое другое,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бережно сварила душистый рис</w:t>
      </w:r>
      <w:r>
        <w:br/>
      </w:r>
      <w:r>
        <w:t>и, полив свежим гхи, положила на блюдо.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Один весьма разумный ученик Ачарьи</w:t>
      </w:r>
      <w:r>
        <w:br/>
      </w:r>
      <w:r>
        <w:t>предложил угощение Шалаграма-чандре.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Говардхана-шилу, данную Прабху Нитьянандой,</w:t>
      </w:r>
      <w:r>
        <w:br/>
      </w:r>
      <w:r>
        <w:t>которой служит Прабху Вирабхадра, — была с ним и она: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ей тоже с радостью предложили угощение,</w:t>
      </w:r>
      <w:r>
        <w:br/>
      </w:r>
      <w:r>
        <w:t>и Обе вкушали вместе с великой любовью.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Угощение разложили обе Тхакурани —</w:t>
      </w:r>
      <w:r>
        <w:br/>
      </w:r>
      <w:r>
        <w:t>какая дивная была красота, не умею сказать.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Говардхана-шила и Шри Вамшивадана</w:t>
      </w:r>
      <w:r>
        <w:rPr>
          <w:b w:val="0"/>
          <w:i w:val="0"/>
          <w:vertAlign w:val="superscript"/>
        </w:rPr>
        <w:t>2</w:t>
      </w:r>
      <w:r>
        <w:br/>
      </w:r>
      <w:r>
        <w:t>вкусили, и пуджари подал им воду для омовения рта,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бережно поднёс бетель</w:t>
      </w:r>
      <w:r>
        <w:br/>
      </w:r>
      <w:r>
        <w:t>и уложил Их на дивное ложе.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А здесь все, закончив омовение и прочее, вместе с Прабху</w:t>
      </w:r>
      <w:r>
        <w:br/>
      </w:r>
      <w:r>
        <w:t>пошли и сели за трапезу в дивном дворе.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Прабху Вирабхадра сказал Шри Ачарье:</w:t>
      </w:r>
      <w:r>
        <w:br/>
      </w:r>
      <w:r>
        <w:t>«Садись за трапезу и возьми с собой всех».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Ачарья Тхакур сказал: «Мне это страшно:</w:t>
      </w:r>
      <w:r>
        <w:br/>
      </w:r>
      <w:r>
        <w:t>подобает мне поесть последним».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Услышав, Прабху, взяв Ачарью за руку, засмеялся</w:t>
      </w:r>
      <w:r>
        <w:br/>
      </w:r>
      <w:r>
        <w:t>и сказал: «Подобает вот что: садись рядом со мной».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Ачарья Тхакур не смог преступить повеление</w:t>
      </w:r>
      <w:r>
        <w:br/>
      </w:r>
      <w:r>
        <w:t>и сел со всеми по повелению Прабху.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Весьма мудрые спутники Прабху Вирабхадры —</w:t>
      </w:r>
      <w:r>
        <w:br/>
      </w:r>
      <w:r>
        <w:t>у всех возликовал ум.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Как дивно сиял круг вайшнавов!</w:t>
      </w:r>
      <w:r>
        <w:br/>
      </w:r>
      <w:r>
        <w:t>Кто, видя Прабху Вирабхадру, сохранит стойкость?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Все взяли дивные банановые листья,</w:t>
      </w:r>
      <w:r>
        <w:br/>
      </w:r>
      <w:r>
        <w:t>и Прабху велел подавать.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Две жены Ачарьи, воплощения бхакти, преданные мужу,</w:t>
      </w:r>
      <w:r>
        <w:br/>
      </w:r>
      <w:r>
        <w:t>подавали с великим блаженством.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Шридас, Гокулананда и Вьяса — эти трое</w:t>
      </w:r>
      <w:r>
        <w:br/>
      </w:r>
      <w:r>
        <w:t>разложили разные яства на дивные блюда.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Положив ряд за рядом сладкую воду, жареные лакомства и прочее,</w:t>
      </w:r>
      <w:r>
        <w:br/>
      </w:r>
      <w:r>
        <w:t>они сели вкушать Шри прасад.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Вирабхадра, отведав сперва немного этого,</w:t>
      </w:r>
      <w:r>
        <w:br/>
      </w:r>
      <w:r>
        <w:t>сказал с улыбкой: «Сегодня — как во Врадже!»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Затем он вкусил сладчайшее варёное и жареное,</w:t>
      </w:r>
      <w:r>
        <w:br/>
      </w:r>
      <w:r>
        <w:t>отведав зелени и прочих блюд, с великим блаженством.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великим весельем все поели,</w:t>
      </w:r>
      <w:r>
        <w:br/>
      </w:r>
      <w:r>
        <w:t>омыли рот и пожевали бетель.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Немного отдохнув, в восторге блаженства</w:t>
      </w:r>
      <w:r>
        <w:br/>
      </w:r>
      <w:r>
        <w:t>они провели день и ночь во вкушении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Утром Шри Рамачандра вместе с Ачарьей</w:t>
      </w:r>
      <w:r>
        <w:br/>
      </w:r>
      <w:r>
        <w:t>отправились в путь с великим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дорогие спутники Прабху Вирабхадры</w:t>
      </w:r>
      <w:r>
        <w:br/>
      </w:r>
      <w:r>
        <w:t>с радостью в сердце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Ученики Ачарьи с блаженством в сердце</w:t>
      </w:r>
      <w:r>
        <w:br/>
      </w:r>
      <w:r>
        <w:t>кто шёл рядом, кто вперёд.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Через Кантака-нагар они пришли в Будхари;</w:t>
      </w:r>
      <w:r>
        <w:br/>
      </w:r>
      <w:r>
        <w:t>Говинда и другие, заранее услышав, вышли навстречу.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 дороге со всеми была дивная встреча,</w:t>
      </w:r>
      <w:r>
        <w:br/>
      </w:r>
      <w:r>
        <w:t>и Говинда с радостью привёл их к себе в дом.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Прабху Вирачандра с великой радостью в сердце</w:t>
      </w:r>
      <w:r>
        <w:br/>
      </w:r>
      <w:r>
        <w:t>остановился со своими людьми в дивном жилище.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Ачарья Тхакур со своими людьми был там же;</w:t>
      </w:r>
      <w:r>
        <w:br/>
      </w:r>
      <w:r>
        <w:t>радости всех друг с другом не было предела.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Какое было веселье трапезы и прочего —</w:t>
      </w:r>
      <w:r>
        <w:br/>
      </w:r>
      <w:r>
        <w:t>из страха многословия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Два дня они пробыли в селении Будхари,</w:t>
      </w:r>
      <w:r>
        <w:br/>
      </w:r>
      <w:r>
        <w:t>туда пришло и встретилось с ними множество вайшнавов.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Со всеми переправившись через Падму и омывшись,</w:t>
      </w:r>
      <w:r>
        <w:br/>
      </w:r>
      <w:r>
        <w:t>Прабху с радостью в сердце пошёл в Кхетури.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Заранее услышав о приходе, Махашая</w:t>
      </w:r>
      <w:r>
        <w:br/>
      </w:r>
      <w:r>
        <w:t>велел приготовить разные припасы: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простоквашу, молоко, творог, манго и другие плоды,</w:t>
      </w:r>
      <w:r>
        <w:br/>
      </w:r>
      <w:r>
        <w:t>манговые и прочие соленья — всё приготовили.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Велев прибрать жилища, Махашая</w:t>
      </w:r>
      <w:r>
        <w:br/>
      </w:r>
      <w:r>
        <w:t>со своими людьми вышел и издали смотрел на дорогу.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Словно взошли луны, чтобы уничтожить жар и тьму, —</w:t>
      </w:r>
      <w:r>
        <w:br/>
      </w:r>
      <w:r>
        <w:t>так, увидев их издали, он утешил глаза.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Подойдя, с великой радостью в сердце</w:t>
      </w:r>
      <w:r>
        <w:br/>
      </w:r>
      <w:r>
        <w:t>он поклонился стопам Прабху Вирабхадры.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Прабху Вирачандра, обняв Нароттаму,</w:t>
      </w:r>
      <w:r>
        <w:br/>
      </w:r>
      <w:r>
        <w:t>утратил самообладание и не мог сдержать сердца.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Нароттама, омытый слезами из глаз,</w:t>
      </w:r>
      <w:r>
        <w:br/>
      </w:r>
      <w:r>
        <w:t>вновь и вновь падал к его стопам, катаясь.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Какой была встреча всех друг с другом —</w:t>
      </w:r>
      <w:r>
        <w:br/>
      </w:r>
      <w:r>
        <w:t>и малой доли одними устами не описать.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Ачарья Тхакур и Шри Тхакур Махашая</w:t>
      </w:r>
      <w:r>
        <w:br/>
      </w:r>
      <w:r>
        <w:t>привели Прабху в дом Гауранги.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Гауранга, Валлави-канта, Шри Враджа-мохан,</w:t>
      </w:r>
      <w:r>
        <w:br/>
      </w:r>
      <w:r>
        <w:t>Радха-Кришна, Радха-канта, Шри Радха-рамана —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Вирачандра, увидев их всех,</w:t>
      </w:r>
      <w:r>
        <w:br/>
      </w:r>
      <w:r>
        <w:t>утратил самообладание,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Он вновь и вновь кланялся, падая на землю;</w:t>
      </w:r>
      <w:r>
        <w:br/>
      </w:r>
      <w:r>
        <w:t>что поднималось у него в сердце — кто знает?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Спустя время Прабху собрался с силами,</w:t>
      </w:r>
      <w:r>
        <w:br/>
      </w:r>
      <w:r>
        <w:t>и пуджари бережно дал ему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Ачарья Тхакур и Махашая с заботой</w:t>
      </w:r>
      <w:r>
        <w:br/>
      </w:r>
      <w:r>
        <w:t>повели его в жилище, где прежде была Ишвари.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А здесь все вайшнавы, утратив покой при даршане,</w:t>
      </w:r>
      <w:r>
        <w:br/>
      </w:r>
      <w:r>
        <w:t>уняв слёзы, успокоились.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Пуджари дал всем гирлянды-прасад,</w:t>
      </w:r>
      <w:r>
        <w:br/>
      </w:r>
      <w:r>
        <w:t>и они с ликованием в сердце пошли к Прабху.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Люди Шри Кхетури и других селений</w:t>
      </w:r>
      <w:r>
        <w:br/>
      </w:r>
      <w:r>
        <w:t>сбегались со всех сторон на даршан.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Посмотрев, все шли к себе домой</w:t>
      </w:r>
      <w:r>
        <w:br/>
      </w:r>
      <w:r>
        <w:t>и сладкими словами говорили друг другу: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«Чарующий миры Нитьянанда-Баларама —</w:t>
      </w:r>
      <w:r>
        <w:br/>
      </w:r>
      <w:r>
        <w:t>его сын, Прабху Вирабхадра, обитель достоинств».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Кто-то говорил: «Благословенна наша жизнь:</w:t>
      </w:r>
      <w:r>
        <w:br/>
      </w:r>
      <w:r>
        <w:t>без труда мы обрели редкостный даршан».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Кто-то говорил: «Благодаря Шри Тхакуру Махашае</w:t>
      </w:r>
      <w:r>
        <w:br/>
      </w:r>
      <w:r>
        <w:t>в селении Кхетури исполнились наши желания».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Так многое говорили люди в восторге блаженства;</w:t>
      </w:r>
      <w:r>
        <w:br/>
      </w:r>
      <w:r>
        <w:t>весть о приходе Вирачандры разнеслась по всем краям.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А здесь Прабху Вирачандра в дивном жилище</w:t>
      </w:r>
      <w:r>
        <w:br/>
      </w:r>
      <w:r>
        <w:t>сел со всеми с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Ачарья Тхакур, тихо улыбаясь,</w:t>
      </w:r>
      <w:r>
        <w:br/>
      </w:r>
      <w:r>
        <w:t>сказал Прабху Вирачандре сладкие слова: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«Сегодня вам здесь вкушать жареные лакомства —</w:t>
      </w:r>
      <w:r>
        <w:br/>
      </w:r>
      <w:r>
        <w:t>всё приготовлено заранее, как только услышали о вашем приходе».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Прабху Вирачандра из своего ларца</w:t>
      </w:r>
      <w:r>
        <w:br/>
      </w:r>
      <w:r>
        <w:t>достал Говардхана-шилу, чтобы предложить ей угощение.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Ей бережно принесли разные яства;</w:t>
      </w:r>
      <w:r>
        <w:br/>
      </w:r>
      <w:r>
        <w:t>сняв угощение, шилу снова положили в ларец.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Из святого храма принесли разный прасад;</w:t>
      </w:r>
      <w:r>
        <w:br/>
      </w:r>
      <w:r>
        <w:t>всё было готово, и ему почтительно сообщили.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Услышав слова Ачарьи, Госани сказал:</w:t>
      </w:r>
      <w:r>
        <w:br/>
      </w:r>
      <w:r>
        <w:t>«Я проголодался, незачем медлить».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Сказав так, он со всеми сел во дворе;</w:t>
      </w:r>
      <w:r>
        <w:br/>
      </w:r>
      <w:r>
        <w:t>удачливые видели дивную красоту.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Харирама, Рамакришна, Ганганараяна,</w:t>
      </w:r>
      <w:r>
        <w:br/>
      </w:r>
      <w:r>
        <w:t>Шри Говинда Чакраварти и ещё несколько человек,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бережно взяв разные жареные лакомства,</w:t>
      </w:r>
      <w:r>
        <w:br/>
      </w:r>
      <w:r>
        <w:t>подавали с высшим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Манго, джекфрут, гранаты и разные плоды,</w:t>
      </w:r>
      <w:r>
        <w:br/>
      </w:r>
      <w:r>
        <w:t>простокваша, молоко, творог, сахар, напитки — всё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они подавали по порядку и с весельем смотрели на красоту;</w:t>
      </w:r>
      <w:r>
        <w:br/>
      </w:r>
      <w:r>
        <w:t>Прабху с Ачарьей и всеми другими с радостью вкушал.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Пури, пупа, ладду и прочее, весьма прелестное, —</w:t>
      </w:r>
      <w:r>
        <w:br/>
      </w:r>
      <w:r>
        <w:t>смакуя вкус за вкусом, трапеза вышла обильной.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Омыв рот, Прабху сел на сиденье</w:t>
      </w:r>
      <w:r>
        <w:br/>
      </w:r>
      <w:r>
        <w:t>и с радостью съел прасадный бетель.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После поели люди без счёта;</w:t>
      </w:r>
      <w:r>
        <w:br/>
      </w:r>
      <w:r>
        <w:t>всего этого подробно описать не могу.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Ачарья и Тхакур Махашая со спутниками</w:t>
      </w:r>
      <w:r>
        <w:br/>
      </w:r>
      <w:r>
        <w:t>утопали в блаженстве рядом с Прабху Вирачандрой.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Упиваясь нектаром деяний Радхи-Кришны и Чайтаньи,</w:t>
      </w:r>
      <w:r>
        <w:br/>
      </w:r>
      <w:r>
        <w:t>в каком счастье провели они день и ночь без сна!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Утром все совершили утренние дела и омовение,</w:t>
      </w:r>
      <w:r>
        <w:br/>
      </w:r>
      <w:r>
        <w:t>и Шри Сантоша пришёл к Прабху Вирачандре.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 облачил его в новые, тончайшие одежды —</w:t>
      </w:r>
      <w:r>
        <w:br/>
      </w:r>
      <w:r>
        <w:t>взгляд на красоту Прабху услаждал глаза.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Смиренно упросив вайшнавов, бывших с ним,</w:t>
      </w:r>
      <w:r>
        <w:br/>
      </w:r>
      <w:r>
        <w:t>он и их облачил в новые одежды, ликуя сердцем.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Перед Прабху он устроил чудесное сиденье;</w:t>
      </w:r>
      <w:r>
        <w:br/>
      </w:r>
      <w:r>
        <w:t>сев на него, Прабху совершил служение Говардхана-шиле.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Украсив её цветами, туласи и сандалом,</w:t>
      </w:r>
      <w:r>
        <w:br/>
      </w:r>
      <w:r>
        <w:t>он тут же поднёс ей всевозможные яства.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Убрав подношение, он много раз поклонился</w:t>
      </w:r>
      <w:r>
        <w:br/>
      </w:r>
      <w:r>
        <w:t>и раздал всем прасад.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Повара Прабху Вирачандры</w:t>
      </w:r>
      <w:r>
        <w:br/>
      </w:r>
      <w:r>
        <w:t>очень быстро приготовили чудесную трапезу.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Её поднесли Говардхана-шиле;</w:t>
      </w:r>
      <w:r>
        <w:br/>
      </w:r>
      <w:r>
        <w:t>убрав подношение, Шилу поместили в золотой ларец.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Посмотрев арати Шри Гаурачандры,</w:t>
      </w:r>
      <w:r>
        <w:br/>
      </w:r>
      <w:r>
        <w:t>Прабху с радостью вкусил прасад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Пожевав бетель, он отдохнул,</w:t>
      </w:r>
      <w:r>
        <w:br/>
      </w:r>
      <w:r>
        <w:t>а немного погодя сел в кругу всех.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Прабху Вирачандра сказал Ачарье:</w:t>
      </w:r>
      <w:r>
        <w:br/>
      </w:r>
      <w:r>
        <w:t>«Мне хочется послушать санкиртану».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Ачарья ответил: «Ты исполняешь все желания;</w:t>
      </w:r>
      <w:r>
        <w:br/>
      </w:r>
      <w:r>
        <w:t>я знаю — теперь исполнится и наше желание».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 ликованием в сердце Шри Тхакур Махашая</w:t>
      </w:r>
      <w:r>
        <w:br/>
      </w:r>
      <w:r>
        <w:t>сказал всем: «Не будем медлить!»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Шри Сантоша Рай всё приготовил,</w:t>
      </w:r>
      <w:r>
        <w:br/>
      </w:r>
      <w:r>
        <w:t>и все услышали, что начинается санкиртана.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Люди сбежались со всех сторон</w:t>
      </w:r>
      <w:r>
        <w:br/>
      </w:r>
      <w:r>
        <w:t>и обступили двор со всех четырёх сторон.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После полудня Вирачандра со всеми</w:t>
      </w:r>
      <w:r>
        <w:br/>
      </w:r>
      <w:r>
        <w:t>пришёл из своего жилища во двор Гауранги.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посмотрел арати пробуждения Господа;</w:t>
      </w:r>
      <w:r>
        <w:br/>
      </w:r>
      <w:r>
        <w:t>пуджари принёс и поднёс ему гирлянду и сандал.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Сердце Ачарьи исполнилось великой радости:</w:t>
      </w:r>
      <w:r>
        <w:br/>
      </w:r>
      <w:r>
        <w:t>он нанёс на тело Прабху прекрасные узоры сандалом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и надел на шею Прабху разные цветочные гирлянды;</w:t>
      </w:r>
      <w:r>
        <w:br/>
      </w:r>
      <w:r>
        <w:t>увидев его дивную красоту, он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Махашая с певцами и музыкантами</w:t>
      </w:r>
      <w:r>
        <w:br/>
      </w:r>
      <w:r>
        <w:t>радостно начал санкиртану.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Гокула изливал нектар, распевая алап раги;</w:t>
      </w:r>
      <w:r>
        <w:br/>
      </w:r>
      <w:r>
        <w:t>Девидас играл на кхоле дивными ритмами.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Звуки кхола и караталов, переливы алапа</w:t>
      </w:r>
      <w:r>
        <w:br/>
      </w:r>
      <w:r>
        <w:t>пронзали небо, повергая в изумление мир богов.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От благодатного голоса Шри Махашаи</w:t>
      </w:r>
      <w:r>
        <w:br/>
      </w:r>
      <w:r>
        <w:t>вздымался океан блаженства, и все теряли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Вокруг — прекрасный круг вайшнавов,</w:t>
      </w:r>
      <w:r>
        <w:br/>
      </w:r>
      <w:r>
        <w:t>а посреди сияет красотой Прабху Вирачандра.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Его тело блистает, затмевая золото,</w:t>
      </w:r>
      <w:r>
        <w:br/>
      </w:r>
      <w:r>
        <w:t>а сладостная поступь сокрушает гордость Камадевы.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Охваченный великой премой, он танцует,</w:t>
      </w:r>
      <w:r>
        <w:br/>
      </w:r>
      <w:r>
        <w:t>воздев длинные, до колен, руки, кружит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На широкой груди колышутся цветочные гирлянды,</w:t>
      </w:r>
      <w:r>
        <w:br/>
      </w:r>
      <w:r>
        <w:t>по телу неудержимо пробегают волны мурашек.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Прекрасными устами он восклицает: «Хари! Хари!» —</w:t>
      </w:r>
      <w:r>
        <w:br/>
      </w:r>
      <w:r>
        <w:t>и его большие глаза полны слёз.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Его прекрасные лотосные стопы легки и подвижны,</w:t>
      </w:r>
      <w:r>
        <w:br/>
      </w:r>
      <w:r>
        <w:t>и земля ликует от их нового прикосновения.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Он танцует в киртане танцем, чарующим мир,</w:t>
      </w:r>
      <w:r>
        <w:br/>
      </w:r>
      <w:r>
        <w:t>и полубоги в радости осыпают его цветами.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Гандхарвы и киннары, приняв облик людей,</w:t>
      </w:r>
      <w:r>
        <w:br/>
      </w:r>
      <w:r>
        <w:t>не мигая взирают на сладость его танца.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Прабху Вирачандре захотелось</w:t>
      </w:r>
      <w:r>
        <w:br/>
      </w:r>
      <w:r>
        <w:t>танцевать вместе со всеми, и он оглядывается вокруг.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 этот миг Шри Ачарья и Махашая</w:t>
      </w:r>
      <w:r>
        <w:br/>
      </w:r>
      <w:r>
        <w:t>со спутниками пустились в пляс, полные блаженства премы.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Что за чудесный танец, благословляющий мир!</w:t>
      </w:r>
      <w:r>
        <w:br/>
      </w:r>
      <w:r>
        <w:t>Земля дрожит под тяжестью их шагов.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Пение, танец, музыка — каждый миг всё новые;</w:t>
      </w:r>
      <w:r>
        <w:br/>
      </w:r>
      <w:r>
        <w:t>нет им сравнения в трёх мирах.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Все забыли о себе;</w:t>
      </w:r>
      <w:r>
        <w:br/>
      </w:r>
      <w:r>
        <w:t>кругом раздаются могучие возгласы и рёв.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Кто-то горделиво принимает позы героя, кто-то прыгает,</w:t>
      </w:r>
      <w:r>
        <w:br/>
      </w:r>
      <w:r>
        <w:t>у кого-то тело трепещет, словно молния.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Кто-то плачет, упав к стопам Вирачандры,</w:t>
      </w:r>
      <w:r>
        <w:br/>
      </w:r>
      <w:r>
        <w:t>кто-то катается по земле, не в силах совладать с собой.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Прабху Вирачандра был совершенно вне себя:</w:t>
      </w:r>
      <w:r>
        <w:br/>
      </w:r>
      <w:r>
        <w:t>его тело, серое от пыли, шаталось.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Прабху снова и снова издавал львиный рык;</w:t>
      </w:r>
      <w:r>
        <w:br/>
      </w:r>
      <w:r>
        <w:t>обняв Нароттаму, он не мог его отпустить.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Взяв руки Шри Девидаса, он прижал их к груди</w:t>
      </w:r>
      <w:r>
        <w:br/>
      </w:r>
      <w:r>
        <w:t>и, со слезами из глаз, сказал: «Какая дивная игра!»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Проведя рукой по лицу Гокулы,</w:t>
      </w:r>
      <w:r>
        <w:br/>
      </w:r>
      <w:r>
        <w:t>он, не владея собой, сказал ему многое.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Взяв за обе руки Шри Говинду Кавираджу,</w:t>
      </w:r>
      <w:r>
        <w:br/>
      </w:r>
      <w:r>
        <w:t>он сказал: «Отдал бы жизнь за твою поэзию!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Ты-то знаешь славу Нитьянанды:</w:t>
      </w:r>
      <w:r>
        <w:br/>
      </w:r>
      <w:r>
        <w:t>вот предел милости к тебе Ачарьи».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Сказав это, он снова и снова просил Гокулу:</w:t>
      </w:r>
      <w:r>
        <w:br/>
      </w:r>
      <w:r>
        <w:t>«Пой, пой, о, утоли мою душу!»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Услышав это, Гокула в восторге запел —</w:t>
      </w:r>
      <w:r>
        <w:br/>
      </w:r>
      <w:r>
        <w:t>о, что за дивная песня Кавираджи!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</w:t>
      </w:r>
      <w:r>
        <w:rPr>
          <w:b w:val="0"/>
          <w:i/>
        </w:rPr>
        <w:t>Песня:</w:t>
      </w:r>
      <w:r>
        <w:br/>
      </w:r>
      <w:r>
        <w:rPr>
          <w:b w:val="0"/>
          <w:i/>
        </w:rPr>
        <w:t>«Слава Нитьянанде — прибежищу, причине спасения мира!</w:t>
      </w:r>
      <w:r>
        <w:br/>
      </w:r>
      <w:r>
        <w:rPr>
          <w:b w:val="0"/>
          <w:i/>
        </w:rPr>
        <w:t>Имя Нитьянанды — корень блаженства! (Припев.)</w:t>
      </w:r>
      <w:r>
        <w:br/>
      </w:r>
      <w:r>
        <w:rPr>
          <w:b w:val="0"/>
          <w:i/>
        </w:rPr>
        <w:t>Его лотосные очи, полные хмеля, покачиваются,</w:t>
      </w:r>
      <w:r>
        <w:br/>
      </w:r>
      <w:r>
        <w:rPr>
          <w:b w:val="0"/>
          <w:i/>
        </w:rPr>
        <w:t>Его поступь, от природы неровная, превосходит поступь пьяного.</w:t>
      </w:r>
      <w:r>
        <w:br/>
      </w:r>
      <w:r>
        <w:rPr>
          <w:b w:val="0"/>
          <w:i/>
        </w:rPr>
        <w:t>„Брат Абхирама!“ — то и дело восклицает Он</w:t>
      </w:r>
      <w:r>
        <w:br/>
      </w:r>
      <w:r>
        <w:rPr>
          <w:b w:val="0"/>
          <w:i/>
        </w:rPr>
        <w:t>и под бременем премы к Гауре не может идти».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Шри Гокуладас пел дивными ритмами,</w:t>
      </w:r>
      <w:r>
        <w:br/>
      </w:r>
      <w:r>
        <w:t>и все люди поплыли в половодье премы.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Какие чудеса случились среди санкиртаны —</w:t>
      </w:r>
      <w:r>
        <w:br/>
      </w:r>
      <w:r>
        <w:t>у кого хватит сил описать это подробно?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Со всех сторон гул: «Хари! Хари!» —</w:t>
      </w:r>
      <w:r>
        <w:br/>
      </w:r>
      <w:r>
        <w:t>он пронзал небо и заполнил всю землю.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Горели сотни светильников, прекрасные на вид;</w:t>
      </w:r>
      <w:r>
        <w:br/>
      </w:r>
      <w:r>
        <w:t>за санкиртаной наступила третья стража ночи.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Все спокойно сели во дворе Господа,</w:t>
      </w:r>
      <w:r>
        <w:br/>
      </w:r>
      <w:r>
        <w:t>и в беседах о Кришне наступило утро.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Совершив утренние дела и омовение,</w:t>
      </w:r>
      <w:r>
        <w:br/>
      </w:r>
      <w:r>
        <w:t>все пришли в жилище Прабху Вирачандры.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Прабху Вира, послужив Говардхана-шиле,</w:t>
      </w:r>
      <w:r>
        <w:br/>
      </w:r>
      <w:r>
        <w:t>в том блаженном упоении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Прабху снова и снова просил Рамачандру:</w:t>
      </w:r>
      <w:r>
        <w:br/>
      </w:r>
      <w:r>
        <w:t>«Поведай мне что-нибудь о лиле раса».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Голос Рамачандры — струя нектара:</w:t>
      </w:r>
      <w:r>
        <w:br/>
      </w:r>
      <w:r>
        <w:t>он чудесно истолковал стихи «Бхагаваты».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Услышав это, Вирачандра пришёл в величайшую радость</w:t>
      </w:r>
      <w:r>
        <w:br/>
      </w:r>
      <w:r>
        <w:t>и снова и снова обнимал Рамачандру.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Немного погодя, собравшись с духом,</w:t>
      </w:r>
      <w:r>
        <w:br/>
      </w:r>
      <w:r>
        <w:t>Прабху Вирачандра ласково сказал Ачарье: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«Будет ли ещё такое редкое общество?» —</w:t>
      </w:r>
      <w:r>
        <w:br/>
      </w:r>
      <w:r>
        <w:t>и, едва сказав это, залился слезами.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Ачарья и все остальные тоже плакали;</w:t>
      </w:r>
      <w:r>
        <w:br/>
      </w:r>
      <w:r>
        <w:t>по воле Прабху все успокоились.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Шри Рупа Гхатака, Ганганараяна,</w:t>
      </w:r>
      <w:r>
        <w:br/>
      </w:r>
      <w:r>
        <w:t>Шьямадас, Говинда и другие бхагаваты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быстро приготовили, как повелел Прабху,</w:t>
      </w:r>
      <w:r>
        <w:br/>
      </w:r>
      <w:r>
        <w:t>чудесные жареные сласти, манго, джекфрут и прочее.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Это бережно поставили перед Говардхана-шилой,</w:t>
      </w:r>
      <w:r>
        <w:br/>
      </w:r>
      <w:r>
        <w:t>и Прабху Вирачандра сам совершил подношение.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Выждав время, Прабху убрал подношение,</w:t>
      </w:r>
      <w:r>
        <w:br/>
      </w:r>
      <w:r>
        <w:t>предложил бетель и положил Шилу в ларец.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Посмотрев на Гаурангу, он со всеми</w:t>
      </w:r>
      <w:r>
        <w:br/>
      </w:r>
      <w:r>
        <w:t>с великим удовольствием вкусил прасад.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С удовольствием пожевав освящённый бетель,</w:t>
      </w:r>
      <w:r>
        <w:br/>
      </w:r>
      <w:r>
        <w:t>он немного отдохнул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Так сын Прабху Нитьянандачандры</w:t>
      </w:r>
      <w:r>
        <w:br/>
      </w:r>
      <w:r>
        <w:t>вёл великие игры со своими дорогими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Однажды Прабху сказал Ачарье:</w:t>
      </w:r>
      <w:r>
        <w:br/>
      </w:r>
      <w:r>
        <w:t>«Я пойду в Кхардаху через Экачакру.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Я решил отправиться завтра утром;</w:t>
      </w:r>
      <w:r>
        <w:br/>
      </w:r>
      <w:r>
        <w:t>часть пути я пройду с тобой».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Ачарья ответил: «Что ты решил —</w:t>
      </w:r>
      <w:r>
        <w:br/>
      </w:r>
      <w:r>
        <w:t>кто в силах этому воспрепятствовать?»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Прабху Вирачандра, улыбнувшись, тихо сказал:</w:t>
      </w:r>
      <w:r>
        <w:br/>
      </w:r>
      <w:r>
        <w:t>«Я не могу преступить ваших слов.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Я сказал то, что пришло мне на ум;</w:t>
      </w:r>
      <w:r>
        <w:br/>
      </w:r>
      <w:r>
        <w:t>рассудите и поступайте, как пожелаете».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Ачарья Тхакур пошёл и сказал Нароттаме:</w:t>
      </w:r>
      <w:r>
        <w:br/>
      </w:r>
      <w:r>
        <w:t>«Завтра Прабху отправляется — и я с ним».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Услышав это, Махашая очень опечалился,</w:t>
      </w:r>
      <w:r>
        <w:br/>
      </w:r>
      <w:r>
        <w:t>и Ачарья Тхакур с великим старанием утешил его.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 чём ещё они говорили наедине —</w:t>
      </w:r>
      <w:r>
        <w:br/>
      </w:r>
      <w:r>
        <w:t>этого другим не понять.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Пробыв там некоторое время, Ачарья вернулся к Прабху,</w:t>
      </w:r>
      <w:r>
        <w:br/>
      </w:r>
      <w:r>
        <w:t>а Сантоша приготовил всё для пути.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Всё, что должно было ехать с Прабху Вирачандрой,</w:t>
      </w:r>
      <w:r>
        <w:br/>
      </w:r>
      <w:r>
        <w:t>он передал Тхакуру Канаю,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а всё, что требовалось в пути Ачарье Тхакуру,</w:t>
      </w:r>
      <w:r>
        <w:br/>
      </w:r>
      <w:r>
        <w:t>передал Рупе Гхатаке.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Он быстро послал людей в деревню Будхари</w:t>
      </w:r>
      <w:r>
        <w:br/>
      </w:r>
      <w:r>
        <w:t>и велел держать на берегу Падмавати много лодок.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Из Кхетури повсюду разнеслась весть:</w:t>
      </w:r>
      <w:r>
        <w:br/>
      </w:r>
      <w:r>
        <w:t>«Наутро Прабху отправляется в путь».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Люди повсюду переговаривались,</w:t>
      </w:r>
      <w:r>
        <w:br/>
      </w:r>
      <w:r>
        <w:t>и днём и ночью народ приходил и уходил без конца.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Вирачандра Рай вместе со Шринивасой Ачарьей</w:t>
      </w:r>
      <w:r>
        <w:br/>
      </w:r>
      <w:r>
        <w:t>пошёл во двор Гауранги и простился.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Вернувшись в своё жилище, он немного посидел;</w:t>
      </w:r>
      <w:r>
        <w:br/>
      </w:r>
      <w:r>
        <w:t>туда собрались все.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Быстро отправились на берег Падмавати;</w:t>
      </w:r>
      <w:r>
        <w:br/>
      </w:r>
      <w:r>
        <w:t>никто не мог сохранить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Ученики Шри Махашаи, словно нищие,</w:t>
      </w:r>
      <w:r>
        <w:br/>
      </w:r>
      <w:r>
        <w:t>поклонились стопам Прабху Вирачандры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и многократно поклонились стопам Ачарьи;</w:t>
      </w:r>
      <w:r>
        <w:br/>
      </w:r>
      <w:r>
        <w:t>оба оказали милость всем.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Рамачандра, многое сказав Шри Махашае,</w:t>
      </w:r>
      <w:r>
        <w:br/>
      </w:r>
      <w:r>
        <w:t>простился с ним на несколько дней.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Харирама, Рамакришну, Ганганараяну,</w:t>
      </w:r>
      <w:r>
        <w:br/>
      </w:r>
      <w:r>
        <w:t>Шри Говинду Чакраварти, Шри Гопираману,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Баларама Кавираджу и некоторых других</w:t>
      </w:r>
      <w:r>
        <w:br/>
      </w:r>
      <w:r>
        <w:t>Ачарья оставил при Махашае.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Всем, кто пришёл из деревни Кхетури,</w:t>
      </w:r>
      <w:r>
        <w:br/>
      </w:r>
      <w:r>
        <w:t>он сказал много утешительных слов.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Ачарья Тхакур с Прабху Вирачандрой</w:t>
      </w:r>
      <w:r>
        <w:br/>
      </w:r>
      <w:r>
        <w:t>взошли в лодку — и все лишились самообладания.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Рамачандра и все остальные взошли в лодки,</w:t>
      </w:r>
      <w:r>
        <w:br/>
      </w:r>
      <w:r>
        <w:t>и кормчие поспешно отчалили.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На берегу Падмавати поднялся плач —</w:t>
      </w:r>
      <w:r>
        <w:br/>
      </w:r>
      <w:r>
        <w:t>от этого звука раскалывались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Ачарья со спутниками, взяв с собой Шри Вирачандру,</w:t>
      </w:r>
      <w:r>
        <w:br/>
      </w:r>
      <w:r>
        <w:t>переправился через Падму и прибыл в деревню Будхари.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А здесь Махашая в великом волнении</w:t>
      </w:r>
      <w:r>
        <w:br/>
      </w:r>
      <w:r>
        <w:t>пришёл со всеми в обитель Гауранги.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Гауранга, Валлави-канта, Шри Враджа-мохан,</w:t>
      </w:r>
      <w:r>
        <w:br/>
      </w:r>
      <w:r>
        <w:t>Радха-канта, Радха-Кришна и Шри Радха-рамана —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при их даршане у всех возрадовалось сердце;</w:t>
      </w:r>
      <w:r>
        <w:br/>
      </w:r>
      <w:r>
        <w:t>все очень быстро совершили омовение и прочее,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Махашая со всеми вкусил прасад,</w:t>
      </w:r>
      <w:r>
        <w:br/>
      </w:r>
      <w:r>
        <w:t>и день и ночь прошли в упоении беседами о Кришне.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 того дня Махашая стал таким:</w:t>
      </w:r>
      <w:r>
        <w:br/>
      </w:r>
      <w:r>
        <w:t>то он совершенно спокоен, то сердце его в смятении.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Так прошло несколько дней,</w:t>
      </w:r>
      <w:r>
        <w:br/>
      </w:r>
      <w:r>
        <w:t>и из Яджиграма вернулся Рамачандра.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Хождения Рамачандры туда и обратно</w:t>
      </w:r>
      <w:r>
        <w:br/>
      </w:r>
      <w:r>
        <w:t>я подробно описал в книге «Бхакти-ратнакара».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Возвращение Рамачандры обрадовало Махашаю,</w:t>
      </w:r>
      <w:r>
        <w:br/>
      </w:r>
      <w:r>
        <w:t>и у всех стало очень светло на сердце.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Во дворе Гаурачандры с Говиндой и другими</w:t>
      </w:r>
      <w:r>
        <w:br/>
      </w:r>
      <w:r>
        <w:t>Махашая день и ночь упивался санкиртаной.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Раджа Нарасимха, Чанд Рай и все прочие</w:t>
      </w:r>
      <w:r>
        <w:br/>
      </w:r>
      <w:r>
        <w:t>обезумели от вкуса санкиртаны.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Через несколько дней Шри Тхакур Махашая</w:t>
      </w:r>
      <w:r>
        <w:br/>
      </w:r>
      <w:r>
        <w:t>сказал Шри Говинде Чакраварти и всем остальным: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«Вы давно не были дома;</w:t>
      </w:r>
      <w:r>
        <w:br/>
      </w:r>
      <w:r>
        <w:t>сходите-ка все поскорее хоть раз».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Хотя никому не хотелось уходить,</w:t>
      </w:r>
      <w:r>
        <w:br/>
      </w:r>
      <w:r>
        <w:t>все же пошли, боясь нарушить повеление.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Как ушли Шри Говинда Чакраварти, Ганганараяна,</w:t>
      </w:r>
      <w:r>
        <w:br/>
      </w:r>
      <w:r>
        <w:t>Харирама, Рамакришна, Шри Гопирамана,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Баларама Кавираджа и прочие —</w:t>
      </w:r>
      <w:r>
        <w:br/>
      </w:r>
      <w:r>
        <w:t>этого я не в силах описать.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Шри Тхакур Махашая с Рамачандрой</w:t>
      </w:r>
      <w:r>
        <w:br/>
      </w:r>
      <w:r>
        <w:t>провёл несколько дней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Однажды, сидя в полном уединении,</w:t>
      </w:r>
      <w:r>
        <w:br/>
      </w:r>
      <w:r>
        <w:t>они о чём-то совещались — кто знает, о чём?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Через несколько дней Рамачандра Кавираджа</w:t>
      </w:r>
      <w:r>
        <w:br/>
      </w:r>
      <w:r>
        <w:t>в великой тоске отправился в Яджиграм.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Спустя некоторое время оттуда пришла весть:</w:t>
      </w:r>
      <w:r>
        <w:br/>
      </w:r>
      <w:r>
        <w:t>Шри Ачарья Тхакур ушёл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Рамачандра Кавираджа был с ним неотлучно —</w:t>
      </w:r>
      <w:r>
        <w:br/>
      </w:r>
      <w:r>
        <w:t>кто может понять сердца этих двоих?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Однажды Махашая не мог найти себе места</w:t>
      </w:r>
      <w:r>
        <w:br/>
      </w:r>
      <w:r>
        <w:t>и, плача, снова и снова говорил: «Что случилось?»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</w:t>
      </w:r>
      <w:r>
        <w:rPr>
          <w:b w:val="0"/>
          <w:i/>
        </w:rPr>
        <w:t>Трипади:</w:t>
      </w:r>
      <w:r>
        <w:br/>
      </w:r>
      <w:r>
        <w:rPr>
          <w:b w:val="0"/>
          <w:i/>
        </w:rPr>
        <w:t>«Спутники Гауранги — Шриваса, Гададхара,</w:t>
      </w:r>
      <w:r>
        <w:br/>
      </w:r>
      <w:r>
        <w:rPr>
          <w:b w:val="0"/>
          <w:i/>
        </w:rPr>
        <w:t>Нарахари, Мукунда, Мурари,</w:t>
      </w:r>
      <w:r>
        <w:br/>
      </w:r>
      <w:r>
        <w:rPr>
          <w:b w:val="0"/>
          <w:i/>
        </w:rPr>
        <w:t>Шри Сварупа Дамодара, Харидас, Вакрешвара —</w:t>
      </w:r>
      <w:r>
        <w:br/>
      </w:r>
      <w:r>
        <w:rPr>
          <w:b w:val="0"/>
          <w:i/>
        </w:rPr>
        <w:t>все они достойны премы.</w:t>
      </w:r>
      <w:r>
        <w:br/>
      </w:r>
      <w:r>
        <w:rPr>
          <w:b w:val="0"/>
          <w:i/>
        </w:rPr>
        <w:t>Игры, что они явили, — от рассказа о них тают камни, —</w:t>
      </w:r>
      <w:r>
        <w:br/>
      </w:r>
      <w:r>
        <w:rPr>
          <w:b w:val="0"/>
          <w:i/>
        </w:rPr>
        <w:t>а мне не довелось их увидеть.</w:t>
      </w:r>
      <w:r>
        <w:br/>
      </w:r>
      <w:r>
        <w:rPr>
          <w:b w:val="0"/>
          <w:i/>
        </w:rPr>
        <w:t>Я не родился тогда, не постиг их сокровенного смысла —</w:t>
      </w:r>
      <w:r>
        <w:br/>
      </w:r>
      <w:r>
        <w:rPr>
          <w:b w:val="0"/>
          <w:i/>
        </w:rPr>
        <w:t>и эта стрела засела в моём сердце.</w:t>
      </w:r>
      <w:r>
        <w:br/>
      </w:r>
      <w:r>
        <w:rPr>
          <w:b w:val="0"/>
          <w:i/>
        </w:rPr>
        <w:t>Прабху Санатана, Рупа, Рагхунатха и оба Бхатты,</w:t>
      </w:r>
      <w:r>
        <w:br/>
      </w:r>
      <w:r>
        <w:rPr>
          <w:b w:val="0"/>
          <w:i/>
        </w:rPr>
        <w:t>Бхугарбха, Шри Джива, Локанатха —</w:t>
      </w:r>
      <w:r>
        <w:br/>
      </w:r>
      <w:r>
        <w:rPr>
          <w:b w:val="0"/>
          <w:i/>
        </w:rPr>
        <w:t>все эти господа вместе с преданными</w:t>
      </w:r>
      <w:r>
        <w:br/>
      </w:r>
      <w:r>
        <w:rPr>
          <w:b w:val="0"/>
          <w:i/>
        </w:rPr>
        <w:t>какие сладостные игры явили во Вриндаване!</w:t>
      </w:r>
      <w:r>
        <w:br/>
      </w:r>
      <w:r>
        <w:rPr>
          <w:b w:val="0"/>
          <w:i/>
        </w:rPr>
        <w:t>Опустели три мира: все они скрылись из глаз,</w:t>
      </w:r>
      <w:r>
        <w:br/>
      </w:r>
      <w:r>
        <w:rPr>
          <w:b w:val="0"/>
          <w:i/>
        </w:rPr>
        <w:t>ослепли мои глаза.</w:t>
      </w:r>
      <w:r>
        <w:br/>
      </w:r>
      <w:r>
        <w:rPr>
          <w:b w:val="0"/>
          <w:i/>
        </w:rPr>
        <w:t>Кому поведать мне горе? Не могу показать своего жалкого лица:</w:t>
      </w:r>
      <w:r>
        <w:br/>
      </w:r>
      <w:r>
        <w:rPr>
          <w:b w:val="0"/>
          <w:i/>
        </w:rPr>
        <w:t>живу, словно мёртвый зверь или птица.</w:t>
      </w:r>
      <w:r>
        <w:br/>
      </w:r>
      <w:r>
        <w:rPr>
          <w:b w:val="0"/>
          <w:i/>
        </w:rPr>
        <w:t>Ачарья Шри Шриниваса, при ком я был,</w:t>
      </w:r>
      <w:r>
        <w:br/>
      </w:r>
      <w:r>
        <w:rPr>
          <w:b w:val="0"/>
          <w:i/>
        </w:rPr>
        <w:t>чьи слова услаждали мне душу, —</w:t>
      </w:r>
      <w:r>
        <w:br/>
      </w:r>
      <w:r>
        <w:rPr>
          <w:b w:val="0"/>
          <w:i/>
        </w:rPr>
        <w:t>он ушёл, покинув меня; Рамачандра не вернулся —</w:t>
      </w:r>
      <w:r>
        <w:br/>
      </w:r>
      <w:r>
        <w:rPr>
          <w:b w:val="0"/>
          <w:i/>
        </w:rPr>
        <w:t>от горя мечется душа.</w:t>
      </w:r>
      <w:r>
        <w:br/>
      </w:r>
      <w:r>
        <w:rPr>
          <w:b w:val="0"/>
          <w:i/>
        </w:rPr>
        <w:t>Боль моего сердца — кому мне рассказать о ней?</w:t>
      </w:r>
      <w:r>
        <w:br/>
      </w:r>
      <w:r>
        <w:rPr>
          <w:b w:val="0"/>
          <w:i/>
        </w:rPr>
        <w:t>Нет надежды в этой жалкой жизни.</w:t>
      </w:r>
      <w:r>
        <w:br/>
      </w:r>
      <w:r>
        <w:rPr>
          <w:b w:val="0"/>
          <w:i/>
        </w:rPr>
        <w:t>Ем пищу и воду, как яд, — и не умираю;</w:t>
      </w:r>
      <w:r>
        <w:br/>
      </w:r>
      <w:r>
        <w:rPr>
          <w:b w:val="0"/>
          <w:i/>
        </w:rPr>
        <w:t>позор, позор Нароттаме Дасу!»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Едва он произнёс это, все услышали:</w:t>
      </w:r>
      <w:r>
        <w:br/>
      </w:r>
      <w:r>
        <w:t>Рамачандра Кавираджа скрылся из виду.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Шри Тхакур Махашая не мог успокоиться:</w:t>
      </w:r>
      <w:r>
        <w:br/>
      </w:r>
      <w:r>
        <w:t>уйдя в безлюдный лес, он громко рыдал: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«О Рамачандра, куда ты ушёл, покинув меня?» —</w:t>
      </w:r>
      <w:r>
        <w:br/>
      </w:r>
      <w:r>
        <w:t>и, сказав это, с перехваченным горлом лежал на земле.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Раджа Нарасимха, Рупанараяна,</w:t>
      </w:r>
      <w:r>
        <w:br/>
      </w:r>
      <w:r>
        <w:t>раджа Шри Говинда, Сантоша и другие,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смотря издали, обливались слезами:</w:t>
      </w:r>
      <w:r>
        <w:br/>
      </w:r>
      <w:r>
        <w:t>Махашая лежал на земле.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Обступив его со всех сторон, все плакали;</w:t>
      </w:r>
      <w:r>
        <w:br/>
      </w:r>
      <w:r>
        <w:t>наконец Махашая пришёл в себя.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Со всеми он пришёл во двор Гауранги</w:t>
      </w:r>
      <w:r>
        <w:br/>
      </w:r>
      <w:r>
        <w:t>и, увидев Господа, немного успокоился.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Так, пробыв дней пять-семь, Махашая</w:t>
      </w:r>
      <w:r>
        <w:br/>
      </w:r>
      <w:r>
        <w:t>сказал всем: «Я пойду омыться в Ганге».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Наказав всем быть внимательными в служении Господу,</w:t>
      </w:r>
      <w:r>
        <w:br/>
      </w:r>
      <w:r>
        <w:t>он с несколькими спутниками быстро пришёл в Будхари.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Оттуда он пришёл в Гамбхилу на берегу Ганги,</w:t>
      </w:r>
      <w:r>
        <w:br/>
      </w:r>
      <w:r>
        <w:t>и вдруг тело его охватил жар.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Дав повеление: «Скорее приготовьте погребальный костёр!» —</w:t>
      </w:r>
      <w:r>
        <w:br/>
      </w:r>
      <w:r>
        <w:t>Махашая умолк.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Ученики пришли в крайнее смятение;</w:t>
      </w:r>
      <w:r>
        <w:br/>
      </w:r>
      <w:r>
        <w:t>Ганганараяна успокоил всех.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Приходят брахманы и пандиты со своими людьми —</w:t>
      </w:r>
      <w:r>
        <w:br/>
      </w:r>
      <w:r>
        <w:t>Махашая лишь смотрит, ни с кем не говоря.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Так Махашая провёл три дня</w:t>
      </w:r>
      <w:r>
        <w:br/>
      </w:r>
      <w:r>
        <w:t>и для взора людей отделился от тела.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Тотчас омыв Махашаю,</w:t>
      </w:r>
      <w:r>
        <w:br/>
      </w:r>
      <w:r>
        <w:t>его положили на костёр, на дивное сиденье.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Брахманы с удовольствием переговаривались:</w:t>
      </w:r>
      <w:r>
        <w:br/>
      </w:r>
      <w:r>
        <w:t>«Принимал брахманов в ученики — вот и плата за это!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Ганганараяна-брахман и слова не вымолвил,</w:t>
      </w:r>
      <w:r>
        <w:br/>
      </w:r>
      <w:r>
        <w:t>а Нароттама Дас умер, лишившись речи.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Ганганараяна, такой пандит,</w:t>
      </w:r>
      <w:r>
        <w:br/>
      </w:r>
      <w:r>
        <w:t>стал его учеником, оставив свою дхарму, —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вот видел он, что сталось с его гуру;</w:t>
      </w:r>
      <w:r>
        <w:br/>
      </w:r>
      <w:r>
        <w:t>кто знает, что станется с ним самим!»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Снова и снова, чтобы слышал Ганганараяна,</w:t>
      </w:r>
      <w:r>
        <w:br/>
      </w:r>
      <w:r>
        <w:t>все они говорили так, смеясь.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Слова безбожников пробудили в нём сострадание,</w:t>
      </w:r>
      <w:r>
        <w:br/>
      </w:r>
      <w:r>
        <w:t>и Ганганараяна подошёл к костру.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Сложив ладони, он повторял снова и снова:</w:t>
      </w:r>
      <w:r>
        <w:br/>
      </w:r>
      <w:r>
        <w:t>«Прабху, по своей доброте ты спасал безбожников.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А ныне эти безбожники, не зная сокровенного,</w:t>
      </w:r>
      <w:r>
        <w:br/>
      </w:r>
      <w:r>
        <w:t>хулят тебя — все страдают, слыша это.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Их ждёт путь в страшный ад;</w:t>
      </w:r>
      <w:r>
        <w:br/>
      </w:r>
      <w:r>
        <w:t>спаси их, взглянув на них милостивым взором».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От этих горестных слов Ганганараяны</w:t>
      </w:r>
      <w:r>
        <w:br/>
      </w:r>
      <w:r>
        <w:t>Махашая в тот же миг вернулся в своё тело.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Произнеся: «Радха-Кришна! Чайтанья!» — Нароттама</w:t>
      </w:r>
      <w:r>
        <w:br/>
      </w:r>
      <w:r>
        <w:t>поднялся с костра, сияя, как солнце.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Со всех сторон все возгласили имя Хари,</w:t>
      </w:r>
      <w:r>
        <w:br/>
      </w:r>
      <w:r>
        <w:t>и полубоги вдруг пролили дождь цветов.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Хулители-брахманы, видевшие всё издали,</w:t>
      </w:r>
      <w:r>
        <w:br/>
      </w:r>
      <w:r>
        <w:t>пришли в великий страх — никто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Они говорили друг другу: «Что мы наделали!</w:t>
      </w:r>
      <w:r>
        <w:br/>
      </w:r>
      <w:r>
        <w:t>Погубив самих себя, хулили такого человека!»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Говоря так, они били себя по голове;</w:t>
      </w:r>
      <w:r>
        <w:br/>
      </w:r>
      <w:r>
        <w:t>сердце их трепетало,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Сознавая свою вину, брахманы-хулители</w:t>
      </w:r>
      <w:r>
        <w:br/>
      </w:r>
      <w:r>
        <w:t>пали в поклоне к стопам Ганганараяны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и жалобно говорили: «Спаси нас!</w:t>
      </w:r>
      <w:r>
        <w:br/>
      </w:r>
      <w:r>
        <w:t>Мы попусту прожили жизнь в гордыне брахманства.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Мы не смеем подойти к Шри Махашае —</w:t>
      </w:r>
      <w:r>
        <w:br/>
      </w:r>
      <w:r>
        <w:t>смилуйся, испроси нам его милость».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Услышав горестные слова, Ганганараяна</w:t>
      </w:r>
      <w:r>
        <w:br/>
      </w:r>
      <w:r>
        <w:t>тотчас пошёл к Махашае.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Сложив ладони, он тихо сказал:</w:t>
      </w:r>
      <w:r>
        <w:br/>
      </w:r>
      <w:r>
        <w:t>«Прабху, окажи милость этим брахманам».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Тут брахманы пали на землю,</w:t>
      </w:r>
      <w:r>
        <w:br/>
      </w:r>
      <w:r>
        <w:t>поклонились и, сложив ладони, жалобно сказали: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«Нет брахманов ниже нас;</w:t>
      </w:r>
      <w:r>
        <w:br/>
      </w:r>
      <w:r>
        <w:t>хуле, что мы изрекли, нет счёта.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В ложной гордыне — что мы выше всех варн —</w:t>
      </w:r>
      <w:r>
        <w:br/>
      </w:r>
      <w:r>
        <w:t>мы считали тебя обычным человеком.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Всё, что мы изучили, пошло прахом:</w:t>
      </w:r>
      <w:r>
        <w:br/>
      </w:r>
      <w:r>
        <w:t>нас ни разу не коснулась и капля редкостной бхакти.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Смилуйся, уничтожь нашу злую судьбу;</w:t>
      </w:r>
      <w:r>
        <w:br/>
      </w:r>
      <w:r>
        <w:t>мы приняли прибежище у твоих стоп».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Видя их горе, Шри Тхакур Махашая</w:t>
      </w:r>
      <w:r>
        <w:br/>
      </w:r>
      <w:r>
        <w:t>даровал им драгоценность бхакти и обнял их.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Он повелел всем: «Прилежно изучайте</w:t>
      </w:r>
      <w:r>
        <w:br/>
      </w:r>
      <w:r>
        <w:t>книги о бхакти у Ганганараяны.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Через несколько дней приходите все в Кхетури;</w:t>
      </w:r>
      <w:r>
        <w:br/>
      </w:r>
      <w:r>
        <w:t>сегодня я отсюда иду в Будхари».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Сказав это, он быстро омылся в Ганге —</w:t>
      </w:r>
      <w:r>
        <w:br/>
      </w:r>
      <w:r>
        <w:t>счастливцы видели это досыта.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Весть обо всём этом с Шри Махашаей</w:t>
      </w:r>
      <w:r>
        <w:br/>
      </w:r>
      <w:r>
        <w:t>разнеслась повсюду, и всем было благо.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 берега Ганги Махашая со всеми</w:t>
      </w:r>
      <w:r>
        <w:br/>
      </w:r>
      <w:r>
        <w:t>вскоре пошёл в дом Ганганараяны.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Там он со всеми поел разных сластей</w:t>
      </w:r>
      <w:r>
        <w:br/>
      </w:r>
      <w:r>
        <w:t>и очень скоро, радостный, пришёл в Будхари.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 Шри Говиндой Кавираджей, Карнапурой,</w:t>
      </w:r>
      <w:r>
        <w:br/>
      </w:r>
      <w:r>
        <w:t>Гокулой Кавираджей и Баллави Маджумдаром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он пришёл в деревню Кхетури</w:t>
      </w:r>
      <w:r>
        <w:br/>
      </w:r>
      <w:r>
        <w:t>и непрестанно пребывал в беседах о Кришне.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Всему служению и уходу за Божествами</w:t>
      </w:r>
      <w:r>
        <w:br/>
      </w:r>
      <w:r>
        <w:t>он отдавался без перерыва.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Покрытый пылью двора Гауранги,</w:t>
      </w:r>
      <w:r>
        <w:br/>
      </w:r>
      <w:r>
        <w:t>он плачет, глядя в лицо Господа: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«Ха, ха, Прабху Гауранга, Кришна — Валлави-канта!</w:t>
      </w:r>
      <w:r>
        <w:br/>
      </w:r>
      <w:r>
        <w:t>Смилуйтесь: я жажду мирского.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О Прабху Радха-канта, Шри Враджа-мохан,</w:t>
      </w:r>
      <w:r>
        <w:br/>
      </w:r>
      <w:r>
        <w:t>избавьте меня от мук сансары.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 Радха-рамана, держи меня у своих стоп,</w:t>
      </w:r>
      <w:r>
        <w:br/>
      </w:r>
      <w:r>
        <w:t>чтобы я не забыл тебя ни в жизни, ни в смерти!»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Так он возносил всевозможные мольбы,</w:t>
      </w:r>
      <w:r>
        <w:br/>
      </w:r>
      <w:r>
        <w:t>и, слыша их, плакали звери и птицы.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Видя толпу, Прабху</w:t>
      </w:r>
      <w:r>
        <w:rPr>
          <w:b w:val="0"/>
          <w:i w:val="0"/>
          <w:vertAlign w:val="superscript"/>
        </w:rPr>
        <w:t>9</w:t>
      </w:r>
      <w:r>
        <w:t xml:space="preserve"> уходил в уединение</w:t>
      </w:r>
      <w:r>
        <w:br/>
      </w:r>
      <w:r>
        <w:t>и в великом волнении произносил имена: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«О Луна Навадвипы, прекрасный Гауранга!</w:t>
      </w:r>
      <w:r>
        <w:br/>
      </w:r>
      <w:r>
        <w:t>О Нитьянанда, сын Падмавати!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О супруг Ситы, милосердный Шри Адвайта!</w:t>
      </w:r>
      <w:r>
        <w:br/>
      </w:r>
      <w:r>
        <w:t>О Шри Пандит Гададхара, исполненный премы!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О океан милосердия Пандит Шриваса!</w:t>
      </w:r>
      <w:r>
        <w:br/>
      </w:r>
      <w:r>
        <w:t>О Вакрешвара, Шри Мурари, Харидас!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О Шри Сварупа Дамодара, Рамананда!</w:t>
      </w:r>
      <w:r>
        <w:br/>
      </w:r>
      <w:r>
        <w:t>О Шри Ачарья Гопинатха, Кашишвара!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 Вачаспати, Сарвабхаума Бхаттачарья!</w:t>
      </w:r>
      <w:r>
        <w:br/>
      </w:r>
      <w:r>
        <w:t>О Сурьядас, Гауридас Пандит!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О Шри Пандит Джагадиша, Шукламбара!</w:t>
      </w:r>
      <w:r>
        <w:br/>
      </w:r>
      <w:r>
        <w:t>О Шри Говинда Гхош, Гададхара Дас!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О Пундарика Видьянидхи-махашая,</w:t>
      </w:r>
      <w:r>
        <w:br/>
      </w:r>
      <w:r>
        <w:t>Мукунда, Мадхава, Васу Гхош, Дхананджая!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О Шри Джагадананда, Санджая, Шридхара!</w:t>
      </w:r>
      <w:r>
        <w:br/>
      </w:r>
      <w:r>
        <w:t>О Шри Мукунда, мудрейший Нарахари!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 Шримад Рупа и Санатана, океаны добродетелей!</w:t>
      </w:r>
      <w:r>
        <w:br/>
      </w:r>
      <w:r>
        <w:t>О Шри Бхугарбха, Локанатха, друг смиренных!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О Шри Гопала Бхатта, жизнь падших!</w:t>
      </w:r>
      <w:r>
        <w:br/>
      </w:r>
      <w:r>
        <w:t>О Рагхунатха Бхатта, сокровищница добродетелей!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О живущий у Кунды Рагхунатха Сварупы!</w:t>
      </w:r>
      <w:r>
        <w:rPr>
          <w:b w:val="0"/>
          <w:i w:val="0"/>
          <w:vertAlign w:val="superscript"/>
        </w:rPr>
        <w:t>10</w:t>
      </w:r>
      <w:r>
        <w:br/>
      </w:r>
      <w:r>
        <w:t>О Джива Госвами, взгляните на меня!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О возлюбленные спутники Гауры, Нитьянанды и Адвайты,</w:t>
      </w:r>
      <w:r>
        <w:br/>
      </w:r>
      <w:r>
        <w:t>смилуйтесь — я принял у вас прибежище.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Видя, что я величайший грешник, не отвергайте меня —</w:t>
      </w:r>
      <w:r>
        <w:br/>
      </w:r>
      <w:r>
        <w:t>непременно исполните моё желание!»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Говоря так, он не мог успокоиться</w:t>
      </w:r>
      <w:r>
        <w:br/>
      </w:r>
      <w:r>
        <w:t>и вновь взывал: «Смилуйся, о Лалита!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Шри Вишакха, Сучитра, Шри Чампакалатика,</w:t>
      </w:r>
      <w:r>
        <w:br/>
      </w:r>
      <w:r>
        <w:t>Рангадеви, Судеви — исполненные высших достоинств,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Тунгавидья, Индулекха — искуснейшие сакхи;</w:t>
      </w:r>
      <w:r>
        <w:br/>
      </w:r>
      <w:r>
        <w:t>Шри Рупа-манджари, Рати-манджари, Кастури,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Лаванга-манджари, Манджулали — все вы,</w:t>
      </w:r>
      <w:r>
        <w:br/>
      </w:r>
      <w:r>
        <w:t>оставьте меня в служении стопам Шри Радхики!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О Радхика, Кришна — владыка твоей жизни;</w:t>
      </w:r>
      <w:r>
        <w:br/>
      </w:r>
      <w:r>
        <w:t>дай мне непрестанно служить его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Я усажу вас обоих на драгоценный трон</w:t>
      </w:r>
      <w:r>
        <w:br/>
      </w:r>
      <w:r>
        <w:t>и досыта буду смотреть на вас в кругу сакхи.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По знаку сакхи я с радостью буду обмахивать вас чамарой</w:t>
      </w:r>
      <w:r>
        <w:br/>
      </w:r>
      <w:r>
        <w:t>и подносить бетель к вашим луноликим устам.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Исполнится ли это желание моего сердца?» —</w:t>
      </w:r>
      <w:r>
        <w:br/>
      </w:r>
      <w:r>
        <w:t>сказав так, Махашая тяжко вздыхает.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Некоторое время Махашая хранит молчание:</w:t>
      </w:r>
      <w:r>
        <w:br/>
      </w:r>
      <w:r>
        <w:t>его сердце погружается в лилы Навадвипы.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Воздев обе руки, он повторяет снова и снова:</w:t>
      </w:r>
      <w:r>
        <w:br/>
      </w:r>
      <w:r>
        <w:t>«Увижу ли я досыта игры Надии?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Вокруг — Шриваса и другие любимцы Господа,</w:t>
      </w:r>
      <w:r>
        <w:br/>
      </w:r>
      <w:r>
        <w:t>впереди — Адвайта, очищающий мир,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справа — Нитьянанда, слева — Гададхара,</w:t>
      </w:r>
      <w:r>
        <w:br/>
      </w:r>
      <w:r>
        <w:t>а посередине сияет луна Навадвипы.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Увижу ли так Гору Раю с его спутниками?» —</w:t>
      </w:r>
      <w:r>
        <w:br/>
      </w:r>
      <w:r>
        <w:t>сказав это, он плывёт в потоках слёз из глаз.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Кто может постичь деяния Махашаи?</w:t>
      </w:r>
      <w:r>
        <w:br/>
      </w:r>
      <w:r>
        <w:t>День ото дня его тревога всё сильнее.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Видя такое поведение Шри Махашаи,</w:t>
      </w:r>
      <w:r>
        <w:br/>
      </w:r>
      <w:r>
        <w:t>у Шри Радхаваллабхи</w:t>
      </w:r>
      <w:r>
        <w:rPr>
          <w:b w:val="0"/>
          <w:i w:val="0"/>
          <w:vertAlign w:val="superscript"/>
        </w:rPr>
        <w:t>11</w:t>
      </w:r>
      <w:r>
        <w:t xml:space="preserve"> сердце приходит в смятение.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Так все в глубине души думали между собой,</w:t>
      </w:r>
      <w:r>
        <w:br/>
      </w:r>
      <w:r>
        <w:t>а Махашая старательно успокаивал своих любимцев.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Кто поймёт его сердце? Со своими любимцами</w:t>
      </w:r>
      <w:r>
        <w:br/>
      </w:r>
      <w:r>
        <w:t>он всегда пребывал погружённым в санкиртану имени.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Однажды Махашая сказал своим любимцам:</w:t>
      </w:r>
      <w:r>
        <w:br/>
      </w:r>
      <w:r>
        <w:t>«Отчего задерживается Ганганараяна?»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 это время пришли Рамакришна и Ганганараяна,</w:t>
      </w:r>
      <w:r>
        <w:br/>
      </w:r>
      <w:r>
        <w:t>а с ними — несколько тех брахманов.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Они пали к стопам Шри Махашаи;</w:t>
      </w:r>
      <w:r>
        <w:br/>
      </w:r>
      <w:r>
        <w:t>погружённые во вкус бхакти, брахманы обливались слезами.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Их преданность была безмерна;</w:t>
      </w:r>
      <w:r>
        <w:br/>
      </w:r>
      <w:r>
        <w:t>все они поклонились Шри Тхакуру Махашае.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Шри Махашая с любовью обнимает всех;</w:t>
      </w:r>
      <w:r>
        <w:br/>
      </w:r>
      <w:r>
        <w:t>среди них был один брахман, главный над всеми.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Все поведали Ганганараяне свои желания,</w:t>
      </w:r>
      <w:r>
        <w:br/>
      </w:r>
      <w:r>
        <w:t>и тот с радостью передал их Махашае.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Шри Тхакур Махашая, проявив милость,</w:t>
      </w:r>
      <w:r>
        <w:br/>
      </w:r>
      <w:r>
        <w:t>видя их рвение, принял в ученики нескольких,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а других по милости велел принять в ученики</w:t>
      </w:r>
      <w:r>
        <w:br/>
      </w:r>
      <w:r>
        <w:t>своему любимцу Ганганараяне.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Все пошли во двор Гауранги и поклонились;</w:t>
      </w:r>
      <w:r>
        <w:br/>
      </w:r>
      <w:r>
        <w:t>пуджари принёс им махапрасад.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Шри Говинда Кавираджа и другие мудрые,</w:t>
      </w:r>
      <w:r>
        <w:br/>
      </w:r>
      <w:r>
        <w:t>видя поведение брахманов,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Шри Шанкара Бхаттачарья и все прочие брахманы</w:t>
      </w:r>
      <w:r>
        <w:br/>
      </w:r>
      <w:r>
        <w:t>смиренно склонились к их стопам.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Шри Сантоша, раджа Нарасимха и все остальные</w:t>
      </w:r>
      <w:r>
        <w:br/>
      </w:r>
      <w:r>
        <w:t>увидели, что брахманы стали истинными вайшнавами.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На следующий день устроили великий праздник,</w:t>
      </w:r>
      <w:r>
        <w:br/>
      </w:r>
      <w:r>
        <w:t>и брахманы обезумели в санкиртане.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Все они стали достойны према-бхакти —</w:t>
      </w:r>
      <w:r>
        <w:br/>
      </w:r>
      <w:r>
        <w:t>отдал бы жизнь за такую милость!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Прекрасные деяния Шри Махашаи безграничны:</w:t>
      </w:r>
      <w:r>
        <w:br/>
      </w:r>
      <w:r>
        <w:t>он исполнил все желания всех.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Однажды ранним утром Махашая,</w:t>
      </w:r>
      <w:r>
        <w:br/>
      </w:r>
      <w:r>
        <w:t>в великом волнении, обливался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Испуская долгие вздохи, подобные языкам пламени,</w:t>
      </w:r>
      <w:r>
        <w:br/>
      </w:r>
      <w:r>
        <w:t>он долго лежал на земле.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Его лотосное лицо увядает;</w:t>
      </w:r>
      <w:r>
        <w:br/>
      </w:r>
      <w:r>
        <w:t>прерывающимся голосом он говорит: «Увы, что случилось!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Увы, увы, судьба стала мне враждебна:</w:t>
      </w:r>
      <w:r>
        <w:br/>
      </w:r>
      <w:r>
        <w:t>обрету ли я ещё такую обитель добродетелей?»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Сказав это, Махашая умолк;</w:t>
      </w:r>
      <w:r>
        <w:br/>
      </w:r>
      <w:r>
        <w:t>услышав это, все гадают: «Кто знает, что будет?»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Махашая, зная сердца своих любимцев,</w:t>
      </w:r>
      <w:r>
        <w:br/>
      </w:r>
      <w:r>
        <w:t>сказал всем много утешительных слов.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Придя во двор Господа, он простился</w:t>
      </w:r>
      <w:r>
        <w:br/>
      </w:r>
      <w:r>
        <w:t>и отдал свою жизнь стопам Божеств.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Кто постигнет его сердце? В великом волнении</w:t>
      </w:r>
      <w:r>
        <w:br/>
      </w:r>
      <w:r>
        <w:t>он отправился в Будхари, взяв с собой Говинду и других.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 деревне Будхари он пробыл один день;</w:t>
      </w:r>
      <w:r>
        <w:br/>
      </w:r>
      <w:r>
        <w:t>туда пришли Шри Говинда Чакраварти и другие.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Сладчайшими словами он утешил всех</w:t>
      </w:r>
      <w:r>
        <w:br/>
      </w:r>
      <w:r>
        <w:t>и провёл день и ночь в киртане святого имени.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Из Будхари он быстро пошёл в Гамбхилу,</w:t>
      </w:r>
      <w:r>
        <w:br/>
      </w:r>
      <w:r>
        <w:t>омылся в Ганге и сел в воде Ганги.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Он повелел Рамакришне и Ганганараяне:</w:t>
      </w:r>
      <w:r>
        <w:br/>
      </w:r>
      <w:r>
        <w:t>«Омойте моё тело вдвоём».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Как им было его омыть? Едва они коснулись его,</w:t>
      </w:r>
      <w:r>
        <w:br/>
      </w:r>
      <w:r>
        <w:t>он, словно молоко, растворился в водах Ганги.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На глазах у всех он быстро скрылся —</w:t>
      </w:r>
      <w:r>
        <w:br/>
      </w:r>
      <w:r>
        <w:t>это совершенно непостижимо: кому дано это понять?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Вдруг волны Ганги вздыбились,</w:t>
      </w:r>
      <w:r>
        <w:br/>
      </w:r>
      <w:r>
        <w:t>и люди при виде этого пришли в великое изумление.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Видя такое сокровенное сокрытие Шри Махашаи,</w:t>
      </w:r>
      <w:r>
        <w:br/>
      </w:r>
      <w:r>
        <w:t>полубоги с небес пролили дождь цветов.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Со всех сторон поднялся великий возглас: «Хари! Хари!» —</w:t>
      </w:r>
      <w:r>
        <w:br/>
      </w:r>
      <w:r>
        <w:t>слыша его, никто не мог сохранить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Все воспевают достоинства Шри Тхакура Нароттамы:</w:t>
      </w:r>
      <w:r>
        <w:br/>
      </w:r>
      <w:r>
        <w:t>его слава заполнила мир, от неё тают камни.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Всех, кто был с Махашаей,</w:t>
      </w:r>
      <w:r>
        <w:br/>
      </w:r>
      <w:r>
        <w:t>Ганганараяна увёл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Харирама, Рамакришна и все остальные</w:t>
      </w:r>
      <w:r>
        <w:br/>
      </w:r>
      <w:r>
        <w:t>поддерживали друг в друге стойкость.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Вместе с Шри Говиндой Кавираджей и всеми прочими</w:t>
      </w:r>
      <w:r>
        <w:br/>
      </w:r>
      <w:r>
        <w:t>тут же стали готовить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Устроив великий праздник в деревне Гамбхила,</w:t>
      </w:r>
      <w:r>
        <w:br/>
      </w:r>
      <w:r>
        <w:t>они через Будхари поспешили в Кхетури.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Там раджа Нарасимха, Рупанараяна,</w:t>
      </w:r>
      <w:r>
        <w:br/>
      </w:r>
      <w:r>
        <w:t>Кришна Сингх, Чанд Рай, Шри Гопирамана,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раджа Шри Говинда, Сантоша и прочие любимцы</w:t>
      </w:r>
      <w:r>
        <w:br/>
      </w:r>
      <w:r>
        <w:t>быстро приготовили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Какой праздник был в деревне Кхетури —</w:t>
      </w:r>
      <w:r>
        <w:br/>
      </w:r>
      <w:r>
        <w:t>этого не описать и тысячей уст.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Чудо, что случилось в начале санкиртаны,</w:t>
      </w:r>
      <w:r>
        <w:br/>
      </w:r>
      <w:r>
        <w:t>я не могу описать, боясь растянуть книгу.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И всё же кое-что расскажу — слушайте внимательно:</w:t>
      </w:r>
      <w:r>
        <w:br/>
      </w:r>
      <w:r>
        <w:t>во дворе Господа начали санкиртану.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Девидас, Гауранга, Гокула и все прочие</w:t>
      </w:r>
      <w:r>
        <w:br/>
      </w:r>
      <w:r>
        <w:t>обезумели от пения и музыки.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Шри Говинда Чакраварти и другие</w:t>
      </w:r>
      <w:r>
        <w:br/>
      </w:r>
      <w:r>
        <w:t>в великом упоении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Шри Говинда Кавираджа и другие в экстазе</w:t>
      </w:r>
      <w:r>
        <w:br/>
      </w:r>
      <w:r>
        <w:t>издают рёв и возгласы, громко хохочут.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Раджа Нарасимха и другие катаются по земле;</w:t>
      </w:r>
      <w:r>
        <w:br/>
      </w:r>
      <w:r>
        <w:t>вокруг все залиты потоками слёз.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Вздыбился океан вкуса санкиртаны,</w:t>
      </w:r>
      <w:r>
        <w:br/>
      </w:r>
      <w:r>
        <w:t>и в тот миг все забыли о себе.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Сверхъестественная лила гуру, Кришны и вайшнавов:</w:t>
      </w:r>
      <w:r>
        <w:br/>
      </w:r>
      <w:r>
        <w:t>все увидели, что Нароттама танцует!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Протанцевав некоторое время в блаженстве санкиртаны,</w:t>
      </w:r>
      <w:r>
        <w:br/>
      </w:r>
      <w:r>
        <w:t>он совсем незаметно скрылся из виду.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Любимцы Шри Махашаи, исполненные премы,</w:t>
      </w:r>
      <w:r>
        <w:br/>
      </w:r>
      <w:r>
        <w:t>пришли в крайнее смятение сердца.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Тогда, вновь явившись всем во сне,</w:t>
      </w:r>
      <w:r>
        <w:br/>
      </w:r>
      <w:r>
        <w:t>он успокоил их утешительными словами.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Кто ещё так милосерд, как он?</w:t>
      </w:r>
      <w:r>
        <w:br/>
      </w:r>
      <w:r>
        <w:t>Он не в силах выносить ничьего горя — ни своих, ни чужих.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Кто не тоскует по достоинствам Шри Тхакура Махашаи?</w:t>
      </w:r>
      <w:r>
        <w:br/>
      </w:r>
      <w:r>
        <w:t>Слыша о них, раскалываются дерево и камень.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Слушайте всё это всегда со вниманием: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виласа «Нароттама-виласы», называемая «Сокрытие Шрилы Нароттамы».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[^11-1]: Сыновья Шринивасы Ачарьи: старший — Вриндаван (имя дал Джива Госвами), Радха-Кришна и Гати-Говинда; жёны — Дропади (Ишвари) и Гауранга-прия (Падмавати).</w:t>
      </w:r>
      <w:r>
        <w:br/>
      </w:r>
      <w:r>
        <w:rPr>
          <w:rFonts w:cs="Noto Serif Bengali" w:hAnsi="Noto Serif Bengali"/>
          <w:sz w:val="24"/>
        </w:rPr>
        <w:t>[^11-2]: Т. е. Божество Шри Вамшиваданы (Кришны с флейтой) Шринивасы и Говардхана-шила Вирачандры.</w:t>
      </w:r>
      <w:r>
        <w:br/>
      </w:r>
      <w:r>
        <w:rPr>
          <w:rFonts w:cs="Noto Serif Bengali" w:hAnsi="Noto Serif Bengali"/>
          <w:sz w:val="24"/>
        </w:rPr>
        <w:t>[^11-3]: Букв.: «Возьму на себя беды твоей поэзии и умру» — бенгальское выражение крайней любви и восхищения.</w:t>
      </w:r>
      <w:r>
        <w:br/>
      </w:r>
      <w:r>
        <w:rPr>
          <w:rFonts w:cs="Noto Serif Bengali" w:hAnsi="Noto Serif Bengali"/>
          <w:sz w:val="24"/>
        </w:rPr>
        <w:t>[^11-4]: Песня Говинды Кавираджи (Говинды Даса) о Нитьянанде; в изданиях приведена лишь первая строфа с припевом. «Брат Абхирама» — Абхирама Тхакур (Рамадас), один из двенадцати гопал, спутников Нитьянанды.</w:t>
      </w:r>
      <w:r>
        <w:br/>
      </w:r>
      <w:r>
        <w:rPr>
          <w:rFonts w:cs="Noto Serif Bengali" w:hAnsi="Noto Serif Bengali"/>
          <w:sz w:val="24"/>
        </w:rPr>
        <w:t>[^11-5]: Автор не говорит прямо об уходе Шринивасы из этого мира: он сообщает лишь, что Ачарья ушёл во Вриндаван, а Рамачандра был при нём неотлучно; ниже (11.218) говорится, что Рамачандра «скрылся из виду». Подробности автор оставляет «Бхакти-ратнакаре» (ср. 11.203).</w:t>
      </w:r>
      <w:r>
        <w:br/>
      </w:r>
      <w:r>
        <w:rPr>
          <w:rFonts w:cs="Noto Serif Bengali" w:hAnsi="Noto Serif Bengali"/>
          <w:sz w:val="24"/>
        </w:rPr>
        <w:t>[^11-6]: Известная «Прартхана» Нароттамы Даса. «Бхугарбха» — Бхугарбха Госвами, ученик Гададхары Пандита; «Рагхунатха и оба Бхатты» — Рагхунатха Даса Госвами, Рагхунатха Бхатта и Гопала Бхатта Госвами.</w:t>
      </w:r>
      <w:r>
        <w:br/>
      </w:r>
      <w:r>
        <w:rPr>
          <w:rFonts w:cs="Noto Serif Bengali" w:hAnsi="Noto Serif Bengali"/>
          <w:sz w:val="24"/>
        </w:rPr>
        <w:t>[^11-7]: «Для взора людей» (лока-дриштйе) — автор подчёркивает, что смерть была лишь видимостью: вечный спутник Господа не подвластен смерти, как обусловленная душа, и вскоре (11.243) возвращается в своё тело.</w:t>
      </w:r>
      <w:r>
        <w:br/>
      </w:r>
      <w:r>
        <w:rPr>
          <w:rFonts w:cs="Noto Serif Bengali" w:hAnsi="Noto Serif Bengali"/>
          <w:sz w:val="24"/>
        </w:rPr>
        <w:t>[^11-8]: Строка тёмная; передаём по смыслу. Утрата речи перед смертью считалась в народе знаком дурной участи — на это и намекают насмешники.</w:t>
      </w:r>
      <w:r>
        <w:br/>
      </w:r>
      <w:r>
        <w:rPr>
          <w:rFonts w:cs="Noto Serif Bengali" w:hAnsi="Noto Serif Bengali"/>
          <w:sz w:val="24"/>
        </w:rPr>
        <w:t>[^11-9]: Здесь «Прабху» — сам Нароттама.</w:t>
      </w:r>
      <w:r>
        <w:br/>
      </w:r>
      <w:r>
        <w:rPr>
          <w:rFonts w:cs="Noto Serif Bengali" w:hAnsi="Noto Serif Bengali"/>
          <w:sz w:val="24"/>
        </w:rPr>
        <w:t>[^11-10]: Рагхунатха Даса Госвами, живший у Радха-кунды, — ученик Сварупы Дамодары.</w:t>
      </w:r>
      <w:r>
        <w:br/>
      </w:r>
      <w:r>
        <w:rPr>
          <w:rFonts w:cs="Noto Serif Bengali" w:hAnsi="Noto Serif Bengali"/>
          <w:sz w:val="24"/>
        </w:rPr>
        <w:t>[^11-11]: Вероятно, Радхаваллабха Чаудхури — один из учеников Нароттамы (см. 12.13); в обоих изданиях одинаково: «শ্রীরাধাবল্লভের».</w:t>
      </w:r>
      <w:r>
        <w:br/>
      </w:r>
      <w:r>
        <w:rPr>
          <w:rFonts w:cs="Noto Serif Bengali" w:hAnsi="Noto Serif Bengali"/>
          <w:sz w:val="24"/>
        </w:rPr>
        <w:t>[^11-12]: Уход Нароттамы в Гамбхиле — «словно молоко растворился в водах Ганги» — описан у автора как сокровенное сокрытие (сангопана), а не обычная смерть. Последующий эпизод (11.352–353) — явление Нароттамы в киртане в Кхетури уже после ухода — также подаётся как сверхъестественная лила.</w:t>
      </w:r>
    </w:p>
    <w:p>
      <w:r>
        <w:br w:type="page"/>
      </w:r>
    </w:p>
    <w:p>
      <w:pPr>
        <w:pStyle w:val="Heading1"/>
        <w:jc w:val="center"/>
      </w:pPr>
      <w:r>
        <w:t>Виласа 12. Ветви и побеги древа Нароттамы</w:t>
      </w:r>
    </w:p>
    <w:p>
      <w:pPr>
        <w:spacing w:after="60"/>
        <w:jc w:val="both"/>
      </w:pPr>
      <w:r>
        <w:rPr>
          <w:b w:val="0"/>
          <w:i/>
        </w:rPr>
        <w:t>Перечень учеников Нароттамы Тхакура: пуджари Баларама, Рамакришна, Ганганараяна, Радхаваллабха, Сантоша и Говинда Кавираджа («Сангита-мадхава»), раджи и чаудхури Кхетури, киртании и вайраги; побеги — ученики Рамакришны и Ганганараяны, Кришначарана Чакраварти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Гауре, Нитьянанде, Адвайте с их спутниками!</w:t>
      </w:r>
      <w:r>
        <w:br/>
      </w:r>
      <w:r>
        <w:t>Будь милостив, Прабху, к этому несчастному бедняку.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океанам милости!</w:t>
      </w:r>
      <w:r>
        <w:br/>
      </w:r>
      <w:r>
        <w:t>Внемлите тому, что я поведаю теперь.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Сколько учеников принял Шри Тхакур Махашая —</w:t>
      </w:r>
      <w:r>
        <w:br/>
      </w:r>
      <w:r>
        <w:t>кто сумеет описать все их деяния?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Ветвей и побегов у Шри Махашаи великое множество;</w:t>
      </w:r>
      <w:r>
        <w:br/>
      </w:r>
      <w:r>
        <w:t>из них кое-что расскажу я, невежественный грешник.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Не взыщите, если имена будут не по порядку;</w:t>
      </w:r>
      <w:r>
        <w:br/>
      </w:r>
      <w:r>
        <w:t>зная меня своим слугой, будьте все благосклонны.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ученикам Шри Махашаи,</w:t>
      </w:r>
      <w:r>
        <w:br/>
      </w:r>
      <w:r>
        <w:t>для которых Гаура, Нитьянанда и Адвайта — сама жизнь!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Слава исполненному бхакти пуджари Шри Балараме,</w:t>
      </w:r>
      <w:r>
        <w:br/>
      </w:r>
      <w:r>
        <w:t>чьё служение покорило Господа и порадовало Его сердце!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Слава, слава Шри Гопирамане Чакраварти,</w:t>
      </w:r>
      <w:r>
        <w:br/>
      </w:r>
      <w:r>
        <w:t>чьё сокровище жизни — Гаурачандра со спутниками!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Слава Шри Рамакришне Ачарье, драгоценности добродетелей,</w:t>
      </w:r>
      <w:r>
        <w:br/>
      </w:r>
      <w:r>
        <w:t>чьи ветви и побеги покрыли землю!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Слава дарующему бхакти пуджари Шри Рави Раю,</w:t>
      </w:r>
      <w:r>
        <w:br/>
      </w:r>
      <w:r>
        <w:t>что обретает великое блаженство в служении вайшнавам!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Слава, слава Ганганараяне Чакраварти,</w:t>
      </w:r>
      <w:r>
        <w:br/>
      </w:r>
      <w:r>
        <w:t>чьи ветви и побеги покрыли мир!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Слава милосердному Радхаваллабхе Чаудхури,</w:t>
      </w:r>
      <w:r>
        <w:br/>
      </w:r>
      <w:r>
        <w:t>чьей любви покорен Шри Тхакур Махашая!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Старший брат Шри Махашаи — Рамаканта;</w:t>
      </w:r>
      <w:r>
        <w:br/>
      </w:r>
      <w:r>
        <w:t>его сын — весьма кроткий Шри Радхаваллабха.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Слава Шри Нава-Гауранге Дасу, кладезю добродетелей,</w:t>
      </w:r>
      <w:r>
        <w:br/>
      </w:r>
      <w:r>
        <w:t>что день и ночь упоён именем Гаурачандры!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Слава Нараяне Гхошу, исполненному према-бхакти,</w:t>
      </w:r>
      <w:r>
        <w:br/>
      </w:r>
      <w:r>
        <w:t>от чьего пения упоён Шри Тхакур Махашая!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Слава Кришне Сингху, известному львиной доблестью,</w:t>
      </w:r>
      <w:r>
        <w:br/>
      </w:r>
      <w:r>
        <w:t>неизменно упоённому премой, сведущему в музыке!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Слава Шри Сантоше Раю, известному во всём мире,</w:t>
      </w:r>
      <w:r>
        <w:br/>
      </w:r>
      <w:r>
        <w:t>чьё служение радует Махашаю!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Шри Говиндой Кавираджей он в великой дружбе;</w:t>
      </w:r>
      <w:r>
        <w:br/>
      </w:r>
      <w:r>
        <w:t>Кавираджа в своих песнях описал его обычаи.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 просьбе Шри Сантоши Кавираджа с радостью</w:t>
      </w:r>
      <w:r>
        <w:br/>
      </w:r>
      <w:r>
        <w:t>сочинил драму под названием «Сангита-мадхава».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</w:t>
      </w:r>
      <w:r>
        <w:rPr>
          <w:b w:val="0"/>
          <w:i/>
        </w:rPr>
        <w:t>Так в драме «Сангита-мадхава»:</w:t>
      </w:r>
      <w:r>
        <w:br/>
      </w:r>
      <w:r>
        <w:rPr>
          <w:b w:val="0"/>
          <w:i/>
        </w:rPr>
        <w:t>«Шри Сантоша Датта, сын благородного Шри Пурушоттамы Датты, великого министра царя Гауды, живущий в Гопалапуре на берегу Падмавати, младший брат по отцовскому царству благороднейшего Шри Нароттамы Датты Махашаи и его ученик, — он, повелев сочинить драму „Сангита-мадхава“, достойную игр Шри Радхи-Мадхавы, начиная с пурва-раги, в мирском обличье, согласно Их явленной лиле, и почтив нас дарами из многих драгоценностей, вручил её нам: так пусть же её представят»</w:t>
      </w:r>
      <w:r>
        <w:t>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Слава весьма мудрому радже Шри Говинда Раме,</w:t>
      </w:r>
      <w:r>
        <w:br/>
      </w:r>
      <w:r>
        <w:t>чей язык непрестанно повторяет имя Хари!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Слава Шри Винода Раю, что, упоённый премой,</w:t>
      </w:r>
      <w:r>
        <w:br/>
      </w:r>
      <w:r>
        <w:t>танцует в санкиртане изящными шагами!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Слава весьма учёному Канте Чаудхури,</w:t>
      </w:r>
      <w:r>
        <w:rPr>
          <w:b w:val="0"/>
          <w:i w:val="0"/>
          <w:vertAlign w:val="superscript"/>
        </w:rPr>
        <w:t>2</w:t>
      </w:r>
      <w:r>
        <w:br/>
      </w:r>
      <w:r>
        <w:t>слыша чьё пение, гандхарвы почитают себя счастливыми!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Слава, слава великому поэту Шри Васанте Раю,</w:t>
      </w:r>
      <w:r>
        <w:br/>
      </w:r>
      <w:r>
        <w:t>всегда погружённому в лилы Радхи-Кришны и Чайтаньи!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Слава Шри Шитале Раю, прохладному нравом,</w:t>
      </w:r>
      <w:r>
        <w:br/>
      </w:r>
      <w:r>
        <w:t>при виде которого все вайшнавы очень счастливы!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Слава Прабху Рамадатте, весьма степенному,</w:t>
      </w:r>
      <w:r>
        <w:br/>
      </w:r>
      <w:r>
        <w:t>из чьих глаз непрестанно льются слёзы премы!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Шри Дхармадас Чаудхури, весьма обуздавший чувства, —</w:t>
      </w:r>
      <w:r>
        <w:br/>
      </w:r>
      <w:r>
        <w:t>его вера в вайшнавов совершенно бесхитростна.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Слава Шри Бхакате Дасу, сосуду вкуса бхакти,</w:t>
      </w:r>
      <w:r>
        <w:br/>
      </w:r>
      <w:r>
        <w:t>которого вайшнавы не покидают ни на миг!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Слава Нитьянанде Дасу, исполненному према-бхакти,</w:t>
      </w:r>
      <w:r>
        <w:br/>
      </w:r>
      <w:r>
        <w:t>безмерно упоённому достоинствами Нитьянанды!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Слава Чандидасу, наделённому всеми достоинствами,</w:t>
      </w:r>
      <w:r>
        <w:br/>
      </w:r>
      <w:r>
        <w:t>искусному в опровержении безбожников и милостивому к бедным!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Слава Дхиру Чаудхури, известному на земле,</w:t>
      </w:r>
      <w:r>
        <w:br/>
      </w:r>
      <w:r>
        <w:t>слыша о чьих достоинствах, плачут звери и птицы!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Слава Бонча Рамабхадре, большому весельчаку,</w:t>
      </w:r>
      <w:r>
        <w:br/>
      </w:r>
      <w:r>
        <w:t>при виде чьих проделок радуются все вайшнавы!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Слава Рамабхадре Раю, жизни несчастных,</w:t>
      </w:r>
      <w:r>
        <w:br/>
      </w:r>
      <w:r>
        <w:t>чьё неизменное дело — санкиртана имени!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Слава, слава милосердному Рупанараяне —</w:t>
      </w:r>
      <w:r>
        <w:br/>
      </w:r>
      <w:r>
        <w:t>чьё сердце не растает от его пения?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Слава Тхакуру Джанакиваллабхе Чаудхури,</w:t>
      </w:r>
      <w:r>
        <w:br/>
      </w:r>
      <w:r>
        <w:t>при виде чьих деяний обильно растёт блаженство!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Слава Шри Шриманте Датте, опытному казначею,</w:t>
      </w:r>
      <w:r>
        <w:br/>
      </w:r>
      <w:r>
        <w:t>что день и ночь обезумев от достоинств Гауры!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Слава пуджари Тхакуру Рупанараяне,</w:t>
      </w:r>
      <w:r>
        <w:br/>
      </w:r>
      <w:r>
        <w:t>слушая о чьих достоинствах, уходят три вида страданий!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Слава, слава Шри Вайшнавачаране, отрешённому,</w:t>
      </w:r>
      <w:r>
        <w:br/>
      </w:r>
      <w:r>
        <w:t>всегда преданному воспеванию Гаурачандры!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Слава Шиварама Дасу, весьма великодушному,</w:t>
      </w:r>
      <w:r>
        <w:br/>
      </w:r>
      <w:r>
        <w:t>для которого Гаура, Нитьянанда и Адвайта — всё!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Слава, слава Тхакуру Кришнадасу Вайраги,</w:t>
      </w:r>
      <w:r>
        <w:br/>
      </w:r>
      <w:r>
        <w:t>по чьей милости уходит всякое горе!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Слава радже Нарасимхе, исполненному мощи,</w:t>
      </w:r>
      <w:r>
        <w:br/>
      </w:r>
      <w:r>
        <w:t>чьей любви покорен Шри Тхакур Махашая!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Слава Рупамале, супруге Нарасимхи,</w:t>
      </w:r>
      <w:r>
        <w:br/>
      </w:r>
      <w:r>
        <w:t>чьим путём бхакти земля почитает себя счастливой!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Слава Чанд Раю, известному прекрасными деяниями,</w:t>
      </w:r>
      <w:r>
        <w:br/>
      </w:r>
      <w:r>
        <w:t>что с великой любовью служит вайшнавам!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Слава Нараяне Раю, весьма кроткому,</w:t>
      </w:r>
      <w:r>
        <w:br/>
      </w:r>
      <w:r>
        <w:t>всегда упоённому созерцанием Шри Виграхи Радха-канты!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Слава Рамачандре Раю, весьма бескорыстному,</w:t>
      </w:r>
      <w:r>
        <w:br/>
      </w:r>
      <w:r>
        <w:t>чьё сокровище жизни — Гаурачандра со спутниками!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Слава Шри Тхакуру Девидасу, киртания,</w:t>
      </w:r>
      <w:r>
        <w:br/>
      </w:r>
      <w:r>
        <w:t>от чьего киртана вайшнавы приходят в исступление!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Слава милосердному Радха-Кришне Бхаттачарье,</w:t>
      </w:r>
      <w:r>
        <w:br/>
      </w:r>
      <w:r>
        <w:t>жившему прежде в Навадвипе!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Слава весьма мудрому Шри Тхакуру Кришнадасу,</w:t>
      </w:r>
      <w:r>
        <w:br/>
      </w:r>
      <w:r>
        <w:t>чья вера в вайшнавов безгранична!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Слава Шри Чатуйе Рамадасу, сосуду бхакти,</w:t>
      </w:r>
      <w:r>
        <w:br/>
      </w:r>
      <w:r>
        <w:t>что ест лишь остатки с тарелок вайшнавов!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Слава Шанкаре Бишвасу, любимцу вайшнавов,</w:t>
      </w:r>
      <w:r>
        <w:br/>
      </w:r>
      <w:r>
        <w:t>что в великом восторге воспевает Гауру!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Слава Шри Гандхарве Раю, искусному в пении,</w:t>
      </w:r>
      <w:r>
        <w:br/>
      </w:r>
      <w:r>
        <w:t>чьё пение посрамляет гандхарвов!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Слава Шри Мадане Раю, сыну Гандхарвы,</w:t>
      </w:r>
      <w:r>
        <w:br/>
      </w:r>
      <w:r>
        <w:t>слыша о чьих достоинствах, все обретают прему!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Слава Гангадасу Раю, воплощению любви,</w:t>
      </w:r>
      <w:r>
        <w:br/>
      </w:r>
      <w:r>
        <w:t>чей путь према-бхакти совершенно необычен!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Слава Шри Гауранге Дасу, Тхакуру-барабанщику,</w:t>
      </w:r>
      <w:r>
        <w:br/>
      </w:r>
      <w:r>
        <w:t>от игры которого на мриданге уходят муки!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Слава мудрейшему Шри Ачарье Джайякришне,</w:t>
      </w:r>
      <w:r>
        <w:br/>
      </w:r>
      <w:r>
        <w:t>опьянённой пчеле у лотосных стоп Господа!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Слава, слава мудрому Шри Бару Чайтанье Дасу,</w:t>
      </w:r>
      <w:r>
        <w:br/>
      </w:r>
      <w:r>
        <w:t>прекрасному олицетворению према-бхакти!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Слава Враджа Раю с его дивным путём бхакти,</w:t>
      </w:r>
      <w:r>
        <w:br/>
      </w:r>
      <w:r>
        <w:t>что ценою жизни делает добро другим!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Слава Радха-Кришне Дасу, единственному в своём роде расике,</w:t>
      </w:r>
      <w:r>
        <w:br/>
      </w:r>
      <w:r>
        <w:t>что, распространив бхакти, облагодетельствовал падших!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Слава Кришне Раю, вне себя от любви к Кришне,</w:t>
      </w:r>
      <w:r>
        <w:br/>
      </w:r>
      <w:r>
        <w:t>из чьих глаз непрестанно льются слёзы!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Слава, слава Тхакуру Шри Даяраме Дасу,</w:t>
      </w:r>
      <w:r>
        <w:br/>
      </w:r>
      <w:r>
        <w:t>что в великой радости служит туласи!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Слава Шри Пурушоттаме, обители добродетелей,</w:t>
      </w:r>
      <w:r>
        <w:br/>
      </w:r>
      <w:r>
        <w:t>с безмерной любовью служащему вайшнавам!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Слава Шри Гокуле, воплощению вкуса бхакти,</w:t>
      </w:r>
      <w:r>
        <w:br/>
      </w:r>
      <w:r>
        <w:t>от чьего пения вайшнавы забывают о теле!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Слава, слава Харидасу, ликующему во вкусе Гауры,</w:t>
      </w:r>
      <w:r>
        <w:br/>
      </w:r>
      <w:r>
        <w:t>неизменно желающему жить в Навадвипе!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Слава Ганга-Харидасу, живущему на берегу Ганги,</w:t>
      </w:r>
      <w:r>
        <w:br/>
      </w:r>
      <w:r>
        <w:t>чей путь бхакти изумляет людей!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Слава, слава Шри Тхакуру Джая-Харидасу,</w:t>
      </w:r>
      <w:r>
        <w:br/>
      </w:r>
      <w:r>
        <w:t>твёрдо верящему в служение книгам о бхакти!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Слава Шри Джагат Раю, великому пандиту,</w:t>
      </w:r>
      <w:r>
        <w:br/>
      </w:r>
      <w:r>
        <w:t>что достойно карает безбожников и асуров!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Слава Рупа Раю, весьма искусному в пении,</w:t>
      </w:r>
      <w:r>
        <w:br/>
      </w:r>
      <w:r>
        <w:t>слыша чьё пение, плывут в преме даже яваны!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Слава Дхиру Чаудхури, уносящему горе и печаль,</w:t>
      </w:r>
      <w:r>
        <w:br/>
      </w:r>
      <w:r>
        <w:t>при виде чьих деяний все люди плывут в счастье!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Слава, слава весьма учёному Шриканте,</w:t>
      </w:r>
      <w:r>
        <w:br/>
      </w:r>
      <w:r>
        <w:t>что по своей доброте спасает падших!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Слава весьма степенному Шри Матхура Дасу,</w:t>
      </w:r>
      <w:r>
        <w:br/>
      </w:r>
      <w:r>
        <w:t>смиренному всегда — и внутри, и снаружи!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Слава Бхагавата Дасу, сосуду вкуса бхакти,</w:t>
      </w:r>
      <w:r>
        <w:br/>
      </w:r>
      <w:r>
        <w:t>у которого в садхане нет свободной минуты!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Слава Джагадише Раю, известному в мире,</w:t>
      </w:r>
      <w:r>
        <w:br/>
      </w:r>
      <w:r>
        <w:t>всегда занятому служением Господу, безупречному в поведении!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Слава, слава Тхакуру Шри Махеше Чаудхури,</w:t>
      </w:r>
      <w:r>
        <w:br/>
      </w:r>
      <w:r>
        <w:t>всегда сладостному слезами, дрожью и трепетом!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Слава, слава Ганеше Чаудхури, погружённому в пение,</w:t>
      </w:r>
      <w:r>
        <w:br/>
      </w:r>
      <w:r>
        <w:t>что не замечает, как проходят день и ночь!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Слава Шри Чандрашекхаре, дарующему драгоценность бхакти,</w:t>
      </w:r>
      <w:r>
        <w:br/>
      </w:r>
      <w:r>
        <w:t>опьянённой пчеле у лотосных стоп Господа!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Слава Шри Говинде Раю, сокровищнице достоинств,</w:t>
      </w:r>
      <w:r>
        <w:br/>
      </w:r>
      <w:r>
        <w:t>что отдаст жизнь за того, кто произносит имя Кришны!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Слава весьма мудрому Нароттаме Маджумдару,</w:t>
      </w:r>
      <w:r>
        <w:br/>
      </w:r>
      <w:r>
        <w:t>которого никто не зовёт иначе, как «Маджумдар»!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Слава Шри Шанкаре Бхаттачарье, исполненному достоинств,</w:t>
      </w:r>
      <w:r>
        <w:br/>
      </w:r>
      <w:r>
        <w:t>сокрушающему гордыню безбожников!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Слава Шри Госани Дасу с дивным сердцем,</w:t>
      </w:r>
      <w:r>
        <w:br/>
      </w:r>
      <w:r>
        <w:t>которого хвалит Шри Тхакур Махашая!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Слава Шри Мурари Дасу, весьма милостивому к бедным,</w:t>
      </w:r>
      <w:r>
        <w:br/>
      </w:r>
      <w:r>
        <w:t>с великой любовью вкушающему остатки вайшнавов!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Слава, слава исполненному премы Васанте Датте,</w:t>
      </w:r>
      <w:r>
        <w:br/>
      </w:r>
      <w:r>
        <w:t>всегда упоённому вкусом любви к Гауре-Говинде!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Слава Шри Тхакуру Шьямадасу, всегда счастливому,</w:t>
      </w:r>
      <w:r>
        <w:br/>
      </w:r>
      <w:r>
        <w:t>при виде которого несчастные плывут в блаженстве премы!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Слава, слава Шри Джая-Гопале Датте,</w:t>
      </w:r>
      <w:r>
        <w:br/>
      </w:r>
      <w:r>
        <w:t>которого вайшнавы не могут оставить и на полмига!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Слава Рамадеве Датте, милостивому к бедным,</w:t>
      </w:r>
      <w:r>
        <w:br/>
      </w:r>
      <w:r>
        <w:t>неудержимо упоённому вкусом санкиртаны!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Слава Гангадасу Датте, жизни несчастных,</w:t>
      </w:r>
      <w:r>
        <w:br/>
      </w:r>
      <w:r>
        <w:t>что непрестанно совершает санкиртану имени!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Слава Манохаре Гхошу с прекрасными делами,</w:t>
      </w:r>
      <w:r>
        <w:br/>
      </w:r>
      <w:r>
        <w:t>непрестанно воспевающему Шри Гаурачандру!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Слава Шри Мукуте Майтре, весьма чистому нравом,</w:t>
      </w:r>
      <w:r>
        <w:br/>
      </w:r>
      <w:r>
        <w:t>твёрдо привязанному к стопам Радхи-Кришны и Чайтаньи!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Слава весьма кроткому Шри Манохаре Бишвасу,</w:t>
      </w:r>
      <w:r>
        <w:br/>
      </w:r>
      <w:r>
        <w:t>чьё всё — Гаура и Шри Валлави-канта!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Слава, слава сильному Арджуне Бишвасу,</w:t>
      </w:r>
      <w:r>
        <w:br/>
      </w:r>
      <w:r>
        <w:t>весьма внимательному в служении Господу!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Слава удачливому казначею Шри Говардхане,</w:t>
      </w:r>
      <w:r>
        <w:br/>
      </w:r>
      <w:r>
        <w:t>что улаживает все дела во всех отношениях!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Слава Шри Балаке Дасу, Тхакуру-вайраги,</w:t>
      </w:r>
      <w:r>
        <w:br/>
      </w:r>
      <w:r>
        <w:t>всегда ведущему себя как дитя, исполненному милости!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Слава опытному Шри Гауранге Дасу Вайраги,</w:t>
      </w:r>
      <w:r>
        <w:br/>
      </w:r>
      <w:r>
        <w:t>всегда считающему себя последним из бедняков!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Слава Шри Вихари Дасу, Тхакуру-вайраги,</w:t>
      </w:r>
      <w:r>
        <w:br/>
      </w:r>
      <w:r>
        <w:t>в облике совершенного бессребреника, со сладостным нравом!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Слава могучему Шри Гокуле Дасу Вайраги,</w:t>
      </w:r>
      <w:r>
        <w:br/>
      </w:r>
      <w:r>
        <w:t>что вне себя от желания жить в Навадвипе и Вриндаване!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Слава Шри Прасаде Дасу, первому среди вайраги,</w:t>
      </w:r>
      <w:r>
        <w:br/>
      </w:r>
      <w:r>
        <w:t>что не знает иного пристанища, кроме Шри Кхетури!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Деяниям их всех нет предела в описании;</w:t>
      </w:r>
      <w:r>
        <w:br/>
      </w:r>
      <w:r>
        <w:t>слава их всех заполнила мир.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 сердце у меня всегда одно желание:</w:t>
      </w:r>
      <w:r>
        <w:br/>
      </w:r>
      <w:r>
        <w:t>без зависти воспевать достоинства их всех.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Кратко я назвал имена этих ветвей;</w:t>
      </w:r>
      <w:r>
        <w:br/>
      </w:r>
      <w:r>
        <w:t>от слушания этих имён исполняются все желания.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Слава, слава побегам, известным в мире!</w:t>
      </w:r>
      <w:r>
        <w:br/>
      </w:r>
      <w:r>
        <w:t>Назову лишь некоторые имена, чтобы очиститься самому.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Ветвь Рамакришны Ачарьи — у него много учеников;</w:t>
      </w:r>
      <w:r>
        <w:br/>
      </w:r>
      <w:r>
        <w:t>скажу немного: описать подробно не могу.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Жена Ачарьи звалась Канакалатика —</w:t>
      </w:r>
      <w:r>
        <w:br/>
      </w:r>
      <w:r>
        <w:t>воплощённая бхакти, преданная мужу, полная достоинств.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Старший сын Ачарьи — Радха-Кришна Ачарья;</w:t>
      </w:r>
      <w:r>
        <w:br/>
      </w:r>
      <w:r>
        <w:t>этот великий благородный муж скрылся в юные годы.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Радха-Кришна Чакраварти из Бетульи</w:t>
      </w:r>
      <w:r>
        <w:br/>
      </w:r>
      <w:r>
        <w:t>горячо стремился к исполнению всех частей бхакти.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Шри Сварупа Чакраварти, мудрый во всех отношениях,</w:t>
      </w:r>
      <w:r>
        <w:br/>
      </w:r>
      <w:r>
        <w:t>жил в Хусанпуре, служа Шри Говинде.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Кумарпуре — Шри Гокула Чакраварти,</w:t>
      </w:r>
      <w:r>
        <w:rPr>
          <w:b w:val="0"/>
          <w:i w:val="0"/>
          <w:vertAlign w:val="superscript"/>
        </w:rPr>
        <w:t>3</w:t>
      </w:r>
      <w:r>
        <w:br/>
      </w:r>
      <w:r>
        <w:t>чью славу воспевают все люди.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Таким ветвям и побегам нет счёта;</w:t>
      </w:r>
      <w:r>
        <w:br/>
      </w:r>
      <w:r>
        <w:t>жизнь и душа их всех — Шри Кришна Чайтанья.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Ветвь Шри Махашаи — Ганганараяна,</w:t>
      </w:r>
      <w:r>
        <w:br/>
      </w:r>
      <w:r>
        <w:t>которого все зовут Шри Тхакуром Чакраварти.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Кто не тоскует по достоинствам Ганганараяны?</w:t>
      </w:r>
      <w:r>
        <w:br/>
      </w:r>
      <w:r>
        <w:t>И поныне мудрые воспевают его славу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</w:t>
      </w:r>
      <w:r>
        <w:rPr>
          <w:b w:val="0"/>
          <w:i/>
        </w:rPr>
        <w:t>Так в «Става-амрита-лахари»:</w:t>
      </w:r>
      <w:r>
        <w:br/>
      </w:r>
      <w:r>
        <w:rPr>
          <w:b w:val="0"/>
          <w:i/>
        </w:rPr>
        <w:t>«Тот, чья слава и поныне известна во Вриндаване</w:t>
      </w:r>
      <w:r>
        <w:br/>
      </w:r>
      <w:r>
        <w:rPr>
          <w:b w:val="0"/>
          <w:i/>
        </w:rPr>
        <w:t>и воспевается в собраниях святых, —</w:t>
      </w:r>
      <w:r>
        <w:br/>
      </w:r>
      <w:r>
        <w:rPr>
          <w:b w:val="0"/>
          <w:i/>
        </w:rPr>
        <w:t>да будет милостив ко мне Шри Чакраварти,</w:t>
      </w:r>
      <w:r>
        <w:br/>
      </w:r>
      <w:r>
        <w:rPr>
          <w:b w:val="0"/>
          <w:i/>
        </w:rPr>
        <w:t>Ганганараяна, океан вкуса премы!»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Весьма учёный, обитель милосердия, —</w:t>
      </w:r>
      <w:r>
        <w:br/>
      </w:r>
      <w:r>
        <w:t>у него много ветвей; здесь назову некоторые имена.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Жену Шри Чакраварти звали Нараяни;</w:t>
      </w:r>
      <w:r>
        <w:br/>
      </w:r>
      <w:r>
        <w:t>известна миру её дочь Вишнуприя.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Дочь Вишнуприи — Кришнаприя, кладезь бхакти,</w:t>
      </w:r>
      <w:r>
        <w:br/>
      </w:r>
      <w:r>
        <w:t>облагодетельствованная Шри Радхой, живущая у Радха-кунды.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Милосердный Шри Кришначарана Чакраварти —</w:t>
      </w:r>
      <w:r>
        <w:br/>
      </w:r>
      <w:r>
        <w:t>младший сын Рамакришны Ачарьи.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Достоинств Шри Кришначараны не описать;</w:t>
      </w:r>
      <w:r>
        <w:br/>
      </w:r>
      <w:r>
        <w:t>как он стал учеником — расскажу кратко.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Рамакришна и Ганганараяна — одна душа:</w:t>
      </w:r>
      <w:r>
        <w:br/>
      </w:r>
      <w:r>
        <w:t>лишь тела разные, люди считают их одним.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У Шри Тхакура Чакраварти не было детей —</w:t>
      </w:r>
      <w:r>
        <w:br/>
      </w:r>
      <w:r>
        <w:t>кто может понять его неизъяснимые деяния?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Ачарья, узнав его желание, с радостью в сердце</w:t>
      </w:r>
      <w:r>
        <w:br/>
      </w:r>
      <w:r>
        <w:t>вскоре отдал сына Ганганараяне.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Шри Кришначарана, вкушающий вкус бхакти,</w:t>
      </w:r>
      <w:r>
        <w:br/>
      </w:r>
      <w:r>
        <w:t>ни во что не ставит логиков и прочих безбожников.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</w:t>
      </w:r>
      <w:r>
        <w:rPr>
          <w:b w:val="0"/>
          <w:i/>
        </w:rPr>
        <w:t>Так в «Става-амрита-лахари»:</w:t>
      </w:r>
      <w:r>
        <w:br/>
      </w:r>
      <w:r>
        <w:rPr>
          <w:b w:val="0"/>
          <w:i/>
        </w:rPr>
        <w:t>«Кто, увы, среди подвижников, санньяси, приверженцев кармы</w:t>
      </w:r>
      <w:r>
        <w:br/>
      </w:r>
      <w:r>
        <w:rPr>
          <w:b w:val="0"/>
          <w:i/>
        </w:rPr>
        <w:t>и чрезмерных логиков, гордых славой учёности, выставляющих каждый своё учение, —</w:t>
      </w:r>
      <w:r>
        <w:br/>
      </w:r>
      <w:r>
        <w:rPr>
          <w:b w:val="0"/>
          <w:i/>
        </w:rPr>
        <w:t>сияет силой бхакти, как солнце во тьме,</w:t>
      </w:r>
      <w:r>
        <w:br/>
      </w:r>
      <w:r>
        <w:rPr>
          <w:b w:val="0"/>
          <w:i/>
        </w:rPr>
        <w:t>тот великий Кришначарана да дарует нам нектар своих стоп!»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Ещё одна ветвь — Шри Мадхусудана Чакраварти,</w:t>
      </w:r>
      <w:r>
        <w:br/>
      </w:r>
      <w:r>
        <w:t>для которого Ганганараяна — жизнь и душа.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Рагхудева Бхаттачарья, весьма опытный, —</w:t>
      </w:r>
      <w:r>
        <w:br/>
      </w:r>
      <w:r>
        <w:t>его любви покорен Шри Тхакур Чакраварти.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Ветви и побеги Шри Чакраварти —</w:t>
      </w:r>
      <w:r>
        <w:br/>
      </w:r>
      <w:r>
        <w:t>кто сумеет их описать? Они заполнили мир.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Прочих ветвей, ветвей от ветвей и побегов</w:t>
      </w:r>
      <w:r>
        <w:br/>
      </w:r>
      <w:r>
        <w:t>я не описал, боясь растянуть книгу.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Прекрасные ветви Шри Махашаи</w:t>
      </w:r>
      <w:r>
        <w:br/>
      </w:r>
      <w:r>
        <w:t>непрестанно погружены в блаженство санкиртаны.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Все эти ветви исполнили желание —</w:t>
      </w:r>
      <w:r>
        <w:br/>
      </w:r>
      <w:r>
        <w:t>весьма дивные игры Шри Махашаи.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Описать это мне не по силам;</w:t>
      </w:r>
      <w:r>
        <w:br/>
      </w:r>
      <w:r>
        <w:t>моя единственная надежда здесь — вайшнавы-госани.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Слушайте всё это всегда со вниманием:</w:t>
      </w:r>
      <w:r>
        <w:br/>
      </w:r>
      <w:r>
        <w:t>Нарахари рассказывает «Нароттама-виласу».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виласа «Нароттама-виласы», называемая «Описание ветвей и побегов Тхакура Нароттамы».</w:t>
      </w:r>
    </w:p>
    <w:p>
      <w:pPr>
        <w:spacing w:after="60"/>
        <w:jc w:val="both"/>
      </w:pPr>
      <w:r>
        <w:rPr>
          <w:b w:val="0"/>
          <w:i/>
        </w:rPr>
        <w:t>Так завершается «Шри Нароттама-виласа».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Этот санскритский отрывок из пролога «Сангита-мадхавы» Говинды Кавираджи (речь сутрадхары) есть только в изд. 2021 г.; в изд. 1924 г. его нет. «Младший брат по отцовскому царству» — Сантоша, сын Пурушоттамы Датты, двоюродный брат Нароттамы (сына Кришнананды Датты). «В мирском обличье» (лаукика-ритья) — т. е. изображение лилы средствами театра, по образцу мирской драмы; сама лила Радхи-Мадхавы, по гаудия-вайшнавскому учению, трансцендентна и не имеет ничего общего с мирской любовью.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Так в изд. 1924 г.; в изд. 2021 г. — Пхагу Чаудхури.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Так в изд. 1924 г.; в изд. 2021 г. — Гопала Чакраварти.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«Става-амрита-лахари» — собрание молитв Вишванатхи Чакраварти; этот стих — из его хвалы Ганганараяне Чакраварти, предшественнику в его линии преемства (Ганганараяна — Кришначарана — Радхарамана — Вишванатха).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Кришначарана, сын Рамакришны Ачарьи, стал приёмным сыном и учеником Ганганараяны; его ученик — Радхарамана Чакраварти, гуру Вишванатхи Чакраварти.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Из «Става-амрита-лахари» Вишванатхи Чакраварти — хвала Кришначаране. Этот стих есть только в изд. 2021 г.; в изд. 1924 г. его нет.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