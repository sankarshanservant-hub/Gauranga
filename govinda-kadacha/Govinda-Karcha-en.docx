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Govinda Dasa's Karcha</w:t>
      </w:r>
    </w:p>
    <w:p>
      <w:pPr>
        <w:spacing w:after="60"/>
        <w:jc w:val="both"/>
      </w:pPr>
      <w:r>
        <w:rPr>
          <w:b w:val="0"/>
          <w:i/>
        </w:rPr>
        <w:t>A diary of Sri Chaitanya Mahaprabhu's travels in South and West India</w:t>
      </w:r>
    </w:p>
    <w:p>
      <w:pPr>
        <w:spacing w:after="60"/>
        <w:jc w:val="both"/>
      </w:pPr>
      <w:r>
        <w:rPr>
          <w:b w:val="0"/>
          <w:i/>
        </w:rPr>
        <w:t>Translated from the Bengali</w:t>
      </w:r>
    </w:p>
    <w:p>
      <w:pPr>
        <w:pStyle w:val="Heading2"/>
      </w:pPr>
      <w:r>
        <w:t>Translator's Preface</w:t>
      </w:r>
    </w:p>
    <w:p>
      <w:pPr>
        <w:spacing w:after="60"/>
        <w:jc w:val="both"/>
      </w:pPr>
      <w:r>
        <w:t xml:space="preserve">The </w:t>
      </w:r>
      <w:r>
        <w:rPr>
          <w:b w:val="0"/>
          <w:i/>
        </w:rPr>
        <w:t>Karcha</w:t>
      </w:r>
      <w:r>
        <w:t xml:space="preserve"> (</w:t>
      </w:r>
      <w:r>
        <w:rPr>
          <w:b w:val="0"/>
          <w:i/>
        </w:rPr>
        <w:t>kadacha</w:t>
      </w:r>
      <w:r>
        <w:t>, "notes, diary") is ascribed to Govinda Dasa, a smith of Kanchananagar</w:t>
      </w:r>
      <w:r>
        <w:br/>
      </w:r>
      <w:r>
        <w:t>near Burdwan, who says that in 1509–10 he left home, became Sri Chaitanya's servant, witnessed</w:t>
      </w:r>
      <w:r>
        <w:br/>
      </w:r>
      <w:r>
        <w:t>his sannyasa at Katwa and accompanied him on his two-year pilgrimage through the South and West</w:t>
      </w:r>
      <w:r>
        <w:br/>
      </w:r>
      <w:r>
        <w:t>of India — to Kanyakumari, Pandharpur, Somnath and Dvaraka — and back to Puri.</w:t>
      </w:r>
    </w:p>
    <w:p>
      <w:pPr>
        <w:spacing w:after="60"/>
        <w:jc w:val="both"/>
      </w:pPr>
      <w:r>
        <w:t>The book was first published in 1895 by Jaygopal Goswami of Shantipur. Its authenticity is</w:t>
      </w:r>
      <w:r>
        <w:br/>
      </w:r>
      <w:r>
        <w:t>disputed: many scholars and most Gaudiya Vaishnava authorities regard it as a nineteenth-century</w:t>
      </w:r>
      <w:r>
        <w:br/>
      </w:r>
      <w:r>
        <w:t>composition. Its champion was Dinesh Chandra Sen, whose introduction to the 1926 edition is</w:t>
      </w:r>
      <w:r>
        <w:br/>
      </w:r>
      <w:r>
        <w:t>translated here in full so that the reader may weigh one side's arguments.</w:t>
      </w:r>
    </w:p>
    <w:p>
      <w:pPr>
        <w:spacing w:after="60"/>
        <w:jc w:val="both"/>
      </w:pPr>
      <w:r>
        <w:rPr>
          <w:b/>
          <w:i w:val="0"/>
        </w:rPr>
        <w:t>Sources.</w:t>
      </w:r>
      <w:r>
        <w:t xml:space="preserve"> The base text is the edition </w:t>
      </w:r>
      <w:r>
        <w:rPr>
          <w:b w:val="0"/>
          <w:i/>
        </w:rPr>
        <w:t>Gobinda Daser Karcha</w:t>
      </w:r>
      <w:r>
        <w:t xml:space="preserve"> (224 pp., undated), OCR'd with</w:t>
      </w:r>
      <w:r>
        <w:br/>
      </w:r>
      <w:r>
        <w:t>Tesseract and checked against a second copy of the same edition and against the scans. The lacuna</w:t>
      </w:r>
      <w:r>
        <w:br/>
      </w:r>
      <w:r>
        <w:t>on pp. 116–117 and the ending are supplied from the Calcutta University edition of 1926 (ed.</w:t>
      </w:r>
      <w:r>
        <w:br/>
      </w:r>
      <w:r>
        <w:t>D. C. Sen and Banwari Lal Goswami), from which the introduction is also translated.</w:t>
      </w:r>
    </w:p>
    <w:p>
      <w:pPr>
        <w:spacing w:after="60"/>
        <w:jc w:val="both"/>
      </w:pPr>
      <w:r>
        <w:rPr>
          <w:b/>
          <w:i w:val="0"/>
        </w:rPr>
        <w:t>Method.</w:t>
      </w:r>
      <w:r>
        <w:t xml:space="preserve"> The payar couplets are translated line by line, without rhyme, and numbered</w:t>
      </w:r>
      <w:r>
        <w:br/>
      </w:r>
      <w:r>
        <w:t>continuously (the original has no numbering); the page numbers of the base edition are given in</w:t>
      </w:r>
      <w:r>
        <w:br/>
      </w:r>
      <w:r>
        <w:t>italic square brackets. Corrupt or missing lines are noted in the translator's notes at the end</w:t>
      </w:r>
      <w:r>
        <w:br/>
      </w:r>
      <w:r>
        <w:t>of each part. Names and terms follow GLOSSARY.md.</w:t>
      </w:r>
    </w:p>
    <w:p>
      <w:pPr>
        <w:pStyle w:val="Heading2"/>
      </w:pPr>
      <w:r>
        <w:t>Contents</w:t>
      </w:r>
    </w:p>
    <w:p>
      <w:pPr>
        <w:spacing w:after="60"/>
        <w:ind w:left="340"/>
      </w:pPr>
      <w:r>
        <w:t>• Editors' Introduction (1926), Part 1</w:t>
      </w:r>
    </w:p>
    <w:p>
      <w:pPr>
        <w:spacing w:after="60"/>
        <w:ind w:left="340"/>
      </w:pPr>
      <w:r>
        <w:t>• Editors' Introduction (1926), Part 2</w:t>
      </w:r>
    </w:p>
    <w:p>
      <w:pPr>
        <w:spacing w:after="60"/>
        <w:ind w:left="340"/>
      </w:pPr>
      <w:r>
        <w:t>• Part 1 — Navadvipa. Govinda comes to Mahaprabhu; the decision to take sannyasa; the night of departure (pp. 1–20)</w:t>
      </w:r>
    </w:p>
    <w:p>
      <w:pPr>
        <w:spacing w:after="60"/>
        <w:ind w:left="340"/>
      </w:pPr>
      <w:r>
        <w:t>• Part 2 — Katwa: the sannyasa. Shantipur. Burdwan and Shashimukhi. On through Medinipur and Narayangarh (pp. 21–40)</w:t>
      </w:r>
    </w:p>
    <w:p>
      <w:pPr>
        <w:spacing w:after="60"/>
        <w:ind w:left="340"/>
      </w:pPr>
      <w:r>
        <w:t>• Part 3 — Through Orissa to Puri. Departure for the South. Meeting with Ramananda Raya. The Buddhists of Trimandal, Dhundhiram, the rich man Tirtharam (pp. 41–60)</w:t>
      </w:r>
    </w:p>
    <w:p>
      <w:pPr>
        <w:spacing w:after="60"/>
        <w:ind w:left="340"/>
      </w:pPr>
      <w:r>
        <w:t>• Part 4 — Vateshvara, Munna, Venkata. The robber Pantha Bhil. Girishvara and the silent ascetic. Tripadi, Pana-Narasimha, Vishnukanchi, Pakshitirtha (pp. 61–80)</w:t>
      </w:r>
    </w:p>
    <w:p>
      <w:pPr>
        <w:spacing w:after="60"/>
        <w:ind w:left="340"/>
      </w:pPr>
      <w:r>
        <w:t>• Part 5 — Sandhitirtha, the Kaveri, Nagar. Tanjore. Padmakot and the healing of the blind man. Tripatra and the Shaiva Bharga. The great forest. Srirangam and the brahmana who reads the Gita (pp. 81–100)</w:t>
      </w:r>
    </w:p>
    <w:p>
      <w:pPr>
        <w:spacing w:after="60"/>
        <w:ind w:left="340"/>
      </w:pPr>
      <w:r>
        <w:t>• Part 6 — Rishabha-parvata, Ramnad, Rameshvaram. The silent ascetic of Madhavi-vana. The Tamraparni and Kanyakumari. Travancore and King Rudrapati. Shringeri, the source of the Kaveri, Chandapur: the debate with Ishvara Bharati (pp. 101–122)</w:t>
      </w:r>
    </w:p>
    <w:p>
      <w:pPr>
        <w:spacing w:after="60"/>
        <w:ind w:left="340"/>
      </w:pPr>
      <w:r>
        <w:t>• Part 7 — The poor brahmana and his Gopala. Nilagiri, Gurjari, Agastya-kunda. The pandit Arjuna. Sahya-kulachala, Pune: "Krishna is in the pond". Bholeshvar, Devaleshvar, Jejuri and Khandoba's "muraris" (pp. 123–142)</w:t>
      </w:r>
    </w:p>
    <w:p>
      <w:pPr>
        <w:spacing w:after="60"/>
        <w:ind w:left="340"/>
      </w:pPr>
      <w:r>
        <w:t>• Part 8 — Indira Bai. The robber Naroji in the Chorananadi forest. Khandala, Nasik, Panchavati. Ashtabhuja and the sermon against animal sacrifice. The Tapti, Bharuch, Baroda, the death of Naroji. Ahmedabad (pp. 143–162)</w:t>
      </w:r>
    </w:p>
    <w:p>
      <w:pPr>
        <w:spacing w:after="60"/>
        <w:ind w:left="340"/>
      </w:pPr>
      <w:r>
        <w:t>• Part 9 — The Sabarmati and two Bengalis. Ghogha and the courtesan Barmukhi. Ruined Somnath. Junagadh and Girnar: Dattatreya's footprints and the story of Krishna's footprints (pp. 163–182)</w:t>
      </w:r>
    </w:p>
    <w:p>
      <w:pPr>
        <w:spacing w:after="60"/>
        <w:ind w:left="340"/>
      </w:pPr>
      <w:r>
        <w:t>• Part 10 — The Dhanvidhara thickets. Prabhasa. Dvaraka. The return journey: Baroda, the Narmada, farewell to Bharga, Dohad, Kukshi — the poor brahmana and the merchant's dream (pp. 183–202)</w:t>
      </w:r>
    </w:p>
    <w:p>
      <w:pPr>
        <w:spacing w:after="60"/>
        <w:ind w:left="340"/>
      </w:pPr>
      <w:r>
        <w:t>• Part 11 — Back through Central India: Amjhora, Mandu, Devghar (the healing of the leper), Vidyanagara and Ramananda Raya, Sambalpur, Rasalkunda (the Marwari brahmana and his son). The return to Puri (pp. 203–222)</w:t>
      </w:r>
    </w:p>
    <w:p>
      <w:pPr>
        <w:spacing w:after="60"/>
        <w:ind w:left="340"/>
      </w:pPr>
      <w:r>
        <w:t>• Part 12 — Puri: the festival of the Name, Prataparudra in the procession. Govinda is sent to Shantipur for Advaita. The manuscript breaks off (pp. 223–224 and the ending from the 1926 edition)</w:t>
      </w:r>
    </w:p>
    <w:p>
      <w:r>
        <w:br w:type="page"/>
      </w:r>
    </w:p>
    <w:p>
      <w:pPr>
        <w:pStyle w:val="Heading1"/>
        <w:jc w:val="center"/>
      </w:pPr>
      <w:r>
        <w:t>Editors' Introduction (1926), Part 1</w:t>
      </w:r>
    </w:p>
    <w:p>
      <w:pPr>
        <w:spacing w:after="60"/>
        <w:jc w:val="both"/>
      </w:pPr>
      <w:r>
        <w:rPr>
          <w:b w:val="0"/>
          <w:i/>
        </w:rPr>
        <w:t>Translated from the Bengali. Source: Govinda Dasa's Karcha (Gobinda Daser Karcha), new edition (নব সংস্করণ), edited by Dinesh Chandra Sen and Banwari Lal Goswami, Calcutta: University of Calcutta, 1926. This part covers the title page, epigraphs, D. C. Sen's dedication, Banwari Lal Goswami's account "The History of the Recovery of Govinda Dasa's Karcha", letters of 1925–1926, and the first half of D. C. Sen's Introduction (Bhumika), up to but not including the section "The Language of the Karcha" (করচার ভাষা). Lines 1–1637 of the OCR text sources/gobinda_daser_karcha_1926_CU_djvu.txt; book pages 9–45 (PDF pages 1–41). Book page numbers are marked as ``. Passages that were in English in the original are reproduced as printed, checked against the scans where the OCR is corrupt.</w:t>
      </w:r>
    </w:p>
    <w:p>
      <w:pPr>
        <w:pStyle w:val="Heading2"/>
      </w:pPr>
      <w:r>
        <w:t>Title page</w:t>
      </w:r>
    </w:p>
    <w:p>
      <w:pPr>
        <w:spacing w:after="60"/>
        <w:jc w:val="both"/>
      </w:pPr>
      <w:r>
        <w:rPr>
          <w:b/>
          <w:i w:val="0"/>
        </w:rPr>
        <w:t>Govinda Dasa's Karcha</w:t>
      </w:r>
      <w:r>
        <w:br/>
      </w:r>
      <w:r>
        <w:t>(New edition)</w:t>
      </w:r>
    </w:p>
    <w:p>
      <w:pPr>
        <w:spacing w:after="60"/>
        <w:jc w:val="both"/>
      </w:pPr>
      <w:r>
        <w:t>Edited by</w:t>
      </w:r>
      <w:r>
        <w:br/>
      </w:r>
      <w:r>
        <w:t>Rai Bahadur Sri Dinesh Chandra Sen, D. Litt., Kavishekhara,</w:t>
      </w:r>
      <w:r>
        <w:br/>
      </w:r>
      <w:r>
        <w:t>and</w:t>
      </w:r>
      <w:r>
        <w:br/>
      </w:r>
      <w:r>
        <w:t>Prabhupada Sri Banwari Lal Goswami</w:t>
      </w:r>
    </w:p>
    <w:p>
      <w:pPr>
        <w:spacing w:after="60"/>
        <w:ind w:left="567"/>
      </w:pPr>
      <w:r>
        <w:rPr>
          <w:b w:val="0"/>
          <w:i/>
        </w:rPr>
        <w:t>"The supplement is an excellent specimen of literary controversy in which Dr. Sen convincingly champions the authenticity of the Karcha by Govinda Das."</w:t>
      </w:r>
      <w:r>
        <w:br/>
      </w:r>
      <w:r>
        <w:rPr>
          <w:b w:val="0"/>
          <w:i/>
        </w:rPr>
        <w:t>From a review of Dr. Sen's "Glimpses of Bengal" in Luzac's Oriental List. London, January—March 1926.</w:t>
      </w:r>
    </w:p>
    <w:p>
      <w:pPr>
        <w:spacing w:after="60"/>
        <w:jc w:val="both"/>
      </w:pPr>
      <w:r>
        <w:t>Published by the University of Calcutta</w:t>
      </w:r>
      <w:r>
        <w:br/>
      </w:r>
      <w:r>
        <w:t>1926</w:t>
      </w:r>
    </w:p>
    <w:p>
      <w:pPr>
        <w:spacing w:after="60"/>
        <w:jc w:val="both"/>
      </w:pPr>
      <w:r>
        <w:rPr>
          <w:b w:val="0"/>
          <w:i/>
        </w:rPr>
        <w:t>Verso:</w:t>
      </w:r>
      <w:r>
        <w:t xml:space="preserve"> Printed by Bhupendralal Banerjee at the Calcutta University Press, Senate House, Calcutta. Reg. No. 197B. July, 1926—A.</w:t>
      </w:r>
    </w:p>
    <w:p>
      <w:pPr>
        <w:spacing w:after="60"/>
        <w:jc w:val="both"/>
      </w:pPr>
      <w:r>
        <w:rPr>
          <w:b w:val="0"/>
          <w:i/>
        </w:rPr>
        <w:t>Plate (manuscript facsimile):</w:t>
      </w:r>
      <w:r>
        <w:t xml:space="preserve"> A manuscript of Jayananda's Chaitanya-mangala, about 250 years old, in the manuscript library of the University of Calcutta — No. 505 [number uncertain]. In the fifth line, on the right, is the name of Chaitanya's companion Govinda the Karmakar (blacksmith).</w:t>
      </w:r>
    </w:p>
    <w:p>
      <w:pPr>
        <w:pStyle w:val="Heading2"/>
      </w:pPr>
      <w:r>
        <w:t>References to Govinda Dasa in Old Vaishnava Literature</w:t>
      </w:r>
    </w:p>
    <w:p>
      <w:pPr>
        <w:spacing w:after="60"/>
        <w:jc w:val="both"/>
      </w:pPr>
      <w:r>
        <w:t>"Having delivered Nilachala, taking Govinda with me, I shall go to the southern country."</w:t>
      </w:r>
      <w:r>
        <w:br/>
      </w:r>
      <w:r>
        <w:t>— A pada of the poet Balarama Dasa, 375 years old. Gaurapada-tarangini, Sahitya Parishat edition, p. 404.</w:t>
      </w:r>
    </w:p>
    <w:p>
      <w:pPr>
        <w:spacing w:after="60"/>
        <w:jc w:val="both"/>
      </w:pPr>
      <w:r>
        <w:t>"Mukunda Datta the Vaidya, Govinda the Karmakar! Come with me to Katwa, on the bank of the Ganges."</w:t>
      </w:r>
      <w:r>
        <w:br/>
      </w:r>
      <w:r>
        <w:t>— Jayananda's Chaitanya-mangala, 400 years old. Sahitya Parishat edition, Vairagya-khanda, p. 83.</w:t>
      </w:r>
    </w:p>
    <w:p>
      <w:pPr>
        <w:spacing w:after="60"/>
        <w:jc w:val="both"/>
      </w:pPr>
      <w:r>
        <w:t>"With Nityananda, Gadadhara and Mukunda; Govinda behind, Keshava Bharati in front."</w:t>
      </w:r>
      <w:r>
        <w:br/>
      </w:r>
      <w:r>
        <w:t>— Vrindavana Dasa's Chaitanya-bhagavata, 400 years old, Antya, ch. 2.</w:t>
      </w:r>
    </w:p>
    <w:p>
      <w:pPr>
        <w:spacing w:after="60"/>
        <w:jc w:val="both"/>
      </w:pPr>
      <w:r>
        <w:t>"Then, with Nityananda and Gadadhara, taking Bharati along, [the Lord] set out in many a joyful mood. Behind them I follow, chalk in hand [for writing]."</w:t>
      </w:r>
      <w:r>
        <w:br/>
      </w:r>
      <w:r>
        <w:t>— Karcha, p. 12.</w:t>
      </w:r>
    </w:p>
    <w:p>
      <w:pPr>
        <w:spacing w:after="60"/>
        <w:jc w:val="both"/>
      </w:pPr>
      <w:r>
        <w:t>"Hearing this, Sri Govinda, filled with joy, went to Advaita, pondering in his heart."</w:t>
      </w:r>
      <w:r>
        <w:br/>
      </w:r>
      <w:r>
        <w:t>— Chaitanya-chandrodaya-kaumudi, composed by Premadasa in Shaka 1634. Manuscript library of the University of Calcutta, MS No. 2145, folio 148.</w:t>
      </w:r>
    </w:p>
    <w:p>
      <w:pPr>
        <w:pStyle w:val="Heading2"/>
      </w:pPr>
      <w:r>
        <w:t>Dedication</w:t>
      </w:r>
    </w:p>
    <w:p>
      <w:pPr>
        <w:spacing w:after="60"/>
        <w:jc w:val="both"/>
      </w:pPr>
      <w:r>
        <w:t>He whose love of God —</w:t>
      </w:r>
      <w:r>
        <w:br/>
      </w:r>
      <w:r>
        <w:t>released by the matted-lock austerities</w:t>
      </w:r>
      <w:r>
        <w:br/>
      </w:r>
      <w:r>
        <w:t>of that Shiva-like best of men —</w:t>
      </w:r>
      <w:r>
        <w:br/>
      </w:r>
      <w:r>
        <w:t>turned the abode of Navadvipa into a second Hardwar</w:t>
      </w:r>
      <w:r>
        <w:br/>
      </w:r>
      <w:r>
        <w:t>and took on visible form;</w:t>
      </w:r>
      <w:r>
        <w:br/>
      </w:r>
      <w:r>
        <w:t>the herald of the good tidings of bhakti, beloved disciple of Madhavendra Puri —</w:t>
      </w:r>
      <w:r>
        <w:br/>
      </w:r>
      <w:r>
        <w:t>Sri Advaita Prabhu, purifier of the world:</w:t>
      </w:r>
      <w:r>
        <w:br/>
      </w:r>
      <w:r>
        <w:t>to his descendant —</w:t>
      </w:r>
      <w:r>
        <w:br/>
      </w:r>
      <w:r>
        <w:t>tried by endless persecution and ingratitude, established in truth,</w:t>
      </w:r>
      <w:r>
        <w:br/>
      </w:r>
      <w:r>
        <w:t>Prabhupada the late Jaygopal Goswami, a man of great fortune,</w:t>
      </w:r>
      <w:r>
        <w:br/>
      </w:r>
      <w:r>
        <w:t>who, following in the steps of his holy forefathers,</w:t>
      </w:r>
      <w:r>
        <w:br/>
      </w:r>
      <w:r>
        <w:t>discovered Govinda Dasa's Karcha — a small branch of the Ganges of bhakti</w:t>
      </w:r>
      <w:r>
        <w:br/>
      </w:r>
      <w:r>
        <w:t>lying hidden beneath the sand-banks of oblivion —</w:t>
      </w:r>
      <w:r>
        <w:br/>
      </w:r>
      <w:r>
        <w:t>and so unveiled to view the painted image of the human play (nara-lila) of Gauranga Thakura —</w:t>
      </w:r>
      <w:r>
        <w:br/>
      </w:r>
      <w:r>
        <w:t>to his sacred name</w:t>
      </w:r>
      <w:r>
        <w:br/>
      </w:r>
      <w:r>
        <w:t>I dedicate this new edition of the Karcha.</w:t>
      </w:r>
    </w:p>
    <w:p>
      <w:pPr>
        <w:spacing w:after="60"/>
        <w:jc w:val="both"/>
      </w:pPr>
      <w:r>
        <w:t>Sri Dinesh Chandra Sen</w:t>
      </w:r>
    </w:p>
    <w:p>
      <w:pPr>
        <w:pStyle w:val="Heading2"/>
      </w:pPr>
      <w:r>
        <w:t>The History of the Recovery of Govinda Dasa's Karcha</w:t>
      </w:r>
    </w:p>
    <w:p>
      <w:pPr>
        <w:spacing w:after="60"/>
        <w:jc w:val="both"/>
      </w:pPr>
      <w:r>
        <w:t>About forty-five years ago Kalidas Nath of Shantipur brought several Vaishnava books (manuscripts, puthi) to my father, the late Jaygopal Goswami.</w:t>
      </w:r>
      <w:r>
        <w:rPr>
          <w:b w:val="0"/>
          <w:i w:val="0"/>
          <w:vertAlign w:val="superscript"/>
        </w:rPr>
        <w:t>1</w:t>
      </w:r>
      <w:r>
        <w:t xml:space="preserve"> Among them were "Govinda-dasa's Karcha" and a book called "Advaita-vikasha." Taking these two to be old, unpublished works, my father kept them to read. At first Kalidas hesitated to give them up, but at my father's earnest request he left the two old manuscripts with him for a few days. My father could write very fast, and within a few days he had copied out both manuscripts.</w:t>
      </w:r>
    </w:p>
    <w:p>
      <w:pPr>
        <w:spacing w:after="60"/>
        <w:jc w:val="both"/>
      </w:pPr>
      <w:r>
        <w:t>Some years later my father took two or three formes of this manuscript — in his own handwriting — to Sisir Babu [Sisir Kumar Ghosh]. My father had not known Sisir Babu before; but learning that he was a great devotee of Gauranga, he became eager to show it to him. The owner of an orchard is anxious to feed mangoes to one who loves mangoes and knows their worth. It was because Goswami Mahashaya thought Sisir Kumar a true connoisseur of the rasa of love for Gauranga that he took this song of Chaitanya's virtues to him. Sisir Babu knew merit when he saw it: after reading only a few pages of the Karcha he was charmed, and he asked my father to hand over the whole manuscript to him. But my father said, "I am a poor Brahmin, and I have resolved to publish this book myself. Some of my friends, learned devotees of Gauranga, tell me that publishing it may bring in a little money." Sisir Babu replied, "Then publish it yourself. Leave the few pages you have brought. I will read them and within seven</w:t>
      </w:r>
    </w:p>
    <w:p>
      <w:pPr>
        <w:spacing w:after="60"/>
        <w:jc w:val="both"/>
      </w:pPr>
      <w:r>
        <w:t>days send them back to you by registered post." Seven days slowly went by. The pages did not come back in time. My father grew anxious, because he had already — this was forty-five years ago — returned the original manuscript to Kalidas Nath. He wrote Sisir Babu several letters. Sisir Babu was a busy man. After waiting long for a reply and finally despairing, my father came to Calcutta himself and called on Sisir Babu. The moment he saw my father, Sisir Babu said, "I could not answer your letters; I am very much ashamed before you. I gave those few pages of Govinda Dasa's Karcha to Shambhu Babu to read, and he has lost them." My father came back disappointed and asked Kalidas Nath to get the old manuscript for him again, but Kalidas Nath said, "I have returned the book to the man I got it from; there is no chance of getting it back."</w:t>
      </w:r>
    </w:p>
    <w:p>
      <w:pPr>
        <w:spacing w:after="60"/>
        <w:jc w:val="both"/>
      </w:pPr>
      <w:r>
        <w:t>Some time after this my father learned that in Shantipur, in the house of the Pagla Goswamis, Harinath Goswami had another manuscript of Govinda Dasa's Karcha. This manuscript was badly marred by textual corruption and was incomplete. By comparing its text with some notes my father had, the lost leaves were recovered with great difficulty; the book was then given to the managers of the Sanskrit Press Depository to publish. In this way Govinda Dasa's Karcha was published in Shaka 1817 (1895 CE).</w:t>
      </w:r>
    </w:p>
    <w:p>
      <w:pPr>
        <w:spacing w:after="60"/>
        <w:jc w:val="both"/>
      </w:pPr>
      <w:r>
        <w:t>Sisir Babu tried to make out that Govinda Dasa was a Kayastha. But after Jayananda's Chaitanya-mangala was published, the public understood that Govinda was no Kayastha but exactly what the printed book says, that is, a true Karmakar (blacksmith). Whether Sisir Babu was somewhat put out by this, I cannot say. Perhaps he was also somewhat put out because my father could not grant his request and put the book into his hands. Be that as it may, he expressed doubt about the genuineness of the first few pages of the printed Karcha of Govinda Dasa. Nevertheless, he wrote the account of Mahaprabhu's southern tour in his Amiya-Nimai-charita on the basis of the Karcha, and his brother Moti Babu [Motilal Ghosh] in the Sri Vishnupriya Patrika again and again extolled the merits and historical value of the Karcha.</w:t>
      </w:r>
    </w:p>
    <w:p>
      <w:pPr>
        <w:spacing w:after="60"/>
        <w:jc w:val="both"/>
      </w:pPr>
      <w:r>
        <w:t>So, for various tangled reasons, a slight doubt arose about the first few pages; and now, after many years, that very doubt has become the ground for rejecting the whole manuscript. This agitation started from the Amrita Bazar [Patrika].</w:t>
      </w:r>
    </w:p>
    <w:p>
      <w:pPr>
        <w:spacing w:after="60"/>
        <w:jc w:val="both"/>
      </w:pPr>
      <w:r>
        <w:t>The publication of the Karcha was warmly encouraged by the late Madana Gopal Goswami of Shantipur, foremost among pandits and a great bhagavata. Many people saw the old manuscript at that time, and some of them are still alive. Elsewhere [in this book] the letters of Rai Bahadur Sarat Chandra Chattopadhyay and of the eminent pandit Lakshmikanta Tarkachudamani are printed; they saw that old book with their own eyes. I am the eldest son of the late Jaygopal Goswami; I am now 70 years old. The old manuscript was in our house for some time. I saw it too.</w:t>
      </w:r>
    </w:p>
    <w:p>
      <w:pPr>
        <w:spacing w:after="60"/>
        <w:jc w:val="both"/>
      </w:pPr>
      <w:r>
        <w:t>Whether Govinda Dasa was a Kayastha or a Karmakar is no concern of ours. The minute description of the Southern Road (Dakshinapatha) in this book is something no one could imagine who had not travelled all over the Deccan. Some of the villages mentioned in it are not marked even on the maps of the Survey Office. Alas, for those who are attacking my late father so very unjustly and want to make him out a cheat, there is no atonement for this grievous offence of reviling a Vaishnava. What pain these unjust and false charges are causing our hearts — what more can I write?</w:t>
      </w:r>
    </w:p>
    <w:p>
      <w:pPr>
        <w:spacing w:after="60"/>
        <w:jc w:val="both"/>
      </w:pPr>
      <w:r>
        <w:t>In some places in the book my father, while editing, replaced old difficult words. Perhaps now and then, where part of a line had been eaten by insects, he filled it in. Everyone who edits an old manuscript does this.</w:t>
      </w:r>
    </w:p>
    <w:p>
      <w:pPr>
        <w:spacing w:after="60"/>
        <w:jc w:val="both"/>
      </w:pPr>
      <w:r>
        <w:t>What I have written is the plain truth. In this dark Kali age there is never a lack of witnesses to prove night is day. So now "evidence" is turning up that we were "outcasted" (ek-ghare) for the offence of forging the manuscript. If our society were so wide awake today, the evil days of the country would be over! How many things happen in this country out of feuds between kinsmen! I pray to God to forgive those who are doing us all these wrongs.</w:t>
      </w:r>
    </w:p>
    <w:p>
      <w:pPr>
        <w:spacing w:after="60"/>
        <w:jc w:val="both"/>
      </w:pPr>
      <w:r>
        <w:t>Where now is that Vaishnava humility, and where that outpouring of bhakti? My ancestor Advaita Acharya won Chaitanya by severe austerity. Chaitanya is nearer to our family than the nearest kin; he is the object of our family's meditation and its stay. You may try to dim Chaitanya's glory, but a descendant of Advaita will never rush to do such a thing. There is no passage in the Karcha that detracts from Gaura's greatness; had there been, my father would not have published this Karcha.</w:t>
      </w:r>
    </w:p>
    <w:p>
      <w:pPr>
        <w:spacing w:after="60"/>
        <w:jc w:val="both"/>
      </w:pPr>
      <w:r>
        <w:t>Sri Banwari Lal Goswami.</w:t>
      </w:r>
    </w:p>
    <w:p>
      <w:pPr>
        <w:spacing w:after="60"/>
        <w:ind w:left="283"/>
      </w:pPr>
      <w:r>
        <w:rPr>
          <w:b/>
          <w:i w:val="0"/>
          <w:sz w:val="18"/>
        </w:rPr>
        <w:t>1.</w:t>
      </w:r>
      <w:r>
        <w:rPr>
          <w:sz w:val="18"/>
        </w:rPr>
        <w:t xml:space="preserve"> In a letter Banwari Lal has written me a few more things, namely: "I remember Kalidas said, 'The language of the Karcha is quite flawless; nowhere is it exaggerated; the book is full of clarity (prasada-guna).' An old unpublished book, and on top of that the simplicity and fluency of its language — this attracted my father intensely. The reading of Govinda Dasa's Karcha began at once. After only a few pages had been read, the late Madana Goswami Mahashaya arrived, and my father said eagerly, 'Madana, a wonderful book! Let me read it again from the start; listen.'" — Sri Dinesh Chandra Sen.</w:t>
      </w:r>
    </w:p>
    <w:p>
      <w:r>
        <w:br w:type="page"/>
      </w:r>
    </w:p>
    <w:p>
      <w:pPr>
        <w:pStyle w:val="Heading1"/>
        <w:jc w:val="center"/>
      </w:pPr>
      <w:r>
        <w:t>Introduction (Bhumika)</w:t>
      </w:r>
    </w:p>
    <w:p>
      <w:pPr>
        <w:pStyle w:val="Heading2"/>
      </w:pPr>
      <w:r>
        <w:t>1. The Old Manuscripts of the Karcha</w:t>
      </w:r>
    </w:p>
    <w:p>
      <w:pPr>
        <w:spacing w:after="60"/>
        <w:jc w:val="both"/>
      </w:pPr>
      <w:r>
        <w:t>Sri Banwari Lal Goswami, one of the editors of this book, has given a detailed account of how the Karcha was obtained. He is well known in the field of Bengali letters; his books "Khichuri," "Polao" and others have won a notable place in Bengali poetry. Goswami Mahashaya is now 70. Those who know him know his straightforward nature and his fire. In his zeal to speak hard truths he sometimes cannot keep the caution that is due.</w:t>
      </w:r>
    </w:p>
    <w:p>
      <w:pPr>
        <w:spacing w:after="60"/>
        <w:jc w:val="both"/>
      </w:pPr>
      <w:r>
        <w:t>Sri Banwari Lal Goswami's father, the late Jaygopal Goswami of Shantipur, published Govinda Dasa's Karcha. Banwari Lal was then about 40 and was his father's right hand in everything; so all he writes are events he witnessed himself. Jaygopal Goswami obtained two old manuscripts of the Karcha. The first was very decayed and worm-eaten. He got it from the late Kalidas Nath and made a copy of it. Several leaves of that copy were lost by Dr. Shambhu Mukhopadhyay, editor of the journal "Reis and Rayyet." Long before that, Goswami Mahashaya had returned the old manuscript. When he asked Kalidas Nath for it again, he did not get it: Nath Mahashaya had returned the manuscript to its owner and there was no chance of getting it back. So the incomplete copy lay with Goswami Mahashaya for some years. Then by good fortune another manuscript of the Karcha turned up with the late Harinath Goswami of Shantipur; it was fragmentary and full of errors. From the first part of this fragmentary, faulty manuscript and from the notes he had of the old manuscript, Jaygopal Goswami with great difficulty restored the lost portion. In 1895 (Shaka 1817) Govinda Dasa's Karcha was first published by the Sanskrit Press Depository, Calcutta.</w:t>
      </w:r>
    </w:p>
    <w:p>
      <w:pPr>
        <w:pStyle w:val="Heading3"/>
      </w:pPr>
      <w:r>
        <w:t>"Bring out the old manuscript!"</w:t>
      </w:r>
    </w:p>
    <w:p>
      <w:pPr>
        <w:spacing w:after="60"/>
        <w:jc w:val="both"/>
      </w:pPr>
      <w:r>
        <w:t>Some of those who have raised doubts about the authenticity of this Karcha say: "Bring out the old manuscript of the Karcha, and then we will believe." Both manuscripts</w:t>
      </w:r>
    </w:p>
    <w:p>
      <w:pPr>
        <w:spacing w:after="60"/>
        <w:jc w:val="both"/>
      </w:pPr>
      <w:r>
        <w:t>from which Goswami Mahashaya published the Karcha were returned to their owners, and it is now impossible to get them.</w:t>
      </w:r>
    </w:p>
    <w:p>
      <w:pPr>
        <w:spacing w:after="60"/>
        <w:jc w:val="both"/>
      </w:pPr>
      <w:r>
        <w:t>It is certain that in many places in this country treasures lie buried underground; but can anyone dig them out the moment he is told to? Such manuscripts are not to be had by writing to Newman's or Thacker's. The very people in whose houses old manuscripts lie often do not know of them. Recovering old handwritten manuscripts is no easy business. The collecting of Bengali manuscripts has barely begun. The Karcha itself hints that Govinda Dasa for some reason kept his book hidden; so its old copies certainly cannot be plentiful. On top of that, a vicious conspiracy is now being carried on against this manuscript.</w:t>
      </w:r>
    </w:p>
    <w:p>
      <w:pPr>
        <w:spacing w:after="60"/>
        <w:jc w:val="both"/>
      </w:pPr>
      <w:r>
        <w:t>Old Bengali manuscripts are mostly kept in the houses of people of the lower classes. In the rainy season streams of water pour through the holes in thatched roofs, and year after year hundreds of manuscripts perish. Then there are fires, floods and the mischief of children. Many people, moreover, now and then throw old manuscripts into the Ganges. Even of books by authors famous throughout the country, old manuscripts often cannot be found. There was an old manuscript of the Ramayana in the library of the Sahitya Parishat containing Krittibasa's long autobiographical account; I saw it, and so did Sri Hirendranath Datta and many others. That manuscript cannot be found now. Another Ramayana with the same autobiography, written in 1501 [so printed], was in the house of the late Haradhan Datta Bhaktinidhi of Badanganj, Hooghly; Rai Bahadur Jogesh Chandra Ray saw it. But it too is no longer to be found. In the libraries of the Sahitya Parishat and the University there are more than a hundred old manuscripts of Krittibasa's Ramayana, but none of them contains that autobiography, and it is not to be found anywhere else. Can anyone search it out of Bengal on demand? And must the autobiography be thrown out for the offence of not being found?</w:t>
      </w:r>
    </w:p>
    <w:p>
      <w:pPr>
        <w:spacing w:after="60"/>
        <w:jc w:val="both"/>
      </w:pPr>
      <w:r>
        <w:t>Nityananda Dasa, author of the Prema-vilasa, mentions again and again that he wrote a large life of Nityananda, but no old manuscript of that book can be found. Krishnadasa Kaviraja mentions in his Chaitanya-charitamrita, Madhya, chapter 25, verse 8, that he composed a large book called "Pancha-tattva-akhyana." No trace of it has been found to this day. Lala Jayanarayan Sen's "Harilila" was very famous in the Dacca region in the eighteenth century. After much effort the University of Calcutta bought an old manuscript of it for Rs. 200 from Sri Anandanath Ray, the historian of Faridpur,</w:t>
      </w:r>
    </w:p>
    <w:p>
      <w:pPr>
        <w:spacing w:after="60"/>
        <w:jc w:val="both"/>
      </w:pPr>
      <w:r>
        <w:t>and it was stolen. I could not get another copy of it by any means. I had a 200-year-old manuscript of a Bengali translation of a Smriti text; it was ruined by damp. For all my efforts I have not been able to find its match. All the authors mentioned have an established place in Bengali literature, and their books were widely circulated; yet when even their manuscripts have become rare, let no one cherish the vain hope that a manuscript of Govinda Dasa's little-circulated Karcha will turn up the moment it is asked for. At most it may turn up suddenly by chance. Old handwritten manuscripts apart, how many books printed a hundred years ago are now quite unobtainable — and a thousand or two thousand copies of them were printed!</w:t>
      </w:r>
    </w:p>
    <w:p>
      <w:pPr>
        <w:spacing w:after="60"/>
        <w:jc w:val="both"/>
      </w:pPr>
      <w:r>
        <w:t>This reminds me of something. There is still a group of people who say that there was no poet called Shakespeare and that the plays attributed to him were really written by Bacon. Their chief argument is this: "No manuscript in Shakespeare's hand is to be found. Tradition says he dedicated two books, Venus and Adonis and Lucrece, to the Earl of Southampton — but where is the actual letter of dedication?"</w:t>
      </w:r>
    </w:p>
    <w:p>
      <w:pPr>
        <w:spacing w:after="60"/>
        <w:jc w:val="both"/>
      </w:pPr>
      <w:r>
        <w:t>In answer to this question Mr. G. L. Pugh wrote in jest: "No letters preserved, therefore none were written."</w:t>
      </w:r>
    </w:p>
    <w:p>
      <w:pPr>
        <w:spacing w:after="60"/>
        <w:jc w:val="both"/>
      </w:pPr>
      <w:r>
        <w:t>[By the same logic:] "No manuscripts preserved, therefore no manuscript was ever written."</w:t>
      </w:r>
      <w:r>
        <w:rPr>
          <w:b w:val="0"/>
          <w:i w:val="0"/>
          <w:vertAlign w:val="superscript"/>
        </w:rPr>
        <w:t>2</w:t>
      </w:r>
    </w:p>
    <w:p>
      <w:pPr>
        <w:spacing w:after="60"/>
        <w:ind w:left="283"/>
      </w:pPr>
      <w:r>
        <w:rPr>
          <w:b/>
          <w:i w:val="0"/>
          <w:sz w:val="18"/>
        </w:rPr>
        <w:t>2.</w:t>
      </w:r>
      <w:r>
        <w:rPr>
          <w:sz w:val="18"/>
        </w:rPr>
        <w:t xml:space="preserve"> "No letters preserved, therefore none were written." No Mss preserved, therefore none were written." — Statesman, February 10, 1926.</w:t>
      </w:r>
    </w:p>
    <w:p>
      <w:pPr>
        <w:pStyle w:val="Heading3"/>
      </w:pPr>
      <w:r>
        <w:t>Village Intrigue</w:t>
      </w:r>
    </w:p>
    <w:p>
      <w:pPr>
        <w:spacing w:after="60"/>
        <w:jc w:val="both"/>
      </w:pPr>
      <w:r>
        <w:t>When the wave of agitation against the Karcha reached Shantipur, there happened what usually happens in a village: some of Jaygopal Goswami's enemies seized on the matter and spread the story that they had seen with their own eyes Goswami Mahashaya sitting and composing this book out of his imagination, and that for the offence of composing it he had been "outcasted" (ek-ghare) in Shantipur.</w:t>
      </w:r>
    </w:p>
    <w:p>
      <w:pPr>
        <w:spacing w:after="60"/>
        <w:jc w:val="both"/>
      </w:pPr>
      <w:r>
        <w:t>In reply to this charge against his father Banwari Lal Goswami has written: "Now 'evidence' is turning up that we were 'outcasted' for forging the manuscript. If our society were so wide awake today, the evil days of the country would be over!"</w:t>
      </w:r>
    </w:p>
    <w:p>
      <w:pPr>
        <w:spacing w:after="60"/>
        <w:jc w:val="both"/>
      </w:pPr>
      <w:r>
        <w:t>We made inquiries about this of Sri Nalini Mohan Sanyal of Shantipur, retired school inspector of the Burdwan Division. Sanyal Mahashaya is now 64. The substance of his letter, written in English, is given below:</w:t>
      </w:r>
      <w:r>
        <w:rPr>
          <w:b w:val="0"/>
          <w:i w:val="0"/>
          <w:vertAlign w:val="superscript"/>
        </w:rPr>
        <w:t>3</w:t>
      </w:r>
      <w:r>
        <w:t xml:space="preserve"> "Dear Dr. Sen, you have asked whether Pandit Jaygopal Goswami of Shantipur was 'outcasted' by the Vaishnava community there on the charge of forging Govinda Dasa's Karcha. I belong to the Vaishnava community of Shantipur. Our family and Goswami Mahashaya's have been intimate for generations. I am now 63. I never heard that he was 'outcasted' in Shantipur. I believe Govinda Dasa's Karcha to be an excellent authentic work.</w:t>
      </w:r>
    </w:p>
    <w:p>
      <w:pPr>
        <w:spacing w:after="60"/>
        <w:jc w:val="both"/>
      </w:pPr>
      <w:r>
        <w:t>Yours,</w:t>
      </w:r>
      <w:r>
        <w:br/>
      </w:r>
      <w:r>
        <w:t>Sri Nalini Mohan Sanyal.</w:t>
      </w:r>
      <w:r>
        <w:br/>
      </w:r>
      <w:r>
        <w:t>26th March, 1925."</w:t>
      </w:r>
    </w:p>
    <w:p>
      <w:pPr>
        <w:spacing w:after="60"/>
        <w:jc w:val="both"/>
      </w:pPr>
      <w:r>
        <w:t>Besides Sanyal Mahashaya's letter I have received several more. I quote some of them in part in a footnote.</w:t>
      </w:r>
      <w:r>
        <w:rPr>
          <w:b w:val="0"/>
          <w:i w:val="0"/>
          <w:vertAlign w:val="superscript"/>
        </w:rPr>
        <w:t>4</w:t>
      </w:r>
      <w:r>
        <w:t xml:space="preserve"> On a later page I shall quote the letter of Rai Bahadur Sarat Chandra Chattopadhyay. Anyone who reads all these letters will see that this agitation, having entered Shantipur, has created village factionalism, and that there is therefore no reason for us to break into a sweat</w:t>
      </w:r>
    </w:p>
    <w:p>
      <w:pPr>
        <w:spacing w:after="60"/>
        <w:jc w:val="both"/>
      </w:pPr>
      <w:r>
        <w:t>over it. Even if it were true that Jaygopal Goswami had been "outcasted," in the field of letters that would not count as proof of any offence on his part, since village "outcastings" are almost always a matter of enmity.</w:t>
      </w:r>
    </w:p>
    <w:p>
      <w:pPr>
        <w:spacing w:after="60"/>
        <w:ind w:left="283"/>
      </w:pPr>
      <w:r>
        <w:rPr>
          <w:b/>
          <w:i w:val="0"/>
          <w:sz w:val="18"/>
        </w:rPr>
        <w:t>3.</w:t>
      </w:r>
      <w:r>
        <w:rPr>
          <w:sz w:val="18"/>
        </w:rPr>
        <w:t xml:space="preserve"> The English original: "My Dear Dr. Sen, You have asked me to let you know if the late Pandit Joy Gopal Goswami was boycotted by the Vaisnava community of Santipur for having published the Karcha of Govinda Das alleged to have been forged by the Pandit. I belong to the Vaisnava community of Santipur and am now 63 years old. My family and the venerable Pandit's family were in close touch with each other for genrations [sic]. I never heard of his being boycotted at Santipur. I believe the Karcha published by him to be a genuine historical work of great merit. Yours sincerely, (Sd) Nalini Mohan Sanyal, 26th. March, 1925."</w:t>
      </w:r>
    </w:p>
    <w:p>
      <w:pPr>
        <w:spacing w:after="60"/>
        <w:ind w:left="283"/>
      </w:pPr>
      <w:r>
        <w:rPr>
          <w:b/>
          <w:i w:val="0"/>
          <w:sz w:val="18"/>
        </w:rPr>
        <w:t>4.</w:t>
      </w:r>
      <w:r>
        <w:rPr>
          <w:sz w:val="18"/>
        </w:rPr>
        <w:t xml:space="preserve"> On this point Pandit Harilal Goswami of Shantipur, a man of about eighty, writes: "For all my inquiries I could not learn that the revered Jaygopal Goswami Mahashaya was ever 'outcasted' over Govinda Dasa's Karcha; on the contrary, everyone said he was never outcasted." Sri Kirtishchandra Goswami of Shantipur writes: "Respected Sir, I have received your letter of 5.3.25. That the venerable Jaygopal Goswami Mahashaya, after bringing out Govinda Dasa's Karcha, suffered social punishment for forgery or was 'outcasted' is a baseless report. I myself never heard any such report, nor could I learn of it from anyone. I asked Sri Ramachandra Goswami, Vice-Chairman of the local municipality, about this; he said he knew of no such thing."</w:t>
      </w:r>
    </w:p>
    <w:p>
      <w:pPr>
        <w:pStyle w:val="Heading3"/>
      </w:pPr>
      <w:r>
        <w:t>Those Who Saw the Old Manuscript</w:t>
      </w:r>
    </w:p>
    <w:p>
      <w:pPr>
        <w:spacing w:after="60"/>
        <w:jc w:val="both"/>
      </w:pPr>
      <w:r>
        <w:t>The manuscript came into Goswami Mahashaya's hands some 14 or 15 years before the Karcha was published. That was 45 or 46 years ago. At that time many people saw the manuscript Kalidas Nath had given. Many of the people of that day are no longer alive, but happily there are still two or three educated and accomplished men who saw it. The name of the famous pandit of Bakla, Lakshminarayan Tarkachudamani,</w:t>
      </w:r>
      <w:r>
        <w:rPr>
          <w:b w:val="0"/>
          <w:i w:val="0"/>
          <w:vertAlign w:val="superscript"/>
        </w:rPr>
        <w:t>5</w:t>
      </w:r>
      <w:r>
        <w:t xml:space="preserve"> is known to many. He is now 80. He has written me the following letter:</w:t>
      </w:r>
    </w:p>
    <w:p>
      <w:pPr>
        <w:spacing w:after="60"/>
        <w:jc w:val="both"/>
      </w:pPr>
      <w:r>
        <w:t>"Forty-five or forty-six years ago, while I was living at Keota near Hooghly, I saw a manuscript of Govinda Dasa's Karcha with a Brahmin devoted to Hari, the late Gorachand Chakravarti. The manuscript was worm-eaten and decayed. He was copying it and often called me to make out obscure passages; that is why I remember much of it. Now I see Govinda Dasa's Karcha, compiled by the late Jaygopal Goswami, in print. I believe the manuscript I saw with Chakravarti Mahashaya and this printed book to be one and the same. The more I read the book compiled by Jaygopal Goswami, the more my earlier impressions come back to life.</w:t>
      </w:r>
    </w:p>
    <w:p>
      <w:pPr>
        <w:spacing w:after="60"/>
        <w:jc w:val="both"/>
      </w:pPr>
      <w:r>
        <w:t>Yours obediently,</w:t>
      </w:r>
      <w:r>
        <w:br/>
      </w:r>
      <w:r>
        <w:t>Sri Lakshminarayan Bhattacharya."</w:t>
      </w:r>
    </w:p>
    <w:p>
      <w:pPr>
        <w:spacing w:after="60"/>
        <w:jc w:val="both"/>
      </w:pPr>
      <w:r>
        <w:t>We have received another letter from Rai Bahadur Sri Sarat Chandra Chattopadhyay, M.A., B.L., retired Government Pleader of Rangpur, brother of the High Commissioner, the civilian Sir Atul Chandra Chattopadhyay. He wrote me the letter on 24 March 1925; it is quoted in a footnote,</w:t>
      </w:r>
      <w:r>
        <w:rPr>
          <w:b w:val="0"/>
          <w:i w:val="0"/>
          <w:vertAlign w:val="superscript"/>
        </w:rPr>
        <w:t>6</w:t>
      </w:r>
      <w:r>
        <w:t xml:space="preserve"> and the substance of part of it is given below.</w:t>
      </w:r>
    </w:p>
    <w:p>
      <w:pPr>
        <w:spacing w:after="60"/>
        <w:jc w:val="both"/>
      </w:pPr>
      <w:r>
        <w:t>"Dear Sir, I have received your kind letter of the 19th. I knew the late Pandit Jaygopal Goswami of Shantipur well. At one time I had the honour of his friendship. I saw him copying an old manuscript of Govinda Dasa's Karcha. He was copying it in order to publish it. That would be more than 40 years ago. The manuscript was then in a very decayed state, and that, I suppose, is why he was making a copy of it."</w:t>
      </w:r>
    </w:p>
    <w:p>
      <w:pPr>
        <w:spacing w:after="60"/>
        <w:jc w:val="both"/>
      </w:pPr>
      <w:r>
        <w:t>The letter of Sri Harilal Goswami of Shantipur shows that some of those who saw the manuscript of the Karcha are still alive in Shantipur. Besides, Banwari Lal Goswami, who is now 70, and his brother Sri Mohan Lal Goswami, who is now 60, saw this manuscript themselves and know all the circumstances connected with it.</w:t>
      </w:r>
    </w:p>
    <w:p>
      <w:pPr>
        <w:spacing w:after="60"/>
        <w:jc w:val="both"/>
      </w:pPr>
      <w:r>
        <w:t>However, feuds among kinsmen have gone on in our society unabated from the time of Kurukshetra to the present day. A kinsman of Goswami Mahashaya, Sri Radhavinod Goswami, has said at a public meeting in Dacca that he himself knows that Jaygopal Goswami forged Govinda Dasa's Karcha and was "outcasted" in Shantipur for it. There is no need to relate here the quarrels that arose on this occasion. But Pandit Banwari Lal Goswami has written to me — and several residents of Shantipur, Sri Nalini Mohan Sanyal among them, have supported him — that when the Karcha was obtained Radhavinod Goswami had not even been born; or if he had, he was crawling on all fours in the courtyard of his own house.</w:t>
      </w:r>
    </w:p>
    <w:p>
      <w:pPr>
        <w:spacing w:after="60"/>
        <w:jc w:val="both"/>
      </w:pPr>
      <w:r>
        <w:t>Another gentleman of Shantipur says: "Goswami Mahashaya, having lost a few pages of the manuscript, sat idle for a long time; it was I who advised him to forge those few leaves." And, just as a boy given sweets from the confectioner's shop gulps them down at once, Goswami Mahashaya is supposed to have taken this good advice on the spot and forged those few pages.</w:t>
      </w:r>
    </w:p>
    <w:p>
      <w:pPr>
        <w:spacing w:after="60"/>
        <w:jc w:val="both"/>
      </w:pPr>
      <w:r>
        <w:t>If Goswami Mahashaya had composed the book himself, why should he sit idle for so many years after losing a few pages? He could have made them good himself without delay.</w:t>
      </w:r>
    </w:p>
    <w:p>
      <w:pPr>
        <w:spacing w:after="60"/>
        <w:jc w:val="both"/>
      </w:pPr>
      <w:r>
        <w:t>The wrangling of Shantipur, thorny with factions and poisoned by feuds among kinsmen, will not help in the least to establish the real facts. I therefore drop the discussion of this subject.</w:t>
      </w:r>
    </w:p>
    <w:p>
      <w:pPr>
        <w:spacing w:after="60"/>
        <w:ind w:left="283"/>
      </w:pPr>
      <w:r>
        <w:rPr>
          <w:b/>
          <w:i w:val="0"/>
          <w:sz w:val="18"/>
        </w:rPr>
        <w:t>5.</w:t>
      </w:r>
      <w:r>
        <w:rPr>
          <w:sz w:val="18"/>
        </w:rPr>
        <w:t xml:space="preserve"> In Banwari Lal's account above he is called "Lakshmikanta Tarkachudamani"; the letter is signed "Lakshminarayan Bhattacharya." [Translator's note.]</w:t>
      </w:r>
    </w:p>
    <w:p>
      <w:pPr>
        <w:spacing w:after="60"/>
        <w:ind w:left="283"/>
      </w:pPr>
      <w:r>
        <w:rPr>
          <w:b/>
          <w:i w:val="0"/>
          <w:sz w:val="18"/>
        </w:rPr>
        <w:t>6.</w:t>
      </w:r>
      <w:r>
        <w:rPr>
          <w:sz w:val="18"/>
        </w:rPr>
        <w:t xml:space="preserve"> The English original: "Dear Dr. Sen, Your much esteemed favour of the 19th inst. Yes, I knew the late Pandit Joy Gopal Goswami of Santipur, rather intimately in my young days and I had the honour and the privilege of enjoying his confidence too. I remember to have seen an old Ms. of Govinda Das's Karcha with him, which he was then engaged in making a copy of, for the purpose of editing and publishing it. It is over 40 years now that I saw it with him and it was then in a very worn out condition and that is why I believe he was making a copy of it. I never heard of his having been boycotted by the Vaisnava community of Santipur for his having edited and published the Karcha. His family and our family were in very intimate terms at the time and we were also close neighbours, and if any such thing had happened at the time, we must have known of it. Somehow or other I lost touch with the Pandit Mahashaya and Santipur for nearly 25 years now. If, however, you want any definite information for the subsequent period I will refer you to Babu Nalini Mohan Sanyal, M.A. (Bhasatattwaratna, Retired Inspector of Schools) now residing at 1, Gopal Banerjee's street, Bhownipur, Calcutta, who was also a close neighbour of the Pandit Mahashaya and was in close touch with him and his family all the time. Yours sincerely (Sd) Sarat Chandra Chatterjee 24 March, 1925."</w:t>
      </w:r>
    </w:p>
    <w:p>
      <w:pPr>
        <w:pStyle w:val="Heading2"/>
      </w:pPr>
      <w:r>
        <w:t>2. The History of the Opponents' Agitation</w:t>
      </w:r>
    </w:p>
    <w:p>
      <w:pPr>
        <w:spacing w:after="60"/>
        <w:jc w:val="both"/>
      </w:pPr>
      <w:r>
        <w:t>The opponents' agitation did not first begin in Shantipur. It began in the Amrita Bazar office. Having read the copy of the Karcha,</w:t>
      </w:r>
      <w:r>
        <w:rPr>
          <w:b w:val="0"/>
          <w:i w:val="0"/>
          <w:vertAlign w:val="superscript"/>
        </w:rPr>
        <w:t>7</w:t>
      </w:r>
      <w:r>
        <w:t xml:space="preserve"> the late Sisir Kumar Ghosh became a warm partisan of the book. He asked Goswami Mahashaya to leave two formes of the copy with him for a few days. Dr. Shambhu Mukhopadhyay took them from him and lost them. Relying on a vague memory of those two formes, Sisir Babu began writing about the Karcha in the "Amiya-Nimai-charita," and in that book, through a slip of memory, he called Govinda Dasa a Kayastha. Then, some years later, when the Karcha was published, he saw that in the printed book Govinda Dasa was called a Karmakar. Meanwhile that volume of his Amiya-Nimai-charita had already been printed. So, to keep his own statements consistent, he declared that the first part of the Karcha was not authentic. In the first edition the Karcha runs to 227 printed pages in all. Of these, the genuineness of the part up to page 51, to the line "Clasping [the Lord's] knees, Rama Raya weeps" (that is, the part that had been lost), was declared doubtful. Of what was done in this connection against the simple-hearted old Jaygopal Goswami I shall say nothing for the present. At that time Goswami Mahashaya came to my lodgings at No. 12, Shyampukur Lane, and told me the whole story</w:t>
      </w:r>
    </w:p>
    <w:p>
      <w:pPr>
        <w:spacing w:after="60"/>
        <w:jc w:val="both"/>
      </w:pPr>
      <w:r>
        <w:t>with great feeling. He told me how, some years after the copy was lost, he had with great labour restored the text of the lost leaves from another fragmentary manuscript obtained from Harinath Goswami of Shantipur and from his own notes. But when a man like Sisir Babu said that the manuscript had read "Kayastha" and not "Karmakar," a party of people rose up to prove with great vehemence that these 51 pages of the Karcha were forged. So this controversy arose over a question of caste.</w:t>
      </w:r>
    </w:p>
    <w:p>
      <w:pPr>
        <w:spacing w:after="60"/>
        <w:jc w:val="both"/>
      </w:pPr>
      <w:r>
        <w:t>This protest perhaps arose for another reason too. Banwari Lal Goswami Mahashaya has hinted at that as well. When Pandit Jaygopal came to Sisir Babu with the copy of the Karcha, Sisir Babu expressed the intention of bringing the book out himself from the Amrita Bazar Patrika office and asked the Pandit Mahashaya for it, and the Pandit Mahashaya did not give it. Had he given it, and had the book come out from the Amrita Bazar Patrika office, there would probably have been no agitation against it.</w:t>
      </w:r>
    </w:p>
    <w:p>
      <w:pPr>
        <w:spacing w:after="60"/>
        <w:jc w:val="both"/>
      </w:pPr>
      <w:r>
        <w:t>So we have a history of how the first attack on this book began. When anything starts in this country its waves go on for a long time, for the Bengali has plenty of time for idle pursuits. So there is nothing surprising in the fact that the agitation that started then is still going on.</w:t>
      </w:r>
    </w:p>
    <w:p>
      <w:pPr>
        <w:spacing w:after="60"/>
        <w:jc w:val="both"/>
      </w:pPr>
      <w:r>
        <w:t>But the drum of truth soon sounded. In the meantime the Sahitya Parishat published a very old book, Jayananda's "Chaitanya-mangala." Sri Prachyavidyamaharnava Nagendranath Basu and the late Kalidas Nath edited it from several old manuscripts. The Vairagya-khanda of this book states plainly that Mahaprabhu's companion at his sannyasa was "Govinda the Karmakar." This discovery silenced the opponents. Even so, they once tried to dismiss the whole manuscript of Jayananda's Chaitanya-mangala as a forgery. But their attempt came to nothing after an unanswerable reply by Nagendra Babu published in volume 5 of the Sahitya Parishat Patrika; and when Nagendra Babu then went himself to Deoghar and showed Sisir Babu the text of a 200- or 300-year-old manuscript of Jayananda's Chaitanya-mangala, Sisir Babu had no further reason for disbelief. Everyone then understood that Jaygopal Goswami had not struck out the reading "Kayastha" and put in "Karmakar" out of his own imagination. After this the opponents kept complete silence for some 27 or 28 years. The zeal for unjust accusations against the old Brahmin was quenched for a long time.</w:t>
      </w:r>
    </w:p>
    <w:p>
      <w:pPr>
        <w:spacing w:after="60"/>
        <w:ind w:left="283"/>
      </w:pPr>
      <w:r>
        <w:rPr>
          <w:b/>
          <w:i w:val="0"/>
          <w:sz w:val="18"/>
        </w:rPr>
        <w:t>7.</w:t>
      </w:r>
      <w:r>
        <w:rPr>
          <w:sz w:val="18"/>
        </w:rPr>
        <w:t xml:space="preserve"> I had written by mistake that Sisir Babu and his circle saw the old manuscript of the Karcha; but I have learned from Banwari Lal Goswami Mahashaya that they did not see the original manuscript but a copy.</w:t>
      </w:r>
    </w:p>
    <w:p>
      <w:pPr>
        <w:pStyle w:val="Heading3"/>
      </w:pPr>
      <w:r>
        <w:t>The Revival of the Agitation: "The Whole Karcha Is a Forgery"</w:t>
      </w:r>
    </w:p>
    <w:p>
      <w:pPr>
        <w:spacing w:after="60"/>
        <w:jc w:val="both"/>
      </w:pPr>
      <w:r>
        <w:t>In various books of mine, English and Bengali, I have assigned Govinda Dasa's Karcha a very high place in the field of Vaishnava history, and have even judged it superior in historical reliability to the Chaitanya-bhagavata and the Chaitanya-charitamrita. Orthodox Vaishnavas revere these two books — the Chaitanya-charitamrita above all — as equal to the Vedas. What the Bible is to the orthodox Christian, the Chaitanya-charitamrita is to the orthodox Vaishnava. So when I declared that the little Karcha, composed by an unlettered smith, was in some respects superior even to the Chaitanya-charitamrita and other famous books, some Vaishnavas were bitterly annoyed with me. Among them Sri Rasik Mohan Vidyabhushan may be named in particular. The earlier agitators had tried to prove only a few pages of the Karcha forged; but now, 27 or 28 years after that agitation, they set to work with a will to prove that the whole manuscript was a fabrication of Goswami Mahashaya's own brain. Twenty-seven or twenty-eight years ago many people had seen the old manuscript, so such a protest could not have stood then; now many of those people have gone to heaven, and so the way is clear. But the letters of those who are still alive and saw the book have already been quoted above.</w:t>
      </w:r>
    </w:p>
    <w:p>
      <w:pPr>
        <w:spacing w:after="60"/>
        <w:jc w:val="both"/>
      </w:pPr>
      <w:r>
        <w:t>In fact there is another special reason why they do not like the Karcha. Although the events related in the Chaitanya-charitamrita, the Chaitanya-chandrodaya, the Chaitanya-bhagavata, the Chaitanya-mangala and other books do not agree everywhere, at bottom they are all written in one strain. Everywhere in these books, in the effort to prove Chaitanya to be Sri Krishna, his divine play (deva-lila) is brought in at every turn. The Vaishnavas of those days wanted to hear only of Chaitanya's divine play; they took no pleasure in seeing him simply, as a man.</w:t>
      </w:r>
    </w:p>
    <w:p>
      <w:pPr>
        <w:spacing w:after="60"/>
        <w:jc w:val="both"/>
      </w:pPr>
      <w:r>
        <w:t>This was not peculiar to Hindu belief; throughout the world in those days supernatural events were the mainstay of popular religious faith. Christians nowadays consider the Gospel written by Mark the most precious in the New Testament, precisely because there is little of the supernatural in it. But at one time the book was neglected for this very reason.</w:t>
      </w:r>
      <w:r>
        <w:rPr>
          <w:b w:val="0"/>
          <w:i w:val="0"/>
          <w:vertAlign w:val="superscript"/>
        </w:rPr>
        <w:t>8</w:t>
      </w:r>
    </w:p>
    <w:p>
      <w:pPr>
        <w:spacing w:after="60"/>
        <w:jc w:val="both"/>
      </w:pPr>
      <w:r>
        <w:t>The Chaitanya-bhagavata, the Chaitanya-charitamrita and other books relate that Chaitanya-deva now takes the form of the Boar ("At that moment the Lord took the form of the Boar; Murari was struck dumb at the wondrous sight" — Chaitanya-bhagavata, Madhya, ch. 3), now the form of Nrisimha, now appears four-armed ("Vishvambhara sits in the hero's posture (virasana), four-armed, holding conch, discus, mace and lotus" — Chaitanya-bhagavata, Madhya, ch. 2), now shows himself eight-armed to a Brahmin guest (Chaitanya-bhagavata, Madhya, ch. 3); he showed a six-armed form to Nityananda in Navadvipa and to Sarvabhauma in Puri (Chaitanya-bhagavata, Madhya, ch. 3). Krishnadasa, the author of the Chaitanya-charitamrita, also wrote down these stories. Murari Gupta's Karcha records that Chaitanya-deva, straight from the lying-in room, holds learned disputations with Advaitacharya on various abstruse philosophical truths. Now at his command tigers and elephants dance, chanting "Krishna, Krishna" (Chaitanya-charitamrita, Madhya, ch. 17, vv. 12–13); now wild parrots, hen and cock (shari and shuka), fly down onto his hand and recite to him various verses from the Govinda-lilamrita (Chaitanya-charitamrita, Madhya, ch. 17, v. 76).</w:t>
      </w:r>
      <w:r>
        <w:rPr>
          <w:b w:val="0"/>
          <w:i w:val="0"/>
          <w:vertAlign w:val="superscript"/>
        </w:rPr>
        <w:t>9</w:t>
      </w:r>
      <w:r>
        <w:t xml:space="preserve"> In Lochana Dasa's Chaitanya-mangala we find Vibhishana coming from Lanka to meet the Lord. To prove that he is Vishnu reclining on Ananta, one writer says that as an infant he lay on the back of a terrible black serpent ("The serpent lay coiled around, and the Thakura lay upon the serpent" — Chaitanya-bhagavata, ch. 3). Some, to prove him one who "holds the universe in his belly" (brahmanda-bhandodara), have written that in the form of Jagannatha he alone eats 54 offerings (bhoga) every day, consuming hundreds of loads of rice each time. Advaitacharya says to Chaitanya-deva, "The food of three goes down in each mouthful of yours" (Chaitanya-charitamrita, Madhya, ch. 3, v. 49); at the request of Shathi's mother Chaitanya-deva alone ate food enough for ten or twelve, and so her son-in-law Amogha said, "Ten people would be satisfied with this food — and a lone sannyasi eats all this!" (Chaitanya-charitamrita, ch. 15, v. 90). All this is only to prove that he "holds the universe in his belly."</w:t>
      </w:r>
    </w:p>
    <w:p>
      <w:pPr>
        <w:spacing w:after="60"/>
        <w:jc w:val="both"/>
      </w:pPr>
      <w:r>
        <w:t>To prove that he is God in the form of Rudra, some writers describe how he smashes and wrecks houses into rubble, and grows so fearsome that he strikes even his own mother till she faints (Chaitanya-charitamrita, Adi, ch. 3; and Adi, ch. 14, v. 6). It is also described how, like a conjurer, he now makes kadamba flowers blossom on a citron (jamir) tree (Antya, ch. 5), and now: "The Lord planted a mango stone in the courtyard. At once a tree sprang up and began to grow. Before their eyes the tree bore fruit; many fruits ripened, and all were amazed" (Chaitanya-charitamrita, Adi, ch. 17, v. 65). How many such examples shall I give? If the reader searches these famous books he will find many more instances of the kind.</w:t>
      </w:r>
    </w:p>
    <w:p>
      <w:pPr>
        <w:spacing w:after="60"/>
        <w:jc w:val="both"/>
      </w:pPr>
      <w:r>
        <w:t>Some of the orthodox Vaishnavas, though educated, have not been able to escape the hold of these ingrained notions. They regard all these miraculous powers (vibhuti) and all this divine majesty (aishvarya) of Chaitanya as authentic. But in Govinda Dasa's Karcha there is none of this. "Of all Sri Krishna's sports, the best is his human play (nara-lila)": in the figure of Chaitanya-deva drawn by the Karcha it is the glory of the nara-lila that is found in abundance. So to those who have grown used to picturing Chaitanya-deva in their hearts from all these supernatural tales, the unadorned man-god of the Karcha will seem somewhat out of place. That is why, if there are discrepancies among the books they consider authoritative, they pass them by with eyes shut; but the Chaitanya of the Karcha is in many ways a new ideal. There is very little in it about his supernatural nature. If Sri Krishna, king of kings of Mathura, suddenly appeared among his subjects as a cowherd boy, with a herding stick in his hand and a rope for tethering cows, they might well not recognize him at all. Some orthodox Vaishnavas, accustomed to the age-old notions of the supernatural, have found the Chaitanya of the Karcha unfamiliar and rejected him.</w:t>
      </w:r>
    </w:p>
    <w:p>
      <w:pPr>
        <w:spacing w:after="60"/>
        <w:jc w:val="both"/>
      </w:pPr>
      <w:r>
        <w:t>But here one point must be clearly understood. In reverence for the Chaitanya-charitamrita and similar books I will yield to no one. For those who wish to understand what the Vaishnava religion is, the Charitamrita is the only resort. Anyone who would grasp the inner meaning of the Vaishnavism of this country while leaving this great book aside will fail, like one who tries to cross the ocean on a raft. The extraordinary learning and bhakti of Kaviraja Goswami shine on every page of it. I do not know whether any other community anywhere in the world has a religious scripture so philosophical. But it does not follow that its claim to pre-eminence as history can be admitted. Everyone sees that among the divine images — Bhagavati, Ganesha, Vasudeva and others — one has ten arms, another an elephant's head, another four arms. But when sculptors or painters make the figures of their attendants, these</w:t>
      </w:r>
    </w:p>
    <w:p>
      <w:pPr>
        <w:spacing w:after="60"/>
        <w:jc w:val="both"/>
      </w:pPr>
      <w:r>
        <w:t>are conceived entirely naturally. In the same way, although in these religious books Chaitanya-deva is often described supernaturally, when the authors recorded the surrounding circumstances they described them accurately and naturally. So I do not mean to say that these books have no great value even as contemporary history. But many of the pictures of Mahaprabhu we find in them are supernatural and exaggerated; so it is impossible to accept them all as historical. We do not wish to attack the faith of those who believe in the supernatural; on the contrary, we can respect them as devotees. But faith in these miracles belongs to the realm of feeling. If anyone wants to prove them historical, we can never agree with him. It is remarkable that some of this orthodox party accept these religious books as historical truth down to the last anusvara and visarga, yet spread a dense net of historical argument over the minutest points of the Karcha. Among them are educated men too: they are not content to set up everything in these books as irrefutable truth; they also hesitate to admit the historicity of any book in which they do not find the model of those miraculous pictures. What could be more astonishing? People who can freely believe that Murari Gupta proved himself to be Angada by putting out a tail before a Brahmin family ("I praise Murari Gupta, mighty as Angada, whose tail a Brahmin and all his family beheld"), and that when Chaitanya-deva summoned the Sudarshana discus to punish Jagai and Madhai, the discus whirled humming in the sky at his command ("'Discus, discus, discus!' the Lord calls again and again. In haste the discus came and stood before him" — Chaitanya-bhagavata, Madhya, [ch.] 16) — these same people refuse to believe the Karcha's statement that Chaitanya-deva took his food by mouth (and not through the nostrils), and think it impossible that he passed his holy hand over the body of his attendant when the latter had an upset stomach. Neither their belief nor their disbelief knows any bounds. The sharp ray of inquiry they are turning on Govinda Dasa's Karcha could shake the foundations of any famous history in the world. How many arguments are raised over every line! And yet the Chaitanya-bhagavata and the Chaitanya-charitamrita, apart from miracles, contain things that are quite incredible. See what indignity Chaitanya-deva, barely past boyhood, inflicts in his Rudra form on the ninety-year-old Advaitacharya: "Dragging Advaita from his seat, the Lord threw him down in the courtyard and pummelled him with his own fists" (Chaitanya-bhagavata, Madhya, [ch.] 13). To those who, seeing this terrible form of Chaitanya Prabhu, would count him an incarnation of Rudra,</w:t>
      </w:r>
    </w:p>
    <w:p>
      <w:pPr>
        <w:spacing w:after="60"/>
        <w:jc w:val="both"/>
      </w:pPr>
      <w:r>
        <w:t>we bow from afar. Is this the image of Chaitanya-deva, the embodiment of love? If this is not a distortion of him, what shall we call distortion? On the night before taking sannyasa Chaitanya-deva spent the night with two of his companions; but Lochana Dasa writes that he spent that night with Vishnupriya. Not only that: what is told there of their conjugal union is, in regard to Chaitanya-deva — the very image of renunciant love — on the eve of his sannyasa, utterly unseemly, incredible and incongruous. And yet the very people who accept all these wholly imaginary tales and miraculous sports as historical events raise subtle arguments, like Naiyayikas [logicians], about the unreliability of Govinda Dasa's tiniest details. Bravo to their belief, and bravo to their disbelief!</w:t>
      </w:r>
    </w:p>
    <w:p>
      <w:pPr>
        <w:spacing w:after="60"/>
        <w:jc w:val="both"/>
      </w:pPr>
      <w:r>
        <w:t>In old Vaishnava literature many Sanskrit and old Bengali manuscripts are found under the names "Gaura-ganoddesha" and "Dig-darshani." In them it is clearly laid down which of Mahaprabhu's companions is an incarnation of whom. A sample of this array of incarnations</w:t>
      </w:r>
      <w:r>
        <w:rPr>
          <w:b w:val="0"/>
          <w:i w:val="0"/>
          <w:vertAlign w:val="superscript"/>
        </w:rPr>
        <w:t>10</w:t>
      </w:r>
      <w:r>
        <w:t xml:space="preserve"> is given in a footnote. Many of the educated Vaishnavas who oppose Govinda Dasa believe in this theory of incarnations;</w:t>
      </w:r>
    </w:p>
    <w:p>
      <w:pPr>
        <w:spacing w:after="60"/>
        <w:jc w:val="both"/>
      </w:pPr>
      <w:r>
        <w:t>so it can by no means be admitted that the historical sense of these Vaishnava pandits is very keen. And yet, when judging Govinda Dasa's Karcha, they are busy sharpening all kinds of weapons to display the depth of their historical learning.</w:t>
      </w:r>
    </w:p>
    <w:p>
      <w:pPr>
        <w:spacing w:after="60"/>
        <w:jc w:val="both"/>
      </w:pPr>
      <w:r>
        <w:t>If they want to find faults in the Karcha, let them first examine properly the historical truth of their own "authoritative" books. There, hundreds of holes gape open like pits. As already said, the old manuscript library of the University has many ancient Sanskrit and Bengali works propagating this theory of incarnations. The Chaitanya Prabhu of whom Vrindavana Dasa wrote, "The Lord ever dwelt in the mood of a servant (dasya-bhava); he would let himself be called nothing but 'Krishna's servant.' No one had the boldness to call him God to his face — only a servant" (Chaitanya-bhagavata, Antya, [ch.] 10) — he could never have favoured this theory of incarnations.</w:t>
      </w:r>
    </w:p>
    <w:p>
      <w:pPr>
        <w:spacing w:after="60"/>
        <w:jc w:val="both"/>
      </w:pPr>
      <w:r>
        <w:t>Rai Bahadur Rasamay Mitra has written</w:t>
      </w:r>
      <w:r>
        <w:rPr>
          <w:b w:val="0"/>
          <w:i w:val="0"/>
          <w:vertAlign w:val="superscript"/>
        </w:rPr>
        <w:t>11</w:t>
      </w:r>
      <w:r>
        <w:t xml:space="preserve"> that for a long time, seeing the discrepancies between the Karcha and the Chaitanya-charitamrita in thought and language, he had been trying to prove it forged. By chance Jaygopal Goswami came to him trying to get one of his books prescribed as a school text. Taking this opportunity, he held out to Goswami Mahashaya the bait of having his book prescribed, and urged him to confess that at least the first part of the Karcha was forged; and from the hints and gestures he caught from Goswami Mahashaya in reply, he formed the clear impression that he had forged part of the Karcha. When authors are tempted with the prospect of having their books prescribed, it is not very hard to get such hints and gestures from them. On this I quote a little from Banwari Babu's letter: "Rasamay is younger than I, so when the Karcha came out he was a green horn. There was never any friendship between his family and ours. I knew nearly all my father's friends. I did not know that Rasamay was his bosom friend. Had the Pandit Mahashaya forged the Karcha and brought it out, he would certainly not have poured out his heart to Rasamay, a chance acquaintance of the road, a fellow passenger in a carriage. It is human nature to hide one's sins; no one will be inclined to believe that the aged Goswami went about the streets of Calcutta with the Rasamay-drum tied round his neck to proclaim his own sin."</w:t>
      </w:r>
    </w:p>
    <w:p>
      <w:pPr>
        <w:spacing w:after="60"/>
        <w:jc w:val="both"/>
      </w:pPr>
      <w:r>
        <w:t>I have no special reason for disrespect towards those who, though educated, have set out in this way to prove the Karcha false; for though they are blinded by prejudice,</w:t>
      </w:r>
    </w:p>
    <w:p>
      <w:pPr>
        <w:spacing w:after="60"/>
        <w:jc w:val="both"/>
      </w:pPr>
      <w:r>
        <w:t>they are not doing it out of any self-interest. They cannot escape the hold of the inherited beliefs that have taken possession of their minds.</w:t>
      </w:r>
    </w:p>
    <w:p>
      <w:pPr>
        <w:spacing w:after="60"/>
        <w:ind w:left="283"/>
      </w:pPr>
      <w:r>
        <w:rPr>
          <w:b/>
          <w:i w:val="0"/>
          <w:sz w:val="18"/>
        </w:rPr>
        <w:t>8.</w:t>
      </w:r>
      <w:r>
        <w:rPr>
          <w:sz w:val="18"/>
        </w:rPr>
        <w:t xml:space="preserve"> "We may believe that its (of the Gospel of St mark) simple terms of what we may call its realistic interpretation of Christ were not altogether congenial to many of its early readers. Careful enquiry, however, shows that the grounds on which St Mark's Gospel has been depreciated add to rather than diminish its value. It deals less with Christ as the Son of God in Christian faith than the Christ who is the Son of Man, bound by the limitations of human life, going about doing good with the devotion of one, who in heart and mind, seeks to do the will of God. We must not forget that Christians of St Mark's day thought of Christ chiefly as in the heavenly places—the Lord of glory who had ascended to the right hand of God and would return in the splendour of divine majesty. St. Mark's Gospel on the other hand calls its readers to think of what Christ did when He lived on earth and was limited by the conditions of human life" See Statesman June 6, 1926.</w:t>
      </w:r>
    </w:p>
    <w:p>
      <w:pPr>
        <w:spacing w:after="60"/>
        <w:ind w:left="283"/>
      </w:pPr>
      <w:r>
        <w:rPr>
          <w:b/>
          <w:i w:val="0"/>
          <w:sz w:val="18"/>
        </w:rPr>
        <w:t>9.</w:t>
      </w:r>
      <w:r>
        <w:rPr>
          <w:sz w:val="18"/>
        </w:rPr>
        <w:t xml:space="preserve"> The aged Kaviraja Mahashaya forgot that his own Govinda-lilamrita was composed long after Chaitanya-deva's passing.</w:t>
      </w:r>
    </w:p>
    <w:p>
      <w:pPr>
        <w:spacing w:after="60"/>
        <w:ind w:left="283"/>
      </w:pPr>
      <w:r>
        <w:rPr>
          <w:b/>
          <w:i w:val="0"/>
          <w:sz w:val="18"/>
        </w:rPr>
        <w:t>10.</w:t>
      </w:r>
      <w:r>
        <w:rPr>
          <w:sz w:val="18"/>
        </w:rPr>
        <w:t xml:space="preserve"> The table "Name — Incarnation" is given below, after the notes.</w:t>
      </w:r>
    </w:p>
    <w:p>
      <w:pPr>
        <w:spacing w:after="60"/>
        <w:ind w:left="283"/>
      </w:pPr>
      <w:r>
        <w:rPr>
          <w:b/>
          <w:i w:val="0"/>
          <w:sz w:val="18"/>
        </w:rPr>
        <w:t>11.</w:t>
      </w:r>
      <w:r>
        <w:rPr>
          <w:sz w:val="18"/>
        </w:rPr>
        <w:t xml:space="preserve"> Rasamay Mitra Mahashaya writes: "I said to him (Jaygopal Goswami Mahashaya), 'Goswami Mahashaya! If you will tell me one true thing frankly, I will gladly put your book on the list of texts for the Hare and Hindu Schools. Tell me the real truth about the Karcha; I have a strong suspicion about it.'" — Ananda Bazar Patrika, 3 Phalgun 1331 [B.S., i.e. February 1925].</w:t>
      </w:r>
    </w:p>
    <w:p>
      <w:pPr>
        <w:pStyle w:val="Heading3"/>
      </w:pPr>
      <w:r>
        <w:t>Table for note 10: Mahaprabhu's companions and their incarnations (after the Gaura-ganoddesha and similar texts)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i w:val="0"/>
                <w:sz w:val="18"/>
              </w:rPr>
              <w:t>No.</w:t>
            </w:r>
          </w:p>
        </w:tc>
        <w:tc>
          <w:tcPr>
            <w:tcW w:type="dxa" w:w="3249"/>
          </w:tcPr>
          <w:p>
            <w:r>
              <w:rPr>
                <w:b/>
                <w:i w:val="0"/>
                <w:sz w:val="18"/>
              </w:rPr>
              <w:t>Name</w:t>
            </w:r>
          </w:p>
        </w:tc>
        <w:tc>
          <w:tcPr>
            <w:tcW w:type="dxa" w:w="3249"/>
          </w:tcPr>
          <w:p>
            <w:r>
              <w:rPr>
                <w:b/>
                <w:i w:val="0"/>
                <w:sz w:val="18"/>
              </w:rPr>
              <w:t>Incarnation of</w:t>
            </w:r>
          </w:p>
        </w:tc>
      </w:tr>
      <w:tr>
        <w:tc>
          <w:tcPr>
            <w:tcW w:type="dxa" w:w="3249"/>
          </w:tcPr>
          <w:p>
            <w:r>
              <w:rPr>
                <w:sz w:val="18"/>
              </w:rPr>
              <w:t>1</w:t>
            </w:r>
          </w:p>
        </w:tc>
        <w:tc>
          <w:tcPr>
            <w:tcW w:type="dxa" w:w="3249"/>
          </w:tcPr>
          <w:p>
            <w:r>
              <w:rPr>
                <w:sz w:val="18"/>
              </w:rPr>
              <w:t>Madhavendra Puri</w:t>
            </w:r>
          </w:p>
        </w:tc>
        <w:tc>
          <w:tcPr>
            <w:tcW w:type="dxa" w:w="3249"/>
          </w:tcPr>
          <w:p>
            <w:r>
              <w:rPr>
                <w:sz w:val="18"/>
              </w:rPr>
              <w:t>Kalpavriksha (the wish-fulfilling tree)</w:t>
            </w:r>
          </w:p>
        </w:tc>
      </w:tr>
      <w:tr>
        <w:tc>
          <w:tcPr>
            <w:tcW w:type="dxa" w:w="3249"/>
          </w:tcPr>
          <w:p>
            <w:r>
              <w:rPr>
                <w:sz w:val="18"/>
              </w:rPr>
              <w:t>2</w:t>
            </w:r>
          </w:p>
        </w:tc>
        <w:tc>
          <w:tcPr>
            <w:tcW w:type="dxa" w:w="3249"/>
          </w:tcPr>
          <w:p>
            <w:r>
              <w:rPr>
                <w:sz w:val="18"/>
              </w:rPr>
              <w:t>Ishvara Puri</w:t>
            </w:r>
          </w:p>
        </w:tc>
        <w:tc>
          <w:tcPr>
            <w:tcW w:type="dxa" w:w="3249"/>
          </w:tcPr>
          <w:p>
            <w:r>
              <w:rPr>
                <w:sz w:val="18"/>
              </w:rPr>
              <w:t>the "radiant incarnation" (ujjvala-avatara)</w:t>
            </w:r>
          </w:p>
        </w:tc>
      </w:tr>
      <w:tr>
        <w:tc>
          <w:tcPr>
            <w:tcW w:type="dxa" w:w="3249"/>
          </w:tcPr>
          <w:p>
            <w:r>
              <w:rPr>
                <w:sz w:val="18"/>
              </w:rPr>
              <w:t>3</w:t>
            </w:r>
          </w:p>
        </w:tc>
        <w:tc>
          <w:tcPr>
            <w:tcW w:type="dxa" w:w="3249"/>
          </w:tcPr>
          <w:p>
            <w:r>
              <w:rPr>
                <w:sz w:val="18"/>
              </w:rPr>
              <w:t>Keshava Bharati</w:t>
            </w:r>
          </w:p>
        </w:tc>
        <w:tc>
          <w:tcPr>
            <w:tcW w:type="dxa" w:w="3249"/>
          </w:tcPr>
          <w:p>
            <w:r>
              <w:rPr>
                <w:sz w:val="18"/>
              </w:rPr>
              <w:t>the sage Sandipani</w:t>
            </w:r>
          </w:p>
        </w:tc>
      </w:tr>
      <w:tr>
        <w:tc>
          <w:tcPr>
            <w:tcW w:type="dxa" w:w="3249"/>
          </w:tcPr>
          <w:p>
            <w:r>
              <w:rPr>
                <w:sz w:val="18"/>
              </w:rPr>
              <w:t>4</w:t>
            </w:r>
          </w:p>
        </w:tc>
        <w:tc>
          <w:tcPr>
            <w:tcW w:type="dxa" w:w="3249"/>
          </w:tcPr>
          <w:p>
            <w:r>
              <w:rPr>
                <w:sz w:val="18"/>
              </w:rPr>
              <w:t>Gangadasa and Sudarshana</w:t>
            </w:r>
          </w:p>
        </w:tc>
        <w:tc>
          <w:tcPr>
            <w:tcW w:type="dxa" w:w="3249"/>
          </w:tcPr>
          <w:p>
            <w:r>
              <w:rPr>
                <w:sz w:val="18"/>
              </w:rPr>
              <w:t>Vasishtha</w:t>
            </w:r>
          </w:p>
        </w:tc>
      </w:tr>
      <w:tr>
        <w:tc>
          <w:tcPr>
            <w:tcW w:type="dxa" w:w="3249"/>
          </w:tcPr>
          <w:p>
            <w:r>
              <w:rPr>
                <w:sz w:val="18"/>
              </w:rPr>
              <w:t>5</w:t>
            </w:r>
          </w:p>
        </w:tc>
        <w:tc>
          <w:tcPr>
            <w:tcW w:type="dxa" w:w="3249"/>
          </w:tcPr>
          <w:p>
            <w:r>
              <w:rPr>
                <w:sz w:val="18"/>
              </w:rPr>
              <w:t>Shachi-devi</w:t>
            </w:r>
          </w:p>
        </w:tc>
        <w:tc>
          <w:tcPr>
            <w:tcW w:type="dxa" w:w="3249"/>
          </w:tcPr>
          <w:p>
            <w:r>
              <w:rPr>
                <w:sz w:val="18"/>
              </w:rPr>
              <w:t>Yashomati</w:t>
            </w:r>
          </w:p>
        </w:tc>
      </w:tr>
      <w:tr>
        <w:tc>
          <w:tcPr>
            <w:tcW w:type="dxa" w:w="3249"/>
          </w:tcPr>
          <w:p>
            <w:r>
              <w:rPr>
                <w:sz w:val="18"/>
              </w:rPr>
              <w:t>6</w:t>
            </w:r>
          </w:p>
        </w:tc>
        <w:tc>
          <w:tcPr>
            <w:tcW w:type="dxa" w:w="3249"/>
          </w:tcPr>
          <w:p>
            <w:r>
              <w:rPr>
                <w:sz w:val="18"/>
              </w:rPr>
              <w:t>Hadai Pandita</w:t>
            </w:r>
          </w:p>
        </w:tc>
        <w:tc>
          <w:tcPr>
            <w:tcW w:type="dxa" w:w="3249"/>
          </w:tcPr>
          <w:p>
            <w:r>
              <w:rPr>
                <w:sz w:val="18"/>
              </w:rPr>
              <w:t>Vasudeva</w:t>
            </w:r>
          </w:p>
        </w:tc>
      </w:tr>
      <w:tr>
        <w:tc>
          <w:tcPr>
            <w:tcW w:type="dxa" w:w="3249"/>
          </w:tcPr>
          <w:p>
            <w:r>
              <w:rPr>
                <w:sz w:val="18"/>
              </w:rPr>
              <w:t>7</w:t>
            </w:r>
          </w:p>
        </w:tc>
        <w:tc>
          <w:tcPr>
            <w:tcW w:type="dxa" w:w="3249"/>
          </w:tcPr>
          <w:p>
            <w:r>
              <w:rPr>
                <w:sz w:val="18"/>
              </w:rPr>
              <w:t>Malini</w:t>
            </w:r>
          </w:p>
        </w:tc>
        <w:tc>
          <w:tcPr>
            <w:tcW w:type="dxa" w:w="3249"/>
          </w:tcPr>
          <w:p>
            <w:r>
              <w:rPr>
                <w:sz w:val="18"/>
              </w:rPr>
              <w:t>Ambika, the nurse-mother</w:t>
            </w:r>
          </w:p>
        </w:tc>
      </w:tr>
      <w:tr>
        <w:tc>
          <w:tcPr>
            <w:tcW w:type="dxa" w:w="3249"/>
          </w:tcPr>
          <w:p>
            <w:r>
              <w:rPr>
                <w:sz w:val="18"/>
              </w:rPr>
              <w:t>8</w:t>
            </w:r>
          </w:p>
        </w:tc>
        <w:tc>
          <w:tcPr>
            <w:tcW w:type="dxa" w:w="3249"/>
          </w:tcPr>
          <w:p>
            <w:r>
              <w:rPr>
                <w:sz w:val="18"/>
              </w:rPr>
              <w:t>Vanamali Acharya</w:t>
            </w:r>
          </w:p>
        </w:tc>
        <w:tc>
          <w:tcPr>
            <w:tcW w:type="dxa" w:w="3249"/>
          </w:tcPr>
          <w:p>
            <w:r>
              <w:rPr>
                <w:sz w:val="18"/>
              </w:rPr>
              <w:t>Vishvamitra</w:t>
            </w:r>
          </w:p>
        </w:tc>
      </w:tr>
      <w:tr>
        <w:tc>
          <w:tcPr>
            <w:tcW w:type="dxa" w:w="3249"/>
          </w:tcPr>
          <w:p>
            <w:r>
              <w:rPr>
                <w:sz w:val="18"/>
              </w:rPr>
              <w:t>9</w:t>
            </w:r>
          </w:p>
        </w:tc>
        <w:tc>
          <w:tcPr>
            <w:tcW w:type="dxa" w:w="3249"/>
          </w:tcPr>
          <w:p>
            <w:r>
              <w:rPr>
                <w:sz w:val="18"/>
              </w:rPr>
              <w:t>Vishnupriya</w:t>
            </w:r>
          </w:p>
        </w:tc>
        <w:tc>
          <w:tcPr>
            <w:tcW w:type="dxa" w:w="3249"/>
          </w:tcPr>
          <w:p>
            <w:r>
              <w:rPr>
                <w:sz w:val="18"/>
              </w:rPr>
              <w:t>Rukmini</w:t>
            </w:r>
          </w:p>
        </w:tc>
      </w:tr>
      <w:tr>
        <w:tc>
          <w:tcPr>
            <w:tcW w:type="dxa" w:w="3249"/>
          </w:tcPr>
          <w:p>
            <w:r>
              <w:rPr>
                <w:sz w:val="18"/>
              </w:rPr>
              <w:t>10</w:t>
            </w:r>
          </w:p>
        </w:tc>
        <w:tc>
          <w:tcPr>
            <w:tcW w:type="dxa" w:w="3249"/>
          </w:tcPr>
          <w:p>
            <w:r>
              <w:rPr>
                <w:sz w:val="18"/>
              </w:rPr>
              <w:t>Sri Chaitanyachandra</w:t>
            </w:r>
          </w:p>
        </w:tc>
        <w:tc>
          <w:tcPr>
            <w:tcW w:type="dxa" w:w="3249"/>
          </w:tcPr>
          <w:p>
            <w:r>
              <w:rPr>
                <w:sz w:val="18"/>
              </w:rPr>
              <w:t>Sri Krishna</w:t>
            </w:r>
          </w:p>
        </w:tc>
      </w:tr>
      <w:tr>
        <w:tc>
          <w:tcPr>
            <w:tcW w:type="dxa" w:w="3249"/>
          </w:tcPr>
          <w:p>
            <w:r>
              <w:rPr>
                <w:sz w:val="18"/>
              </w:rPr>
              <w:t>11</w:t>
            </w:r>
          </w:p>
        </w:tc>
        <w:tc>
          <w:tcPr>
            <w:tcW w:type="dxa" w:w="3249"/>
          </w:tcPr>
          <w:p>
            <w:r>
              <w:rPr>
                <w:sz w:val="18"/>
              </w:rPr>
              <w:t>Nityananda</w:t>
            </w:r>
          </w:p>
        </w:tc>
        <w:tc>
          <w:tcPr>
            <w:tcW w:type="dxa" w:w="3249"/>
          </w:tcPr>
          <w:p>
            <w:r>
              <w:rPr>
                <w:sz w:val="18"/>
              </w:rPr>
              <w:t>Baladeva</w:t>
            </w:r>
          </w:p>
        </w:tc>
      </w:tr>
      <w:tr>
        <w:tc>
          <w:tcPr>
            <w:tcW w:type="dxa" w:w="3249"/>
          </w:tcPr>
          <w:p>
            <w:r>
              <w:rPr>
                <w:sz w:val="18"/>
              </w:rPr>
              <w:t>12</w:t>
            </w:r>
          </w:p>
        </w:tc>
        <w:tc>
          <w:tcPr>
            <w:tcW w:type="dxa" w:w="3249"/>
          </w:tcPr>
          <w:p>
            <w:r>
              <w:rPr>
                <w:sz w:val="18"/>
              </w:rPr>
              <w:t>Vasudha and Jahnavi</w:t>
            </w:r>
          </w:p>
        </w:tc>
        <w:tc>
          <w:tcPr>
            <w:tcW w:type="dxa" w:w="3249"/>
          </w:tcPr>
          <w:p>
            <w:r>
              <w:rPr>
                <w:sz w:val="18"/>
              </w:rPr>
              <w:t>Sadashiva [so printed]</w:t>
            </w:r>
          </w:p>
        </w:tc>
      </w:tr>
      <w:tr>
        <w:tc>
          <w:tcPr>
            <w:tcW w:type="dxa" w:w="3249"/>
          </w:tcPr>
          <w:p>
            <w:r>
              <w:rPr>
                <w:sz w:val="18"/>
              </w:rPr>
              <w:t>13</w:t>
            </w:r>
          </w:p>
        </w:tc>
        <w:tc>
          <w:tcPr>
            <w:tcW w:type="dxa" w:w="3249"/>
          </w:tcPr>
          <w:p>
            <w:r>
              <w:rPr>
                <w:sz w:val="18"/>
              </w:rPr>
              <w:t>Advaita Gosai</w:t>
            </w:r>
          </w:p>
        </w:tc>
        <w:tc>
          <w:tcPr>
            <w:tcW w:type="dxa" w:w="3249"/>
          </w:tcPr>
          <w:p>
            <w:r>
              <w:rPr>
                <w:sz w:val="18"/>
              </w:rPr>
              <w:t>Sadashiva</w:t>
            </w:r>
          </w:p>
        </w:tc>
      </w:tr>
      <w:tr>
        <w:tc>
          <w:tcPr>
            <w:tcW w:type="dxa" w:w="3249"/>
          </w:tcPr>
          <w:p>
            <w:r>
              <w:rPr>
                <w:sz w:val="18"/>
              </w:rPr>
              <w:t>14</w:t>
            </w:r>
          </w:p>
        </w:tc>
        <w:tc>
          <w:tcPr>
            <w:tcW w:type="dxa" w:w="3249"/>
          </w:tcPr>
          <w:p>
            <w:r>
              <w:rPr>
                <w:sz w:val="18"/>
              </w:rPr>
              <w:t>Sri Raghunandana</w:t>
            </w:r>
          </w:p>
        </w:tc>
        <w:tc>
          <w:tcPr>
            <w:tcW w:type="dxa" w:w="3249"/>
          </w:tcPr>
          <w:p>
            <w:r>
              <w:rPr>
                <w:sz w:val="18"/>
              </w:rPr>
              <w:t>the transcendent Kandarpa (Kamadeva)</w:t>
            </w:r>
          </w:p>
        </w:tc>
      </w:tr>
      <w:tr>
        <w:tc>
          <w:tcPr>
            <w:tcW w:type="dxa" w:w="3249"/>
          </w:tcPr>
          <w:p>
            <w:r>
              <w:rPr>
                <w:sz w:val="18"/>
              </w:rPr>
              <w:t>15</w:t>
            </w:r>
          </w:p>
        </w:tc>
        <w:tc>
          <w:tcPr>
            <w:tcW w:type="dxa" w:w="3249"/>
          </w:tcPr>
          <w:p>
            <w:r>
              <w:rPr>
                <w:sz w:val="18"/>
              </w:rPr>
              <w:t>Vakreshvara Pandita</w:t>
            </w:r>
          </w:p>
        </w:tc>
        <w:tc>
          <w:tcPr>
            <w:tcW w:type="dxa" w:w="3249"/>
          </w:tcPr>
          <w:p>
            <w:r>
              <w:rPr>
                <w:sz w:val="18"/>
              </w:rPr>
              <w:t>the Chaturvyuha</w:t>
            </w:r>
          </w:p>
        </w:tc>
      </w:tr>
      <w:tr>
        <w:tc>
          <w:tcPr>
            <w:tcW w:type="dxa" w:w="3249"/>
          </w:tcPr>
          <w:p>
            <w:r>
              <w:rPr>
                <w:sz w:val="18"/>
              </w:rPr>
              <w:t>16</w:t>
            </w:r>
          </w:p>
        </w:tc>
        <w:tc>
          <w:tcPr>
            <w:tcW w:type="dxa" w:w="3249"/>
          </w:tcPr>
          <w:p>
            <w:r>
              <w:rPr>
                <w:sz w:val="18"/>
              </w:rPr>
              <w:t>Srivasa</w:t>
            </w:r>
          </w:p>
        </w:tc>
        <w:tc>
          <w:tcPr>
            <w:tcW w:type="dxa" w:w="3249"/>
          </w:tcPr>
          <w:p>
            <w:r>
              <w:rPr>
                <w:sz w:val="18"/>
              </w:rPr>
              <w:t>Narada</w:t>
            </w:r>
          </w:p>
        </w:tc>
      </w:tr>
      <w:tr>
        <w:tc>
          <w:tcPr>
            <w:tcW w:type="dxa" w:w="3249"/>
          </w:tcPr>
          <w:p>
            <w:r>
              <w:rPr>
                <w:sz w:val="18"/>
              </w:rPr>
              <w:t>17</w:t>
            </w:r>
          </w:p>
        </w:tc>
        <w:tc>
          <w:tcPr>
            <w:tcW w:type="dxa" w:w="3249"/>
          </w:tcPr>
          <w:p>
            <w:r>
              <w:rPr>
                <w:sz w:val="18"/>
              </w:rPr>
              <w:t>Murari Gupta</w:t>
            </w:r>
          </w:p>
        </w:tc>
        <w:tc>
          <w:tcPr>
            <w:tcW w:type="dxa" w:w="3249"/>
          </w:tcPr>
          <w:p>
            <w:r>
              <w:rPr>
                <w:sz w:val="18"/>
              </w:rPr>
              <w:t>Hanuman</w:t>
            </w:r>
          </w:p>
        </w:tc>
      </w:tr>
      <w:tr>
        <w:tc>
          <w:tcPr>
            <w:tcW w:type="dxa" w:w="3249"/>
          </w:tcPr>
          <w:p>
            <w:r>
              <w:rPr>
                <w:sz w:val="18"/>
              </w:rPr>
              <w:t>18</w:t>
            </w:r>
          </w:p>
        </w:tc>
        <w:tc>
          <w:tcPr>
            <w:tcW w:type="dxa" w:w="3249"/>
          </w:tcPr>
          <w:p>
            <w:r>
              <w:rPr>
                <w:sz w:val="18"/>
              </w:rPr>
              <w:t>Purandara</w:t>
            </w:r>
          </w:p>
        </w:tc>
        <w:tc>
          <w:tcPr>
            <w:tcW w:type="dxa" w:w="3249"/>
          </w:tcPr>
          <w:p>
            <w:r>
              <w:rPr>
                <w:sz w:val="18"/>
              </w:rPr>
              <w:t>Angada</w:t>
            </w:r>
          </w:p>
        </w:tc>
      </w:tr>
      <w:tr>
        <w:tc>
          <w:tcPr>
            <w:tcW w:type="dxa" w:w="3249"/>
          </w:tcPr>
          <w:p>
            <w:r>
              <w:rPr>
                <w:sz w:val="18"/>
              </w:rPr>
              <w:t>19</w:t>
            </w:r>
          </w:p>
        </w:tc>
        <w:tc>
          <w:tcPr>
            <w:tcW w:type="dxa" w:w="3249"/>
          </w:tcPr>
          <w:p>
            <w:r>
              <w:rPr>
                <w:sz w:val="18"/>
              </w:rPr>
              <w:t>Govindadasa</w:t>
            </w:r>
          </w:p>
        </w:tc>
        <w:tc>
          <w:tcPr>
            <w:tcW w:type="dxa" w:w="3249"/>
          </w:tcPr>
          <w:p>
            <w:r>
              <w:rPr>
                <w:sz w:val="18"/>
              </w:rPr>
              <w:t>Sugriva</w:t>
            </w:r>
          </w:p>
        </w:tc>
      </w:tr>
      <w:tr>
        <w:tc>
          <w:tcPr>
            <w:tcW w:type="dxa" w:w="3249"/>
          </w:tcPr>
          <w:p>
            <w:r>
              <w:rPr>
                <w:sz w:val="18"/>
              </w:rPr>
              <w:t>20</w:t>
            </w:r>
          </w:p>
        </w:tc>
        <w:tc>
          <w:tcPr>
            <w:tcW w:type="dxa" w:w="3249"/>
          </w:tcPr>
          <w:p>
            <w:r>
              <w:rPr>
                <w:sz w:val="18"/>
              </w:rPr>
              <w:t>Pundarika Vidyanidhi</w:t>
            </w:r>
          </w:p>
        </w:tc>
        <w:tc>
          <w:tcPr>
            <w:tcW w:type="dxa" w:w="3249"/>
          </w:tcPr>
          <w:p>
            <w:r>
              <w:rPr>
                <w:sz w:val="18"/>
              </w:rPr>
              <w:t>Vrishabhanu</w:t>
            </w:r>
          </w:p>
        </w:tc>
      </w:tr>
      <w:tr>
        <w:tc>
          <w:tcPr>
            <w:tcW w:type="dxa" w:w="3249"/>
          </w:tcPr>
          <w:p>
            <w:r>
              <w:rPr>
                <w:sz w:val="18"/>
              </w:rPr>
              <w:t>21</w:t>
            </w:r>
          </w:p>
        </w:tc>
        <w:tc>
          <w:tcPr>
            <w:tcW w:type="dxa" w:w="3249"/>
          </w:tcPr>
          <w:p>
            <w:r>
              <w:rPr>
                <w:sz w:val="18"/>
              </w:rPr>
              <w:t>Abhirama</w:t>
            </w:r>
          </w:p>
        </w:tc>
        <w:tc>
          <w:tcPr>
            <w:tcW w:type="dxa" w:w="3249"/>
          </w:tcPr>
          <w:p>
            <w:r>
              <w:rPr>
                <w:sz w:val="18"/>
              </w:rPr>
              <w:t>Sridama</w:t>
            </w:r>
          </w:p>
        </w:tc>
      </w:tr>
      <w:tr>
        <w:tc>
          <w:tcPr>
            <w:tcW w:type="dxa" w:w="3249"/>
          </w:tcPr>
          <w:p>
            <w:r>
              <w:rPr>
                <w:sz w:val="18"/>
              </w:rPr>
              <w:t>22</w:t>
            </w:r>
          </w:p>
        </w:tc>
        <w:tc>
          <w:tcPr>
            <w:tcW w:type="dxa" w:w="3249"/>
          </w:tcPr>
          <w:p>
            <w:r>
              <w:rPr>
                <w:sz w:val="18"/>
              </w:rPr>
              <w:t>Sundara Thakura</w:t>
            </w:r>
          </w:p>
        </w:tc>
        <w:tc>
          <w:tcPr>
            <w:tcW w:type="dxa" w:w="3249"/>
          </w:tcPr>
          <w:p>
            <w:r>
              <w:rPr>
                <w:sz w:val="18"/>
              </w:rPr>
              <w:t>Sudama</w:t>
            </w:r>
          </w:p>
        </w:tc>
      </w:tr>
      <w:tr>
        <w:tc>
          <w:tcPr>
            <w:tcW w:type="dxa" w:w="3249"/>
          </w:tcPr>
          <w:p>
            <w:r>
              <w:rPr>
                <w:sz w:val="18"/>
              </w:rPr>
              <w:t>23</w:t>
            </w:r>
          </w:p>
        </w:tc>
        <w:tc>
          <w:tcPr>
            <w:tcW w:type="dxa" w:w="3249"/>
          </w:tcPr>
          <w:p>
            <w:r>
              <w:rPr>
                <w:sz w:val="18"/>
              </w:rPr>
              <w:t>Dhananjaya</w:t>
            </w:r>
          </w:p>
        </w:tc>
        <w:tc>
          <w:tcPr>
            <w:tcW w:type="dxa" w:w="3249"/>
          </w:tcPr>
          <w:p>
            <w:r>
              <w:rPr>
                <w:sz w:val="18"/>
              </w:rPr>
              <w:t>Vasudama</w:t>
            </w:r>
          </w:p>
        </w:tc>
      </w:tr>
      <w:tr>
        <w:tc>
          <w:tcPr>
            <w:tcW w:type="dxa" w:w="3249"/>
          </w:tcPr>
          <w:p>
            <w:r>
              <w:rPr>
                <w:sz w:val="18"/>
              </w:rPr>
              <w:t>24</w:t>
            </w:r>
          </w:p>
        </w:tc>
        <w:tc>
          <w:tcPr>
            <w:tcW w:type="dxa" w:w="3249"/>
          </w:tcPr>
          <w:p>
            <w:r>
              <w:rPr>
                <w:sz w:val="18"/>
              </w:rPr>
              <w:t>Gauridasa</w:t>
            </w:r>
          </w:p>
        </w:tc>
        <w:tc>
          <w:tcPr>
            <w:tcW w:type="dxa" w:w="3249"/>
          </w:tcPr>
          <w:p>
            <w:r>
              <w:rPr>
                <w:sz w:val="18"/>
              </w:rPr>
              <w:t>Subala</w:t>
            </w:r>
          </w:p>
        </w:tc>
      </w:tr>
      <w:tr>
        <w:tc>
          <w:tcPr>
            <w:tcW w:type="dxa" w:w="3249"/>
          </w:tcPr>
          <w:p>
            <w:r>
              <w:rPr>
                <w:sz w:val="18"/>
              </w:rPr>
              <w:t>25</w:t>
            </w:r>
          </w:p>
        </w:tc>
        <w:tc>
          <w:tcPr>
            <w:tcW w:type="dxa" w:w="3249"/>
          </w:tcPr>
          <w:p>
            <w:r>
              <w:rPr>
                <w:sz w:val="18"/>
              </w:rPr>
              <w:t>Nilambara</w:t>
            </w:r>
          </w:p>
        </w:tc>
        <w:tc>
          <w:tcPr>
            <w:tcW w:type="dxa" w:w="3249"/>
          </w:tcPr>
          <w:p>
            <w:r>
              <w:rPr>
                <w:sz w:val="18"/>
              </w:rPr>
              <w:t>the sage Garga</w:t>
            </w:r>
          </w:p>
        </w:tc>
      </w:tr>
      <w:tr>
        <w:tc>
          <w:tcPr>
            <w:tcW w:type="dxa" w:w="3249"/>
          </w:tcPr>
          <w:p>
            <w:r>
              <w:rPr>
                <w:sz w:val="18"/>
              </w:rPr>
              <w:t>26</w:t>
            </w:r>
          </w:p>
        </w:tc>
        <w:tc>
          <w:tcPr>
            <w:tcW w:type="dxa" w:w="3249"/>
          </w:tcPr>
          <w:p>
            <w:r>
              <w:rPr>
                <w:sz w:val="18"/>
              </w:rPr>
              <w:t>Kamalakara Pippalai</w:t>
            </w:r>
          </w:p>
        </w:tc>
        <w:tc>
          <w:tcPr>
            <w:tcW w:type="dxa" w:w="3249"/>
          </w:tcPr>
          <w:p>
            <w:r>
              <w:rPr>
                <w:sz w:val="18"/>
              </w:rPr>
              <w:t>Mahabala</w:t>
            </w:r>
          </w:p>
        </w:tc>
      </w:tr>
      <w:tr>
        <w:tc>
          <w:tcPr>
            <w:tcW w:type="dxa" w:w="3249"/>
          </w:tcPr>
          <w:p>
            <w:r>
              <w:rPr>
                <w:sz w:val="18"/>
              </w:rPr>
              <w:t>27</w:t>
            </w:r>
          </w:p>
        </w:tc>
        <w:tc>
          <w:tcPr>
            <w:tcW w:type="dxa" w:w="3249"/>
          </w:tcPr>
          <w:p>
            <w:r>
              <w:rPr>
                <w:sz w:val="18"/>
              </w:rPr>
              <w:t>Purushottama</w:t>
            </w:r>
          </w:p>
        </w:tc>
        <w:tc>
          <w:tcPr>
            <w:tcW w:type="dxa" w:w="3249"/>
          </w:tcPr>
          <w:p>
            <w:r>
              <w:rPr>
                <w:sz w:val="18"/>
              </w:rPr>
              <w:t>Stoka-Krishna</w:t>
            </w:r>
          </w:p>
        </w:tc>
      </w:tr>
      <w:tr>
        <w:tc>
          <w:tcPr>
            <w:tcW w:type="dxa" w:w="3249"/>
          </w:tcPr>
          <w:p>
            <w:r>
              <w:rPr>
                <w:sz w:val="18"/>
              </w:rPr>
              <w:t>28</w:t>
            </w:r>
          </w:p>
        </w:tc>
        <w:tc>
          <w:tcPr>
            <w:tcW w:type="dxa" w:w="3249"/>
          </w:tcPr>
          <w:p>
            <w:r>
              <w:rPr>
                <w:sz w:val="18"/>
              </w:rPr>
              <w:t>Uddharana Datta</w:t>
            </w:r>
          </w:p>
        </w:tc>
        <w:tc>
          <w:tcPr>
            <w:tcW w:type="dxa" w:w="3249"/>
          </w:tcPr>
          <w:p>
            <w:r>
              <w:rPr>
                <w:sz w:val="18"/>
              </w:rPr>
              <w:t>Subahu</w:t>
            </w:r>
          </w:p>
        </w:tc>
      </w:tr>
      <w:tr>
        <w:tc>
          <w:tcPr>
            <w:tcW w:type="dxa" w:w="3249"/>
          </w:tcPr>
          <w:p>
            <w:r>
              <w:rPr>
                <w:sz w:val="18"/>
              </w:rPr>
              <w:t>29</w:t>
            </w:r>
          </w:p>
        </w:tc>
        <w:tc>
          <w:tcPr>
            <w:tcW w:type="dxa" w:w="3249"/>
          </w:tcPr>
          <w:p>
            <w:r>
              <w:rPr>
                <w:sz w:val="18"/>
              </w:rPr>
              <w:t>Krishnadasa Thakura</w:t>
            </w:r>
          </w:p>
        </w:tc>
        <w:tc>
          <w:tcPr>
            <w:tcW w:type="dxa" w:w="3249"/>
          </w:tcPr>
          <w:p>
            <w:r>
              <w:rPr>
                <w:sz w:val="18"/>
              </w:rPr>
              <w:t>Lavanga, Kaliya [?]</w:t>
            </w:r>
          </w:p>
        </w:tc>
      </w:tr>
      <w:tr>
        <w:tc>
          <w:tcPr>
            <w:tcW w:type="dxa" w:w="3249"/>
          </w:tcPr>
          <w:p>
            <w:r>
              <w:rPr>
                <w:sz w:val="18"/>
              </w:rPr>
              <w:t>30</w:t>
            </w:r>
          </w:p>
        </w:tc>
        <w:tc>
          <w:tcPr>
            <w:tcW w:type="dxa" w:w="3249"/>
          </w:tcPr>
          <w:p>
            <w:r>
              <w:rPr>
                <w:sz w:val="18"/>
              </w:rPr>
              <w:t>Vrindavana Dasa</w:t>
            </w:r>
          </w:p>
        </w:tc>
        <w:tc>
          <w:tcPr>
            <w:tcW w:type="dxa" w:w="3249"/>
          </w:tcPr>
          <w:p>
            <w:r>
              <w:rPr>
                <w:sz w:val="18"/>
              </w:rPr>
              <w:t>Madhumangala</w:t>
            </w:r>
          </w:p>
        </w:tc>
      </w:tr>
      <w:tr>
        <w:tc>
          <w:tcPr>
            <w:tcW w:type="dxa" w:w="3249"/>
          </w:tcPr>
          <w:p>
            <w:r>
              <w:rPr>
                <w:sz w:val="18"/>
              </w:rPr>
              <w:t>31</w:t>
            </w:r>
          </w:p>
        </w:tc>
        <w:tc>
          <w:tcPr>
            <w:tcW w:type="dxa" w:w="3249"/>
          </w:tcPr>
          <w:p>
            <w:r>
              <w:rPr>
                <w:sz w:val="18"/>
              </w:rPr>
              <w:t>Gadadhara Dasa</w:t>
            </w:r>
          </w:p>
        </w:tc>
        <w:tc>
          <w:tcPr>
            <w:tcW w:type="dxa" w:w="3249"/>
          </w:tcPr>
          <w:p>
            <w:r>
              <w:rPr>
                <w:sz w:val="18"/>
              </w:rPr>
              <w:t>Lakshmi and Radhika</w:t>
            </w:r>
          </w:p>
        </w:tc>
      </w:tr>
      <w:tr>
        <w:tc>
          <w:tcPr>
            <w:tcW w:type="dxa" w:w="3249"/>
          </w:tcPr>
          <w:p>
            <w:r>
              <w:rPr>
                <w:sz w:val="18"/>
              </w:rPr>
              <w:t>32</w:t>
            </w:r>
          </w:p>
        </w:tc>
        <w:tc>
          <w:tcPr>
            <w:tcW w:type="dxa" w:w="3249"/>
          </w:tcPr>
          <w:p>
            <w:r>
              <w:rPr>
                <w:sz w:val="18"/>
              </w:rPr>
              <w:t>Narahari Dasa</w:t>
            </w:r>
          </w:p>
        </w:tc>
        <w:tc>
          <w:tcPr>
            <w:tcW w:type="dxa" w:w="3249"/>
          </w:tcPr>
          <w:p>
            <w:r>
              <w:rPr>
                <w:sz w:val="18"/>
              </w:rPr>
              <w:t>Madhumati</w:t>
            </w:r>
          </w:p>
        </w:tc>
      </w:tr>
      <w:tr>
        <w:tc>
          <w:tcPr>
            <w:tcW w:type="dxa" w:w="3249"/>
          </w:tcPr>
          <w:p>
            <w:r>
              <w:rPr>
                <w:sz w:val="18"/>
              </w:rPr>
              <w:t>33</w:t>
            </w:r>
          </w:p>
        </w:tc>
        <w:tc>
          <w:tcPr>
            <w:tcW w:type="dxa" w:w="3249"/>
          </w:tcPr>
          <w:p>
            <w:r>
              <w:rPr>
                <w:sz w:val="18"/>
              </w:rPr>
              <w:t>Mukunda</w:t>
            </w:r>
          </w:p>
        </w:tc>
        <w:tc>
          <w:tcPr>
            <w:tcW w:type="dxa" w:w="3249"/>
          </w:tcPr>
          <w:p>
            <w:r>
              <w:rPr>
                <w:sz w:val="18"/>
              </w:rPr>
              <w:t>Vrinda-devi</w:t>
            </w:r>
          </w:p>
        </w:tc>
      </w:tr>
      <w:tr>
        <w:tc>
          <w:tcPr>
            <w:tcW w:type="dxa" w:w="3249"/>
          </w:tcPr>
          <w:p>
            <w:r>
              <w:rPr>
                <w:sz w:val="18"/>
              </w:rPr>
              <w:t>34</w:t>
            </w:r>
          </w:p>
        </w:tc>
        <w:tc>
          <w:tcPr>
            <w:tcW w:type="dxa" w:w="3249"/>
          </w:tcPr>
          <w:p>
            <w:r>
              <w:rPr>
                <w:sz w:val="18"/>
              </w:rPr>
              <w:t>Chiranjiva</w:t>
            </w:r>
          </w:p>
        </w:tc>
        <w:tc>
          <w:tcPr>
            <w:tcW w:type="dxa" w:w="3249"/>
          </w:tcPr>
          <w:p>
            <w:r>
              <w:rPr>
                <w:sz w:val="18"/>
              </w:rPr>
              <w:t>Sulochana</w:t>
            </w:r>
          </w:p>
        </w:tc>
      </w:tr>
      <w:tr>
        <w:tc>
          <w:tcPr>
            <w:tcW w:type="dxa" w:w="3249"/>
          </w:tcPr>
          <w:p>
            <w:r>
              <w:rPr>
                <w:sz w:val="18"/>
              </w:rPr>
              <w:t>35</w:t>
            </w:r>
          </w:p>
        </w:tc>
        <w:tc>
          <w:tcPr>
            <w:tcW w:type="dxa" w:w="3249"/>
          </w:tcPr>
          <w:p>
            <w:r>
              <w:rPr>
                <w:sz w:val="18"/>
              </w:rPr>
              <w:t>Sadashiva</w:t>
            </w:r>
          </w:p>
        </w:tc>
        <w:tc>
          <w:tcPr>
            <w:tcW w:type="dxa" w:w="3249"/>
          </w:tcPr>
          <w:p>
            <w:r>
              <w:rPr>
                <w:sz w:val="18"/>
              </w:rPr>
              <w:t>Chandravali</w:t>
            </w:r>
          </w:p>
        </w:tc>
      </w:tr>
      <w:tr>
        <w:tc>
          <w:tcPr>
            <w:tcW w:type="dxa" w:w="3249"/>
          </w:tcPr>
          <w:p>
            <w:r>
              <w:rPr>
                <w:sz w:val="18"/>
              </w:rPr>
              <w:t>36</w:t>
            </w:r>
          </w:p>
        </w:tc>
        <w:tc>
          <w:tcPr>
            <w:tcW w:type="dxa" w:w="3249"/>
          </w:tcPr>
          <w:p>
            <w:r>
              <w:rPr>
                <w:sz w:val="18"/>
              </w:rPr>
              <w:t>Svarupa</w:t>
            </w:r>
          </w:p>
        </w:tc>
        <w:tc>
          <w:tcPr>
            <w:tcW w:type="dxa" w:w="3249"/>
          </w:tcPr>
          <w:p>
            <w:r>
              <w:rPr>
                <w:sz w:val="18"/>
              </w:rPr>
              <w:t>Lalita</w:t>
            </w:r>
          </w:p>
        </w:tc>
      </w:tr>
      <w:tr>
        <w:tc>
          <w:tcPr>
            <w:tcW w:type="dxa" w:w="3249"/>
          </w:tcPr>
          <w:p>
            <w:r>
              <w:rPr>
                <w:sz w:val="18"/>
              </w:rPr>
              <w:t>37</w:t>
            </w:r>
          </w:p>
        </w:tc>
        <w:tc>
          <w:tcPr>
            <w:tcW w:type="dxa" w:w="3249"/>
          </w:tcPr>
          <w:p>
            <w:r>
              <w:rPr>
                <w:sz w:val="18"/>
              </w:rPr>
              <w:t>Ramananda</w:t>
            </w:r>
          </w:p>
        </w:tc>
        <w:tc>
          <w:tcPr>
            <w:tcW w:type="dxa" w:w="3249"/>
          </w:tcPr>
          <w:p>
            <w:r>
              <w:rPr>
                <w:sz w:val="18"/>
              </w:rPr>
              <w:t>Vishakha</w:t>
            </w:r>
          </w:p>
        </w:tc>
      </w:tr>
      <w:tr>
        <w:tc>
          <w:tcPr>
            <w:tcW w:type="dxa" w:w="3249"/>
          </w:tcPr>
          <w:p>
            <w:r>
              <w:rPr>
                <w:sz w:val="18"/>
              </w:rPr>
              <w:t>38</w:t>
            </w:r>
          </w:p>
        </w:tc>
        <w:tc>
          <w:tcPr>
            <w:tcW w:type="dxa" w:w="3249"/>
          </w:tcPr>
          <w:p>
            <w:r>
              <w:rPr>
                <w:sz w:val="18"/>
              </w:rPr>
              <w:t>Vanamali Kaviraja</w:t>
            </w:r>
          </w:p>
        </w:tc>
        <w:tc>
          <w:tcPr>
            <w:tcW w:type="dxa" w:w="3249"/>
          </w:tcPr>
          <w:p>
            <w:r>
              <w:rPr>
                <w:sz w:val="18"/>
              </w:rPr>
              <w:t>Chitra</w:t>
            </w:r>
          </w:p>
        </w:tc>
      </w:tr>
      <w:tr>
        <w:tc>
          <w:tcPr>
            <w:tcW w:type="dxa" w:w="3249"/>
          </w:tcPr>
          <w:p>
            <w:r>
              <w:rPr>
                <w:sz w:val="18"/>
              </w:rPr>
              <w:t>39</w:t>
            </w:r>
          </w:p>
        </w:tc>
        <w:tc>
          <w:tcPr>
            <w:tcW w:type="dxa" w:w="3249"/>
          </w:tcPr>
          <w:p>
            <w:r>
              <w:rPr>
                <w:sz w:val="18"/>
              </w:rPr>
              <w:t>Gadadhara Bhatta</w:t>
            </w:r>
          </w:p>
        </w:tc>
        <w:tc>
          <w:tcPr>
            <w:tcW w:type="dxa" w:w="3249"/>
          </w:tcPr>
          <w:p>
            <w:r>
              <w:rPr>
                <w:sz w:val="18"/>
              </w:rPr>
              <w:t>Sudevi</w:t>
            </w:r>
          </w:p>
        </w:tc>
      </w:tr>
      <w:tr>
        <w:tc>
          <w:tcPr>
            <w:tcW w:type="dxa" w:w="3249"/>
          </w:tcPr>
          <w:p>
            <w:r>
              <w:rPr>
                <w:sz w:val="18"/>
              </w:rPr>
              <w:t>40</w:t>
            </w:r>
          </w:p>
        </w:tc>
        <w:tc>
          <w:tcPr>
            <w:tcW w:type="dxa" w:w="3249"/>
          </w:tcPr>
          <w:p>
            <w:r>
              <w:rPr>
                <w:sz w:val="18"/>
              </w:rPr>
              <w:t>Saranga</w:t>
            </w:r>
          </w:p>
        </w:tc>
        <w:tc>
          <w:tcPr>
            <w:tcW w:type="dxa" w:w="3249"/>
          </w:tcPr>
          <w:p>
            <w:r>
              <w:rPr>
                <w:sz w:val="18"/>
              </w:rPr>
              <w:t>Rangadevi</w:t>
            </w:r>
          </w:p>
        </w:tc>
      </w:tr>
      <w:tr>
        <w:tc>
          <w:tcPr>
            <w:tcW w:type="dxa" w:w="3249"/>
          </w:tcPr>
          <w:p>
            <w:r>
              <w:rPr>
                <w:sz w:val="18"/>
              </w:rPr>
              <w:t>41</w:t>
            </w:r>
          </w:p>
        </w:tc>
        <w:tc>
          <w:tcPr>
            <w:tcW w:type="dxa" w:w="3249"/>
          </w:tcPr>
          <w:p>
            <w:r>
              <w:rPr>
                <w:sz w:val="18"/>
              </w:rPr>
              <w:t>Prabodhananda Sarasvati</w:t>
            </w:r>
          </w:p>
        </w:tc>
        <w:tc>
          <w:tcPr>
            <w:tcW w:type="dxa" w:w="3249"/>
          </w:tcPr>
          <w:p>
            <w:r>
              <w:rPr>
                <w:sz w:val="18"/>
              </w:rPr>
              <w:t>Tungavidya</w:t>
            </w:r>
          </w:p>
        </w:tc>
      </w:tr>
      <w:tr>
        <w:tc>
          <w:tcPr>
            <w:tcW w:type="dxa" w:w="3249"/>
          </w:tcPr>
          <w:p>
            <w:r>
              <w:rPr>
                <w:sz w:val="18"/>
              </w:rPr>
              <w:t>42</w:t>
            </w:r>
          </w:p>
        </w:tc>
        <w:tc>
          <w:tcPr>
            <w:tcW w:type="dxa" w:w="3249"/>
          </w:tcPr>
          <w:p>
            <w:r>
              <w:rPr>
                <w:sz w:val="18"/>
              </w:rPr>
              <w:t>Raghava</w:t>
            </w:r>
          </w:p>
        </w:tc>
        <w:tc>
          <w:tcPr>
            <w:tcW w:type="dxa" w:w="3249"/>
          </w:tcPr>
          <w:p>
            <w:r>
              <w:rPr>
                <w:sz w:val="18"/>
              </w:rPr>
              <w:t>Champakalata</w:t>
            </w:r>
          </w:p>
        </w:tc>
      </w:tr>
      <w:tr>
        <w:tc>
          <w:tcPr>
            <w:tcW w:type="dxa" w:w="3249"/>
          </w:tcPr>
          <w:p>
            <w:r>
              <w:rPr>
                <w:sz w:val="18"/>
              </w:rPr>
              <w:t>43</w:t>
            </w:r>
          </w:p>
        </w:tc>
        <w:tc>
          <w:tcPr>
            <w:tcW w:type="dxa" w:w="3249"/>
          </w:tcPr>
          <w:p>
            <w:r>
              <w:rPr>
                <w:sz w:val="18"/>
              </w:rPr>
              <w:t>Kashishvara</w:t>
            </w:r>
          </w:p>
        </w:tc>
        <w:tc>
          <w:tcPr>
            <w:tcW w:type="dxa" w:w="3249"/>
          </w:tcPr>
          <w:p>
            <w:r>
              <w:rPr>
                <w:sz w:val="18"/>
              </w:rPr>
              <w:t>Indurekha</w:t>
            </w:r>
          </w:p>
        </w:tc>
      </w:tr>
      <w:tr>
        <w:tc>
          <w:tcPr>
            <w:tcW w:type="dxa" w:w="3249"/>
          </w:tcPr>
          <w:p>
            <w:r>
              <w:rPr>
                <w:sz w:val="18"/>
              </w:rPr>
              <w:t>44</w:t>
            </w:r>
          </w:p>
        </w:tc>
        <w:tc>
          <w:tcPr>
            <w:tcW w:type="dxa" w:w="3249"/>
          </w:tcPr>
          <w:p>
            <w:r>
              <w:rPr>
                <w:sz w:val="18"/>
              </w:rPr>
              <w:t>Bhugarbha</w:t>
            </w:r>
          </w:p>
        </w:tc>
        <w:tc>
          <w:tcPr>
            <w:tcW w:type="dxa" w:w="3249"/>
          </w:tcPr>
          <w:p>
            <w:r>
              <w:rPr>
                <w:sz w:val="18"/>
              </w:rPr>
              <w:t>Prema-manjari</w:t>
            </w:r>
          </w:p>
        </w:tc>
      </w:tr>
      <w:tr>
        <w:tc>
          <w:tcPr>
            <w:tcW w:type="dxa" w:w="3249"/>
          </w:tcPr>
          <w:p>
            <w:r>
              <w:rPr>
                <w:sz w:val="18"/>
              </w:rPr>
              <w:t>45</w:t>
            </w:r>
          </w:p>
        </w:tc>
        <w:tc>
          <w:tcPr>
            <w:tcW w:type="dxa" w:w="3249"/>
          </w:tcPr>
          <w:p>
            <w:r>
              <w:rPr>
                <w:sz w:val="18"/>
              </w:rPr>
              <w:t>Sri Rupa</w:t>
            </w:r>
          </w:p>
        </w:tc>
        <w:tc>
          <w:tcPr>
            <w:tcW w:type="dxa" w:w="3249"/>
          </w:tcPr>
          <w:p>
            <w:r>
              <w:rPr>
                <w:sz w:val="18"/>
              </w:rPr>
              <w:t>Rupa-manjari</w:t>
            </w:r>
          </w:p>
        </w:tc>
      </w:tr>
      <w:tr>
        <w:tc>
          <w:tcPr>
            <w:tcW w:type="dxa" w:w="3249"/>
          </w:tcPr>
          <w:p>
            <w:r>
              <w:rPr>
                <w:sz w:val="18"/>
              </w:rPr>
              <w:t>46</w:t>
            </w:r>
          </w:p>
        </w:tc>
        <w:tc>
          <w:tcPr>
            <w:tcW w:type="dxa" w:w="3249"/>
          </w:tcPr>
          <w:p>
            <w:r>
              <w:rPr>
                <w:sz w:val="18"/>
              </w:rPr>
              <w:t>Sanatana</w:t>
            </w:r>
          </w:p>
        </w:tc>
        <w:tc>
          <w:tcPr>
            <w:tcW w:type="dxa" w:w="3249"/>
          </w:tcPr>
          <w:p>
            <w:r>
              <w:rPr>
                <w:sz w:val="18"/>
              </w:rPr>
              <w:t>Lavanga-manjari</w:t>
            </w:r>
          </w:p>
        </w:tc>
      </w:tr>
      <w:tr>
        <w:tc>
          <w:tcPr>
            <w:tcW w:type="dxa" w:w="3249"/>
          </w:tcPr>
          <w:p>
            <w:r>
              <w:rPr>
                <w:sz w:val="18"/>
              </w:rPr>
              <w:t>47</w:t>
            </w:r>
          </w:p>
        </w:tc>
        <w:tc>
          <w:tcPr>
            <w:tcW w:type="dxa" w:w="3249"/>
          </w:tcPr>
          <w:p>
            <w:r>
              <w:rPr>
                <w:sz w:val="18"/>
              </w:rPr>
              <w:t>Raghunatha Dasa</w:t>
            </w:r>
          </w:p>
        </w:tc>
        <w:tc>
          <w:tcPr>
            <w:tcW w:type="dxa" w:w="3249"/>
          </w:tcPr>
          <w:p>
            <w:r>
              <w:rPr>
                <w:sz w:val="18"/>
              </w:rPr>
              <w:t>Rati-manjari</w:t>
            </w:r>
          </w:p>
        </w:tc>
      </w:tr>
      <w:tr>
        <w:tc>
          <w:tcPr>
            <w:tcW w:type="dxa" w:w="3249"/>
          </w:tcPr>
          <w:p>
            <w:r>
              <w:rPr>
                <w:sz w:val="18"/>
              </w:rPr>
              <w:t>48</w:t>
            </w:r>
          </w:p>
        </w:tc>
        <w:tc>
          <w:tcPr>
            <w:tcW w:type="dxa" w:w="3249"/>
          </w:tcPr>
          <w:p>
            <w:r>
              <w:rPr>
                <w:sz w:val="18"/>
              </w:rPr>
              <w:t>Raghunatha Bhatta</w:t>
            </w:r>
          </w:p>
        </w:tc>
        <w:tc>
          <w:tcPr>
            <w:tcW w:type="dxa" w:w="3249"/>
          </w:tcPr>
          <w:p>
            <w:r>
              <w:rPr>
                <w:sz w:val="18"/>
              </w:rPr>
              <w:t>Rasa-manjari</w:t>
            </w:r>
          </w:p>
        </w:tc>
      </w:tr>
      <w:tr>
        <w:tc>
          <w:tcPr>
            <w:tcW w:type="dxa" w:w="3249"/>
          </w:tcPr>
          <w:p>
            <w:r>
              <w:rPr>
                <w:sz w:val="18"/>
              </w:rPr>
              <w:t>49</w:t>
            </w:r>
          </w:p>
        </w:tc>
        <w:tc>
          <w:tcPr>
            <w:tcW w:type="dxa" w:w="3249"/>
          </w:tcPr>
          <w:p>
            <w:r>
              <w:rPr>
                <w:sz w:val="18"/>
              </w:rPr>
              <w:t>Lokanatha</w:t>
            </w:r>
          </w:p>
        </w:tc>
        <w:tc>
          <w:tcPr>
            <w:tcW w:type="dxa" w:w="3249"/>
          </w:tcPr>
          <w:p>
            <w:r>
              <w:rPr>
                <w:sz w:val="18"/>
              </w:rPr>
              <w:t>Lila-manjari</w:t>
            </w:r>
          </w:p>
        </w:tc>
      </w:tr>
      <w:tr>
        <w:tc>
          <w:tcPr>
            <w:tcW w:type="dxa" w:w="3249"/>
          </w:tcPr>
          <w:p>
            <w:r>
              <w:rPr>
                <w:sz w:val="18"/>
              </w:rPr>
              <w:t>50</w:t>
            </w:r>
          </w:p>
        </w:tc>
        <w:tc>
          <w:tcPr>
            <w:tcW w:type="dxa" w:w="3249"/>
          </w:tcPr>
          <w:p>
            <w:r>
              <w:rPr>
                <w:sz w:val="18"/>
              </w:rPr>
              <w:t>Govinda</w:t>
            </w:r>
          </w:p>
        </w:tc>
        <w:tc>
          <w:tcPr>
            <w:tcW w:type="dxa" w:w="3249"/>
          </w:tcPr>
          <w:p>
            <w:r>
              <w:rPr>
                <w:sz w:val="18"/>
              </w:rPr>
              <w:t>Kalavati</w:t>
            </w:r>
          </w:p>
        </w:tc>
      </w:tr>
      <w:tr>
        <w:tc>
          <w:tcPr>
            <w:tcW w:type="dxa" w:w="3249"/>
          </w:tcPr>
          <w:p>
            <w:r>
              <w:rPr>
                <w:sz w:val="18"/>
              </w:rPr>
              <w:t>51</w:t>
            </w:r>
          </w:p>
        </w:tc>
        <w:tc>
          <w:tcPr>
            <w:tcW w:type="dxa" w:w="3249"/>
          </w:tcPr>
          <w:p>
            <w:r>
              <w:rPr>
                <w:sz w:val="18"/>
              </w:rPr>
              <w:t>Madhava</w:t>
            </w:r>
          </w:p>
        </w:tc>
        <w:tc>
          <w:tcPr>
            <w:tcW w:type="dxa" w:w="3249"/>
          </w:tcPr>
          <w:p>
            <w:r>
              <w:rPr>
                <w:sz w:val="18"/>
              </w:rPr>
              <w:t>Lilavati</w:t>
            </w:r>
          </w:p>
        </w:tc>
      </w:tr>
      <w:tr>
        <w:tc>
          <w:tcPr>
            <w:tcW w:type="dxa" w:w="3249"/>
          </w:tcPr>
          <w:p>
            <w:r>
              <w:rPr>
                <w:sz w:val="18"/>
              </w:rPr>
              <w:t>52</w:t>
            </w:r>
          </w:p>
        </w:tc>
        <w:tc>
          <w:tcPr>
            <w:tcW w:type="dxa" w:w="3249"/>
          </w:tcPr>
          <w:p>
            <w:r>
              <w:rPr>
                <w:sz w:val="18"/>
              </w:rPr>
              <w:t>Vasudeva Ghosha</w:t>
            </w:r>
          </w:p>
        </w:tc>
        <w:tc>
          <w:tcPr>
            <w:tcW w:type="dxa" w:w="3249"/>
          </w:tcPr>
          <w:p>
            <w:r>
              <w:rPr>
                <w:sz w:val="18"/>
              </w:rPr>
              <w:t>Gunavati</w:t>
            </w:r>
          </w:p>
        </w:tc>
      </w:tr>
      <w:tr>
        <w:tc>
          <w:tcPr>
            <w:tcW w:type="dxa" w:w="3249"/>
          </w:tcPr>
          <w:p>
            <w:r>
              <w:rPr>
                <w:sz w:val="18"/>
              </w:rPr>
              <w:t>53</w:t>
            </w:r>
          </w:p>
        </w:tc>
        <w:tc>
          <w:tcPr>
            <w:tcW w:type="dxa" w:w="3249"/>
          </w:tcPr>
          <w:p>
            <w:r>
              <w:rPr>
                <w:sz w:val="18"/>
              </w:rPr>
              <w:t>Sri Jiva</w:t>
            </w:r>
          </w:p>
        </w:tc>
        <w:tc>
          <w:tcPr>
            <w:tcW w:type="dxa" w:w="3249"/>
          </w:tcPr>
          <w:p>
            <w:r>
              <w:rPr>
                <w:sz w:val="18"/>
              </w:rPr>
              <w:t>Vilasa-manjari</w:t>
            </w:r>
          </w:p>
        </w:tc>
      </w:tr>
      <w:tr>
        <w:tc>
          <w:tcPr>
            <w:tcW w:type="dxa" w:w="3249"/>
          </w:tcPr>
          <w:p>
            <w:r>
              <w:rPr>
                <w:sz w:val="18"/>
              </w:rPr>
              <w:t>54</w:t>
            </w:r>
          </w:p>
        </w:tc>
        <w:tc>
          <w:tcPr>
            <w:tcW w:type="dxa" w:w="3249"/>
          </w:tcPr>
          <w:p>
            <w:r>
              <w:rPr>
                <w:sz w:val="18"/>
              </w:rPr>
              <w:t>Krishnadasa Kaviraja</w:t>
            </w:r>
          </w:p>
        </w:tc>
        <w:tc>
          <w:tcPr>
            <w:tcW w:type="dxa" w:w="3249"/>
          </w:tcPr>
          <w:p>
            <w:r>
              <w:rPr>
                <w:sz w:val="18"/>
              </w:rPr>
              <w:t>Kasturi-manjari</w:t>
            </w:r>
          </w:p>
        </w:tc>
      </w:tr>
      <w:tr>
        <w:tc>
          <w:tcPr>
            <w:tcW w:type="dxa" w:w="3249"/>
          </w:tcPr>
          <w:p>
            <w:r>
              <w:rPr>
                <w:sz w:val="18"/>
              </w:rPr>
              <w:t>55</w:t>
            </w:r>
          </w:p>
        </w:tc>
        <w:tc>
          <w:tcPr>
            <w:tcW w:type="dxa" w:w="3249"/>
          </w:tcPr>
          <w:p>
            <w:r>
              <w:rPr>
                <w:sz w:val="18"/>
              </w:rPr>
              <w:t>Sukriti (wife of Shivananda Sena)</w:t>
            </w:r>
          </w:p>
        </w:tc>
        <w:tc>
          <w:tcPr>
            <w:tcW w:type="dxa" w:w="3249"/>
          </w:tcPr>
          <w:p>
            <w:r>
              <w:rPr>
                <w:sz w:val="18"/>
              </w:rPr>
              <w:t>Bindumati</w:t>
            </w:r>
          </w:p>
        </w:tc>
      </w:tr>
      <w:tr>
        <w:tc>
          <w:tcPr>
            <w:tcW w:type="dxa" w:w="3249"/>
          </w:tcPr>
          <w:p>
            <w:r>
              <w:rPr>
                <w:sz w:val="18"/>
              </w:rPr>
              <w:t>56</w:t>
            </w:r>
          </w:p>
        </w:tc>
        <w:tc>
          <w:tcPr>
            <w:tcW w:type="dxa" w:w="3249"/>
          </w:tcPr>
          <w:p>
            <w:r>
              <w:rPr>
                <w:sz w:val="18"/>
              </w:rPr>
              <w:t>Paramananda</w:t>
            </w:r>
          </w:p>
        </w:tc>
        <w:tc>
          <w:tcPr>
            <w:tcW w:type="dxa" w:w="3249"/>
          </w:tcPr>
          <w:p>
            <w:r>
              <w:rPr>
                <w:sz w:val="18"/>
              </w:rPr>
              <w:t>Uddhava</w:t>
            </w:r>
          </w:p>
        </w:tc>
      </w:tr>
      <w:tr>
        <w:tc>
          <w:tcPr>
            <w:tcW w:type="dxa" w:w="3249"/>
          </w:tcPr>
          <w:p>
            <w:r>
              <w:rPr>
                <w:sz w:val="18"/>
              </w:rPr>
              <w:t>57</w:t>
            </w:r>
          </w:p>
        </w:tc>
        <w:tc>
          <w:tcPr>
            <w:tcW w:type="dxa" w:w="3249"/>
          </w:tcPr>
          <w:p>
            <w:r>
              <w:rPr>
                <w:sz w:val="18"/>
              </w:rPr>
              <w:t>Jagadananda</w:t>
            </w:r>
          </w:p>
        </w:tc>
        <w:tc>
          <w:tcPr>
            <w:tcW w:type="dxa" w:w="3249"/>
          </w:tcPr>
          <w:p>
            <w:r>
              <w:rPr>
                <w:sz w:val="18"/>
              </w:rPr>
              <w:t>Satyabhama</w:t>
            </w:r>
          </w:p>
        </w:tc>
      </w:tr>
      <w:tr>
        <w:tc>
          <w:tcPr>
            <w:tcW w:type="dxa" w:w="3249"/>
          </w:tcPr>
          <w:p>
            <w:r>
              <w:rPr>
                <w:sz w:val="18"/>
              </w:rPr>
              <w:t>58</w:t>
            </w:r>
          </w:p>
        </w:tc>
        <w:tc>
          <w:tcPr>
            <w:tcW w:type="dxa" w:w="3249"/>
          </w:tcPr>
          <w:p>
            <w:r>
              <w:rPr>
                <w:sz w:val="18"/>
              </w:rPr>
              <w:t>Damodara</w:t>
            </w:r>
          </w:p>
        </w:tc>
        <w:tc>
          <w:tcPr>
            <w:tcW w:type="dxa" w:w="3249"/>
          </w:tcPr>
          <w:p>
            <w:r>
              <w:rPr>
                <w:sz w:val="18"/>
              </w:rPr>
              <w:t>Shaibya-devi</w:t>
            </w:r>
          </w:p>
        </w:tc>
      </w:tr>
      <w:tr>
        <w:tc>
          <w:tcPr>
            <w:tcW w:type="dxa" w:w="3249"/>
          </w:tcPr>
          <w:p>
            <w:r>
              <w:rPr>
                <w:sz w:val="18"/>
              </w:rPr>
              <w:t>59</w:t>
            </w:r>
          </w:p>
        </w:tc>
        <w:tc>
          <w:tcPr>
            <w:tcW w:type="dxa" w:w="3249"/>
          </w:tcPr>
          <w:p>
            <w:r>
              <w:rPr>
                <w:sz w:val="18"/>
              </w:rPr>
              <w:t>Shankara</w:t>
            </w:r>
          </w:p>
        </w:tc>
        <w:tc>
          <w:tcPr>
            <w:tcW w:type="dxa" w:w="3249"/>
          </w:tcPr>
          <w:p>
            <w:r>
              <w:rPr>
                <w:sz w:val="18"/>
              </w:rPr>
              <w:t>Subhadra</w:t>
            </w:r>
          </w:p>
        </w:tc>
      </w:tr>
      <w:tr>
        <w:tc>
          <w:tcPr>
            <w:tcW w:type="dxa" w:w="3249"/>
          </w:tcPr>
          <w:p>
            <w:r>
              <w:rPr>
                <w:sz w:val="18"/>
              </w:rPr>
              <w:t>60</w:t>
            </w:r>
          </w:p>
        </w:tc>
        <w:tc>
          <w:tcPr>
            <w:tcW w:type="dxa" w:w="3249"/>
          </w:tcPr>
          <w:p>
            <w:r>
              <w:rPr>
                <w:sz w:val="18"/>
              </w:rPr>
              <w:t>Damayanti</w:t>
            </w:r>
          </w:p>
        </w:tc>
        <w:tc>
          <w:tcPr>
            <w:tcW w:type="dxa" w:w="3249"/>
          </w:tcPr>
          <w:p>
            <w:r>
              <w:rPr>
                <w:sz w:val="18"/>
              </w:rPr>
              <w:t>Gunamala</w:t>
            </w:r>
          </w:p>
        </w:tc>
      </w:tr>
      <w:tr>
        <w:tc>
          <w:tcPr>
            <w:tcW w:type="dxa" w:w="3249"/>
          </w:tcPr>
          <w:p>
            <w:r>
              <w:rPr>
                <w:sz w:val="18"/>
              </w:rPr>
              <w:t>61</w:t>
            </w:r>
          </w:p>
        </w:tc>
        <w:tc>
          <w:tcPr>
            <w:tcW w:type="dxa" w:w="3249"/>
          </w:tcPr>
          <w:p>
            <w:r>
              <w:rPr>
                <w:sz w:val="18"/>
              </w:rPr>
              <w:t>Raghava Pandita</w:t>
            </w:r>
          </w:p>
        </w:tc>
        <w:tc>
          <w:tcPr>
            <w:tcW w:type="dxa" w:w="3249"/>
          </w:tcPr>
          <w:p>
            <w:r>
              <w:rPr>
                <w:sz w:val="18"/>
              </w:rPr>
              <w:t>Dhanishtha</w:t>
            </w:r>
          </w:p>
        </w:tc>
      </w:tr>
      <w:tr>
        <w:tc>
          <w:tcPr>
            <w:tcW w:type="dxa" w:w="3249"/>
          </w:tcPr>
          <w:p>
            <w:r>
              <w:rPr>
                <w:sz w:val="18"/>
              </w:rPr>
              <w:t>62</w:t>
            </w:r>
          </w:p>
        </w:tc>
        <w:tc>
          <w:tcPr>
            <w:tcW w:type="dxa" w:w="3249"/>
          </w:tcPr>
          <w:p>
            <w:r>
              <w:rPr>
                <w:sz w:val="18"/>
              </w:rPr>
              <w:t>Shuklambara</w:t>
            </w:r>
          </w:p>
        </w:tc>
        <w:tc>
          <w:tcPr>
            <w:tcW w:type="dxa" w:w="3249"/>
          </w:tcPr>
          <w:p>
            <w:r>
              <w:rPr>
                <w:sz w:val="18"/>
              </w:rPr>
              <w:t>the sacrificing Brahmin</w:t>
            </w:r>
          </w:p>
        </w:tc>
      </w:tr>
      <w:tr>
        <w:tc>
          <w:tcPr>
            <w:tcW w:type="dxa" w:w="3249"/>
          </w:tcPr>
          <w:p>
            <w:r>
              <w:rPr>
                <w:sz w:val="18"/>
              </w:rPr>
              <w:t>63</w:t>
            </w:r>
          </w:p>
        </w:tc>
        <w:tc>
          <w:tcPr>
            <w:tcW w:type="dxa" w:w="3249"/>
          </w:tcPr>
          <w:p>
            <w:r>
              <w:rPr>
                <w:sz w:val="18"/>
              </w:rPr>
              <w:t>Jagadisha and Hiranya Dasa</w:t>
            </w:r>
          </w:p>
        </w:tc>
        <w:tc>
          <w:tcPr>
            <w:tcW w:type="dxa" w:w="3249"/>
          </w:tcPr>
          <w:p>
            <w:r>
              <w:rPr>
                <w:sz w:val="18"/>
              </w:rPr>
              <w:t>the sacrificers' wives</w:t>
            </w:r>
          </w:p>
        </w:tc>
      </w:tr>
      <w:tr>
        <w:tc>
          <w:tcPr>
            <w:tcW w:type="dxa" w:w="3249"/>
          </w:tcPr>
          <w:p>
            <w:r>
              <w:rPr>
                <w:sz w:val="18"/>
              </w:rPr>
              <w:t>64</w:t>
            </w:r>
          </w:p>
        </w:tc>
        <w:tc>
          <w:tcPr>
            <w:tcW w:type="dxa" w:w="3249"/>
          </w:tcPr>
          <w:p>
            <w:r>
              <w:rPr>
                <w:sz w:val="18"/>
              </w:rPr>
              <w:t>Bhagavan Acharya</w:t>
            </w:r>
          </w:p>
        </w:tc>
        <w:tc>
          <w:tcPr>
            <w:tcW w:type="dxa" w:w="3249"/>
          </w:tcPr>
          <w:p>
            <w:r>
              <w:rPr>
                <w:sz w:val="18"/>
              </w:rPr>
              <w:t>a portion (kala) of the Lord</w:t>
            </w:r>
          </w:p>
        </w:tc>
      </w:tr>
      <w:tr>
        <w:tc>
          <w:tcPr>
            <w:tcW w:type="dxa" w:w="3249"/>
          </w:tcPr>
          <w:p>
            <w:r>
              <w:rPr>
                <w:sz w:val="18"/>
              </w:rPr>
              <w:t>65</w:t>
            </w:r>
          </w:p>
        </w:tc>
        <w:tc>
          <w:tcPr>
            <w:tcW w:type="dxa" w:w="3249"/>
          </w:tcPr>
          <w:p>
            <w:r>
              <w:rPr>
                <w:sz w:val="18"/>
              </w:rPr>
              <w:t>Vanamali Pandita</w:t>
            </w:r>
          </w:p>
        </w:tc>
        <w:tc>
          <w:tcPr>
            <w:tcW w:type="dxa" w:w="3249"/>
          </w:tcPr>
          <w:p>
            <w:r>
              <w:rPr>
                <w:sz w:val="18"/>
              </w:rPr>
              <w:t>the bearer of the garland and the club (musala)</w:t>
            </w:r>
          </w:p>
        </w:tc>
      </w:tr>
      <w:tr>
        <w:tc>
          <w:tcPr>
            <w:tcW w:type="dxa" w:w="3249"/>
          </w:tcPr>
          <w:p>
            <w:r>
              <w:rPr>
                <w:sz w:val="18"/>
              </w:rPr>
              <w:t>66</w:t>
            </w:r>
          </w:p>
        </w:tc>
        <w:tc>
          <w:tcPr>
            <w:tcW w:type="dxa" w:w="3249"/>
          </w:tcPr>
          <w:p>
            <w:r>
              <w:rPr>
                <w:sz w:val="18"/>
              </w:rPr>
              <w:t>Garuda Pandita</w:t>
            </w:r>
          </w:p>
        </w:tc>
        <w:tc>
          <w:tcPr>
            <w:tcW w:type="dxa" w:w="3249"/>
          </w:tcPr>
          <w:p>
            <w:r>
              <w:rPr>
                <w:sz w:val="18"/>
              </w:rPr>
              <w:t>Garuda</w:t>
            </w:r>
          </w:p>
        </w:tc>
      </w:tr>
      <w:tr>
        <w:tc>
          <w:tcPr>
            <w:tcW w:type="dxa" w:w="3249"/>
          </w:tcPr>
          <w:p>
            <w:r>
              <w:rPr>
                <w:sz w:val="18"/>
              </w:rPr>
              <w:t>67</w:t>
            </w:r>
          </w:p>
        </w:tc>
        <w:tc>
          <w:tcPr>
            <w:tcW w:type="dxa" w:w="3249"/>
          </w:tcPr>
          <w:p>
            <w:r>
              <w:rPr>
                <w:sz w:val="18"/>
              </w:rPr>
              <w:t>Gopinatha</w:t>
            </w:r>
          </w:p>
        </w:tc>
        <w:tc>
          <w:tcPr>
            <w:tcW w:type="dxa" w:w="3249"/>
          </w:tcPr>
          <w:p>
            <w:r>
              <w:rPr>
                <w:sz w:val="18"/>
              </w:rPr>
              <w:t>Akrura</w:t>
            </w:r>
          </w:p>
        </w:tc>
      </w:tr>
      <w:tr>
        <w:tc>
          <w:tcPr>
            <w:tcW w:type="dxa" w:w="3249"/>
          </w:tcPr>
          <w:p>
            <w:r>
              <w:rPr>
                <w:sz w:val="18"/>
              </w:rPr>
              <w:t>68</w:t>
            </w:r>
          </w:p>
        </w:tc>
        <w:tc>
          <w:tcPr>
            <w:tcW w:type="dxa" w:w="3249"/>
          </w:tcPr>
          <w:p>
            <w:r>
              <w:rPr>
                <w:sz w:val="18"/>
              </w:rPr>
              <w:t>Vadanananda</w:t>
            </w:r>
          </w:p>
        </w:tc>
        <w:tc>
          <w:tcPr>
            <w:tcW w:type="dxa" w:w="3249"/>
          </w:tcPr>
          <w:p>
            <w:r>
              <w:rPr>
                <w:sz w:val="18"/>
              </w:rPr>
              <w:t>the flute (vamshi)</w:t>
            </w:r>
          </w:p>
        </w:tc>
      </w:tr>
      <w:tr>
        <w:tc>
          <w:tcPr>
            <w:tcW w:type="dxa" w:w="3249"/>
          </w:tcPr>
          <w:p>
            <w:r>
              <w:rPr>
                <w:sz w:val="18"/>
              </w:rPr>
              <w:t>69</w:t>
            </w:r>
          </w:p>
        </w:tc>
        <w:tc>
          <w:tcPr>
            <w:tcW w:type="dxa" w:w="3249"/>
          </w:tcPr>
          <w:p>
            <w:r>
              <w:rPr>
                <w:sz w:val="18"/>
              </w:rPr>
              <w:t>Sridhara</w:t>
            </w:r>
          </w:p>
        </w:tc>
        <w:tc>
          <w:tcPr>
            <w:tcW w:type="dxa" w:w="3249"/>
          </w:tcPr>
          <w:p>
            <w:r>
              <w:rPr>
                <w:sz w:val="18"/>
              </w:rPr>
              <w:t>Sudama</w:t>
            </w:r>
          </w:p>
        </w:tc>
      </w:tr>
      <w:tr>
        <w:tc>
          <w:tcPr>
            <w:tcW w:type="dxa" w:w="3249"/>
          </w:tcPr>
          <w:p>
            <w:r>
              <w:rPr>
                <w:sz w:val="18"/>
              </w:rPr>
              <w:t>70</w:t>
            </w:r>
          </w:p>
        </w:tc>
        <w:tc>
          <w:tcPr>
            <w:tcW w:type="dxa" w:w="3249"/>
          </w:tcPr>
          <w:p>
            <w:r>
              <w:rPr>
                <w:sz w:val="18"/>
              </w:rPr>
              <w:t>Shankara</w:t>
            </w:r>
          </w:p>
        </w:tc>
        <w:tc>
          <w:tcPr>
            <w:tcW w:type="dxa" w:w="3249"/>
          </w:tcPr>
          <w:p>
            <w:r>
              <w:rPr>
                <w:sz w:val="18"/>
              </w:rPr>
              <w:t>Gunasagara</w:t>
            </w:r>
          </w:p>
        </w:tc>
      </w:tr>
      <w:tr>
        <w:tc>
          <w:tcPr>
            <w:tcW w:type="dxa" w:w="3249"/>
          </w:tcPr>
          <w:p>
            <w:r>
              <w:rPr>
                <w:sz w:val="18"/>
              </w:rPr>
              <w:t>71</w:t>
            </w:r>
          </w:p>
        </w:tc>
        <w:tc>
          <w:tcPr>
            <w:tcW w:type="dxa" w:w="3249"/>
          </w:tcPr>
          <w:p>
            <w:r>
              <w:rPr>
                <w:sz w:val="18"/>
              </w:rPr>
              <w:t>Bhaskara Svami</w:t>
            </w:r>
          </w:p>
        </w:tc>
        <w:tc>
          <w:tcPr>
            <w:tcW w:type="dxa" w:w="3249"/>
          </w:tcPr>
          <w:p>
            <w:r>
              <w:rPr>
                <w:sz w:val="18"/>
              </w:rPr>
              <w:t>Liladhara</w:t>
            </w:r>
          </w:p>
        </w:tc>
      </w:tr>
      <w:tr>
        <w:tc>
          <w:tcPr>
            <w:tcW w:type="dxa" w:w="3249"/>
          </w:tcPr>
          <w:p>
            <w:r>
              <w:rPr>
                <w:sz w:val="18"/>
              </w:rPr>
              <w:t>72</w:t>
            </w:r>
          </w:p>
        </w:tc>
        <w:tc>
          <w:tcPr>
            <w:tcW w:type="dxa" w:w="3249"/>
          </w:tcPr>
          <w:p>
            <w:r>
              <w:rPr>
                <w:sz w:val="18"/>
              </w:rPr>
              <w:t>Makaradhvaja</w:t>
            </w:r>
          </w:p>
        </w:tc>
        <w:tc>
          <w:tcPr>
            <w:tcW w:type="dxa" w:w="3249"/>
          </w:tcPr>
          <w:p>
            <w:r>
              <w:rPr>
                <w:sz w:val="18"/>
              </w:rPr>
              <w:t>Indumukha (the singer)</w:t>
            </w:r>
          </w:p>
        </w:tc>
      </w:tr>
      <w:tr>
        <w:tc>
          <w:tcPr>
            <w:tcW w:type="dxa" w:w="3249"/>
          </w:tcPr>
          <w:p>
            <w:r>
              <w:rPr>
                <w:sz w:val="18"/>
              </w:rPr>
              <w:t>73</w:t>
            </w:r>
          </w:p>
        </w:tc>
        <w:tc>
          <w:tcPr>
            <w:tcW w:type="dxa" w:w="3249"/>
          </w:tcPr>
          <w:p>
            <w:r>
              <w:rPr>
                <w:sz w:val="18"/>
              </w:rPr>
              <w:t>Lokanatha, Kavichandra, Ramanatha, Srinatha</w:t>
            </w:r>
          </w:p>
        </w:tc>
        <w:tc>
          <w:tcPr>
            <w:tcW w:type="dxa" w:w="3249"/>
          </w:tcPr>
          <w:p>
            <w:r>
              <w:rPr>
                <w:sz w:val="18"/>
              </w:rPr>
              <w:t>incarnations of Sanaka and the other [Kumaras]</w:t>
            </w:r>
          </w:p>
        </w:tc>
      </w:tr>
      <w:tr>
        <w:tc>
          <w:tcPr>
            <w:tcW w:type="dxa" w:w="3249"/>
          </w:tcPr>
          <w:p>
            <w:r>
              <w:rPr>
                <w:sz w:val="18"/>
              </w:rPr>
              <w:t>74</w:t>
            </w:r>
          </w:p>
        </w:tc>
        <w:tc>
          <w:tcPr>
            <w:tcW w:type="dxa" w:w="3249"/>
          </w:tcPr>
          <w:p>
            <w:r>
              <w:rPr>
                <w:sz w:val="18"/>
              </w:rPr>
              <w:t>Kashi Mishra</w:t>
            </w:r>
          </w:p>
        </w:tc>
        <w:tc>
          <w:tcPr>
            <w:tcW w:type="dxa" w:w="3249"/>
          </w:tcPr>
          <w:p>
            <w:r>
              <w:rPr>
                <w:sz w:val="18"/>
              </w:rPr>
              <w:t>Kubja</w:t>
            </w:r>
          </w:p>
        </w:tc>
      </w:tr>
      <w:tr>
        <w:tc>
          <w:tcPr>
            <w:tcW w:type="dxa" w:w="3249"/>
          </w:tcPr>
          <w:p>
            <w:r>
              <w:rPr>
                <w:sz w:val="18"/>
              </w:rPr>
              <w:t>75</w:t>
            </w:r>
          </w:p>
        </w:tc>
        <w:tc>
          <w:tcPr>
            <w:tcW w:type="dxa" w:w="3249"/>
          </w:tcPr>
          <w:p>
            <w:r>
              <w:rPr>
                <w:sz w:val="18"/>
              </w:rPr>
              <w:t>Mukunda</w:t>
            </w:r>
          </w:p>
        </w:tc>
        <w:tc>
          <w:tcPr>
            <w:tcW w:type="dxa" w:w="3249"/>
          </w:tcPr>
          <w:p>
            <w:r>
              <w:rPr>
                <w:sz w:val="18"/>
              </w:rPr>
              <w:t>Madhukara</w:t>
            </w:r>
          </w:p>
        </w:tc>
      </w:tr>
      <w:tr>
        <w:tc>
          <w:tcPr>
            <w:tcW w:type="dxa" w:w="3249"/>
          </w:tcPr>
          <w:p>
            <w:r>
              <w:rPr>
                <w:sz w:val="18"/>
              </w:rPr>
              <w:t>76</w:t>
            </w:r>
          </w:p>
        </w:tc>
        <w:tc>
          <w:tcPr>
            <w:tcW w:type="dxa" w:w="3249"/>
          </w:tcPr>
          <w:p>
            <w:r>
              <w:rPr>
                <w:sz w:val="18"/>
              </w:rPr>
              <w:t>Vasudatta</w:t>
            </w:r>
          </w:p>
        </w:tc>
        <w:tc>
          <w:tcPr>
            <w:tcW w:type="dxa" w:w="3249"/>
          </w:tcPr>
          <w:p>
            <w:r>
              <w:rPr>
                <w:sz w:val="18"/>
              </w:rPr>
              <w:t>Madhuvrata</w:t>
            </w:r>
          </w:p>
        </w:tc>
      </w:tr>
      <w:tr>
        <w:tc>
          <w:tcPr>
            <w:tcW w:type="dxa" w:w="3249"/>
          </w:tcPr>
          <w:p>
            <w:r>
              <w:rPr>
                <w:sz w:val="18"/>
              </w:rPr>
              <w:t>77</w:t>
            </w:r>
          </w:p>
        </w:tc>
        <w:tc>
          <w:tcPr>
            <w:tcW w:type="dxa" w:w="3249"/>
          </w:tcPr>
          <w:p>
            <w:r>
              <w:rPr>
                <w:sz w:val="18"/>
              </w:rPr>
              <w:t>Prataparudra</w:t>
            </w:r>
          </w:p>
        </w:tc>
        <w:tc>
          <w:tcPr>
            <w:tcW w:type="dxa" w:w="3249"/>
          </w:tcPr>
          <w:p>
            <w:r>
              <w:rPr>
                <w:sz w:val="18"/>
              </w:rPr>
              <w:t>Indradyumna</w:t>
            </w:r>
          </w:p>
        </w:tc>
      </w:tr>
      <w:tr>
        <w:tc>
          <w:tcPr>
            <w:tcW w:type="dxa" w:w="3249"/>
          </w:tcPr>
          <w:p>
            <w:r>
              <w:rPr>
                <w:sz w:val="18"/>
              </w:rPr>
              <w:t>78</w:t>
            </w:r>
          </w:p>
        </w:tc>
        <w:tc>
          <w:tcPr>
            <w:tcW w:type="dxa" w:w="3249"/>
          </w:tcPr>
          <w:p>
            <w:r>
              <w:rPr>
                <w:sz w:val="18"/>
              </w:rPr>
              <w:t>Sarvabhauma</w:t>
            </w:r>
          </w:p>
        </w:tc>
        <w:tc>
          <w:tcPr>
            <w:tcW w:type="dxa" w:w="3249"/>
          </w:tcPr>
          <w:p>
            <w:r>
              <w:rPr>
                <w:sz w:val="18"/>
              </w:rPr>
              <w:t>Brihaspati</w:t>
            </w:r>
          </w:p>
        </w:tc>
      </w:tr>
      <w:tr>
        <w:tc>
          <w:tcPr>
            <w:tcW w:type="dxa" w:w="3249"/>
          </w:tcPr>
          <w:p>
            <w:r>
              <w:rPr>
                <w:sz w:val="18"/>
              </w:rPr>
              <w:t>79</w:t>
            </w:r>
          </w:p>
        </w:tc>
        <w:tc>
          <w:tcPr>
            <w:tcW w:type="dxa" w:w="3249"/>
          </w:tcPr>
          <w:p>
            <w:r>
              <w:rPr>
                <w:sz w:val="18"/>
              </w:rPr>
              <w:t>Vanamali</w:t>
            </w:r>
          </w:p>
        </w:tc>
        <w:tc>
          <w:tcPr>
            <w:tcW w:type="dxa" w:w="3249"/>
          </w:tcPr>
          <w:p>
            <w:r>
              <w:rPr>
                <w:sz w:val="18"/>
              </w:rPr>
              <w:t>Vidura</w:t>
            </w:r>
          </w:p>
        </w:tc>
      </w:tr>
      <w:tr>
        <w:tc>
          <w:tcPr>
            <w:tcW w:type="dxa" w:w="3249"/>
          </w:tcPr>
          <w:p>
            <w:r>
              <w:rPr>
                <w:sz w:val="18"/>
              </w:rPr>
              <w:t>80</w:t>
            </w:r>
          </w:p>
        </w:tc>
        <w:tc>
          <w:tcPr>
            <w:tcW w:type="dxa" w:w="3249"/>
          </w:tcPr>
          <w:p>
            <w:r>
              <w:rPr>
                <w:sz w:val="18"/>
              </w:rPr>
              <w:t>Kalidasa</w:t>
            </w:r>
          </w:p>
        </w:tc>
        <w:tc>
          <w:tcPr>
            <w:tcW w:type="dxa" w:w="3249"/>
          </w:tcPr>
          <w:p>
            <w:r>
              <w:rPr>
                <w:sz w:val="18"/>
              </w:rPr>
              <w:t>incarnation of the Pulinda's daughter</w:t>
            </w:r>
          </w:p>
        </w:tc>
      </w:tr>
      <w:tr>
        <w:tc>
          <w:tcPr>
            <w:tcW w:type="dxa" w:w="3249"/>
          </w:tcPr>
          <w:p>
            <w:r>
              <w:rPr>
                <w:sz w:val="18"/>
              </w:rPr>
              <w:t>81</w:t>
            </w:r>
          </w:p>
        </w:tc>
        <w:tc>
          <w:tcPr>
            <w:tcW w:type="dxa" w:w="3249"/>
          </w:tcPr>
          <w:p>
            <w:r>
              <w:rPr>
                <w:sz w:val="18"/>
              </w:rPr>
              <w:t>Madhavi</w:t>
            </w:r>
          </w:p>
        </w:tc>
        <w:tc>
          <w:tcPr>
            <w:tcW w:type="dxa" w:w="3249"/>
          </w:tcPr>
          <w:p>
            <w:r>
              <w:rPr>
                <w:sz w:val="18"/>
              </w:rPr>
              <w:t>the companion Madhavi (madhavya-sakhi)</w:t>
            </w:r>
          </w:p>
        </w:tc>
      </w:tr>
      <w:tr>
        <w:tc>
          <w:tcPr>
            <w:tcW w:type="dxa" w:w="3249"/>
          </w:tcPr>
          <w:p>
            <w:r>
              <w:rPr>
                <w:sz w:val="18"/>
              </w:rPr>
              <w:t>82</w:t>
            </w:r>
          </w:p>
        </w:tc>
        <w:tc>
          <w:tcPr>
            <w:tcW w:type="dxa" w:w="3249"/>
          </w:tcPr>
          <w:p>
            <w:r>
              <w:rPr>
                <w:sz w:val="18"/>
              </w:rPr>
              <w:t>Shikhi Mahiti</w:t>
            </w:r>
          </w:p>
        </w:tc>
        <w:tc>
          <w:tcPr>
            <w:tcW w:type="dxa" w:w="3249"/>
          </w:tcPr>
          <w:p>
            <w:r>
              <w:rPr>
                <w:sz w:val="18"/>
              </w:rPr>
              <w:t>Malati</w:t>
            </w:r>
          </w:p>
        </w:tc>
      </w:tr>
      <w:tr>
        <w:tc>
          <w:tcPr>
            <w:tcW w:type="dxa" w:w="3249"/>
          </w:tcPr>
          <w:p>
            <w:r>
              <w:rPr>
                <w:sz w:val="18"/>
              </w:rPr>
              <w:t>83</w:t>
            </w:r>
          </w:p>
        </w:tc>
        <w:tc>
          <w:tcPr>
            <w:tcW w:type="dxa" w:w="3249"/>
          </w:tcPr>
          <w:p>
            <w:r>
              <w:rPr>
                <w:sz w:val="18"/>
              </w:rPr>
              <w:t>Kashishvara</w:t>
            </w:r>
          </w:p>
        </w:tc>
        <w:tc>
          <w:tcPr>
            <w:tcW w:type="dxa" w:w="3249"/>
          </w:tcPr>
          <w:p>
            <w:r>
              <w:rPr>
                <w:sz w:val="18"/>
              </w:rPr>
              <w:t>Shankara (Vrinda's messenger)</w:t>
            </w:r>
          </w:p>
        </w:tc>
      </w:tr>
      <w:tr>
        <w:tc>
          <w:tcPr>
            <w:tcW w:type="dxa" w:w="3249"/>
          </w:tcPr>
          <w:p>
            <w:r>
              <w:rPr>
                <w:sz w:val="18"/>
              </w:rPr>
              <w:t>84</w:t>
            </w:r>
          </w:p>
        </w:tc>
        <w:tc>
          <w:tcPr>
            <w:tcW w:type="dxa" w:w="3249"/>
          </w:tcPr>
          <w:p>
            <w:r>
              <w:rPr>
                <w:sz w:val="18"/>
              </w:rPr>
              <w:t>Govinda</w:t>
            </w:r>
          </w:p>
        </w:tc>
        <w:tc>
          <w:tcPr>
            <w:tcW w:type="dxa" w:w="3249"/>
          </w:tcPr>
          <w:p>
            <w:r>
              <w:rPr>
                <w:sz w:val="18"/>
              </w:rPr>
              <w:t>Bhanga (likewise)</w:t>
            </w:r>
          </w:p>
        </w:tc>
      </w:tr>
      <w:tr>
        <w:tc>
          <w:tcPr>
            <w:tcW w:type="dxa" w:w="3249"/>
          </w:tcPr>
          <w:p>
            <w:r>
              <w:rPr>
                <w:sz w:val="18"/>
              </w:rPr>
              <w:t>85</w:t>
            </w:r>
          </w:p>
        </w:tc>
        <w:tc>
          <w:tcPr>
            <w:tcW w:type="dxa" w:w="3249"/>
          </w:tcPr>
          <w:p>
            <w:r>
              <w:rPr>
                <w:sz w:val="18"/>
              </w:rPr>
              <w:t>Bada Haridasa</w:t>
            </w:r>
          </w:p>
        </w:tc>
        <w:tc>
          <w:tcPr>
            <w:tcW w:type="dxa" w:w="3249"/>
          </w:tcPr>
          <w:p>
            <w:r>
              <w:rPr>
                <w:sz w:val="18"/>
              </w:rPr>
              <w:t>Raktaka</w:t>
            </w:r>
          </w:p>
        </w:tc>
      </w:tr>
      <w:tr>
        <w:tc>
          <w:tcPr>
            <w:tcW w:type="dxa" w:w="3249"/>
          </w:tcPr>
          <w:p>
            <w:r>
              <w:rPr>
                <w:sz w:val="18"/>
              </w:rPr>
              <w:t>86</w:t>
            </w:r>
          </w:p>
        </w:tc>
        <w:tc>
          <w:tcPr>
            <w:tcW w:type="dxa" w:w="3249"/>
          </w:tcPr>
          <w:p>
            <w:r>
              <w:rPr>
                <w:sz w:val="18"/>
              </w:rPr>
              <w:t>Chhota Haridasa</w:t>
            </w:r>
          </w:p>
        </w:tc>
        <w:tc>
          <w:tcPr>
            <w:tcW w:type="dxa" w:w="3249"/>
          </w:tcPr>
          <w:p>
            <w:r>
              <w:rPr>
                <w:sz w:val="18"/>
              </w:rPr>
              <w:t>Patraka</w:t>
            </w:r>
          </w:p>
        </w:tc>
      </w:tr>
      <w:tr>
        <w:tc>
          <w:tcPr>
            <w:tcW w:type="dxa" w:w="3249"/>
          </w:tcPr>
          <w:p>
            <w:r>
              <w:rPr>
                <w:sz w:val="18"/>
              </w:rPr>
              <w:t>87</w:t>
            </w:r>
          </w:p>
        </w:tc>
        <w:tc>
          <w:tcPr>
            <w:tcW w:type="dxa" w:w="3249"/>
          </w:tcPr>
          <w:p>
            <w:r>
              <w:rPr>
                <w:sz w:val="18"/>
              </w:rPr>
              <w:t>Ramai</w:t>
            </w:r>
          </w:p>
        </w:tc>
        <w:tc>
          <w:tcPr>
            <w:tcW w:type="dxa" w:w="3249"/>
          </w:tcPr>
          <w:p>
            <w:r>
              <w:rPr>
                <w:sz w:val="18"/>
              </w:rPr>
              <w:t>Varidha</w:t>
            </w:r>
          </w:p>
        </w:tc>
      </w:tr>
      <w:tr>
        <w:tc>
          <w:tcPr>
            <w:tcW w:type="dxa" w:w="3249"/>
          </w:tcPr>
          <w:p>
            <w:r>
              <w:rPr>
                <w:sz w:val="18"/>
              </w:rPr>
              <w:t>88</w:t>
            </w:r>
          </w:p>
        </w:tc>
        <w:tc>
          <w:tcPr>
            <w:tcW w:type="dxa" w:w="3249"/>
          </w:tcPr>
          <w:p>
            <w:r>
              <w:rPr>
                <w:sz w:val="18"/>
              </w:rPr>
              <w:t>Nandai</w:t>
            </w:r>
          </w:p>
        </w:tc>
        <w:tc>
          <w:tcPr>
            <w:tcW w:type="dxa" w:w="3249"/>
          </w:tcPr>
          <w:p>
            <w:r>
              <w:rPr>
                <w:sz w:val="18"/>
              </w:rPr>
              <w:t>Puridha</w:t>
            </w:r>
          </w:p>
        </w:tc>
      </w:tr>
      <w:tr>
        <w:tc>
          <w:tcPr>
            <w:tcW w:type="dxa" w:w="3249"/>
          </w:tcPr>
          <w:p>
            <w:r>
              <w:rPr>
                <w:sz w:val="18"/>
              </w:rPr>
              <w:t>89</w:t>
            </w:r>
          </w:p>
        </w:tc>
        <w:tc>
          <w:tcPr>
            <w:tcW w:type="dxa" w:w="3249"/>
          </w:tcPr>
          <w:p>
            <w:r>
              <w:rPr>
                <w:sz w:val="18"/>
              </w:rPr>
              <w:t>Gopinatha Acharya</w:t>
            </w:r>
          </w:p>
        </w:tc>
        <w:tc>
          <w:tcPr>
            <w:tcW w:type="dxa" w:w="3249"/>
          </w:tcPr>
          <w:p>
            <w:r>
              <w:rPr>
                <w:sz w:val="18"/>
              </w:rPr>
              <w:t>Ratnavati</w:t>
            </w:r>
          </w:p>
        </w:tc>
      </w:tr>
      <w:tr>
        <w:tc>
          <w:tcPr>
            <w:tcW w:type="dxa" w:w="3249"/>
          </w:tcPr>
          <w:p>
            <w:r>
              <w:rPr>
                <w:sz w:val="18"/>
              </w:rPr>
              <w:t>90</w:t>
            </w:r>
          </w:p>
        </w:tc>
        <w:tc>
          <w:tcPr>
            <w:tcW w:type="dxa" w:w="3249"/>
          </w:tcPr>
          <w:p>
            <w:r>
              <w:rPr>
                <w:sz w:val="18"/>
              </w:rPr>
              <w:t>Jagadisha Pandita</w:t>
            </w:r>
          </w:p>
        </w:tc>
        <w:tc>
          <w:tcPr>
            <w:tcW w:type="dxa" w:w="3249"/>
          </w:tcPr>
          <w:p>
            <w:r>
              <w:rPr>
                <w:sz w:val="18"/>
              </w:rPr>
              <w:t>Nandimukhi</w:t>
            </w:r>
          </w:p>
        </w:tc>
      </w:tr>
      <w:tr>
        <w:tc>
          <w:tcPr>
            <w:tcW w:type="dxa" w:w="3249"/>
          </w:tcPr>
          <w:p>
            <w:r>
              <w:rPr>
                <w:sz w:val="18"/>
              </w:rPr>
              <w:t>91</w:t>
            </w:r>
          </w:p>
        </w:tc>
        <w:tc>
          <w:tcPr>
            <w:tcW w:type="dxa" w:w="3249"/>
          </w:tcPr>
          <w:p>
            <w:r>
              <w:rPr>
                <w:sz w:val="18"/>
              </w:rPr>
              <w:t>Ramananda</w:t>
            </w:r>
          </w:p>
        </w:tc>
        <w:tc>
          <w:tcPr>
            <w:tcW w:type="dxa" w:w="3249"/>
          </w:tcPr>
          <w:p>
            <w:r>
              <w:rPr>
                <w:sz w:val="18"/>
              </w:rPr>
              <w:t>Kalavati</w:t>
            </w:r>
          </w:p>
        </w:tc>
      </w:tr>
      <w:tr>
        <w:tc>
          <w:tcPr>
            <w:tcW w:type="dxa" w:w="3249"/>
          </w:tcPr>
          <w:p>
            <w:r>
              <w:rPr>
                <w:sz w:val="18"/>
              </w:rPr>
              <w:t>92</w:t>
            </w:r>
          </w:p>
        </w:tc>
        <w:tc>
          <w:tcPr>
            <w:tcW w:type="dxa" w:w="3249"/>
          </w:tcPr>
          <w:p>
            <w:r>
              <w:rPr>
                <w:sz w:val="18"/>
              </w:rPr>
              <w:t>Satyaraja</w:t>
            </w:r>
          </w:p>
        </w:tc>
        <w:tc>
          <w:tcPr>
            <w:tcW w:type="dxa" w:w="3249"/>
          </w:tcPr>
          <w:p>
            <w:r>
              <w:rPr>
                <w:sz w:val="18"/>
              </w:rPr>
              <w:t>Bhanumati</w:t>
            </w:r>
          </w:p>
        </w:tc>
      </w:tr>
      <w:tr>
        <w:tc>
          <w:tcPr>
            <w:tcW w:type="dxa" w:w="3249"/>
          </w:tcPr>
          <w:p>
            <w:r>
              <w:rPr>
                <w:sz w:val="18"/>
              </w:rPr>
              <w:t>93</w:t>
            </w:r>
          </w:p>
        </w:tc>
        <w:tc>
          <w:tcPr>
            <w:tcW w:type="dxa" w:w="3249"/>
          </w:tcPr>
          <w:p>
            <w:r>
              <w:rPr>
                <w:sz w:val="18"/>
              </w:rPr>
              <w:t>Acharyaratna</w:t>
            </w:r>
          </w:p>
        </w:tc>
        <w:tc>
          <w:tcPr>
            <w:tcW w:type="dxa" w:w="3249"/>
          </w:tcPr>
          <w:p>
            <w:r>
              <w:rPr>
                <w:sz w:val="18"/>
              </w:rPr>
              <w:t>Chandra</w:t>
            </w:r>
          </w:p>
        </w:tc>
      </w:tr>
      <w:tr>
        <w:tc>
          <w:tcPr>
            <w:tcW w:type="dxa" w:w="3249"/>
          </w:tcPr>
          <w:p>
            <w:r>
              <w:rPr>
                <w:sz w:val="18"/>
              </w:rPr>
              <w:t>94</w:t>
            </w:r>
          </w:p>
        </w:tc>
        <w:tc>
          <w:tcPr>
            <w:tcW w:type="dxa" w:w="3249"/>
          </w:tcPr>
          <w:p>
            <w:r>
              <w:rPr>
                <w:sz w:val="18"/>
              </w:rPr>
              <w:t>Vishveshvara</w:t>
            </w:r>
          </w:p>
        </w:tc>
        <w:tc>
          <w:tcPr>
            <w:tcW w:type="dxa" w:w="3249"/>
          </w:tcPr>
          <w:p>
            <w:r>
              <w:rPr>
                <w:sz w:val="18"/>
              </w:rPr>
              <w:t>Divakara</w:t>
            </w:r>
          </w:p>
        </w:tc>
      </w:tr>
      <w:tr>
        <w:tc>
          <w:tcPr>
            <w:tcW w:type="dxa" w:w="3249"/>
          </w:tcPr>
          <w:p>
            <w:r>
              <w:rPr>
                <w:sz w:val="18"/>
              </w:rPr>
              <w:t>95</w:t>
            </w:r>
          </w:p>
        </w:tc>
        <w:tc>
          <w:tcPr>
            <w:tcW w:type="dxa" w:w="3249"/>
          </w:tcPr>
          <w:p>
            <w:r>
              <w:rPr>
                <w:sz w:val="18"/>
              </w:rPr>
              <w:t>Govinda Acharya</w:t>
            </w:r>
          </w:p>
        </w:tc>
        <w:tc>
          <w:tcPr>
            <w:tcW w:type="dxa" w:w="3249"/>
          </w:tcPr>
          <w:p>
            <w:r>
              <w:rPr>
                <w:sz w:val="18"/>
              </w:rPr>
              <w:t>Badai</w:t>
            </w:r>
          </w:p>
        </w:tc>
      </w:tr>
      <w:tr>
        <w:tc>
          <w:tcPr>
            <w:tcW w:type="dxa" w:w="3249"/>
          </w:tcPr>
          <w:p>
            <w:r>
              <w:rPr>
                <w:sz w:val="18"/>
              </w:rPr>
              <w:t>96</w:t>
            </w:r>
          </w:p>
        </w:tc>
        <w:tc>
          <w:tcPr>
            <w:tcW w:type="dxa" w:w="3249"/>
          </w:tcPr>
          <w:p>
            <w:r>
              <w:rPr>
                <w:sz w:val="18"/>
              </w:rPr>
              <w:t>Srikanta Sena</w:t>
            </w:r>
          </w:p>
        </w:tc>
        <w:tc>
          <w:tcPr>
            <w:tcW w:type="dxa" w:w="3249"/>
          </w:tcPr>
          <w:p>
            <w:r>
              <w:rPr>
                <w:sz w:val="18"/>
              </w:rPr>
              <w:t>Katyayani</w:t>
            </w:r>
          </w:p>
        </w:tc>
      </w:tr>
      <w:tr>
        <w:tc>
          <w:tcPr>
            <w:tcW w:type="dxa" w:w="3249"/>
          </w:tcPr>
          <w:p>
            <w:r>
              <w:rPr>
                <w:sz w:val="18"/>
              </w:rPr>
              <w:t>97</w:t>
            </w:r>
          </w:p>
        </w:tc>
        <w:tc>
          <w:tcPr>
            <w:tcW w:type="dxa" w:w="3249"/>
          </w:tcPr>
          <w:p>
            <w:r>
              <w:rPr>
                <w:sz w:val="18"/>
              </w:rPr>
              <w:t>Jagannatha Pandita</w:t>
            </w:r>
          </w:p>
        </w:tc>
        <w:tc>
          <w:tcPr>
            <w:tcW w:type="dxa" w:w="3249"/>
          </w:tcPr>
          <w:p>
            <w:r>
              <w:rPr>
                <w:sz w:val="18"/>
              </w:rPr>
              <w:t>Durvasa</w:t>
            </w:r>
          </w:p>
        </w:tc>
      </w:tr>
      <w:tr>
        <w:tc>
          <w:tcPr>
            <w:tcW w:type="dxa" w:w="3249"/>
          </w:tcPr>
          <w:p>
            <w:r>
              <w:rPr>
                <w:sz w:val="18"/>
              </w:rPr>
              <w:t>98</w:t>
            </w:r>
          </w:p>
        </w:tc>
        <w:tc>
          <w:tcPr>
            <w:tcW w:type="dxa" w:w="3249"/>
          </w:tcPr>
          <w:p>
            <w:r>
              <w:rPr>
                <w:sz w:val="18"/>
              </w:rPr>
              <w:t>Devananda</w:t>
            </w:r>
          </w:p>
        </w:tc>
        <w:tc>
          <w:tcPr>
            <w:tcW w:type="dxa" w:w="3249"/>
          </w:tcPr>
          <w:p>
            <w:r>
              <w:rPr>
                <w:sz w:val="18"/>
              </w:rPr>
              <w:t>the sage Garga</w:t>
            </w:r>
          </w:p>
        </w:tc>
      </w:tr>
    </w:tbl>
    <w:p>
      <w:pPr>
        <w:pStyle w:val="Heading3"/>
      </w:pPr>
      <w:r>
        <w:t>[The "Revival of the Agitation" section, continued]</w:t>
      </w:r>
    </w:p>
    <w:p>
      <w:pPr>
        <w:spacing w:after="60"/>
        <w:jc w:val="both"/>
      </w:pPr>
      <w:r>
        <w:t>But I will show by one example how grotesquely their prejudice sometimes shows itself. On p. 31 of the Karcha there is mention of a dark, emaciated sannyasi. At the sight of Chaitanya-deva his heart blossomed with love, and Govinda writes of him on this occasion: "As if a charred log swelled up with love." But an orthodox Vaishnava pandit, without reading carefully, thought that Chaitanya-deva himself had been called a "charred log." Then his poetic wrath boiled over. Chaitanya-deva, whose colour is the gold of the champaka, before whom the lightning admits defeat and the atasi flower is put to shame — the wretched writer had called him "burnt wood"! And so, seething with rage, he wrote and printed a fiery speech two formes long. Meeting me by chance, he learned from me — I brought the Karcha and showed him — that he had vented his wrath on an utter misunderstanding. He fled from me and burnt those two formes; the speech never saw the light.</w:t>
      </w:r>
    </w:p>
    <w:p>
      <w:pPr>
        <w:spacing w:after="60"/>
        <w:jc w:val="both"/>
      </w:pPr>
      <w:r>
        <w:t>But besides two or three people blinded by prejudice, another class of people has appeared who deserve no indulgence whatever, for they are deliberately perverting the truth.</w:t>
      </w:r>
    </w:p>
    <w:p>
      <w:pPr>
        <w:spacing w:after="60"/>
        <w:jc w:val="both"/>
      </w:pPr>
      <w:r>
        <w:t>They go about proclaiming in newspaper columns, in the bazaar and at all kinds of meetings and gatherings that Govinda Dasa's Karcha says Mahaprabhu was attached to harlots. They say further that Govinda Dasa has portrayed Chaitanya-deva as a Sahajiya who sought the company of women. On hearing such things simple devotees are naturally bound to be extremely angry. There are many uneducated and half-educated Vaishnava men of wealth who have been greatly incensed on hearing this. Many have had no chance to read Govinda Dasa's Karcha. But, deceived by the words of these people, they have, I hear, raised money and set up a fund to purge the Vaishnava religion of filth. Some of these people are openly trying to make out not only Jaygopal Goswami but me as well to be a forger. The lack of honesty in some of them is as plain as daylight. As already said, in Jayananda's Chaitanya-mangala Govinda the Karmakar is mentioned as Chaitanya's companion at his renunciation, and that Chaitanya-mangala has been published by the Sahitya Parishat, edited by Nagendranath Basu and Kalidas Nath. In an article by "a certain distinguished Vaishnava" printed in the Ananda Bazar Patrika of 26 Magh 1331, it was asserted that there was only one old manuscript of Jayananda and that</w:t>
      </w:r>
    </w:p>
    <w:p>
      <w:pPr>
        <w:spacing w:after="60"/>
        <w:jc w:val="both"/>
      </w:pPr>
      <w:r>
        <w:t>it was kept in Nagendra Babu's library of old manuscripts. The manuscript, it was said, read "Govindananda ar" ["and Govindananda"]. The writer of the article says, "Dinesh Babu had free access to that library," and that he struck out the reading "Govindananda ar" and made it "Govinda Karmakar," which is why in the Chaitanya-mangala edited by Nagendra Babu and others the line has been printed as "Govinda Karmakar." Following the writing of this "distinguished Vaishnava," several more articles have been published by various people, in which too the attempt has been made to prove me a forger.</w:t>
      </w:r>
    </w:p>
    <w:p>
      <w:pPr>
        <w:spacing w:after="60"/>
        <w:jc w:val="both"/>
      </w:pPr>
      <w:r>
        <w:t>The University of Calcutta has collected a great many old Bengali manuscripts, and in two of them, manuscripts of the Chaitanya-mangala, the name of Govinda the Karmakar occurs. The letter on this subject from Dr. Sri Gauranganath Bandyopadhyay, M.A., Ph.D., Secretary of the Post-Graduate Department of Arts of the University, is given below. Facsimiles of the two leaves of those old manuscripts are also given with it. Dr. Gauranga's letter runs thus: "I have examined the two manuscripts of Jayananda's Chaitanya-mangala (Nos. 544 and 545) in the Bengali old manuscripts section of the Calcutta University Library. Both manuscripts are about two hundred and fifty years old. On page 62 of manuscript No. 544 and on page 42 of manuscript No. 545 I found the name of Govinda the Karmakar mentioned. Sri Gauranganath Bandyopadhyay, 23rd February, 1925."</w:t>
      </w:r>
    </w:p>
    <w:p>
      <w:pPr>
        <w:spacing w:after="60"/>
        <w:jc w:val="both"/>
      </w:pPr>
      <w:r>
        <w:t>The "distinguished Vaishnava" had written that "Nagendra Babu edited the book after looking at a single manuscript (which, according to him, read 'Govindananda ar'), and that I deceived Nagendra Babu by forging 'Govinda Karmakar.'" Prachyavidyamaharnava Nagendranath Basu has sent me the following letter in reply to this charge:</w:t>
      </w:r>
    </w:p>
    <w:p>
      <w:pPr>
        <w:spacing w:after="60"/>
        <w:jc w:val="both"/>
      </w:pPr>
      <w:r>
        <w:t>"Dear friend, I see that a number of articles have come out against you concerning Govinda Dasa's Karcha. In the Ananda Bazar Patrika of the 8th of Phalgun, in an article 'Historical Research or Conjuring?', the writer says that in the old manuscript of Jayananda the reading was 'Nityananda Prabhu Govindananda ar.' 'Afterwards, when this manuscript was printed by the Bangiya Sahitya Parishat, a marvellous mystery of creation came to light within this reading. The reading turned into "Nityananda Prabhu Govinda Karmakar".</w:t>
      </w:r>
      <w:r>
        <w:rPr>
          <w:b w:val="0"/>
          <w:i w:val="0"/>
          <w:vertAlign w:val="superscript"/>
        </w:rPr>
        <w:t>12</w:t>
      </w:r>
      <w:r>
        <w:t xml:space="preserve"> Who will unravel the secret of this mystery of creation?'</w:t>
      </w:r>
    </w:p>
    <w:p>
      <w:pPr>
        <w:spacing w:after="60"/>
        <w:jc w:val="both"/>
      </w:pPr>
      <w:r>
        <w:t>The Chaitanya-mangala of Jayananda published by the Sahitya Parishat was edited by the two of us, myself and the late Kalidas Nath. The writer says this edition was made with the help of a single manuscript; in fact it was not so. I have seen many manuscripts of the Chaitanya-mangala, and in them the reading is precisely 'Govinda Karmakar'; nowhere has the reading 'Govindananda' been struck out and 'Govinda Karmakar' put in. It is needless to say that the writer has written a falsehood. Yours, Sri Nagendranath Basu. 22.2.25."</w:t>
      </w:r>
    </w:p>
    <w:p>
      <w:pPr>
        <w:spacing w:after="60"/>
        <w:jc w:val="both"/>
      </w:pPr>
      <w:r>
        <w:t>The charge that the Karcha says Chaitanya-deva was attached to harlots and was a Sahajiya is another gross perversion of the truth. Below I quote in full the passage of Govinda's Karcha that speaks of a harlot named Satyabai (pp. 24–26). Let the reader judge whether Mahaprabhu's character has been brightened or tarnished by this writing. It is said that once Airavata [the elephant] was swept away in the current of the holy Ganges. There is no counting the sinners and sufferers who were swept away in the same manner by the impetuous Ganges-stream of Mahaprabhu's bhakti and touched by its holy power. Reading the following lines, the reader will catch a glimpse of the unclouded beauty of that Ganges of bhakti. Those who can draw such a monstrous perverse meaning from it — one cannot bring oneself to call them sincere with their own hearts. It seems rather that they are deliberately perverting the truth to inflame people. This is what the Karcha says:</w:t>
      </w:r>
    </w:p>
    <w:p>
      <w:pPr>
        <w:spacing w:after="60"/>
        <w:ind w:left="567"/>
      </w:pPr>
      <w:r>
        <w:rPr>
          <w:b w:val="0"/>
          <w:i/>
        </w:rPr>
        <w:t>I received prasada, like nectar. At that moment the rich man Tirtha[ram] came there.</w:t>
      </w:r>
      <w:r>
        <w:br/>
      </w:r>
      <w:r>
        <w:rPr>
          <w:b w:val="0"/>
          <w:i/>
        </w:rPr>
        <w:t>He came to watch, bringing two harlots with him, to test the sannyasi's greatness.</w:t>
      </w:r>
      <w:r>
        <w:br/>
      </w:r>
      <w:r>
        <w:rPr>
          <w:b w:val="0"/>
          <w:i/>
        </w:rPr>
        <w:t>The two harlots, named Satyabai and Lakshmibai, came near the Lord and talked a great deal.</w:t>
      </w:r>
      <w:r>
        <w:br/>
      </w:r>
      <w:r>
        <w:rPr>
          <w:b w:val="0"/>
          <w:i/>
        </w:rPr>
        <w:t>Schooled by the rich man, those two harlots made every effort to sound out the Lord.</w:t>
      </w:r>
      <w:r>
        <w:br/>
      </w:r>
      <w:r>
        <w:rPr>
          <w:b w:val="0"/>
          <w:i/>
        </w:rPr>
        <w:t>Tirtharam said many things to himself: "Now they will steal the sannyasi's power by a trick."</w:t>
      </w:r>
      <w:r>
        <w:br/>
      </w:r>
      <w:r>
        <w:rPr>
          <w:b w:val="0"/>
          <w:i/>
        </w:rPr>
        <w:t>Lakshmi played many pranks, and Satyabala laughed. Satyabala, smiling, sat down beside the Lord.</w:t>
      </w:r>
      <w:r>
        <w:br/>
      </w:r>
      <w:r>
        <w:rPr>
          <w:b w:val="0"/>
          <w:i/>
        </w:rPr>
        <w:t>Undoing her bodice, Satya displayed her charms. The Lord addressed Satya as "Mother."</w:t>
      </w:r>
      <w:r>
        <w:br/>
      </w:r>
      <w:r>
        <w:rPr>
          <w:b w:val="0"/>
          <w:i/>
        </w:rPr>
        <w:t>Satya trembled all over at the Lord's words; seeing this, Lakshmi was sorely afraid at heart.</w:t>
      </w:r>
      <w:r>
        <w:br/>
      </w:r>
      <w:r>
        <w:rPr>
          <w:b w:val="0"/>
          <w:i/>
        </w:rPr>
        <w:t>In the Lord's mind there was no disturbance at all. Satyabala rushed forward and fell at his feet.</w:t>
      </w:r>
      <w:r>
        <w:br/>
      </w:r>
      <w:r>
        <w:rPr>
          <w:b w:val="0"/>
          <w:i/>
        </w:rPr>
        <w:t>"Why do you make me a sinner, Mother?" — saying only this, the Lord fell to the ground.</w:t>
      </w:r>
      <w:r>
        <w:br/>
      </w:r>
      <w:r>
        <w:rPr>
          <w:b w:val="0"/>
          <w:i/>
        </w:rPr>
        <w:t>His mass of matted hair came loose, grey with dust; his whole body shook and trembled with love.</w:t>
      </w:r>
      <w:r>
        <w:br/>
      </w:r>
      <w:r>
        <w:rPr>
          <w:b w:val="0"/>
          <w:i/>
        </w:rPr>
        <w:t>Everything about my Lord was in disarray; where Lakshmi, where Satya — he no longer saw.</w:t>
      </w:r>
      <w:r>
        <w:br/>
      </w:r>
      <w:r>
        <w:rPr>
          <w:b w:val="0"/>
          <w:i/>
        </w:rPr>
        <w:t>The Lord began to dance, crying "Hari, Hari!" His hair stood on end, tears streamed down.</w:t>
      </w:r>
      <w:r>
        <w:br/>
      </w:r>
      <w:r>
        <w:rPr>
          <w:b w:val="0"/>
          <w:i/>
        </w:rPr>
        <w:t>His loincloth had slipped off, his outer cloth was who knows where; naked he danced, breathing hard.</w:t>
      </w:r>
      <w:r>
        <w:br/>
      </w:r>
      <w:r>
        <w:rPr>
          <w:b w:val="0"/>
          <w:i/>
        </w:rPr>
        <w:t>He flung himself down, heeding neither thorns nor spikes; the bunch of garlands was torn from his neck.</w:t>
      </w:r>
      <w:r>
        <w:br/>
      </w:r>
      <w:r>
        <w:rPr>
          <w:b w:val="0"/>
          <w:i/>
        </w:rPr>
        <w:t>From not eating he had become mere skin and bone; down his thin limbs ran streams of blood.</w:t>
      </w:r>
      <w:r>
        <w:br/>
      </w:r>
      <w:r>
        <w:rPr>
          <w:b w:val="0"/>
          <w:i/>
        </w:rPr>
        <w:t>Maddened by the name of Hari, Gora-raya dances; a wondrous radiance streams from his body. Seeing this,</w:t>
      </w:r>
    </w:p>
    <w:p>
      <w:pPr>
        <w:spacing w:after="60"/>
        <w:ind w:left="567"/>
      </w:pPr>
      <w:r>
        <w:rPr>
          <w:b w:val="0"/>
          <w:i/>
        </w:rPr>
        <w:t>that rich man was shaken in his heart; falling at his feet he sought refuge.</w:t>
      </w:r>
      <w:r>
        <w:br/>
      </w:r>
      <w:r>
        <w:rPr>
          <w:b w:val="0"/>
          <w:i/>
        </w:rPr>
        <w:t>[The Lord] trampled him underfoot, unaware of the outer world; [crying "Hari" — word blotted on the scan], arms raised, he dances onward.</w:t>
      </w:r>
      <w:r>
        <w:br/>
      </w:r>
      <w:r>
        <w:rPr>
          <w:b w:val="0"/>
          <w:i/>
        </w:rPr>
        <w:t>Clasping Satya in his arms he says: "Say Hari! Say Hari, lord of my life, Mukunda, Murari!"</w:t>
      </w:r>
      <w:r>
        <w:br/>
      </w:r>
      <w:r>
        <w:rPr>
          <w:b w:val="0"/>
          <w:i/>
        </w:rPr>
        <w:t>Where the Lord, where Mukunda Murari? Seeing this state, everyone lost their senses.</w:t>
      </w:r>
      <w:r>
        <w:br/>
      </w:r>
      <w:r>
        <w:rPr>
          <w:b w:val="0"/>
          <w:i/>
        </w:rPr>
        <w:t>Maddened by the name of Hari, the Lord has no outer awareness; he falls headlong, as if breaking his neck, his heart distraught.</w:t>
      </w:r>
      <w:r>
        <w:br/>
      </w:r>
      <w:r>
        <w:rPr>
          <w:b w:val="0"/>
          <w:i/>
        </w:rPr>
        <w:t>Froth at his mouth, dust on his limbs, no clothing; his body bristling, his eyes closed.</w:t>
      </w:r>
      <w:r>
        <w:br/>
      </w:r>
      <w:r>
        <w:rPr>
          <w:b w:val="0"/>
          <w:i/>
        </w:rPr>
        <w:t>Seeing his rapture, all the Buddhists (Bauddhas) cry "Hari, Hari!" — and hearing it, tears flow from Gora's eyes.</w:t>
      </w:r>
      <w:r>
        <w:br/>
      </w:r>
      <w:r>
        <w:rPr>
          <w:b w:val="0"/>
          <w:i/>
        </w:rPr>
        <w:t>His tears spurted out like a syringe (pichkari). Seeing this, Tirtharam burst into tears.</w:t>
      </w:r>
      <w:r>
        <w:br/>
      </w:r>
      <w:r>
        <w:rPr>
          <w:b w:val="0"/>
          <w:i/>
        </w:rPr>
        <w:t>"I am a great unbeliever (pashanda)," says Tirtharam; "have mercy, Lord, give me the name of Hari."</w:t>
      </w:r>
      <w:r>
        <w:br/>
      </w:r>
      <w:r>
        <w:rPr>
          <w:b w:val="0"/>
          <w:i/>
        </w:rPr>
        <w:t>Embracing the unbeliever Tirtharam, the Lord says, "Tirtharam, you are a holy man.</w:t>
      </w:r>
      <w:r>
        <w:br/>
      </w:r>
      <w:r>
        <w:rPr>
          <w:b w:val="0"/>
          <w:i/>
        </w:rPr>
        <w:t>I have been purified by touching you; you are the foremost of devotees," he says again and again.</w:t>
      </w:r>
    </w:p>
    <w:p>
      <w:pPr>
        <w:spacing w:after="60"/>
        <w:jc w:val="both"/>
      </w:pPr>
      <w:r>
        <w:t>At that time he had wholly lost consciousness in ecstasy. He even trampled the body of the wealthy Tirtharam: "[The Lord] trampled him underfoot, unaware of the outer world."</w:t>
      </w:r>
    </w:p>
    <w:p>
      <w:pPr>
        <w:spacing w:after="60"/>
        <w:jc w:val="both"/>
      </w:pPr>
      <w:r>
        <w:t>Quoting the line "Clasping Satya in his arms he says, 'Say Hari,'" one opponent of the Karcha writes: "In this place there are further words tainted with obscenity. We do not quote them" (Ananda Bazar, 12 Magh 1331). Not content with putting the worst possible construction on the words, the writer goes on to frighten his readers with false bogeys. I can say with certainty that there is no one who, after reading the passage quoted, could put any other meaning on Mahaprabhu's utterly pure devotion to God. What shines out in the passage quoted is precisely that he came to save souls scorched by suffering with the Ganges-stream of bhakti. Here is a pure nectar which one earns the right to drink only by becoming as pure as an infant at its mother's breast; there is no room here for the leech's habit.</w:t>
      </w:r>
    </w:p>
    <w:p>
      <w:pPr>
        <w:spacing w:after="60"/>
        <w:jc w:val="both"/>
      </w:pPr>
      <w:r>
        <w:t>One party is blinded by prejudice; the other resorts to all manner of disgraceful means. Through the efforts of these two parties the agitation against the Karcha is spreading in all directions.</w:t>
      </w:r>
    </w:p>
    <w:p>
      <w:pPr>
        <w:spacing w:after="60"/>
        <w:ind w:left="283"/>
      </w:pPr>
      <w:r>
        <w:rPr>
          <w:b/>
          <w:i w:val="0"/>
          <w:sz w:val="18"/>
        </w:rPr>
        <w:t>12.</w:t>
      </w:r>
      <w:r>
        <w:rPr>
          <w:sz w:val="18"/>
        </w:rPr>
        <w:t xml:space="preserve"> The writer, I see, has not even looked at the published Chaitanya-mangala of Jayananda. Its reading is not "Nityananda Prabhu Govinda Karmakar" but "Mukunda Datta Vaidya ar Govinda Karmakar" ["Mukunda Datta the physician and Govinda the smith"].</w:t>
      </w:r>
    </w:p>
    <w:p>
      <w:pPr>
        <w:pStyle w:val="Heading3"/>
      </w:pPr>
      <w:r>
        <w:t>The Karcha's Distinctive Place in Present-Day Vaishnava Literature</w:t>
      </w:r>
    </w:p>
    <w:p>
      <w:pPr>
        <w:spacing w:after="60"/>
        <w:jc w:val="both"/>
      </w:pPr>
      <w:r>
        <w:t>But however widely the agitation may spread, I am firmly convinced of one thing: it is no longer in anyone's power to destroy the Karcha. A handful of people have whipped up this agitation among idle folk. But the broad-minded Vaishnava community has accepted this book as one of the principal authoritative works on the life of Chaitanya-deva. Although Sisir Kumar Ghosh of the Amrita Bazar</w:t>
      </w:r>
    </w:p>
    <w:p>
      <w:pPr>
        <w:spacing w:after="60"/>
        <w:jc w:val="both"/>
      </w:pPr>
      <w:r>
        <w:t>and Motilal Ghosh had doubts about the genuineness of the text of the Karcha up to page 51 (page 21 in the present edition) — and the reason why has already been written above — still, they were men who could appreciate merit. Both brothers deeply felt the incomparable excellence of the Karcha. The articles on the Karcha that the revered Sisir Kumar Ghosh published in the Sri Vishnupriya Patrika in the Gauranga year 407 show his high opinion of this book. In the Gauranga year 410 the respected Motilal Ghosh published an article on the Karcha in the Sri Vishnupriya Patrika. Part of it is quoted below:</w:t>
      </w:r>
    </w:p>
    <w:p>
      <w:pPr>
        <w:spacing w:after="60"/>
        <w:jc w:val="both"/>
      </w:pPr>
      <w:r>
        <w:t xml:space="preserve">"A book about the lila of Sri Gauranga so valuable and so full of events is extremely rare. </w:t>
      </w:r>
      <w:r>
        <w:rPr>
          <w:b/>
          <w:i w:val="0"/>
        </w:rPr>
        <w:t xml:space="preserve"> Throughout the Lord's travels Govinda was always with him and saw all his doings with his own eyes. </w:t>
      </w:r>
      <w:r>
        <w:t xml:space="preserve"> So it is needless to say that his accounts are especially vivid and minutely detailed. Indeed, on reading Govinda's descriptions one must admit that he wrote down the Lord's deeds having seen them with his own eyes. Without seeing with one's own eyes it would be very hard to give such a description. </w:t>
      </w:r>
      <w:r>
        <w:rPr>
          <w:b/>
          <w:i w:val="0"/>
        </w:rPr>
        <w:t xml:space="preserve"> Every Bengali ought to read this book; and whoever reads it will have to admit that such a description could not be produced by imagination. </w:t>
      </w:r>
      <w:r>
        <w:t xml:space="preserve"> But in the Sri Chaitanya-charitamrita we see that only Krishnadasa went South with the Lord; there is not a whiff of Govinda's name in it. How, then, can Govinda's Karcha be believed? The answer is this: although Govinda's name is not found in the Chaitanya-charitamrita, that does not prove that Govinda did not go South with the Lord. </w:t>
      </w:r>
      <w:r>
        <w:rPr>
          <w:b/>
          <w:i w:val="0"/>
        </w:rPr>
        <w:t xml:space="preserve"> Krishnadasa Kaviraja wrote down Krishnadasa's story in his book much later, from hearsay. </w:t>
      </w:r>
      <w:r>
        <w:t xml:space="preserve"> After the southern tour such great events occurred in the Lord's life that Dasa Goswami and others (who furnished Krishnadasa Kaviraja with his material) would naturally not have taken much pains to give an exact account of such trifling matters as who went South with him. </w:t>
      </w:r>
      <w:r>
        <w:rPr>
          <w:b/>
          <w:i w:val="0"/>
        </w:rPr>
        <w:t xml:space="preserve"> He too learned this account by report; probably because Krishnadasa brought to Nadia the news of the Lord's return from the South, people came to believe that he alone had been the Lord's companion in the South. </w:t>
      </w:r>
      <w:r>
        <w:t xml:space="preserve"> However that may be, Govinda's Karcha cannot be disbelieved. ** It is impossible even to imagine that such a book was written without seeing with one's own eyes."</w:t>
      </w:r>
    </w:p>
    <w:p>
      <w:pPr>
        <w:spacing w:after="60"/>
        <w:jc w:val="both"/>
      </w:pPr>
      <w:r>
        <w:t>Many modern Vaishnava books have been written on the basis of the Karcha. (1) The late Sisir Kumar Ghosh wrote the whole sixth volume of his Amiya-Nimai-charita relying on Govinda Dasa's Karcha. (2) The celebrated pandit of Srikhanda, Sri Gaurigunananda Thakura, in his well-known book "The Old Vaishnavas of Srikhanda," quotes</w:t>
      </w:r>
    </w:p>
    <w:p>
      <w:pPr>
        <w:spacing w:after="60"/>
        <w:jc w:val="both"/>
      </w:pPr>
      <w:r>
        <w:t>many proofs from this book. (3) In the famous Gaurapada-tarangini of the late Jagabandhu Bhadra — the anthology foremost in standing in modern Vaishnava literature — the Karcha is mentioned with respect as an authoritative book. (4) Prabhupada Murari Lal Goswami (Adhikari) gives Govinda Dasa, the author of the Karcha, a distinguished place in his well-known "Vaishnava-dig-darshani." Goswami Mahashaya's Dig-darshani is compiled on scientific lines, and he sets down every statement minutely, with a variety of proofs. (5) Sri Achyutacharan Tattvanidhi, the foremost writer of present-day Sylhet and a scholar without equal in Vaishnava history, has acknowledged the excellence of the Karcha in various articles of his.</w:t>
      </w:r>
      <w:r>
        <w:rPr>
          <w:b w:val="0"/>
          <w:i w:val="0"/>
          <w:vertAlign w:val="superscript"/>
        </w:rPr>
        <w:t>13</w:t>
      </w:r>
      <w:r>
        <w:t xml:space="preserve"> Those who have read Achyuta Babu's monumental history of Sylhet know how liberal his views are, orthodox Vaishnava though he is. (6) Pandit Sri Haridas Goswami of Bura Shivatala, Navadvipa, editor of the journal "Sri Sri Vishnupriya-Gauranga," has lately won fame by writing many Vaishnava books. In the third volume of his huge work "Nilachala-lila" he has recorded Mahaprabhu's story relying mainly on Govinda Dasa's Karcha. Among those who petitioned the Government of Bengal against me and tried to destroy the Karcha, the name of this Haridas Goswami also appeared. But Sri Achyutacharan Tattvanidhi has informed me: "I have just received a letter from Sri Haridas Goswami. He writes that his name was put in without his permission being sought." Indeed, how devoted he is to the Karcha can be seen simply by reading his Nilachala-lila. (7) Pandit Sri Amulyadhan Ray Bhatta of Sripat Panihati, one of the historians of the Vaishnava world, has the manuscript of his large book "Sri Gauranga's Travels in India" ready for the press. In this book he has written the account of Mahaprabhu's travels in the Deccan wholly on the basis of the Karcha.</w:t>
      </w:r>
      <w:r>
        <w:rPr>
          <w:b w:val="0"/>
          <w:i w:val="0"/>
          <w:vertAlign w:val="superscript"/>
        </w:rPr>
        <w:t>14</w:t>
      </w:r>
      <w:r>
        <w:t xml:space="preserve"> (8) Sri Radhagovinda Chattopadhyay, foremost among Vaishnavas, has won fame by publishing a map of Chaitanya-deva's travels in the Deccan. Many scholars, among them Sir [John] Woodroffe, formerly a Judge of the High Court, have praised this map highly. Govinda Dasa's Karcha is the chief basis of the map. (9) The late Haradhan Datta Bhaktinidhi displayed profound learning in Vaishnava literature. Many of his articles mention the Karcha with respect.</w:t>
      </w:r>
    </w:p>
    <w:p>
      <w:pPr>
        <w:spacing w:after="60"/>
        <w:jc w:val="both"/>
      </w:pPr>
      <w:r>
        <w:t>(10) One more point: Jogendramohan Ghosh, who is going about holding meetings and making speeches against the Karcha in various places, has himself quoted much from the Karcha as proof in his book "Sri Gauranga and the Glory of His Religion." Why does he now turn round and say something else? Achyuta Babu has written in the 5th number of the third year of the "Sri Sri Vishnupriya-Gauranga": "Why, he has not withdrawn that book to this day! And yet, who knows why, the Karcha is now in disfavour with him."</w:t>
      </w:r>
    </w:p>
    <w:p>
      <w:pPr>
        <w:spacing w:after="60"/>
        <w:jc w:val="both"/>
      </w:pPr>
      <w:r>
        <w:t>Outside the bounds of present-day Vaishnava literature many famous scholars have accepted the Karcha as an authoritative book. (11) Sri Rakhaldas Bandyopadhyay, in his History of Bengal, has written a whole chapter on the basis of the Karcha. He has himself travelled through many places in the Deccan; so, appreciating the accuracy of the minute account Govinda Dasa gives of them, he has become a strong partisan of this book. (12) The late Justice Saradacharan Mitra of the High Court relies especially on the Karcha in his book on Mahaprabhu's travels in Utkala (Orissa).</w:t>
      </w:r>
      <w:r>
        <w:rPr>
          <w:b w:val="0"/>
          <w:i w:val="0"/>
          <w:vertAlign w:val="superscript"/>
        </w:rPr>
        <w:t>15</w:t>
      </w:r>
      <w:r>
        <w:t xml:space="preserve"> (13) Recently Sri Kumudnath Das has given the Karcha a distinguished place in his history of Bengali language and literature written in English. (14) To these eminent men the name of the writer of this introduction may also be added. (15) The authenticity of the Karcha has also been acknowledged in the famous encyclopaedia Vishvakosha. It is worth mentioning here, however, that one or two of the writers named above, somewhat frightened by the stir of the present agitation, while acknowledging the authenticity of the Karcha, have cast some sidelong glances at the language of the first edition. There was no reason for such sidelong glances, as we shall show later.</w:t>
      </w:r>
    </w:p>
    <w:p>
      <w:pPr>
        <w:spacing w:after="60"/>
        <w:jc w:val="both"/>
      </w:pPr>
      <w:r>
        <w:t>(16) In the "Nadia-kahini" of Sri Kumud Mallik of Ranaghat the evidence of the Karcha has been accepted.</w:t>
      </w:r>
    </w:p>
    <w:p>
      <w:pPr>
        <w:spacing w:after="60"/>
        <w:jc w:val="both"/>
      </w:pPr>
      <w:r>
        <w:t>(17) Sri Sushil Kumar Chakravarti of the village of Rifaitpur, Nadia district, has recently written a book called "Vaishnava Literature," of nearly four hundred pages. Having written much in it on the evidence of the Karcha, he says in conclusion: "Among orthodox Vaishnavas the Karcha is not held in much esteem. Because it does not favour or support their orthodoxy, they have no great regard for it. For the servant of literature this Karcha is a most precious possession."</w:t>
      </w:r>
    </w:p>
    <w:p>
      <w:pPr>
        <w:spacing w:after="60"/>
        <w:jc w:val="both"/>
      </w:pPr>
      <w:r>
        <w:t>(18) In the Jyaishtha 1333 B.S. number of the journal "Sri Sri Sonar Gauranga," Mahamahopadhyaya</w:t>
      </w:r>
    </w:p>
    <w:p>
      <w:pPr>
        <w:spacing w:after="60"/>
        <w:jc w:val="both"/>
      </w:pPr>
      <w:r>
        <w:t>Pramathanath Tarkabhushan has quoted payar verses from Govinda Dasa's Karcha as proof in his article "The Distinctive Features of Gaudiya Vaishnavism."</w:t>
      </w:r>
    </w:p>
    <w:p>
      <w:pPr>
        <w:spacing w:after="60"/>
        <w:jc w:val="both"/>
      </w:pPr>
      <w:r>
        <w:t>Besides these, the Karcha has been cited as an authority in many books and articles, large and small.</w:t>
      </w:r>
    </w:p>
    <w:p>
      <w:pPr>
        <w:spacing w:after="60"/>
        <w:jc w:val="both"/>
      </w:pPr>
      <w:r>
        <w:t>Along with these well-known authors I too have mentioned with respect this book that many hold dear; but, as ill luck would have it, the opposing party attacks my books as though I were its only partisan. Is that not astonishing? Its publisher was the eminent pandit Jaygopal Goswami. He was assisted by Madana Gopal Goswami Mahashaya. Both were jewels in the crown of the Vaishnava society of their day. The revered Atul Krishna Goswami, in his edition of the Chaitanya-bhagavata, refers to the second of these noble men as "the incarnation who purifies the Kali age, ornament of the line of Sri Advaita, foremost among pandits, Sripada Madana Gopal Goswami Prabhu." So let no one, after listening to the idle speeches of one or two half-educated people and the words of a prejudice-blinded pandit, imagine that the broad-minded Vaishnava community has forgotten to value this precious historical book. Present-day Vaishnava literature is brimming with the sweetness and fragrance of the Karcha.</w:t>
      </w:r>
    </w:p>
    <w:p>
      <w:pPr>
        <w:spacing w:after="60"/>
        <w:ind w:left="283"/>
      </w:pPr>
      <w:r>
        <w:rPr>
          <w:b/>
          <w:i w:val="0"/>
          <w:sz w:val="18"/>
        </w:rPr>
        <w:t>13.</w:t>
      </w:r>
      <w:r>
        <w:rPr>
          <w:sz w:val="18"/>
        </w:rPr>
        <w:t xml:space="preserve"> See especially his article in the 5th number of the third year of the "Sri Sri Vishnupriya-Gauranga."</w:t>
      </w:r>
    </w:p>
    <w:p>
      <w:pPr>
        <w:spacing w:after="60"/>
        <w:ind w:left="283"/>
      </w:pPr>
      <w:r>
        <w:rPr>
          <w:b/>
          <w:i w:val="0"/>
          <w:sz w:val="18"/>
        </w:rPr>
        <w:t>14.</w:t>
      </w:r>
      <w:r>
        <w:rPr>
          <w:sz w:val="18"/>
        </w:rPr>
        <w:t xml:space="preserve"> The Karcha has also been used as a principal source in this author's "Brihat Vaishnava-charitabhidhana" (Great Dictionary of Vaishnava Lives), "Dvadasha Gopaler Itivritta" (History of the Twelve Gopalas) and other books.</w:t>
      </w:r>
    </w:p>
    <w:p>
      <w:pPr>
        <w:spacing w:after="60"/>
        <w:ind w:left="283"/>
      </w:pPr>
      <w:r>
        <w:rPr>
          <w:b/>
          <w:i w:val="0"/>
          <w:sz w:val="18"/>
        </w:rPr>
        <w:t>15.</w:t>
      </w:r>
      <w:r>
        <w:rPr>
          <w:sz w:val="18"/>
        </w:rPr>
        <w:t xml:space="preserve"> "Sri Krishna Chaitanya in Utkala."</w:t>
      </w:r>
    </w:p>
    <w:p>
      <w:pPr>
        <w:pStyle w:val="Heading3"/>
      </w:pPr>
      <w:r>
        <w:t>The Agitation against Travellers</w:t>
      </w:r>
    </w:p>
    <w:p>
      <w:pPr>
        <w:spacing w:after="60"/>
        <w:jc w:val="both"/>
      </w:pPr>
      <w:r>
        <w:t>Attempts to discredit travellers' books by seizing them by the topknot and giving them a shake are nothing new in the world. The Portuguese traveller Mendez Pinto came to South India at almost the same time as the Karcha (1537–1558 CE). At one time a number of people made a great outcry that his travel narrative was utterly incredible; Congreve, in his play "Love for Love," even wrote, in rebuke of a certain liar: "Thou crown of liars! Thou art Ferdinand Mendez Pinto come again!" (Act 2, Scene 5) [Sen's Bengali rendering; Congreve's actual line is "Ferdinand Mendez Pinto was but a type of thee, thou liar of the first magnitude"]. This remark shows how widespread Pinto's ill repute was. But now opinion about him has changed completely. Reading the introduction by M. A. Vambery, editor of the latest edition of his book (1855), one will be convinced of the truth of his descriptions.</w:t>
      </w:r>
    </w:p>
    <w:p>
      <w:pPr>
        <w:spacing w:after="60"/>
        <w:jc w:val="both"/>
      </w:pPr>
      <w:r>
        <w:t>Marco Polo is the emperor among travellers, but Vambery says: "This crest-jewel of travellers was somewhat indifferent to the prevailing religious beliefs, and for that reason he was for a long time an object of contempt and ridicule to the Italians." The accounts he wrote are valuable, genuine pictures of their time; yet for a long time he was disregarded as a liar.</w:t>
      </w:r>
      <w:r>
        <w:rPr>
          <w:b w:val="0"/>
          <w:i w:val="0"/>
          <w:vertAlign w:val="superscript"/>
        </w:rPr>
        <w:t>16</w:t>
      </w:r>
    </w:p>
    <w:p>
      <w:pPr>
        <w:spacing w:after="60"/>
        <w:ind w:left="283"/>
      </w:pPr>
      <w:r>
        <w:rPr>
          <w:b/>
          <w:i w:val="0"/>
          <w:sz w:val="18"/>
        </w:rPr>
        <w:t>16.</w:t>
      </w:r>
      <w:r>
        <w:rPr>
          <w:sz w:val="18"/>
        </w:rPr>
        <w:t xml:space="preserve"> "The voyages and adventures of Mendez Pinto. M. A. Vambray's [sic] edition."</w:t>
      </w:r>
    </w:p>
    <w:p>
      <w:pPr>
        <w:pStyle w:val="Heading3"/>
      </w:pPr>
      <w:r>
        <w:t>The Distinctive Features of the Karcha</w:t>
      </w:r>
    </w:p>
    <w:p>
      <w:pPr>
        <w:spacing w:after="60"/>
        <w:jc w:val="both"/>
      </w:pPr>
      <w:r>
        <w:t>In our day supernatural events will not be accepted as historical evidence. Such facts as "the slaying of hundred-shouldered Ravana" or "Hanuman's leap across the ocean" will no longer count as historical truth. The time is past when Chaitanya could be kept hidden under the imprints of tilaka and the leaves of tulasi. The civilized world will not now accept his Boar form. The educated public no longer wishes to hear that he terrified a sinner with the Sudarshana discus; rather, they want to know with what unerring aim of love the wayfarer who had lost his way, fallen into a well, and reached the last extremity of vice, came back by his grace to the straight path of righteousness. The Karcha has abundant examples of this kind.</w:t>
      </w:r>
    </w:p>
    <w:p>
      <w:pPr>
        <w:spacing w:after="60"/>
        <w:jc w:val="both"/>
      </w:pPr>
      <w:r>
        <w:t>The chief merit of the Karcha is that its pictures come alive through the assembling of small details. All the descriptions in the Karcha are fresh and living because they consist of things heard with one's own ears and seen with one's own eyes. Describing Chaitanya Prabhu's house: "The house above the Ganges, most charming; five large rooms, lovely to see" (p. 4); of Shachi-devi: "Shachi-devi, gentle of form, very short of stature, ever calls out 'Nimai, Nimai!'" (p. 4); of Vishnupriya: "Modest, gentle, a soft smile on her lips; I became the servant of her feet"; of Advaitacharya: "Grey hair and grey beard, most winning; his beard falls, covering all his chest" (p. 4); of Khanja Acharya: "The lame Acharya comes in deep love; lame he is, yet he comes before all the rest" (p. 84); of Balaramadasa: "Rama is a great master at blowing the horn; Balarama Dasa comes thrilled with joy" (p. 84); of Ramadasa: "Ramadasa is very skilled at beating the bheri drum; that is why he comes every day to the kirtan" (p. 86); at Narayangarh: "He ate five gandas [twenty] of laddus and filled his belly"; at Kashi Mishra's house: "I eat eight fried bitter gourds (karela) with relish" (p. 14 [so the scan]); and the receiving of "two coconuts as alms" (p. 48) near Chandapur — these and other small details carry with them the breath of reality. That is why Moti Babu wrote, "Without seeing with one's own eyes it would be very hard to give such a description." And the Munsif Sri Manmatha Kumar Ray, B.L., wrote in the paper Forward: "Such a book full of so many and so varied geographical and historical details could not be written by any man unless he personally visited and witnessed the happening of the events recorded in the Karcha." Where and when Chaitanya Prabhu went and how many days he stayed, his companion noted down as he went along the road. Chaitanya-deva set out from Puri "on the seventh day of Vaishakha"</w:t>
      </w:r>
    </w:p>
    <w:p>
      <w:pPr>
        <w:spacing w:after="60"/>
        <w:jc w:val="both"/>
      </w:pPr>
      <w:r>
        <w:t>(p. 21). "On the last day of Ashvina, having come back to the city of Baroda, the Lord sings the name of Hari" (p. 76). "On the full-moon day of Magha" he bathed in the Tamraparni (p. 42). "On the first of Ashvina we go to Dvaraka" (p. 73). And: "On the third day of Magha my Gora-raya, with his companions, arrives at Puri" (p. 84). Such descriptions are not one or two but many. Seeing the way an eyewitness speaks, no one is likely to be mistaken.</w:t>
      </w:r>
    </w:p>
    <w:p>
      <w:pPr>
        <w:spacing w:after="60"/>
        <w:jc w:val="both"/>
      </w:pPr>
      <w:r>
        <w:t>Those who have read the Chaitanya-charitamrita, the Chaitanya-bhagavata and other books are acquainted with many wondrous sports of Chaitanya-deva: roaring in the form of the Boar and holding on the tip of his tusk a water-pot representing the Earth; in the form of the Lion striking his claws into the Kazi's breast; in the form of Damodara eating alone the food of many; in the form of Krishna reclining on Ananta, lying as an infant on the back of a terrible black serpent — I have spoken of this already. Vaishnavas must accept all of this. If they do not, there is the curse of Kaviraja Goswami: "He who does not believe in the supernatural sports ruins both this world and the next." "Listen with faith; do not argue in your mind" (Chaitanya-charitamrita, Madhya, ch. 7, v. 78, and ch. 8, v. 192). The Chaitanya-bhagavata does not stop at threats of the next world, but takes some of the punishment in this world into its own hands as well. For anyone who disbelieves the supernatural sports it describes, it prescribes as follows: "Then I kick him on the head."</w:t>
      </w:r>
    </w:p>
    <w:p>
      <w:pPr>
        <w:spacing w:after="60"/>
        <w:jc w:val="both"/>
      </w:pPr>
      <w:r>
        <w:t>So the historian, at the risk of all these kicks and cuffs and the ruin of this world and the next, must tread a little carefully, must he not? But set the picture drawn in the Karcha beside Mahaprabhu's fierce, terrible (bhairava) sports. Govinda Dasa has not painted him as wondrous with this glory and might of the supernatural. In one place: "A single torn outer cloth — the guise of a madman" (p. 61); in another: "Smeared with dust, his hair twisted into a knot, speaking of nothing else; Nimai walks the road saying 'Krishna, Krishna'" (p. 33); and elsewhere: "Everyone calls the Lord 'mad Haribol'; to tease him, how many people shout 'Haribol!'" (p. 39). At Rasalkunda an old Brahmin abuses him as "a hypocrite and a scoundrel," yet he, though given ample cause for anger, does not summon the Sudarshana discus to crush the sinner. In one place: "Three nights went by under a tree; fasting, without food, he eats nothing; tears stream down his breast; a hundred calls and not a word, like a madman" (p. 29). "His body wasted with hunger, he cannot walk — yet the Lord gives the name of Hari from house to house. The people of that country jabber 'kai-mai' [in a tongue not understood] — yet Chaitanya Gosai hands out the Name. Whoever sees the Lord once has no strength to go away" (p. 29). And when he gives the name of Krishna: "A fragrance poured forth, enchanting all; lost to himself, Gaurahari sings the Name. All eyes are on the Lord's face;</w:t>
      </w:r>
    </w:p>
    <w:p>
      <w:pPr>
        <w:spacing w:after="60"/>
        <w:jc w:val="both"/>
      </w:pPr>
      <w:r>
        <w:t>tears fall ceaselessly. Great Marathas come in throngs, and all sit listening to the Name. Looking behind me I see hundreds of gentlewomen standing. Countless Vaishnavas, Shaivas and sannyasis come and listen to the name of Hari with eyes closed. All listen to the name of Hari with devotion; the women wipe their tears with the ends of their saris" (p. 51).</w:t>
      </w:r>
    </w:p>
    <w:p>
      <w:pPr>
        <w:spacing w:after="60"/>
        <w:jc w:val="both"/>
      </w:pPr>
      <w:r>
        <w:t>Is not this fasting, emaciated Chaitanya-deva dearer to us for his sweetness than the incarnation of the gluttonous Damodara or the world-destroying Nrisimha? The Karcha may be but a handful of alms from the life of Chaitanya, but it is a handful of gold.</w:t>
      </w:r>
    </w:p>
    <w:p>
      <w:pPr>
        <w:spacing w:after="60"/>
        <w:jc w:val="both"/>
      </w:pPr>
      <w:r>
        <w:t>The names of those, other than Vaishnava devotees, who met Mahaprabhu from time to time have been left out of the famous Vaishnava books, for later Vaishnava society had no need to remember the names of such people. Govinda Dasa, being present on those occasions, jotted down their names then and there. At Chaitanya Prabhu's taking of sannyasa we find, alongside the Vaishnava devotees, the names of several unknown yet great pandits: "Chanda Chandeshvara, crest-jewel of pandits," Shambhuchandra, Kashishvara Nyayaratna, Siddheshvara, Ramaratna, Panchanana Vaidantika and others (p. 12). How could anyone else know the names of the places he mentions during the Deccan tour without seeing them? The name of Purnanagara (Poona), of course, is on the map. But the "Accha-sarovara" [Clear Lake] that is there is not on the map. On inquiry I have learned that the "Accha-sarovara" described by Govinda is still there. And who could have known that the god Khandoba is there? Who could have written, without seeing, of the wretched Muralis, the temple servant-women (sevadasi) there? Inquiry has shown that the sevadasi Muralis still live at the temple of Khandoba. Bhilpantha, Naroji, Bhargadeva, Bhavabhuti Sheth, Adi Narayana, Dhundiram, Balaji, Tanna Maharaj, Madhavendra-bhuja [reading uncertain], Dakorji, Ranchhodji and other outlandish names — is it natural to make them up out of one's head? In the very places in connection with which these names are mentioned, names of that kind are current to this day.</w:t>
      </w:r>
    </w:p>
    <w:p>
      <w:pPr>
        <w:spacing w:after="60"/>
        <w:jc w:val="both"/>
      </w:pPr>
      <w:r>
        <w:t>There is no counting the small details in the Karcha that no one could write without having seen with his own eyes: "Seeing that Jharikhanda, the body trembles. Going a long way, we found a small canal; there the beloved [Lord] bathes" (p. 72). Of a wild fruit: "The tree that stands like the four-ridged cactus (chaushira sij); the fruit is shaped like the carambola (kamranga)" (p. 71). At Kinjukanchi [reading uncertain]: "Every day payasa (rice cooked in milk) is made from two maunds of milk" (p. 32). Of Trikala-Ishvara: "His gauripatta [the base of the linga] measures four cubits" (p. 32). On the bank of the river Bhadra: "We eat champi fruits — whatever we get as alms" (p. 32). In the Shiva temple of Tripatrapura: "If one shouts 'Bom!' in his temple, the echo goes round for a whole danda [about 24 minutes]" (p. 37).</w:t>
      </w:r>
    </w:p>
    <w:p>
      <w:pPr>
        <w:spacing w:after="60"/>
        <w:jc w:val="both"/>
      </w:pPr>
      <w:r>
        <w:t>Leaving Chandrapur: "Two days and two nights we go, cutting through the mountains; in all that while, search as we may, no village or hamlet. The road is very hard, we cannot go on; we see only rows of kadamba trees" (p. 48). Such descriptions will never seem to spring from imagination.</w:t>
      </w:r>
    </w:p>
    <w:p>
      <w:pPr>
        <w:spacing w:after="60"/>
        <w:jc w:val="both"/>
      </w:pPr>
      <w:r>
        <w:t>On the very first page of the Karcha it is written that Govinda Dasa's wife quarrelled with him and abused him as worthless and a fool. Thus humiliated by his wife, Govinda Dasa left home. When Chaitanya, after taking sannyasa, was passing along the road through Kanchananagar, Shashimukhi, getting the news, came running, fell at Govinda's feet and began to lament piteously. Chaitanya-deva tried to calm her with philosophical words, but "hearing these words of the Lord, she suddenly covered her eyes with the end of her sari and began to weep." At the good wife's pitiful weeping, "compassion arose in the Lord, and at once, turning round, he began to speak to me. The Lord says: 'Govinda, you stay at home; I will go to Puri with another servant'" (p. 13).</w:t>
      </w:r>
    </w:p>
    <w:p>
      <w:pPr>
        <w:spacing w:after="60"/>
        <w:jc w:val="both"/>
      </w:pPr>
      <w:r>
        <w:t>But how can one who has tasted Chaitanya's company be bound again by worldly life? Govinda Dasa slipped out of Shashimukhi's hands, brushed aside all the arguments of his friends and kin, and followed Chaitanya-deva again. Then, when two years later Chaitanya-deva returned to Puri after his Deccan tour, Shashimukhi no doubt made inquiries about him through others. In those days the road to Puri was not easy. From the accounts of the outrages of the ghatiyals (toll-collectors at the river crossings) on the Puri road in Premadasa's Chaitanya-chandrodaya-kaumudi, it seems that anyone who had to go from Bengal to Puri in those days would be filled with dread. A few Bengali devotees used to go from time to time to see Mahaprabhu, relying on the protection of powerful men like Shivananda Sena. The outrages of the ghatiyals were so terrible that once even Shivananda Sena was imprisoned by them.</w:t>
      </w:r>
    </w:p>
    <w:p>
      <w:pPr>
        <w:spacing w:after="60"/>
        <w:jc w:val="both"/>
      </w:pPr>
      <w:r>
        <w:t>At that time (the first half of the sixteenth century) the road to Puri was extremely hard for women. So Shashimukhi probably got news of her husband through others. Just as Chaitanya had once ordered Govinda to go back home, so now, seeing Shashimukhi's distress, he might perhaps do the same; probably from this fear Govinda Dasa was compelled to hide himself. In the first part of the Karcha he gives a detailed account of himself, and his name is found on many leaves; so, for fear of being found out, he hid the Karcha away altogether: "I keep the record (karcha) in great secrecy," that is, he kept the Karcha hidden as far as he could. Probably that is also why we find in the Chaitanya-chandrodaya-kaumudi that when anyone asked him where his home was, he would say, "My home is in North Radha." Kanchananagar of course lies within North Radha, but his not mentioning the name of his village or giving any account of himself</w:t>
      </w:r>
    </w:p>
    <w:p>
      <w:pPr>
        <w:spacing w:after="60"/>
        <w:jc w:val="both"/>
      </w:pPr>
      <w:r>
        <w:t>seems to indicate a certain caution. Judging from what the Karcha reveals of Shashimukhi's character, if she had learned that her husband was in Puri, she would certainly have come to Puri across forest and jungle, and would not have gone back without melting Mahaprabhu's heart and "arresting" Govinda Dasa once more.</w:t>
      </w:r>
    </w:p>
    <w:p>
      <w:pPr>
        <w:spacing w:after="60"/>
        <w:jc w:val="both"/>
      </w:pPr>
      <w:r>
        <w:t>In this way Govinda Dasa kept the Karcha "in great secrecy," and he says so himself. For a long time this book remained hidden. That is why the author of the Chaitanya-bhagavata, the author of the Chaitanya-charitamrita and others could learn nothing about it. But that he was Mahaprabhu's companion at the time of his renunciation and somewhat before it, and that he went with him to the Deccan, is attested in several old books. That the name of Chaitanya's companion Govinda the Karmakar is mentioned in the Vairagya-khanda of Jayananda's Chaitanya-mangala I have already written. This Jayananda was a contemporary of Mahaprabhu. About 375 years ago the famous poet Balarama Dasa wrote very plainly in one of his padas that Chaitanya went to the Deccan taking Govinda with him (Gaurapada-tarangini, p. 404). In the Prabasi for Shravan 1332 (p. 421) the writer of a "scientific" article says that since Balarama Dasa mentions Govinda as Mahaprabhu's companion on the Deccan tour, one must of course believe that someone named Govinda went there with Chaitanya-deva. But what is the proof that this Govinda wrote the history of the Deccan tour, that is, the Karcha? (Yet on every leaf of the Karcha it is written that Govinda was Mahaprabhu's companion on the Deccan tour.) The science of this question has remained quite beyond my comprehension. Either reading the question muddled my head, or the questioner's head was not quite right when he asked it.</w:t>
      </w:r>
    </w:p>
    <w:p>
      <w:pPr>
        <w:spacing w:after="60"/>
        <w:jc w:val="both"/>
      </w:pPr>
      <w:r>
        <w:t>So it has now been proved by the testimony of old books that a man named Govinda the Karmakar was Chaitanya-deva's companion and travelled with the Lord in the Deccan, and the whole story of that journey is found in the Karcha! Persons of standing have testified that they saw the worm-eaten, decayed manuscript of that Karcha. Now the Prabasi writer asks: what is the proof that a manuscript is old just because it is worm-eaten and decayed? The writer is evidently trying very hard to be scientific; his caution makes us laugh. But Rai Bahadur Sarat Chandra Chattopadhyay, who saw this manuscript with Jaygopal Goswami more than 40 years ago, writes 'old', that is, ancient, and 'worn out condition', that is, in a very decayed state. One naturally shudders to think what further research-based, subtle scientific question that writer will ask after this.</w:t>
      </w:r>
    </w:p>
    <w:p>
      <w:pPr>
        <w:pStyle w:val="Heading3"/>
      </w:pPr>
      <w:r>
        <w:t>References to Govinda Dasa in Other Old Books</w:t>
      </w:r>
    </w:p>
    <w:p>
      <w:pPr>
        <w:spacing w:after="60"/>
        <w:jc w:val="both"/>
      </w:pPr>
      <w:r>
        <w:t>These few books are not all. In the Chaitanya-chandrodaya-kaumudi an account of Govinda Dasa is given. We take this Govinda to be the author of the Karcha. The manuscript of that book which we have obtained belongs to the University manuscript library and its number is 2145. The manuscript was composed in Shaka 1604.</w:t>
      </w:r>
      <w:r>
        <w:rPr>
          <w:b w:val="0"/>
          <w:i w:val="0"/>
          <w:vertAlign w:val="superscript"/>
        </w:rPr>
        <w:t>17</w:t>
      </w:r>
      <w:r>
        <w:t xml:space="preserve"> In the Karcha we see that at Chaitanya Prabhu's command Govinda Dasa was sent with his letter to Advaitacharya at Shantipur. In the Chaitanya-chandrodaya-kaumudi the author Premadasa very probably describes some later events in Govinda Dasa's life. It tells how Govinda Dasa first went to Srikhanda and, after meeting Narahari Sarkar, went to Advaita's house, and later, coming to Kanchrapara, returned with Shivananda Sena to Mahaprabhu at Puri. The caution with which he tried to hide himself on coming to Bengal is visible in this story. He described himself as "a stranger" and "a native of North Radha" — Kanchananagar of course lies within North Radha.</w:t>
      </w:r>
    </w:p>
    <w:p>
      <w:pPr>
        <w:spacing w:after="60"/>
        <w:jc w:val="both"/>
      </w:pPr>
      <w:r>
        <w:t>In Vrindavana Dasa's famous Chaitanya-bhagavata we see that Govinda was Chaitanya's companion at the time of his sannyasa; Achyuta Babu too has proved this well in the Sri Sri Vishnupriya-Gauranga. Here the words of the Karcha agree with those of the Chaitanya-bhagavata: "With Nityananda, Gadadhara and Mukunda; Govinda behind, Keshava Bharati in front" (Antya, ch. 1). The "distinguished Vaishnava" wrote in the Ananda Bazar Patrika of 26 Magh 1331 that the Govinda named in the Chaitanya-bhagavata as Mahaprabhu's companion at that time was "Govindananda." But that this Govinda is not "Govindananda," the brother of Vasu Ghosha, is shown in the Chaitanya-bhagavata itself: "Pramai [?], Govindananda, Sri Chandrashekhara, Vasudeva, Srigarbha, Sri Mukunda, Sridhara, Govinda, Jagadananda, Nandana Acharya." Here it is clearly shown that Govinda and Govindananda are two different persons. The Chaitanya-bhagavata mentions Govinda in one or two other places as well.</w:t>
      </w:r>
      <w:r>
        <w:rPr>
          <w:b w:val="0"/>
          <w:i w:val="0"/>
          <w:vertAlign w:val="superscript"/>
        </w:rPr>
        <w:t>18</w:t>
      </w:r>
      <w:r>
        <w:t xml:space="preserve"> Since nearly four hundred years ago Jayananda plainly stated that Govinda the Karmakar was Mahaprabhu's companion at and before his renunciation, and the famous poet Balarama Dasa also made it known a little less than four hundred years ago, and the Karcha sets that evidence in a bright light, we can certainly accept the mentions in the Chaitanya-bhagavata and the Chaitanya-chandrodaya-kaumudi as a further proof.</w:t>
      </w:r>
    </w:p>
    <w:p>
      <w:pPr>
        <w:spacing w:after="60"/>
        <w:ind w:left="283"/>
      </w:pPr>
      <w:r>
        <w:rPr>
          <w:b/>
          <w:i w:val="0"/>
          <w:sz w:val="18"/>
        </w:rPr>
        <w:t>17.</w:t>
      </w:r>
      <w:r>
        <w:rPr>
          <w:sz w:val="18"/>
        </w:rPr>
        <w:t xml:space="preserve"> In the epigraph near the front of the same book the date of this manuscript is given as Shaka 1634. [Translator's note.]</w:t>
      </w:r>
    </w:p>
    <w:p>
      <w:pPr>
        <w:spacing w:after="60"/>
        <w:ind w:left="283"/>
      </w:pPr>
      <w:r>
        <w:rPr>
          <w:b/>
          <w:i w:val="0"/>
          <w:sz w:val="18"/>
        </w:rPr>
        <w:t>18.</w:t>
      </w:r>
      <w:r>
        <w:rPr>
          <w:sz w:val="18"/>
        </w:rPr>
        <w:t xml:space="preserve"> "Seeing this, the Lord asks Govinda, 'Why did this fellow run away when he saw me?'" (Chaitanya-bhagavata, Adi, ch. 7).</w:t>
      </w:r>
    </w:p>
    <w:p>
      <w:pPr>
        <w:pStyle w:val="Heading3"/>
      </w:pPr>
      <w:r>
        <w:t>Reply to the Charges</w:t>
      </w:r>
    </w:p>
    <w:p>
      <w:pPr>
        <w:spacing w:after="60"/>
        <w:jc w:val="both"/>
      </w:pPr>
      <w:r>
        <w:t>As already said, in order to blow away Govinda Dasa's Karcha it has been put in front of such cannon that any historical fortress would have been shattered and razed. Every line is subjected to hair-splitting scrutiny and dispute. Any narrative attacked in this way can be brought down; but the remarkable thing is that if the muzzle of this cannon were turned a little and aimed at the authoritative books of the orthodox Vaishnavas, they would be blown away in a day. These are events of four and a quarter centuries ago, so many of the charges rest merely on imagination and conjecture. Some of these charges are simply ridiculous. A certain well-known person among those who thought the first edition of the Karcha forged up to page 51 made the following charges in the Sri Vishnupriya Patrika in the month of Kartik of the Gauranga year 410.</w:t>
      </w:r>
    </w:p>
    <w:p>
      <w:pPr>
        <w:spacing w:after="60"/>
        <w:jc w:val="both"/>
      </w:pPr>
      <w:r>
        <w:t>1. The Karcha says that when Govinda's belly swelled, Chaitanya Prabhu passed his holy hand over his body. According to the accuser this is wholly incredible, because Chaitanya-deva is God himself. That he should go stroking the body of a lowly servant is impossible.</w:t>
      </w:r>
    </w:p>
    <w:p>
      <w:pPr>
        <w:spacing w:after="60"/>
        <w:jc w:val="both"/>
      </w:pPr>
      <w:r>
        <w:t>2. The Karcha says (according to the accuser) that at Kashi Mishra's house "the Lord ate his fill." But there is nothing in the Karcha about eating "his fill." It does say that he ate; but the accuser says, "After taking sannyasa he (Mahaprabhu) all but gave up eating rice, and sustained life by taking a tiny amount through the nose."</w:t>
      </w:r>
    </w:p>
    <w:p>
      <w:pPr>
        <w:spacing w:after="60"/>
        <w:jc w:val="both"/>
      </w:pPr>
      <w:r>
        <w:t>Such an astonishing thing we hear here for the first time. It is needless to waste words on the various fantastic notions of this orthodox Vaishnava party. The passage from the Karcha is quoted here: "The Lord says, 'This rice is very fine. By what name do people call it?' Mishra says, 'Its name is Jagannatha-bhoga; when it is offered as bhoga every wish is fulfilled.' Hearing 'Jagannatha-bhoga' the Lord started, and at once streams of love began to flow" (p. 14). This description agrees with the Chaitanya-charitamrita's account of Mahaprabhu's eating prasada at Puri: "As soon as he took a little and put it on his tongue … tasting the savour of millions of nectars, the Lord was amazed; his whole body thrilled, streams of tears flowed from his eyes" (Chaitanya-charitamrita, Antya).</w:t>
      </w:r>
    </w:p>
    <w:p>
      <w:pPr>
        <w:spacing w:after="60"/>
        <w:jc w:val="both"/>
      </w:pPr>
      <w:r>
        <w:t>3. The objector has written that Govinda Dasa's statement that he ate Mahaprabhu's leavings is also not credible, since hundreds of Brahmins were present to eat his leavings. There is no need to answer this argument.</w:t>
      </w:r>
    </w:p>
    <w:p>
      <w:pPr>
        <w:spacing w:after="60"/>
        <w:jc w:val="both"/>
      </w:pPr>
      <w:r>
        <w:t>4. A curious view of the Prabasi writer (Shravan 1332) is that the Karcha was not forged in recent times; it was forged in 1512 or 1513 CE. He says that very probably "after the Lord's return some devotee wrote down from his companion Krishnadasa (or whoever his companion was) the names of the holy places of the South; or, when the Lord's devotees heard these accounts on the first night after his arrival at Puri, someone may have made a record (karcha) of them then." With conjecture and imagination one can compose a novel, but one cannot write history.</w:t>
      </w:r>
    </w:p>
    <w:p>
      <w:pPr>
        <w:spacing w:after="60"/>
        <w:jc w:val="both"/>
      </w:pPr>
      <w:r>
        <w:t>4 [so numbered in the original]. The Prabasi writer informs us that Govinda Dasa was an old man when he travelled with Mahaprabhu. A line is quoted as proof. Govinda writes: "I keep the record (karcha) as best I can." He was not lettered, and so could not properly write down Chaitanya Prabhu's disputations with the pandits of the South. He wrote what he could, according to his own slender ability. That is surely the plain meaning of this line; how it became proof of Govinda's old age I have failed to understand.</w:t>
      </w:r>
    </w:p>
    <w:p>
      <w:pPr>
        <w:spacing w:after="60"/>
        <w:jc w:val="both"/>
      </w:pPr>
      <w:r>
        <w:t>5. The Prabasi says that in some parts of the Deccan rice is the staple food, but the author of the Karcha nowhere writes that Mahaprabhu received rice as alms. The writer of the article does not seem to have read the Karcha carefully. In the forest of Chorananda: "Some bring firewood and sugar, some rice; some milk, some ghee, some fruits and roots" (p. 56) — alms of rice are mentioned there and in other places.</w:t>
      </w:r>
    </w:p>
    <w:p>
      <w:pPr>
        <w:spacing w:after="60"/>
        <w:jc w:val="both"/>
      </w:pPr>
      <w:r>
        <w:t>We have no time to busy ourselves with these trifling charges. But we shall say something about the other mistaken notions over which the opponents are making a great agitation.</w:t>
      </w:r>
    </w:p>
    <w:p>
      <w:r>
        <w:br w:type="page"/>
      </w:r>
    </w:p>
    <w:p>
      <w:pPr>
        <w:pStyle w:val="Heading1"/>
        <w:jc w:val="center"/>
      </w:pPr>
      <w:r>
        <w:t>Editors' Introduction (1926), Part 2</w:t>
      </w:r>
    </w:p>
    <w:p>
      <w:pPr>
        <w:spacing w:after="60"/>
        <w:jc w:val="both"/>
      </w:pPr>
      <w:r>
        <w:rPr>
          <w:b w:val="0"/>
          <w:i/>
        </w:rPr>
        <w:t>Source: Gobinda Daser Karcha, Calcutta University edition, 1926; introduction (bhumika) by Dinesh Chandra Sen. Translated from the Bengali: the second half of the introduction, from the section "The Language of the Karcha" to the author's signature; pp. 45–84 of the edition (pp. 41–80 of the PDF scan).</w:t>
      </w:r>
    </w:p>
    <w:p>
      <w:pPr>
        <w:pStyle w:val="Heading2"/>
      </w:pPr>
      <w:r>
        <w:t>The Language of the Karcha</w:t>
      </w:r>
    </w:p>
    <w:p>
      <w:pPr>
        <w:spacing w:after="60"/>
        <w:jc w:val="both"/>
      </w:pPr>
      <w:r>
        <w:t>The objectors say that the language of Govinda Dasa's Karcha is modern. As has already been said, they have set up the Chaitanya-charitamrita as the standard in every field, as historical evidence, in philology and in theology alike, and it is in the light of this standard that they judge the language</w:t>
      </w:r>
      <w:r>
        <w:rPr>
          <w:b w:val="0"/>
          <w:i w:val="0"/>
          <w:vertAlign w:val="superscript"/>
        </w:rPr>
        <w:t>1</w:t>
      </w:r>
      <w:r>
        <w:t>. They ought to know that the language of the Chaitanya-charitamrita is not pure Bengali at all. Kaviraja Gosvami went to Vrindavana at the age of sixteen  and set about composing the Chaitanya-charitamrita at eighty-seven. Because he lived in Vrindavana continuously for those seventy-one years and for six more years after that, his language mixed with Hindi and became a khichuri [a hotchpotch]. Here is a sample of that language:</w:t>
      </w:r>
    </w:p>
    <w:p>
      <w:pPr>
        <w:spacing w:after="60"/>
        <w:ind w:left="567"/>
      </w:pPr>
      <w:r>
        <w:rPr>
          <w:b w:val="0"/>
          <w:i/>
        </w:rPr>
        <w:t>"Tell me," he says, "how Rupa and Sanatana live,</w:t>
      </w:r>
      <w:r>
        <w:br/>
      </w:r>
      <w:r>
        <w:rPr>
          <w:b w:val="0"/>
          <w:i/>
        </w:rPr>
        <w:t>how they practise renunciation, how they worship,</w:t>
      </w:r>
      <w:r>
        <w:br/>
      </w:r>
      <w:r>
        <w:rPr>
          <w:b w:val="0"/>
          <w:i/>
        </w:rPr>
        <w:t>how for all eight praharas [round the clock] they worship Sri Krishna."</w:t>
      </w:r>
      <w:r>
        <w:br/>
      </w:r>
      <w:r>
        <w:rPr>
          <w:b w:val="0"/>
          <w:i/>
        </w:rPr>
        <w:t>Then, praising them, those devotees say:</w:t>
      </w:r>
      <w:r>
        <w:br/>
      </w:r>
      <w:r>
        <w:rPr>
          <w:b w:val="0"/>
          <w:i/>
        </w:rPr>
        <w:t>"Homeless, they live beneath the trees,</w:t>
      </w:r>
      <w:r>
        <w:br/>
      </w:r>
      <w:r>
        <w:rPr>
          <w:b w:val="0"/>
          <w:i/>
        </w:rPr>
        <w:t>under each tree sleeping for a single night only.</w:t>
      </w:r>
      <w:r>
        <w:br/>
      </w:r>
      <w:r>
        <w:rPr>
          <w:b w:val="0"/>
          <w:i/>
        </w:rPr>
        <w:t>Only a water-pot, a torn quilt and a loincloth;</w:t>
      </w:r>
      <w:r>
        <w:br/>
      </w:r>
      <w:r>
        <w:rPr>
          <w:b w:val="0"/>
          <w:i/>
        </w:rPr>
        <w:t>talk of Krishna, the name of Krishna, dancing and rapture."</w:t>
      </w:r>
      <w:r>
        <w:br/>
      </w:r>
      <w:r>
        <w:rPr>
          <w:b w:val="0"/>
          <w:i/>
        </w:rPr>
        <w:t>(Chaitanya-charitamrita, Madhya, ch. 19)</w:t>
      </w:r>
    </w:p>
    <w:p>
      <w:pPr>
        <w:spacing w:after="60"/>
        <w:jc w:val="both"/>
      </w:pPr>
      <w:r>
        <w:t>Seeing the poems that Bengali poets composed in Brajabuli in the sixteenth century, many people have also fallen into the error of supposing that the Bengali language of that time was like that. In fact the Brajabuli of the Bengali poets is a wholly artificial language.</w:t>
      </w:r>
    </w:p>
    <w:p>
      <w:pPr>
        <w:spacing w:after="60"/>
        <w:jc w:val="both"/>
      </w:pPr>
      <w:r>
        <w:t>In this country the language of the village does not change very much in 400 or 500 years. I saw my grandfather, and my grandsons are alive. One may suppose that there was no great difference between my grandfather's language and my great-grandfather's. Over these six generations (200 years by the customary reckoning) the language has certainly changed somewhat, but not very much. In 400 years a language does not become very hard to understand. If someone were to write a book in pure Bengali, it would not look markedly different from the language of today.</w:t>
      </w:r>
    </w:p>
    <w:p>
      <w:pPr>
        <w:spacing w:after="60"/>
        <w:jc w:val="both"/>
      </w:pPr>
      <w:r>
        <w:t>Language differs for several reasons. First, through mixture with other languages. Seeing how abstruse the language used by some Sanskrit pandits even in this twentieth century is, one might guess that it was the language of Sriharsha's time. Pandit Mrityunjay wrote: "That Malaya breeze, garrulous with the sweet chatter of cuckoos, comes enveloped in spray from the crystal-clear waters of the surging cascades." There is a vast difference between the language of Michael's [Madhusudan Dutt's] poem Tilottama-sambhava and the language of Rabindranath's Kshanika, and yet the two books are practically contemporary (in reckoning the history of a language, a gap of 30 or 35 years does not count).</w:t>
      </w:r>
    </w:p>
    <w:p>
      <w:pPr>
        <w:spacing w:after="60"/>
        <w:jc w:val="both"/>
      </w:pPr>
      <w:r>
        <w:t>The second reason why language differs is regional peculiarity. Not long ago an advertisement for a medicine was published in one part of Bengal. The advertisement used the language of the country where Nabin Chandra Sen wrote The Battle of Plassey, where Nabin Chandra Das made his mellifluous Bengali translation of the Raghuvamsha [i.e. Chittagong]. Here is a passage from the advertisement: "Iba dabai na? Iba bar gam dabai. Ab kalte bhair poar lai ek ana di ek durga ning khabailam je, ajjer andaj chir bair hail. Ar gura poare khabaite kon bhoy nai." [Approximate sense: "Isn't this a medicine? This is a fine medicine. Yesterday [?] I bought one anna's worth for my brother's son and gave him a dose [?], and today a good quantity of [worms?] came out. And there is no danger in giving it to small boys."] This piece was in use twelve or fourteen years ago  in a corner of Bengal; some inexperienced writer of today, reading it, might think it was a Prakrit of Ashoka's time.</w:t>
      </w:r>
    </w:p>
    <w:p>
      <w:pPr>
        <w:spacing w:after="60"/>
        <w:jc w:val="both"/>
      </w:pPr>
      <w:r>
        <w:t>In any one particular place, language does not change very much in 400 or 500 years. In centres of trade, where many foreigners come and go, various languages mix and produce a complex, mixed tongue. But in the secluded villages of Bengal no rapid or radical change in language is to be seen even over a thousand years.</w:t>
      </w:r>
    </w:p>
    <w:p>
      <w:pPr>
        <w:spacing w:after="60"/>
        <w:jc w:val="both"/>
      </w:pPr>
      <w:r>
        <w:t>In the writings of learned authors the language of earlier books creeps in unnoticed. That is why archaic forms of words turn up here and there in the language of learned writers. Govinda Dasa's book-learning was slight. He wrote in pure, spoken Bengali, and that is why his language is so simple.</w:t>
      </w:r>
    </w:p>
    <w:p>
      <w:pPr>
        <w:spacing w:after="60"/>
        <w:jc w:val="both"/>
      </w:pPr>
      <w:r>
        <w:t>Those who have fixed on the Hindi-laden Bengali of the Chaitanya-charitamrita and the Maithili-mixed Bengali of Brajabuli as their model of sixteenth-century language will go wrong at every step. In printed books the language often looks very ancient because of a different spelling. For instance, if the word "paiya" ["having got"] is written as "paiña" or "pyaña", the latter forms seem older. But at bottom there is no real difference in pronunciation between these variants. Likewise, if "ek" ["one"] is written "yek", or "laiya" ["having taken"] is written "laña", the eye is dazzled, but in actual speech no particular difference is noticeable between these forms.</w:t>
      </w:r>
    </w:p>
    <w:p>
      <w:pPr>
        <w:spacing w:after="60"/>
        <w:jc w:val="both"/>
      </w:pPr>
      <w:r>
        <w:t>When our pandits in former days set about editing old manuscripts, they would change the manuscripts' use of such letters as "ña" [ঞ]. Their aim was that people should have no trouble reading the book; they did not trouble their heads about philology. If one compares the old manuscripts of Krittivasa and other poets that are to be found with the printed books of Battala, signs of such changes will be found on every page. If the old rules of spelling are kept, the book will seem older even though the language is the same. What the publishers did with Krittivasa and the rest, Jaygopal Goswami did with the Karcha to some extent. His aim was not to make any great change in the manuscript. By altering archaic words here and there he made the book easy to understand.</w:t>
      </w:r>
    </w:p>
    <w:p>
      <w:pPr>
        <w:spacing w:after="60"/>
        <w:jc w:val="both"/>
      </w:pPr>
      <w:r>
        <w:t>The singers have simplified to some degree the poems of Chandidasa that are found today, and yet they are still known under Chandidasa's name. The same applies to authors such as Krittivasa and Vrindavana Dasa.</w:t>
      </w:r>
    </w:p>
    <w:p>
      <w:pPr>
        <w:spacing w:after="60"/>
        <w:jc w:val="both"/>
      </w:pPr>
      <w:r>
        <w:t>This is the form in which we have the poems that Chandidasa composed at least 125 years before Govinda Karmakar:</w:t>
      </w:r>
    </w:p>
    <w:p>
      <w:pPr>
        <w:spacing w:after="60"/>
        <w:ind w:left="567"/>
      </w:pPr>
      <w:r>
        <w:rPr>
          <w:b w:val="0"/>
          <w:i/>
        </w:rPr>
        <w:t>(1) "After many days you have come, beloved;</w:t>
      </w:r>
      <w:r>
        <w:br/>
      </w:r>
      <w:r>
        <w:rPr>
          <w:b w:val="0"/>
          <w:i/>
        </w:rPr>
        <w:t>had we not met, death would have come.</w:t>
      </w:r>
      <w:r>
        <w:br/>
      </w:r>
      <w:r>
        <w:rPr>
          <w:b w:val="0"/>
          <w:i/>
        </w:rPr>
        <w:t>The unhappy one's days passed in sorrow;</w:t>
      </w:r>
      <w:r>
        <w:br/>
      </w:r>
      <w:r>
        <w:rPr>
          <w:b w:val="0"/>
          <w:i/>
        </w:rPr>
        <w:t>but you, in Mathura, you were well.</w:t>
      </w:r>
      <w:r>
        <w:br/>
      </w:r>
      <w:r>
        <w:rPr>
          <w:b w:val="0"/>
          <w:i/>
        </w:rPr>
        <w:t>Of my own joys and sorrows I know nothing:</w:t>
      </w:r>
      <w:r>
        <w:br/>
      </w:r>
      <w:r>
        <w:rPr>
          <w:b w:val="0"/>
          <w:i/>
        </w:rPr>
        <w:t>your welfare I count as my welfare."</w:t>
      </w:r>
    </w:p>
    <w:p>
      <w:pPr>
        <w:spacing w:after="60"/>
        <w:ind w:left="567"/>
      </w:pPr>
      <w:r>
        <w:rPr>
          <w:b w:val="0"/>
          <w:i/>
        </w:rPr>
        <w:t>(2) "Friend, who made me hear the name of Shyama?</w:t>
      </w:r>
      <w:r>
        <w:br/>
      </w:r>
      <w:r>
        <w:rPr>
          <w:b w:val="0"/>
          <w:i/>
        </w:rPr>
        <w:t>Through the ears it entered my very heart, ah, and set my soul in turmoil.</w:t>
      </w:r>
      <w:r>
        <w:br/>
      </w:r>
      <w:r>
        <w:rPr>
          <w:b w:val="0"/>
          <w:i/>
        </w:rPr>
        <w:t>I know not how much honey is in Shyama's name, ah;</w:t>
      </w:r>
      <w:r>
        <w:br/>
      </w:r>
      <w:r>
        <w:rPr>
          <w:b w:val="0"/>
          <w:i/>
        </w:rPr>
        <w:t>my lips cannot let it go.</w:t>
      </w:r>
      <w:r>
        <w:br/>
      </w:r>
      <w:r>
        <w:rPr>
          <w:b w:val="0"/>
          <w:i/>
        </w:rPr>
        <w:t>Repeating and repeating the name I have grown helpless, ah;</w:t>
      </w:r>
      <w:r>
        <w:br/>
      </w:r>
      <w:r>
        <w:rPr>
          <w:b w:val="0"/>
          <w:i/>
        </w:rPr>
        <w:t>how shall I win him, friend?"</w:t>
      </w:r>
    </w:p>
    <w:p>
      <w:pPr>
        <w:spacing w:after="60"/>
        <w:ind w:left="567"/>
      </w:pPr>
      <w:r>
        <w:rPr>
          <w:b w:val="0"/>
          <w:i/>
        </w:rPr>
        <w:t>(3) "Beloved, what more shall I say?</w:t>
      </w:r>
      <w:r>
        <w:br/>
      </w:r>
      <w:r>
        <w:rPr>
          <w:b w:val="0"/>
          <w:i/>
        </w:rPr>
        <w:t>In life and in death, birth after birth, be the lord of my life.</w:t>
      </w:r>
      <w:r>
        <w:br/>
      </w:r>
      <w:r>
        <w:rPr>
          <w:b w:val="0"/>
          <w:i/>
        </w:rPr>
        <w:t>To your feet the noose of love has bound my soul.</w:t>
      </w:r>
      <w:r>
        <w:br/>
      </w:r>
      <w:r>
        <w:rPr>
          <w:b w:val="0"/>
          <w:i/>
        </w:rPr>
        <w:t>Surrendering all, with a single heart, I have surely become your slave."</w:t>
      </w:r>
    </w:p>
    <w:p>
      <w:pPr>
        <w:spacing w:after="60"/>
        <w:ind w:left="567"/>
      </w:pPr>
      <w:r>
        <w:rPr>
          <w:b w:val="0"/>
          <w:i/>
        </w:rPr>
        <w:t>(4) "Who says that love is good?</w:t>
      </w:r>
      <w:r>
        <w:br/>
      </w:r>
      <w:r>
        <w:rPr>
          <w:b w:val="0"/>
          <w:i/>
        </w:rPr>
        <w:t>Laughing and laughing I fell in love, and my life has passed in weeping."</w:t>
      </w:r>
    </w:p>
    <w:p>
      <w:pPr>
        <w:spacing w:after="60"/>
        <w:jc w:val="both"/>
      </w:pPr>
      <w:r>
        <w:t>A little after Chandidasa, before Lord Chaitanya's birth, the poet Narahari of Srikhanda composed verses like these: "In the courtyard remains the golden necklace of my heart; may my beloved wear it on his neck just once. With my own hand I planted jasmine; string a garland of its flowers and put it on him."</w:t>
      </w:r>
    </w:p>
    <w:p>
      <w:pPr>
        <w:spacing w:after="60"/>
        <w:jc w:val="both"/>
      </w:pPr>
      <w:r>
        <w:t>Vrindavana Dasa, almost a contemporary of Govinda Dasa, uses language like this in his Chaitanya-bhagavata: "Vishvambhara dances, the Lord of all, along the banks of the Bhagirathi. The dust of his feet, in delight, all placed upon their heads. Wondrous transformations, nectar from his eyes; hearing his roars and thunder, laughing and laughing, arms raised, they cry 'Hari, Hari!'"</w:t>
      </w:r>
    </w:p>
    <w:p>
      <w:pPr>
        <w:spacing w:after="60"/>
        <w:jc w:val="both"/>
      </w:pPr>
      <w:r>
        <w:t>The Ramayana of Krittivasa is at least 60 or 70 years older than Govinda Dasa's Karcha. Everyone knows what shape its language has taken in the Ramayana printed at Battala. Still, I give a few samples:</w:t>
      </w:r>
    </w:p>
    <w:p>
      <w:pPr>
        <w:spacing w:after="60"/>
        <w:ind w:left="567"/>
      </w:pPr>
      <w:r>
        <w:rPr>
          <w:b w:val="0"/>
          <w:i/>
        </w:rPr>
        <w:t>(1) "Sita in the middle, the two great heroes before and behind;</w:t>
      </w:r>
      <w:r>
        <w:br/>
      </w:r>
      <w:r>
        <w:rPr>
          <w:b w:val="0"/>
          <w:i/>
        </w:rPr>
        <w:t>two kroshas of road they travel along the bank of the Ganga.</w:t>
      </w:r>
      <w:r>
        <w:br/>
      </w:r>
      <w:r>
        <w:rPr>
          <w:b w:val="0"/>
          <w:i/>
        </w:rPr>
        <w:t>Sri Rama says: 'Near Bharadvaja</w:t>
      </w:r>
      <w:r>
        <w:br/>
      </w:r>
      <w:r>
        <w:rPr>
          <w:b w:val="0"/>
          <w:i/>
        </w:rPr>
        <w:t>we shall lodge today free from danger.'</w:t>
      </w:r>
      <w:r>
        <w:br/>
      </w:r>
      <w:r>
        <w:rPr>
          <w:b w:val="0"/>
          <w:i/>
        </w:rPr>
        <w:t>Surrounded by munis sits Bharadvaja,</w:t>
      </w:r>
      <w:r>
        <w:br/>
      </w:r>
      <w:r>
        <w:rPr>
          <w:b w:val="0"/>
          <w:i/>
        </w:rPr>
        <w:t>as the king of the twice-born [the moon] shines among the stars.</w:t>
      </w:r>
      <w:r>
        <w:br/>
      </w:r>
      <w:r>
        <w:rPr>
          <w:b w:val="0"/>
          <w:i/>
        </w:rPr>
        <w:t>At that time the three arrived there;</w:t>
      </w:r>
      <w:r>
        <w:br/>
      </w:r>
      <w:r>
        <w:rPr>
          <w:b w:val="0"/>
          <w:i/>
        </w:rPr>
        <w:t>the three bowed to the sage's feet.</w:t>
      </w:r>
      <w:r>
        <w:br/>
      </w:r>
      <w:r>
        <w:rPr>
          <w:b w:val="0"/>
          <w:i/>
        </w:rPr>
        <w:t>Sri Rama says: 'Hear, O great sage,</w:t>
      </w:r>
      <w:r>
        <w:br/>
      </w:r>
      <w:r>
        <w:rPr>
          <w:b w:val="0"/>
          <w:i/>
        </w:rPr>
        <w:t>we three will make ourselves known to you.</w:t>
      </w:r>
      <w:r>
        <w:br/>
      </w:r>
      <w:r>
        <w:rPr>
          <w:b w:val="0"/>
          <w:i/>
        </w:rPr>
        <w:t>We two are the sons of Sri Dasharatha;</w:t>
      </w:r>
      <w:r>
        <w:br/>
      </w:r>
      <w:r>
        <w:rPr>
          <w:b w:val="0"/>
          <w:i/>
        </w:rPr>
        <w:t>my name is Sri Rama, the younger is Lakshmana.'"</w:t>
      </w:r>
    </w:p>
    <w:p>
      <w:pPr>
        <w:spacing w:after="60"/>
        <w:ind w:left="567"/>
      </w:pPr>
      <w:r>
        <w:rPr>
          <w:b w:val="0"/>
          <w:i/>
        </w:rPr>
        <w:t>(2) "'Where are kinsmen and friends, who else is left?'</w:t>
      </w:r>
      <w:r>
        <w:br/>
      </w:r>
      <w:r>
        <w:rPr>
          <w:b w:val="0"/>
          <w:i/>
        </w:rPr>
        <w:t>he ponders once more in his mind.</w:t>
      </w:r>
      <w:r>
        <w:br/>
      </w:r>
      <w:r>
        <w:rPr>
          <w:b w:val="0"/>
          <w:i/>
        </w:rPr>
        <w:t>'Virabahu was [as if] in heaven; he came and died.</w:t>
      </w:r>
      <w:r>
        <w:br/>
      </w:r>
      <w:r>
        <w:rPr>
          <w:b w:val="0"/>
          <w:i/>
        </w:rPr>
        <w:t>Whom shall I send? I can think of no plan.</w:t>
      </w:r>
      <w:r>
        <w:br/>
      </w:r>
      <w:r>
        <w:rPr>
          <w:b w:val="0"/>
          <w:i/>
        </w:rPr>
        <w:t>Indrajit is gone; who will go to battle?'</w:t>
      </w:r>
      <w:r>
        <w:br/>
      </w:r>
      <w:r>
        <w:rPr>
          <w:b w:val="0"/>
          <w:i/>
        </w:rPr>
        <w:t>Streams of tears flow from his twenty eyes.</w:t>
      </w:r>
      <w:r>
        <w:br/>
      </w:r>
      <w:r>
        <w:rPr>
          <w:b w:val="0"/>
          <w:i/>
        </w:rPr>
        <w:t>In wounded pride his body has wasted, his face is darkened;</w:t>
      </w:r>
      <w:r>
        <w:br/>
      </w:r>
      <w:r>
        <w:rPr>
          <w:b w:val="0"/>
          <w:i/>
        </w:rPr>
        <w:t>now he rises, now he sits, King Dashanana.</w:t>
      </w:r>
      <w:r>
        <w:br/>
      </w:r>
      <w:r>
        <w:rPr>
          <w:b w:val="0"/>
          <w:i/>
        </w:rPr>
        <w:t>Again and again he swoons and falls to the ground:</w:t>
      </w:r>
      <w:r>
        <w:br/>
      </w:r>
      <w:r>
        <w:rPr>
          <w:b w:val="0"/>
          <w:i/>
        </w:rPr>
        <w:t>'At last, it seems, Parvati and Shankara are forsaking me.'</w:t>
      </w:r>
      <w:r>
        <w:br/>
      </w:r>
      <w:r>
        <w:rPr>
          <w:b w:val="0"/>
          <w:i/>
        </w:rPr>
        <w:t>Ravana's mother, Nikasha by name,</w:t>
      </w:r>
      <w:r>
        <w:br/>
      </w:r>
      <w:r>
        <w:rPr>
          <w:b w:val="0"/>
          <w:i/>
        </w:rPr>
        <w:t>weeping and weeping, went to Ravana.</w:t>
      </w:r>
      <w:r>
        <w:br/>
      </w:r>
      <w:r>
        <w:rPr>
          <w:b w:val="0"/>
          <w:i/>
        </w:rPr>
        <w:t>Grieving at heart for love of her child,</w:t>
      </w:r>
      <w:r>
        <w:br/>
      </w:r>
      <w:r>
        <w:rPr>
          <w:b w:val="0"/>
          <w:i/>
        </w:rPr>
        <w:t>the old woman admonishes Ravana in every way:</w:t>
      </w:r>
      <w:r>
        <w:br/>
      </w:r>
      <w:r>
        <w:rPr>
          <w:b w:val="0"/>
          <w:i/>
        </w:rPr>
        <w:t>'Your brother Vibhishana is most righteous;</w:t>
      </w:r>
      <w:r>
        <w:br/>
      </w:r>
      <w:r>
        <w:rPr>
          <w:b w:val="0"/>
          <w:i/>
        </w:rPr>
        <w:t>he came to counsel you, and you kicked him.'"</w:t>
      </w:r>
    </w:p>
    <w:p>
      <w:pPr>
        <w:spacing w:after="60"/>
        <w:ind w:left="567"/>
      </w:pPr>
      <w:r>
        <w:rPr>
          <w:b w:val="0"/>
          <w:i/>
        </w:rPr>
        <w:t>(3) "Fallen on the ground, King Vali writhes.</w:t>
      </w:r>
      <w:r>
        <w:br/>
      </w:r>
      <w:r>
        <w:rPr>
          <w:b w:val="0"/>
          <w:i/>
        </w:rPr>
        <w:t>Rama ran up to him,</w:t>
      </w:r>
      <w:r>
        <w:br/>
      </w:r>
      <w:r>
        <w:rPr>
          <w:b w:val="0"/>
          <w:i/>
        </w:rPr>
        <w:t>as a hunter who has killed a deer runs to it;</w:t>
      </w:r>
      <w:r>
        <w:br/>
      </w:r>
      <w:r>
        <w:rPr>
          <w:b w:val="0"/>
          <w:i/>
        </w:rPr>
        <w:t>Rama ran up to Vali's side.</w:t>
      </w:r>
      <w:r>
        <w:br/>
      </w:r>
      <w:r>
        <w:rPr>
          <w:b w:val="0"/>
          <w:i/>
        </w:rPr>
        <w:t>With bloodshot eyes Vali looks at Sri Rama,</w:t>
      </w:r>
      <w:r>
        <w:br/>
      </w:r>
      <w:r>
        <w:rPr>
          <w:b w:val="0"/>
          <w:i/>
        </w:rPr>
        <w:t>grinds his teeth and reviles him:</w:t>
      </w:r>
      <w:r>
        <w:br/>
      </w:r>
      <w:r>
        <w:rPr>
          <w:b w:val="0"/>
          <w:i/>
        </w:rPr>
        <w:t>'Tara forbade me in every way,</w:t>
      </w:r>
      <w:r>
        <w:br/>
      </w:r>
      <w:r>
        <w:rPr>
          <w:b w:val="0"/>
          <w:i/>
        </w:rPr>
        <w:t>and I trusted a chandala, taking him for a good man.</w:t>
      </w:r>
      <w:r>
        <w:br/>
      </w:r>
      <w:r>
        <w:rPr>
          <w:b w:val="0"/>
          <w:i/>
        </w:rPr>
        <w:t>You were born in a royal house, yet you have no sense of dharma;</w:t>
      </w:r>
      <w:r>
        <w:br/>
      </w:r>
      <w:r>
        <w:rPr>
          <w:b w:val="0"/>
          <w:i/>
        </w:rPr>
        <w:t>you have slain me, Rama: by what law is this?</w:t>
      </w:r>
      <w:r>
        <w:br/>
      </w:r>
      <w:r>
        <w:rPr>
          <w:b w:val="0"/>
          <w:i/>
        </w:rPr>
        <w:t>What country did I plunder, whom did I cause pain?</w:t>
      </w:r>
      <w:r>
        <w:br/>
      </w:r>
      <w:r>
        <w:rPr>
          <w:b w:val="0"/>
          <w:i/>
        </w:rPr>
        <w:t>For what fault have you ended my life?</w:t>
      </w:r>
      <w:r>
        <w:br/>
      </w:r>
      <w:r>
        <w:rPr>
          <w:b w:val="0"/>
          <w:i/>
        </w:rPr>
        <w:t>You were not born in some other line, you were born in Raghu's line;</w:t>
      </w:r>
      <w:r>
        <w:br/>
      </w:r>
      <w:r>
        <w:rPr>
          <w:b w:val="0"/>
          <w:i/>
        </w:rPr>
        <w:t>all praise you as righteous.</w:t>
      </w:r>
      <w:r>
        <w:br/>
      </w:r>
      <w:r>
        <w:rPr>
          <w:b w:val="0"/>
          <w:i/>
        </w:rPr>
        <w:t>What righteous deed is this that you yourself have done,</w:t>
      </w:r>
      <w:r>
        <w:br/>
      </w:r>
      <w:r>
        <w:rPr>
          <w:b w:val="0"/>
          <w:i/>
        </w:rPr>
        <w:t>to destroy my life without offence?</w:t>
      </w:r>
      <w:r>
        <w:br/>
      </w:r>
      <w:r>
        <w:rPr>
          <w:b w:val="0"/>
          <w:i/>
        </w:rPr>
        <w:t>All say Ramachandra is the abode of mercy;</w:t>
      </w:r>
      <w:r>
        <w:br/>
      </w:r>
      <w:r>
        <w:rPr>
          <w:b w:val="0"/>
          <w:i/>
        </w:rPr>
        <w:t>all your mercy is made manifest on me!</w:t>
      </w:r>
      <w:r>
        <w:br/>
      </w:r>
      <w:r>
        <w:rPr>
          <w:b w:val="0"/>
          <w:i/>
        </w:rPr>
        <w:t>In the guise of an ascetic, Rama, you roam from forest to forest,</w:t>
      </w:r>
      <w:r>
        <w:br/>
      </w:r>
      <w:r>
        <w:rPr>
          <w:b w:val="0"/>
          <w:i/>
        </w:rPr>
        <w:t>always thinking whose life you shall take.'"</w:t>
      </w:r>
    </w:p>
    <w:p>
      <w:pPr>
        <w:spacing w:after="60"/>
        <w:jc w:val="both"/>
      </w:pPr>
      <w:r>
        <w:t>The aged pandit of Shantipur, Sriyukta Harilal Goswami, has written that many people know the old manuscript of the Karcha was in the possession of Jaygopal Goswami, "but I have doubts about the Karcha's being sixteen annas [i.e. wholly] original."</w:t>
      </w:r>
    </w:p>
    <w:p>
      <w:pPr>
        <w:spacing w:after="60"/>
        <w:jc w:val="both"/>
      </w:pPr>
      <w:r>
        <w:t>Why only he? I know for certain that the Karcha printed by Jaygopal Goswami is not sixteen annas genuine. He himself admitted as much to me. Like other editors of old manuscripts, he altered to some extent the vernacular conventions of the old spelling. Besides that, here and there he also replaced obsolete words, and wherever he found some irregularity in the payar metre he regularised it by taking out or putting in a word or two. In those days, as soon as an old handwritten manuscript went to the press its dress was changed in this way; it would not be right to blame the Karcha alone for this offence.</w:t>
      </w:r>
    </w:p>
    <w:p>
      <w:pPr>
        <w:spacing w:after="60"/>
        <w:jc w:val="both"/>
      </w:pPr>
      <w:r>
        <w:t>If, despite such changes, Chandidasa, Krittivasa, Kavikankana, Kashidasa and other old poets are accepted, for what fault should the Karcha remain an outcaste? On the contrary, the Karcha has been changed far less than the works of the poets named.</w:t>
      </w:r>
    </w:p>
    <w:p>
      <w:pPr>
        <w:spacing w:after="60"/>
        <w:jc w:val="both"/>
      </w:pPr>
      <w:r>
        <w:t>As has already been said, when the Karcha was printed, Jaygopal Goswami's eldest son Banwari Lal was not less than forty years old. He helped his  father in every respect in this work. The manuscript was worm-eaten in places, and in some places the text could not be read. The old Goswami filled in those places by relying on conjecture, and here and there he replaced obsolete words with modern ones. But on the whole these changes are not many. As for the places altered in this way, Banwari Lal Goswami, so far as he remembers them, has in good faith restored their old readings in this edition.</w:t>
      </w:r>
    </w:p>
    <w:p>
      <w:pPr>
        <w:spacing w:after="60"/>
        <w:jc w:val="both"/>
      </w:pPr>
      <w:r>
        <w:t>Although the writing of the Karcha is very simple and pleasant to read, its language bears many marks of antiquity; one need only notice a few words to see this:</w:t>
      </w:r>
    </w:p>
    <w:p>
      <w:pPr>
        <w:spacing w:after="60"/>
        <w:ind w:left="340"/>
      </w:pPr>
      <w:r>
        <w:t xml:space="preserve">• </w:t>
      </w:r>
      <w:r>
        <w:rPr>
          <w:b w:val="0"/>
          <w:i/>
        </w:rPr>
        <w:t>niyare</w:t>
      </w:r>
      <w:r>
        <w:t xml:space="preserve"> = "near" ("Near Krishna, there lust is burnt to ashes," p. 10);</w:t>
      </w:r>
    </w:p>
    <w:p>
      <w:pPr>
        <w:spacing w:after="60"/>
        <w:ind w:left="340"/>
      </w:pPr>
      <w:r>
        <w:t xml:space="preserve">• </w:t>
      </w:r>
      <w:r>
        <w:rPr>
          <w:b w:val="0"/>
          <w:i/>
        </w:rPr>
        <w:t>paru</w:t>
      </w:r>
      <w:r>
        <w:t xml:space="preserve"> = "bank" ("The heroic Avadhuta leapt from the bank," p. 2);</w:t>
      </w:r>
    </w:p>
    <w:p>
      <w:pPr>
        <w:spacing w:after="60"/>
        <w:ind w:left="340"/>
      </w:pPr>
      <w:r>
        <w:t xml:space="preserve">• </w:t>
      </w:r>
      <w:r>
        <w:rPr>
          <w:b w:val="0"/>
          <w:i/>
        </w:rPr>
        <w:t>piba</w:t>
      </w:r>
      <w:r>
        <w:t xml:space="preserve"> = "I shall drink" ("He says to me: bring poison quickly, I shall drink it," p. 6);</w:t>
      </w:r>
    </w:p>
    <w:p>
      <w:pPr>
        <w:spacing w:after="60"/>
        <w:ind w:left="340"/>
      </w:pPr>
      <w:r>
        <w:t xml:space="preserve">• </w:t>
      </w:r>
      <w:r>
        <w:rPr>
          <w:b w:val="0"/>
          <w:i/>
        </w:rPr>
        <w:t>bar dila</w:t>
      </w:r>
      <w:r>
        <w:t xml:space="preserve"> = "appeared, presented themselves" ("One by one they came and presented themselves at that place");</w:t>
      </w:r>
    </w:p>
    <w:p>
      <w:pPr>
        <w:spacing w:after="60"/>
        <w:ind w:left="340"/>
      </w:pPr>
      <w:r>
        <w:t xml:space="preserve">• </w:t>
      </w:r>
      <w:r>
        <w:rPr>
          <w:b w:val="0"/>
          <w:i/>
        </w:rPr>
        <w:t>nat</w:t>
      </w:r>
      <w:r>
        <w:t xml:space="preserve"> = "dance" ("Walking plainly, he looks like a dancer's dance," p. 3);</w:t>
      </w:r>
    </w:p>
    <w:p>
      <w:pPr>
        <w:spacing w:after="60"/>
        <w:ind w:left="340"/>
      </w:pPr>
      <w:r>
        <w:t xml:space="preserve">• </w:t>
      </w:r>
      <w:r>
        <w:rPr>
          <w:b w:val="0"/>
          <w:i/>
        </w:rPr>
        <w:t>poru</w:t>
      </w:r>
      <w:r>
        <w:t xml:space="preserve"> = "let fall" ("Yet let a hundred thunderbolts fall on my uncle's head," p. 5);</w:t>
      </w:r>
    </w:p>
    <w:p>
      <w:pPr>
        <w:spacing w:after="60"/>
        <w:ind w:left="340"/>
      </w:pPr>
      <w:r>
        <w:t xml:space="preserve">• </w:t>
      </w:r>
      <w:r>
        <w:rPr>
          <w:b w:val="0"/>
          <w:i/>
        </w:rPr>
        <w:t>pakari</w:t>
      </w:r>
      <w:r>
        <w:t xml:space="preserve"> = "seizing" ("Then Gadadhara, clasping his feet...," p. 6);</w:t>
      </w:r>
    </w:p>
    <w:p>
      <w:pPr>
        <w:spacing w:after="60"/>
        <w:ind w:left="340"/>
      </w:pPr>
      <w:r>
        <w:t xml:space="preserve">• </w:t>
      </w:r>
      <w:r>
        <w:rPr>
          <w:b w:val="0"/>
          <w:i/>
        </w:rPr>
        <w:t>lagaila</w:t>
      </w:r>
      <w:r>
        <w:t xml:space="preserve"> = "offered" ("The Lord offered the bhoga," p. 7);</w:t>
      </w:r>
    </w:p>
    <w:p>
      <w:pPr>
        <w:spacing w:after="60"/>
        <w:ind w:left="340"/>
      </w:pPr>
      <w:r>
        <w:t xml:space="preserve">• </w:t>
      </w:r>
      <w:r>
        <w:rPr>
          <w:b w:val="0"/>
          <w:i/>
        </w:rPr>
        <w:t>tuhu</w:t>
      </w:r>
      <w:r>
        <w:t xml:space="preserve"> = "you" ("Go to Nilachala and stay with me," p. 22);</w:t>
      </w:r>
    </w:p>
    <w:p>
      <w:pPr>
        <w:spacing w:after="60"/>
        <w:ind w:left="340"/>
      </w:pPr>
      <w:r>
        <w:t xml:space="preserve">• </w:t>
      </w:r>
      <w:r>
        <w:rPr>
          <w:b w:val="0"/>
          <w:i/>
        </w:rPr>
        <w:t>ishtagoshthi kari</w:t>
      </w:r>
      <w:r>
        <w:t xml:space="preserve"> = "to keep friendly company" ("Thus for a fortnight, keeping friendly company," p. 75);</w:t>
      </w:r>
    </w:p>
    <w:p>
      <w:pPr>
        <w:spacing w:after="60"/>
        <w:ind w:left="340"/>
      </w:pPr>
      <w:r>
        <w:t xml:space="preserve">• </w:t>
      </w:r>
      <w:r>
        <w:rPr>
          <w:b w:val="0"/>
          <w:i/>
        </w:rPr>
        <w:t>muhi</w:t>
      </w:r>
      <w:r>
        <w:t xml:space="preserve"> = "I" ("I began to wonder what my fate would be," p. 13);</w:t>
      </w:r>
    </w:p>
    <w:p>
      <w:pPr>
        <w:spacing w:after="60"/>
        <w:ind w:left="340"/>
      </w:pPr>
      <w:r>
        <w:t xml:space="preserve">• </w:t>
      </w:r>
      <w:r>
        <w:rPr>
          <w:b w:val="0"/>
          <w:i/>
        </w:rPr>
        <w:t>balana</w:t>
      </w:r>
      <w:r>
        <w:t xml:space="preserve"> = "build, shape" ("The shape of his waist surpasses the middle of a damaru drum," p. 9);</w:t>
      </w:r>
    </w:p>
    <w:p>
      <w:pPr>
        <w:spacing w:after="60"/>
        <w:ind w:left="340"/>
      </w:pPr>
      <w:r>
        <w:t xml:space="preserve">• </w:t>
      </w:r>
      <w:r>
        <w:rPr>
          <w:b w:val="0"/>
          <w:i/>
        </w:rPr>
        <w:t>pokur</w:t>
      </w:r>
      <w:r>
        <w:t xml:space="preserve"> = "pond" ("Daughter, son, mansion, pond, garden");</w:t>
      </w:r>
    </w:p>
    <w:p>
      <w:pPr>
        <w:spacing w:after="60"/>
        <w:ind w:left="340"/>
      </w:pPr>
      <w:r>
        <w:t xml:space="preserve">• </w:t>
      </w:r>
      <w:r>
        <w:rPr>
          <w:b w:val="0"/>
          <w:i/>
        </w:rPr>
        <w:t>phukari</w:t>
      </w:r>
      <w:r>
        <w:t xml:space="preserve"> = "crying out, wailing" ("At once the women raised a wail," p. 11);</w:t>
      </w:r>
    </w:p>
    <w:p>
      <w:pPr>
        <w:spacing w:after="60"/>
        <w:ind w:left="340"/>
      </w:pPr>
      <w:r>
        <w:t xml:space="preserve">• </w:t>
      </w:r>
      <w:r>
        <w:rPr>
          <w:b w:val="0"/>
          <w:i/>
        </w:rPr>
        <w:t>tachhu</w:t>
      </w:r>
      <w:r>
        <w:t xml:space="preserve"> = "in that" ("Mother Shachi's grief wells up in that," p. 7);</w:t>
      </w:r>
    </w:p>
    <w:p>
      <w:pPr>
        <w:spacing w:after="60"/>
        <w:ind w:left="340"/>
      </w:pPr>
      <w:r>
        <w:t xml:space="preserve">• </w:t>
      </w:r>
      <w:r>
        <w:rPr>
          <w:b w:val="0"/>
          <w:i/>
        </w:rPr>
        <w:t>bat</w:t>
      </w:r>
      <w:r>
        <w:t xml:space="preserve"> = "word" ("Saying two or four words and cutting the bonds of maya," p. 13);</w:t>
      </w:r>
    </w:p>
    <w:p>
      <w:pPr>
        <w:spacing w:after="60"/>
        <w:ind w:left="340"/>
      </w:pPr>
      <w:r>
        <w:t xml:space="preserve">• </w:t>
      </w:r>
      <w:r>
        <w:rPr>
          <w:b w:val="0"/>
          <w:i/>
        </w:rPr>
        <w:t>kati</w:t>
      </w:r>
      <w:r>
        <w:t xml:space="preserve"> = "where" ("Where will your gold, silver and grain remain?" p. 16);</w:t>
      </w:r>
    </w:p>
    <w:p>
      <w:pPr>
        <w:spacing w:after="60"/>
        <w:ind w:left="340"/>
      </w:pPr>
      <w:r>
        <w:t xml:space="preserve">• </w:t>
      </w:r>
      <w:r>
        <w:rPr>
          <w:b w:val="0"/>
          <w:i/>
        </w:rPr>
        <w:t>mopane</w:t>
      </w:r>
      <w:r>
        <w:t xml:space="preserve"> = "towards me" ("He speaks two or four words, looking towards me," p. 16);</w:t>
      </w:r>
    </w:p>
    <w:p>
      <w:pPr>
        <w:spacing w:after="60"/>
        <w:ind w:left="340"/>
      </w:pPr>
      <w:r>
        <w:t xml:space="preserve">• </w:t>
      </w:r>
      <w:r>
        <w:rPr>
          <w:b w:val="0"/>
          <w:i/>
        </w:rPr>
        <w:t>ghari</w:t>
      </w:r>
      <w:r>
        <w:t xml:space="preserve"> = "neck" ("Breaking his neck [?], the distraught soul falls," p. 25);</w:t>
      </w:r>
    </w:p>
    <w:p>
      <w:pPr>
        <w:spacing w:after="60"/>
        <w:ind w:left="340"/>
      </w:pPr>
      <w:r>
        <w:t xml:space="preserve">• </w:t>
      </w:r>
      <w:r>
        <w:rPr>
          <w:b w:val="0"/>
          <w:i/>
        </w:rPr>
        <w:t>adhasa</w:t>
      </w:r>
      <w:r>
        <w:t xml:space="preserve"> [?] ("adhasa, pishtaka, puri, rasapura, gaja," p. 20);</w:t>
      </w:r>
    </w:p>
    <w:p>
      <w:pPr>
        <w:spacing w:after="60"/>
        <w:ind w:left="340"/>
      </w:pPr>
      <w:r>
        <w:t xml:space="preserve">• </w:t>
      </w:r>
      <w:r>
        <w:rPr>
          <w:b w:val="0"/>
          <w:i/>
        </w:rPr>
        <w:t>tenha</w:t>
      </w:r>
      <w:r>
        <w:t xml:space="preserve"> = "he" ("He is the village deity of Narayanagarh," p. 16);</w:t>
      </w:r>
    </w:p>
    <w:p>
      <w:pPr>
        <w:spacing w:after="60"/>
        <w:ind w:left="340"/>
      </w:pPr>
      <w:r>
        <w:t xml:space="preserve">• </w:t>
      </w:r>
      <w:r>
        <w:rPr>
          <w:b w:val="0"/>
          <w:i/>
        </w:rPr>
        <w:t>aguyan</w:t>
      </w:r>
      <w:r>
        <w:t xml:space="preserve"> = "in front, advancing" ("Four silver [staves?] in front of Huddachala [?]," p. 17);</w:t>
      </w:r>
    </w:p>
    <w:p>
      <w:pPr>
        <w:spacing w:after="60"/>
        <w:ind w:left="340"/>
      </w:pPr>
      <w:r>
        <w:t xml:space="preserve">• </w:t>
      </w:r>
      <w:r>
        <w:rPr>
          <w:b w:val="0"/>
          <w:i/>
        </w:rPr>
        <w:t>adha</w:t>
      </w:r>
      <w:r>
        <w:t xml:space="preserve"> = "blind" ("Like an oil-press bullock, he is always blind," p. 18);</w:t>
      </w:r>
    </w:p>
    <w:p>
      <w:pPr>
        <w:spacing w:after="60"/>
        <w:ind w:left="340"/>
      </w:pPr>
      <w:r>
        <w:t xml:space="preserve">• </w:t>
      </w:r>
      <w:r>
        <w:rPr>
          <w:b w:val="0"/>
          <w:i/>
        </w:rPr>
        <w:t>gopha</w:t>
      </w:r>
      <w:r>
        <w:t xml:space="preserve"> = "cave" ("Many caves all around it," p. 35);</w:t>
      </w:r>
    </w:p>
    <w:p>
      <w:pPr>
        <w:spacing w:after="60"/>
        <w:ind w:left="340"/>
      </w:pPr>
      <w:r>
        <w:t xml:space="preserve">• </w:t>
      </w:r>
      <w:r>
        <w:rPr>
          <w:b w:val="0"/>
          <w:i/>
        </w:rPr>
        <w:t>dosar</w:t>
      </w:r>
      <w:r>
        <w:t xml:space="preserve"> = "like, equal" ("The body like gold fell to the ground," p. 47);</w:t>
      </w:r>
    </w:p>
    <w:p>
      <w:pPr>
        <w:spacing w:after="60"/>
        <w:ind w:left="340"/>
      </w:pPr>
      <w:r>
        <w:t xml:space="preserve">• </w:t>
      </w:r>
      <w:r>
        <w:rPr>
          <w:b w:val="0"/>
          <w:i/>
        </w:rPr>
        <w:t>jhanki dite</w:t>
      </w:r>
      <w:r>
        <w:t xml:space="preserve"> = "to test" ("He came himself to test the sannyasi," p. 61);</w:t>
      </w:r>
    </w:p>
    <w:p>
      <w:pPr>
        <w:spacing w:after="60"/>
        <w:ind w:left="340"/>
      </w:pPr>
      <w:r>
        <w:t xml:space="preserve">• </w:t>
      </w:r>
      <w:r>
        <w:rPr>
          <w:b w:val="0"/>
          <w:i/>
        </w:rPr>
        <w:t>kanha</w:t>
      </w:r>
      <w:r>
        <w:t xml:space="preserve"> = "where" ("Where, Krishna, will you find [one] like Govinda?" p. 66);</w:t>
      </w:r>
    </w:p>
    <w:p>
      <w:pPr>
        <w:spacing w:after="60"/>
        <w:ind w:left="340"/>
      </w:pPr>
      <w:r>
        <w:t xml:space="preserve">• </w:t>
      </w:r>
      <w:r>
        <w:rPr>
          <w:b w:val="0"/>
          <w:i/>
        </w:rPr>
        <w:t>unmamata</w:t>
      </w:r>
      <w:r>
        <w:t xml:space="preserve"> = "maddened" ("The ever-maddened Lord, absorbed in Krishna," p. 69);</w:t>
      </w:r>
    </w:p>
    <w:p>
      <w:pPr>
        <w:spacing w:after="60"/>
        <w:ind w:left="340"/>
      </w:pPr>
      <w:r>
        <w:t xml:space="preserve">• </w:t>
      </w:r>
      <w:r>
        <w:rPr>
          <w:b w:val="0"/>
          <w:i/>
        </w:rPr>
        <w:t>ghanti</w:t>
      </w:r>
      <w:r>
        <w:t xml:space="preserve"> = "hiding, lying concealed" ("That vaishya lay concealed, hiding," p. 78);</w:t>
      </w:r>
    </w:p>
    <w:p>
      <w:pPr>
        <w:spacing w:after="60"/>
        <w:ind w:left="340"/>
      </w:pPr>
      <w:r>
        <w:t xml:space="preserve">• </w:t>
      </w:r>
      <w:r>
        <w:rPr>
          <w:b w:val="0"/>
          <w:i/>
        </w:rPr>
        <w:t>murakh</w:t>
      </w:r>
      <w:r>
        <w:t xml:space="preserve"> = "ignorant" ("I am an ignorant sannyasi, I know nothing," p. 23);</w:t>
      </w:r>
    </w:p>
    <w:p>
      <w:pPr>
        <w:spacing w:after="60"/>
        <w:ind w:left="340"/>
      </w:pPr>
      <w:r>
        <w:t xml:space="preserve">• </w:t>
      </w:r>
      <w:r>
        <w:rPr>
          <w:b w:val="0"/>
          <w:i/>
        </w:rPr>
        <w:t>thora</w:t>
      </w:r>
      <w:r>
        <w:t xml:space="preserve"> = "a little" ("Collecting a little flour and atta," p. 33);</w:t>
      </w:r>
    </w:p>
    <w:p>
      <w:pPr>
        <w:spacing w:after="60"/>
        <w:ind w:left="340"/>
      </w:pPr>
      <w:r>
        <w:t xml:space="preserve">• </w:t>
      </w:r>
      <w:r>
        <w:rPr>
          <w:b w:val="0"/>
          <w:i/>
        </w:rPr>
        <w:t>pakaiya</w:t>
      </w:r>
      <w:r>
        <w:t xml:space="preserve"> = "having cooked" ("Having baked rotis, the Lord offered the bhoga," p. 33);</w:t>
      </w:r>
    </w:p>
    <w:p>
      <w:pPr>
        <w:spacing w:after="60"/>
        <w:ind w:left="340"/>
      </w:pPr>
      <w:r>
        <w:t xml:space="preserve">• </w:t>
      </w:r>
      <w:r>
        <w:rPr>
          <w:b w:val="0"/>
          <w:i/>
        </w:rPr>
        <w:t>tathi</w:t>
      </w:r>
      <w:r>
        <w:t xml:space="preserve"> = "there" ("Hundreds upon hundreds of people gathered there," p. 36);</w:t>
      </w:r>
    </w:p>
    <w:p>
      <w:pPr>
        <w:spacing w:after="60"/>
        <w:ind w:left="340"/>
      </w:pPr>
      <w:r>
        <w:t xml:space="preserve">• </w:t>
      </w:r>
      <w:r>
        <w:rPr>
          <w:b w:val="0"/>
          <w:i/>
        </w:rPr>
        <w:t>chanbani</w:t>
      </w:r>
      <w:r>
        <w:t xml:space="preserve"> = "shiori" [?] ("Then he laughed, saying 'chanbani shiori'," p. 42);</w:t>
      </w:r>
    </w:p>
    <w:p>
      <w:pPr>
        <w:spacing w:after="60"/>
        <w:ind w:left="340"/>
      </w:pPr>
      <w:r>
        <w:t xml:space="preserve">• </w:t>
      </w:r>
      <w:r>
        <w:rPr>
          <w:b w:val="0"/>
          <w:i/>
        </w:rPr>
        <w:t>ubharay</w:t>
      </w:r>
      <w:r>
        <w:t xml:space="preserve"> = "aloud" ("Throwing themselves about, all weep aloud," p. 19);</w:t>
      </w:r>
    </w:p>
    <w:p>
      <w:pPr>
        <w:spacing w:after="60"/>
        <w:ind w:left="340"/>
      </w:pPr>
      <w:r>
        <w:t xml:space="preserve">• </w:t>
      </w:r>
      <w:r>
        <w:rPr>
          <w:b w:val="0"/>
          <w:i/>
        </w:rPr>
        <w:t>jhanki bandhi</w:t>
      </w:r>
      <w:r>
        <w:t xml:space="preserve"> = "keeping together" ("He told the people of Munna to keep together," p. 27);</w:t>
      </w:r>
    </w:p>
    <w:p>
      <w:pPr>
        <w:spacing w:after="60"/>
        <w:ind w:left="340"/>
      </w:pPr>
      <w:r>
        <w:t xml:space="preserve">• </w:t>
      </w:r>
      <w:r>
        <w:rPr>
          <w:b w:val="0"/>
          <w:i/>
        </w:rPr>
        <w:t>iha</w:t>
      </w:r>
      <w:r>
        <w:t xml:space="preserve"> = "here" ("One panda lives here permanently," p. 70);</w:t>
      </w:r>
    </w:p>
    <w:p>
      <w:pPr>
        <w:spacing w:after="60"/>
        <w:ind w:left="340"/>
      </w:pPr>
      <w:r>
        <w:t xml:space="preserve">• </w:t>
      </w:r>
      <w:r>
        <w:rPr>
          <w:b w:val="0"/>
          <w:i/>
        </w:rPr>
        <w:t>bata</w:t>
      </w:r>
      <w:r>
        <w:t xml:space="preserve"> = "gift" ("Someone brings lime for the guest's bata");</w:t>
      </w:r>
    </w:p>
    <w:p>
      <w:pPr>
        <w:spacing w:after="60"/>
        <w:ind w:left="340"/>
      </w:pPr>
      <w:r>
        <w:t xml:space="preserve">• </w:t>
      </w:r>
      <w:r>
        <w:rPr>
          <w:b w:val="0"/>
          <w:i/>
        </w:rPr>
        <w:t>pachhariya</w:t>
      </w:r>
      <w:r>
        <w:t xml:space="preserve"> = "clasping from behind" ("Then the king, clasping him from behind, held the Lord," p. 45);</w:t>
      </w:r>
    </w:p>
    <w:p>
      <w:pPr>
        <w:spacing w:after="60"/>
        <w:ind w:left="340"/>
      </w:pPr>
      <w:r>
        <w:t xml:space="preserve">• </w:t>
      </w:r>
      <w:r>
        <w:rPr>
          <w:b w:val="0"/>
          <w:i/>
        </w:rPr>
        <w:t>hita</w:t>
      </w:r>
      <w:r>
        <w:t xml:space="preserve"> [?] ("michha hita = michha bhita" ["a false homestead"?], p. 53);</w:t>
      </w:r>
    </w:p>
    <w:p>
      <w:pPr>
        <w:spacing w:after="60"/>
        <w:ind w:left="340"/>
      </w:pPr>
      <w:r>
        <w:t xml:space="preserve">• </w:t>
      </w:r>
      <w:r>
        <w:rPr>
          <w:b w:val="0"/>
          <w:i/>
        </w:rPr>
        <w:t>bichhari</w:t>
      </w:r>
      <w:r>
        <w:t xml:space="preserve"> = "falling headlong" (probably from </w:t>
      </w:r>
      <w:r>
        <w:rPr>
          <w:b w:val="0"/>
          <w:i/>
        </w:rPr>
        <w:t>bistari</w:t>
      </w:r>
      <w:r>
        <w:t>: "Choked with love, he falls headlong");</w:t>
      </w:r>
    </w:p>
    <w:p>
      <w:pPr>
        <w:spacing w:after="60"/>
        <w:ind w:left="340"/>
      </w:pPr>
      <w:r>
        <w:t xml:space="preserve">• </w:t>
      </w:r>
      <w:r>
        <w:rPr>
          <w:b w:val="0"/>
          <w:i/>
        </w:rPr>
        <w:t>ehi</w:t>
      </w:r>
      <w:r>
        <w:t xml:space="preserve"> = "this" ("in this book it did not remain," p. 22).</w:t>
      </w:r>
    </w:p>
    <w:p>
      <w:pPr>
        <w:spacing w:after="60"/>
        <w:jc w:val="both"/>
      </w:pPr>
      <w:r>
        <w:t xml:space="preserve">Many Hindi words are found in old Bengali. I am not speaking of Brajabuli or of the language of the Charitamrita; the influence of such Hindi words is to be seen in genuine old Bengali manuscripts too. Vijaya Gupta's Padma-purana is a genuinely Bengali book. In it too one finds Hindi words such as "jetake", "tetake", "pokheri", "dono". In poems of Chandidasa such as "If the power of his name has done this much, ah, what will the touch of his body do? Staying there where he lives, ah, how shall a young woman keep her dharma?", Hindi words are used. In the Karcha too there are such Hindi words here and there, for example "bhog lagaila", "bat", "puchhe", "kanha shata shata gopi, kanha sei nat" ["where are the hundreds of gopis, where is that dance?"]. Again, the Karcha has a number of words in very ancient usage, for example "rage dagamaga prabhu deya santaran" ["brimming with raga, the Lord swims"], p. 5. Here </w:t>
      </w:r>
      <w:r>
        <w:rPr>
          <w:b w:val="0"/>
          <w:i/>
        </w:rPr>
        <w:t>raga</w:t>
      </w:r>
      <w:r>
        <w:t xml:space="preserve"> means not anger but attachment, love. Nowadays, of course, the original meaning of </w:t>
      </w:r>
      <w:r>
        <w:rPr>
          <w:b w:val="0"/>
          <w:i/>
        </w:rPr>
        <w:t>raga</w:t>
      </w:r>
      <w:r>
        <w:t xml:space="preserve"> is no longer met with in Bengali; it has come to signify anger.</w:t>
      </w:r>
    </w:p>
    <w:p>
      <w:pPr>
        <w:spacing w:after="60"/>
        <w:ind w:left="283"/>
      </w:pPr>
      <w:r>
        <w:rPr>
          <w:b/>
          <w:i w:val="0"/>
          <w:sz w:val="18"/>
        </w:rPr>
        <w:t>1.</w:t>
      </w:r>
      <w:r>
        <w:rPr>
          <w:sz w:val="18"/>
        </w:rPr>
        <w:t xml:space="preserve"> Rai Bahadur Rasamay Mitra wrote that, comparing its (the Karcha's) language and other features with the Chaitanya-charitamrita and other works, he and several of his friends established that it is "modern". Anandabazar Patrika, 3 Phalgun 1331 [February 1925].</w:t>
      </w:r>
    </w:p>
    <w:p>
      <w:pPr>
        <w:pStyle w:val="Heading2"/>
      </w:pPr>
      <w:r>
        <w:t>"After Sannyasa Mahaprabhu, far from touching women, did not even speak with them"</w:t>
      </w:r>
    </w:p>
    <w:p>
      <w:pPr>
        <w:spacing w:after="60"/>
        <w:jc w:val="both"/>
      </w:pPr>
      <w:r>
        <w:t>Besides the episodes of Satyabai and Lakshmibai, the Karcha tells of the deliverance of the courtesan Baramukhi and of temple servants such as Indira. According to the objectors, after taking sannyasa Mahaprabhu did not speak with any woman, and therefore the Karcha is a forgery.</w:t>
      </w:r>
    </w:p>
    <w:p>
      <w:pPr>
        <w:spacing w:after="60"/>
        <w:jc w:val="both"/>
      </w:pPr>
      <w:r>
        <w:t>Because Chaitanya cast off Junior Haridasa for the offence of speaking with a woman, some also say that after sannyasa he not only kept away from women himself  but would drive away any of his followers who spoke with a woman. Junior Haridasa was a young man with a fine voice and handsome looks. What Chaitanya did on perceiving some weakness in him, he did not apply everywhere indiscriminately as a rule. Ramananda Raya, for one, mixed a great deal with the devadasis of Puri. For this reason Vasudeva Sarvabhauma and many others mocked and ridiculed him as a "Sahajiya Vaishnava". "Maharaja, sa khalu sahaja-vaishnavo bhavati, purvam ayam asmakam upahasa-patram asit" ("Maharaja, how much we used to ridicule Ramananda, calling him a Sahajiya Vaishnava!" — words of Vasudeva, Sri Chaitanya-chandrodaya-nataka, Act VII, 5). Everyone knows how Chaitanya loved this Ramananda Raya. Of Nityananda he said: "Even if someone should prove that Nityananda drinks wine and is attached to a yavani [a Muslim woman], my faith in him will remain unshaken." So it is not right to say that he turned against anyone who spoke with a woman or touched a woman. He did not weigh the elephant and the sparrow in the same scale. People of every sort judge him by their own measure.</w:t>
      </w:r>
    </w:p>
    <w:p>
      <w:pPr>
        <w:spacing w:after="60"/>
        <w:jc w:val="both"/>
      </w:pPr>
      <w:r>
        <w:t>Nor is it true that after sannyasa he did not touch women or speak with them. The Chaitanya-charitamrita itself says: "Shathi's mother by name, the Bhattacharya's wife; devoted to the Lord, in affection she is a mother" (Chaitanya-charitamrita, Madhya, 15.174). When Shathi's mother and Sarvabhauma were dejected after the quarrel with Amogha, "seeing the sorrow of both, he consoled them both; at the wish of both he ate, well pleased" (Madhya, ch. 15, verse 33 [as given in the original]). If Chaitanya did not speak with Shathi's mother, how could he have consoled her? Haricharana's Advaita-mangala says that after taking sannyasa Chaitanya went to Advaita's house and talked at length with Advaita's wife Sitadevi about the food: "Mahaprabhu says: 'Sita, today you will have your hands full [?].'" "Sita says: 'As much rice as you want, so much there will be; by your grace nothing is lacking'" (Advaita-mangala, no. 10). The Chaitanya-charitamrita itself says: "In the temple of Puri various instruments sound, the devadasis dance." The devadasis were enacting a play about Mahalakshmi: "Seeing the boldness of Mahalakshmi's maidservants, the Lord laughed together with his companions" (Chaitanya-charitamrita, Madhya, 14.151). Kavi Karnapura too wrote in the Chaitanya-chandrodaya-nataka of his enjoying the performance of these devadasis. At Nilachala a woman, in her eagerness to see Jagannatha, pushed through the crowd and climbed onto Mahaprabhu's shoulder; when his attendant wanted to get her down, Mahaprabhu forbade him, saying: "Let her see Jagannatha to her heart's content." The Chaitanya-charitamrita further records that, hearing a song of Jayadeva from the lips of a temple servant, Chaitanya in a trance ran to embrace her. Had he not  come to his senses on being stopped by Govinda, he would certainly have embraced that woman, just as in trance he trampled Tirtharama underfoot and touched Satyabai. On this point Achyutacharan Tattvanidhi has written: "If the devotee Govinda, who was close by, had not caught hold of him and prevented him then, what would have happened? Would not the same thing have happened as in Satya's case?" (Sri Sri Vishnupriya-Gauranga Patrika, year 3, no. 5, p. 158).</w:t>
      </w:r>
    </w:p>
    <w:p>
      <w:pPr>
        <w:spacing w:after="60"/>
        <w:jc w:val="both"/>
      </w:pPr>
      <w:r>
        <w:t>Thus the Chaitanya-charitamrita, the Chaitanya-chandrodaya-nataka and other books prove that (1) Mahaprabhu spoke with women even after sannyasa; (2) when a woman touched him, he did not forbid it; (3) he not only watched the performances of the temple servants but enjoyed them; (4) in a trance he even ran to embrace one of the temple servants. After this, any attempt to raise a hue and cry over the episodes of the Karcha and so inflame people is a mere waste of effort. He came down to deliver the fallen. To try to put a fence across the stream of the Mandakini that flowed down from heaven to carry them away on a flood of love is a mistake. He did not descend into the world to go round only to the houses of the virtuous. In the unbounded current of his love all were caught, women and men alike. Chaitanya's love was like the boundless sky! The attempt to impute narrowness to it and make of him a "one-eyed" god of love will not be accepted by educated people, and history will not admit it. By the touch of his spiritual body, purified by the love of God, sinners and sufferers were saved; to imagine the least trace of impurity in that body is sheer madness. Placing our trust in Mahaprabhu's promise of universal love, we recite these few lines of Govinda, words from Sri Chaitanya's own lips:</w:t>
      </w:r>
    </w:p>
    <w:p>
      <w:pPr>
        <w:spacing w:after="60"/>
        <w:ind w:left="567"/>
      </w:pPr>
      <w:r>
        <w:rPr>
          <w:b w:val="0"/>
          <w:i/>
        </w:rPr>
        <w:t>"Chandala, youth, householder, child, old man, woman,</w:t>
      </w:r>
      <w:r>
        <w:br/>
      </w:r>
      <w:r>
        <w:rPr>
          <w:b w:val="0"/>
          <w:i/>
        </w:rPr>
        <w:t>drunk with the Name, will stand in rows.</w:t>
      </w:r>
      <w:r>
        <w:br/>
      </w:r>
      <w:r>
        <w:rPr>
          <w:b w:val="0"/>
          <w:i/>
        </w:rPr>
        <w:t>The boy will say 'Hari', the girl will say it;</w:t>
      </w:r>
      <w:r>
        <w:br/>
      </w:r>
      <w:r>
        <w:rPr>
          <w:b w:val="0"/>
          <w:i/>
        </w:rPr>
        <w:t>the stone and the Aghorapanthi will be drunk with the Name.</w:t>
      </w:r>
      <w:r>
        <w:br/>
      </w:r>
      <w:r>
        <w:rPr>
          <w:b w:val="0"/>
          <w:i/>
        </w:rPr>
        <w:t>Piercing the sky the banner of the Name will fly;</w:t>
      </w:r>
      <w:r>
        <w:br/>
      </w:r>
      <w:r>
        <w:rPr>
          <w:b w:val="0"/>
          <w:i/>
        </w:rPr>
        <w:t>king and subject together will roll in the dust."</w:t>
      </w:r>
    </w:p>
    <w:p>
      <w:pPr>
        <w:spacing w:after="60"/>
        <w:jc w:val="both"/>
      </w:pPr>
      <w:r>
        <w:t>The objectors go about saying that in the Karcha Chaitanya is portrayed as a Sahajiya. The word "Sahajiya" is mostly used in Bengali society in a contemptuous sense. Sahajiyas are those who regard the love of a woman as the only means of attaining the highest goal.</w:t>
      </w:r>
    </w:p>
    <w:p>
      <w:pPr>
        <w:spacing w:after="60"/>
        <w:jc w:val="both"/>
      </w:pPr>
      <w:r>
        <w:t xml:space="preserve">In the Karcha Chaitanya refutes this doctrine in many places: "People cry 'love, love', but who knows love? Is the essence of love the service of a woman? When you know that man and woman are not different, then the essence of love will shine forth in the heart. </w:t>
      </w:r>
      <w:r>
        <w:rPr>
          <w:b w:val="0"/>
          <w:i/>
        </w:rPr>
        <w:t>*</w:t>
      </w:r>
      <w:r>
        <w:t xml:space="preserve"> He who yearns for Atmarama [God, who delights in Himself], can lust remain in his mind? As near light no darkness remains,  so near Krishna lust is burnt to ashes" (p. 10). Condemning the dissolute he said: "With your lips you say another's wife is like a mother to you; find her alone and at once you are blinded by lust" (p. 10). Of those given to worldly pleasures and attached to other men's wives he said: "With the mind set on another's goods and another's wife, how will one then worship Krishna?" (p. 18). And again: "A woman's love is like poison; the fool drinks it, calling it nectar" (p. 34).</w:t>
      </w:r>
    </w:p>
    <w:p>
      <w:pPr>
        <w:spacing w:after="60"/>
        <w:jc w:val="both"/>
      </w:pPr>
      <w:r>
        <w:t>Everywhere in the Karcha there is such a refutation of the Sahaja doctrine, and yet the objectors, aiming to rouse people against the book, go about spreading groundless slander. In one place the Karcha says: "There are one or two intimates besides, with whom he performs secret worship [gopan bhajan]" (p. 4). By wringing these words "secret worship", the objectors have extracted a smell of Sahajiya from them; but their own "authoritative book" puts it in almost the same way: "With his intimates [antaranga] he tastes rasa; with outsiders [bahiranga] he performs the sankirtana of the Name." Do these two expressions, "secret worship" and "tasting rasa", not mean the same thing? The Antya section of the Chaitanya-charitamrita describes at length how Chaitanya tasted with Svarupa Damodara the hidden rasa of the lila of Radha and Krishna; while that rasa was being tasted, outsiders could not go there. When Rama Raya [Ramananda] began to speak of that secret rasa-lila, Mahaprabhu stopped his mouth. The inner meaning of this "secret worship" is given in the Karcha itself: "Like the longing of a young man on seeing a young woman, I can think of no other longing like it. Therefore devotees worship Yadupati [Krishna], fixing their minds on him in the attitude of a wife" (p. 10). "As a beautiful heroine, seeing a beautiful hero, looks on him filled with passion [ragatmika], in that same spirit call on Krishna again and again, and the darkness of the mind will go of itself" (p. 60). Before Rupa, Mahaprabhu described the taste of that hidden rasa in the verse from the Vasishtha-Ramayana, "A woman whose heart is set on another, though busy with her housework..." and so on.</w:t>
      </w:r>
    </w:p>
    <w:p>
      <w:pPr>
        <w:spacing w:after="60"/>
        <w:jc w:val="both"/>
      </w:pPr>
      <w:r>
        <w:t>So this charge of Sahajiya is not the sincere conviction of the objectors' hearts. It is a deliberate twisting of meaning with the aim of discrediting the Karcha.</w:t>
      </w:r>
    </w:p>
    <w:p>
      <w:pPr>
        <w:pStyle w:val="Heading2"/>
      </w:pPr>
      <w:r>
        <w:t>Did Krishnadasa Go to the South with Chaitanya?</w:t>
      </w:r>
    </w:p>
    <w:p>
      <w:pPr>
        <w:spacing w:after="60"/>
        <w:jc w:val="both"/>
      </w:pPr>
      <w:r>
        <w:t>The Chaitanya-charitamrita records that a brahmin named Krishnadasa went to the South with Mahaprabhu. There is no mention of Govinda Karmakar there. So those who regard every last anusvara and visarga of the Charitamrita as scientifically sound historical evidence take the absence of any mention of Govinda Dasa in that book as a principal argument against him.</w:t>
      </w:r>
    </w:p>
    <w:p>
      <w:pPr>
        <w:spacing w:after="60"/>
        <w:jc w:val="both"/>
      </w:pPr>
      <w:r>
        <w:t>That a brahmin named Krishnadasa followed Chaitanya for part of the way is found in the Karcha itself (p. 21).</w:t>
      </w:r>
    </w:p>
    <w:p>
      <w:pPr>
        <w:spacing w:after="60"/>
        <w:jc w:val="both"/>
      </w:pPr>
      <w:r>
        <w:t>Kavi Karnapura's Chaitanya-chandrodaya-nataka and Vrindavana Dasa's Chaitanya-bhagavata are both authoritative books esteemed by the whole Vaishnava community, and both are earlier than the Chaitanya-charitamrita. Neither of them mentions a brahmin named Krishnadasa going to the South. The Chaitanya-bhagavata makes no particular mention of the South. But the Chaitanya-chandrodaya states plainly that Chaitanya did not permit any brahmin to go to the South with him. The brahmins who went part of the way with him were obliged, on reaching the bank of the Godavari, to turn back at his command. When King Prataparudra expressed his displeasure with Vasudeva Sarvabhauma for not having appointed a brahmin companion to accompany Chaitanya on his southern travels, that foremost of pandits told the king plainly that Mahaprabhu had refused to take any brahmin with him, and that the brahmins who had followed the Lord as far as the Godavari had therefore been obliged to come back. These words of the Chaitanya-chandrodaya firmly prove that Krishnadasa went only as far as the bank of the Godavari. So, accepting the testimony of the Karcha as true, we can say only this: Krishnadasa accompanied the southern journey for part of the way (as far as the bank of the Godavari). Relying on hearsay about this brahmin's going part of the way, the author of the Chaitanya-charitamrita made him Chaitanya's companion on the long journey.</w:t>
      </w:r>
    </w:p>
    <w:p>
      <w:pPr>
        <w:spacing w:after="60"/>
        <w:jc w:val="both"/>
      </w:pPr>
      <w:r>
        <w:t>It is particularly noticeable that Krishnadasa goes to Nadia and gives Shachidevi the news of the Lord's return to Puri. In this connection it is quite possible that at a later time someone gave Kaviraja Gosvami wrong information. None of the very old books that their authors wrote in Bengal proper, the Chaitanya-bhagavata, Jayananda's Chaitanya-mangala, Kavi Karnapura's play, Lochana Dasa's Chaitanya-mangala and others, mentions Krishnadasa as the Lord's companion on the southern journey. So we cannot accept as authoritative a tradition reported by the Charitamrita alone.</w:t>
      </w:r>
    </w:p>
    <w:p>
      <w:pPr>
        <w:spacing w:after="60"/>
        <w:jc w:val="both"/>
      </w:pPr>
      <w:r>
        <w:t>The Charitamrita was written about 104 years after the Karcha</w:t>
      </w:r>
      <w:r>
        <w:rPr>
          <w:b w:val="0"/>
          <w:i w:val="0"/>
          <w:vertAlign w:val="superscript"/>
        </w:rPr>
        <w:t>2</w:t>
      </w:r>
      <w:r>
        <w:t>. Its author, the aged Kaviraja Gosvami, lived continuously in Vrindavana from the age of sixteen to the age of ninety-three. The road to Vrindavana was then very difficult. So he had to rely to a large extent on hearsay.  Rupa and Sanatana lived in Vrindavana, and the little they knew about Mahaprabhu at first hand was certainly authoritative, but the tradition about other matters does not rest on a very firm foundation. The author of the Chaitanya-charitamrita, in recording Chaitanya's southern travels on the strength of mere hearsay, confessed his fault and begged pardon, and also expressed the fear that the order of events in his account had been broken (Madhya 7.105; Madhya ch. 9, 8; Madhya ch. 10, 175–176). His account of the southern travels is extremely brief; even the writer in the Prabasi has had to admit that Krishnadasa [Kaviraja] kept no order. He writes: "If the names in the Charitamrita are marked on a map, one can see clearly that after the return to Puri the names of a number of holy places were simply given from memory." It is very strange that the writer of the article spreads his net of arguments against the Karcha by relying on this incomplete, disjointed, brief account, full of breaks in sequence. None of the books, Lochana Dasa's Chaitanya-mangala, Jayananda's Chaitanya-mangala, Kavi Karnapura's Chaitanya-chandrodaya or the Chaitanya-bhagavata, mentions any Krishnadasa as Chaitanya's companion on his southern travels. Had Krishnadasa been his companion throughout the southern journey, they would certainly have mentioned it. Lochana Dasa, on the other hand, mentions several times Chaitanya's being accompanied by a brahmin named Krishnadasa on the occasion of his journey to Mathura. In this matter, it seems, "Udo's lump of rice has landed on Budho's neck" [a Bengali proverb: one man's doing is laid at another's door].</w:t>
      </w:r>
    </w:p>
    <w:p>
      <w:pPr>
        <w:spacing w:after="60"/>
        <w:ind w:left="283"/>
      </w:pPr>
      <w:r>
        <w:rPr>
          <w:b/>
          <w:i w:val="0"/>
          <w:sz w:val="18"/>
        </w:rPr>
        <w:t>2.</w:t>
      </w:r>
      <w:r>
        <w:rPr>
          <w:sz w:val="18"/>
        </w:rPr>
        <w:t xml:space="preserve"> "Shake siddhagni-banendau srimad-vrindavanantare surye 'hnasita-panchamyam grantho 'yam purnatam gatah": "In the Shaka year siddha-agni-bana-indu [a date encoded in number-words], in holy Vrindavana, on a Sunday, on the fifth day of the dark fortnight, this book reached completion."</w:t>
      </w:r>
    </w:p>
    <w:p>
      <w:pPr>
        <w:pStyle w:val="Heading2"/>
      </w:pPr>
      <w:r>
        <w:t>The Geography of the Karcha</w:t>
      </w:r>
    </w:p>
    <w:p>
      <w:pPr>
        <w:spacing w:after="60"/>
        <w:jc w:val="both"/>
      </w:pPr>
      <w:r>
        <w:t>The geographical account that Govinda Dasa has given of Mahaprabhu's southern travels is so detailed and so real that no one who reads it can help placing trust [?] in this venerable guide.</w:t>
      </w:r>
    </w:p>
    <w:p>
      <w:pPr>
        <w:spacing w:after="60"/>
        <w:jc w:val="both"/>
      </w:pPr>
      <w:r>
        <w:t>From the Karcha [the start of the line is barely legible in the scan] it appears that Chaitanya, setting out from Puri, travelled through the following places one after another. He left Puri on 7 Baishakh, 1510 CE.</w:t>
      </w:r>
    </w:p>
    <w:p>
      <w:pPr>
        <w:spacing w:after="60"/>
        <w:jc w:val="both"/>
      </w:pPr>
      <w:r>
        <w:t>From Alalnatha to the town of Trimanda on the bank of the Godavari, then the chief centre of the Buddhists; there he turned Dhundirama Tirtha, a dweller on the Tungabhadra, to the path of bhakti; then from Trimanda by way of Pancha-guha [?] to Siddhavateshvara (near the town of Cuddapah); then to Vateshvara near the town of Panna; there the deliverance of Tirtharama. A stay of seven days at Vateshvara and a journey to Nandishvara. Then the crossing of a forest 20 miles across, then to the town of Munna (the town of Munna is on the bank of the river Munna; Munna is near Madras); from Munna to the town of Venkata (between the towns of Siddhavateshvara and Tripadi),  a stay of three days there; then, in a forest called Bagula, the deliverance of a robber named Panthu Bhil. Three days spent beneath a tree without food, in a state of divine madness. From Bagula to Girishvara, with a stay of two days there. From Girishvara to the town of Tripadi (Tripadi is 40 miles north-west of Madras); from there to Panna-Narasimha, then to Vishnu-Kanchi (Conjeeveram, 47 miles south of Tripadi); from there to Kalatirtha and Sandhitirtha; then to Chaipalli (Trichinopoly); from there to Nagar (145 miles to the east, on the sea-coast). Then to Tanjore</w:t>
      </w:r>
      <w:r>
        <w:rPr>
          <w:b w:val="0"/>
          <w:i w:val="0"/>
          <w:vertAlign w:val="superscript"/>
        </w:rPr>
        <w:t>3</w:t>
      </w:r>
      <w:r>
        <w:t>, Tanjore being 14 miles south of Nagar; then, crossing the Chandalu hills, to Padmakot (60 miles north-west of Tanjore); then to the town of Tripatra (60 miles south of Padmakot); from Tripatra the crossing of a forest called Jhariban, 300 miles across, which took a fortnight. Having crossed the forest, to Rangadham (modern Srirangam, south-west of Tripatra), where he saw the image of Nrisimha; from Rangadham to the town of Ramnath (on the coast, very near Rameshvara). From Ramnath by way of the Rishabha hill to Rameshvara</w:t>
      </w:r>
      <w:r>
        <w:rPr>
          <w:b w:val="0"/>
          <w:i w:val="0"/>
          <w:vertAlign w:val="superscript"/>
        </w:rPr>
        <w:t>4</w:t>
      </w:r>
      <w:r>
        <w:t>. From there to the Madhavi forest and, crossing the Tamraparni, to Kanyakumari, and from there to the town of Trivanku (Travancore); from Trivanku to Payoshni (modern Panoni); from there, passing Matsyatirtha, Ramagiri, Kachar, the river Bhadra and Naga-panchapadi, to Chitol (the modern fort of Chitaldrug, on the northern border of Mysore); from Chitol to Chandapur, the town of Gujjari (not Gujarat, but near the State of Hyderabad), the country of Kandar, and then to the town of Purna (Poona; the river near it is still called the Purna); from Purna, passing Choleshvara and Devaleshvara, to the town of Patas, and from there to Jejuri; here the story of the unfortunate muraris, the temple servants of the god Khandoba, is told. Then, in Choranandiban, the deliverance of a brahmin robber named Naroji; crossing the river Mula, to Khandala, then to Nasik; from Nasik to Trimbuk (modern Trimbak); from there to the town of Daman; crossing the river Tapti, to the town of Broach; from there to Baroda; the death of Naroji and the description of the splendour of Ahmadabad ("wondrous Ahmadabad, city of splendour"); the crossing of the river Shubhramati [Sabarmati]; the meeting with Ramananda and Govindacharana of Kulin-gram, and taking them along;  then at Ghogha the deliverance of Baramukhi, Jafarabad, then the journey to Somnath. After Somnath, Junagadh, the crossing of the Gunar [Girnar?] hills; from there Amarapuri, Gopitala, Raivataka and Prabhasa. On 1 Ashvin to Dvaraka; on 16 Ashvin from Dvaraka to the town of Dohad on the Narmada, and from there to Kukshi, Amjhora, Mandura, Devaghar (not Vaidyanath), Shinani, Chandipur, Raipur, Vidyanagar and Ratnapur, and, crossing the Mahanadi, entering Svarnagarh; from there Sambalpur</w:t>
      </w:r>
      <w:r>
        <w:rPr>
          <w:b w:val="0"/>
          <w:i w:val="0"/>
          <w:vertAlign w:val="superscript"/>
        </w:rPr>
        <w:t>5</w:t>
      </w:r>
      <w:r>
        <w:t>, Pamra, Pratapnagar</w:t>
      </w:r>
      <w:r>
        <w:rPr>
          <w:b w:val="0"/>
          <w:i w:val="0"/>
          <w:vertAlign w:val="superscript"/>
        </w:rPr>
        <w:t>6</w:t>
      </w:r>
      <w:r>
        <w:t>, Daspal, Rasal-kunda, Rishikulya, Alalnatha, and from there Puri.</w:t>
      </w:r>
    </w:p>
    <w:p>
      <w:pPr>
        <w:spacing w:after="60"/>
        <w:jc w:val="both"/>
      </w:pPr>
      <w:r>
        <w:t>From this account it is known for certain that Chaitanya, starting from Puri, travelled in order through the whole southern part of the east coast and then visited the west coast in order as far as Gujarat. From Gujarat he returned to Puri almost in a straight line by the level road along the Narmada and the Vindhya hills. He set out for the South on 7 Baishakh 1510 CE and returned to Puri on 3 Magh 1511 CE. So this journey was accomplished in 1 year, 8 months and 26 days.</w:t>
      </w:r>
    </w:p>
    <w:p>
      <w:pPr>
        <w:spacing w:after="60"/>
        <w:jc w:val="both"/>
      </w:pPr>
      <w:r>
        <w:t>Because, as in a traveller's daily journal, a variety of curious incidents is described at nearly every place, the story of these almost two years of Mahaprabhu's life stands out so vividly that no other biography contains a single picture so real. To our eyes this account is more engaging even than Mandeville's description of Jerusalem, Narahari's of Navadvipa and Mathura, or Jaynarayan's of Kashi.</w:t>
      </w:r>
    </w:p>
    <w:p>
      <w:pPr>
        <w:spacing w:after="60"/>
        <w:ind w:left="283"/>
      </w:pPr>
      <w:r>
        <w:rPr>
          <w:b/>
          <w:i w:val="0"/>
          <w:sz w:val="18"/>
        </w:rPr>
        <w:t>3.</w:t>
      </w:r>
      <w:r>
        <w:rPr>
          <w:sz w:val="18"/>
        </w:rPr>
        <w:t xml:space="preserve"> The well-known Vaishnava author of Panihati, Sriyukta Amulyadhan Ray Bhatta, writes: "Tanjore is mentioned only in the Karcha. There, in a principal house, there is an image of him (Lord Chaitanya)."</w:t>
      </w:r>
    </w:p>
    <w:p>
      <w:pPr>
        <w:spacing w:after="60"/>
        <w:ind w:left="283"/>
      </w:pPr>
      <w:r>
        <w:rPr>
          <w:b/>
          <w:i w:val="0"/>
          <w:sz w:val="18"/>
        </w:rPr>
        <w:t>4.</w:t>
      </w:r>
      <w:r>
        <w:rPr>
          <w:sz w:val="18"/>
        </w:rPr>
        <w:t xml:space="preserve"> In the temple of Rameshvara there is a deity image called "Hari Bola". The word "Hari bola" is a Bengali word. On the other hand, the Karcha shows that when Lord Chaitanya was travelling in this region, people, seeing the words "Hari bol" on his lips and the outpouring of his unrestrained devotion, "all called the Lord the mad Haribola; to tease him many people cried 'Hari bol'" (p. 39). This "Hari Bola" image has been seen by Sriyukta Kumudbandhu Sen, who lives in Cuttack.</w:t>
      </w:r>
    </w:p>
    <w:p>
      <w:pPr>
        <w:spacing w:after="60"/>
        <w:ind w:left="283"/>
      </w:pPr>
      <w:r>
        <w:rPr>
          <w:b/>
          <w:i w:val="0"/>
          <w:sz w:val="18"/>
        </w:rPr>
        <w:t>5.</w:t>
      </w:r>
      <w:r>
        <w:rPr>
          <w:sz w:val="18"/>
        </w:rPr>
        <w:t xml:space="preserve"> In Sambalpur the worship of an image of Mahaprabhu has gone on ever since.</w:t>
      </w:r>
    </w:p>
    <w:p>
      <w:pPr>
        <w:spacing w:after="60"/>
        <w:ind w:left="283"/>
      </w:pPr>
      <w:r>
        <w:rPr>
          <w:b/>
          <w:i w:val="0"/>
          <w:sz w:val="18"/>
        </w:rPr>
        <w:t>6.</w:t>
      </w:r>
      <w:r>
        <w:rPr>
          <w:sz w:val="18"/>
        </w:rPr>
        <w:t xml:space="preserve"> There is an image of Gaura here. Prataparudra installed this image.</w:t>
      </w:r>
    </w:p>
    <w:p>
      <w:pPr>
        <w:pStyle w:val="Heading2"/>
      </w:pPr>
      <w:r>
        <w:t>Finding Fault with the Geography</w:t>
      </w:r>
    </w:p>
    <w:p>
      <w:pPr>
        <w:spacing w:after="60"/>
        <w:jc w:val="both"/>
      </w:pPr>
      <w:r>
        <w:t>The Karcha says: "Having given bhakti to the courtesan Baramukhi, the Lord hastened off to see Somnath. Towards Jafarabad the Lord goes; with great hardship, in three days he reaches that place." The objector in the Prabasi says (Shravan 1332, p. 478): "From Ghogha to Jafarabad is somewhat more than 160 miles as the crow flies [literally 'by the air route']. Even if one imagines a metalled straight road, it is impossible to cover 53 or 54 miles a day. 'Rising in the morning, we go to Somnath; after six days we reach there.' From Jafarabad to Somnath is at most 60 miles. Covering these 60 miles took six days, and covering the 160 miles just before took three days!!!"</w:t>
      </w:r>
    </w:p>
    <w:p>
      <w:pPr>
        <w:spacing w:after="60"/>
        <w:jc w:val="both"/>
      </w:pPr>
      <w:r>
        <w:t>We could not quite make out his survey "by the air route". This time the affair is an out-and-out "theft of a pond" [Bengali idiom: barefaced fraud on a grand scale]. We have looked at a good many maps, and all of them  agree. For convenience of checking I cite the map of India made by J. C. Walker and published by John Murray of Albemarle Street. Every map shows that from Ghogha to Jafarabad is 77½ miles, not "over 160 miles". We have fixed the number of miles by reckoning the route very exactly, and there is no possibility of error in it. So from Ghogha to Jafarabad they travelled at 25⅚ miles a day. Govinda Dasa writes that they covered this stretch with great hardship in three days. The reason for the "great hardship" too can be guessed by looking at the map. Between Ghogha and Jafarabad no village or town of any consequence is to be seen. So that hilly, uninhabited tract had to be crossed very quickly. Of course, walking 25⅚ miles of road a day is no great matter. By making 77½ miles out to be over 160 miles the writer does achieve his object, but the truth is grossly falsified. From Jafarabad to Somnath is 60.7 [?] miles on the map. If one goes in a leisurely frame of mind, looking well at all the sights, these sixty-odd miles might take not merely six days but fifteen. Especially as, after having toiled 25⅚ miles a day just before, weariness on the road is only natural.</w:t>
      </w:r>
    </w:p>
    <w:p>
      <w:pPr>
        <w:pStyle w:val="Heading2"/>
      </w:pPr>
      <w:r>
        <w:t>The Dispute over Ata-chuna</w:t>
      </w:r>
    </w:p>
    <w:p>
      <w:pPr>
        <w:spacing w:after="60"/>
        <w:jc w:val="both"/>
      </w:pPr>
      <w:r>
        <w:t>The writer in the Prabasi has raised all manner of sophistical arguments, holding it impossible that Lord Chaitanya received ata-chuna as alms in Travancore and on the bank of the Kaveri. He says that ata-chuna is not to be had in that country: "For this one fault alone the Karcha can be called unhistorical and fictitious." His arguments seem so strong to himself that in many places he has used language of this kind. But the point about ata-chuna is as hollow as the conclusion that it is "over 160 miles from Ghogha to Jafarabad". We put the question to Professor Rao Bahadur Anantakrishna Iyer of Palghat in South Malabar. From his home one can walk to Travancore in a day, so he is particularly well informed about everything in that region. My question was whether ata-chuna was likely to be found in their country in or about 1510 CE. He said: "The food prepared by mixing three things, rice flour, wheat flour [maida] and the meal of fried pulse [kalai-shuti], is known in our country as 'ata-chuna'. The native people of the Travancore region ate it in old times and eat it still. It is eaten stirred into water with sugar or gur [jaggery]. On journeys it is the mainstay." Rao Bahadur  Iyer has also communicated this to me in a letter, which is given in the footnote</w:t>
      </w:r>
      <w:r>
        <w:rPr>
          <w:b w:val="0"/>
          <w:i w:val="0"/>
          <w:vertAlign w:val="superscript"/>
        </w:rPr>
        <w:t>7</w:t>
      </w:r>
      <w:r>
        <w:t>.</w:t>
      </w:r>
    </w:p>
    <w:p>
      <w:pPr>
        <w:spacing w:after="60"/>
        <w:jc w:val="both"/>
      </w:pPr>
      <w:r>
        <w:t>It now appears that it is not safe to accept any of the writer's conclusions, and so there is no point in wrangling about this.</w:t>
      </w:r>
    </w:p>
    <w:p>
      <w:pPr>
        <w:spacing w:after="60"/>
        <w:jc w:val="both"/>
      </w:pPr>
      <w:r>
        <w:t>But even if ata-chuna had not existed in that country in this form, even if it had meant only wheat flour, there could still have been many unknown reasons why that article was readily available there 415 years ago. Suppose that at that time, whether because of the unrest caused by wars with the Muslims or because they were drawn by the unprecedented glory of the Hindu kingdom of Vijayanagara, many people from the north-west had reason to go and settle in the South. They may in the end have become rice-eaters; but in the first one or two centuries they would have eaten the food customary in their own country, and so wheat flour should have been readily available there at that time.</w:t>
      </w:r>
    </w:p>
    <w:p>
      <w:pPr>
        <w:spacing w:after="60"/>
        <w:jc w:val="both"/>
      </w:pPr>
      <w:r>
        <w:t>Be that as it may, since incontrovertible proof has been found that what they understood by "ata-chuna" was in very common use in that country at the time, there is no need to sharpen imaginary weapons and do battle.</w:t>
      </w:r>
    </w:p>
    <w:p>
      <w:pPr>
        <w:spacing w:after="60"/>
        <w:ind w:left="283"/>
      </w:pPr>
      <w:r>
        <w:rPr>
          <w:b/>
          <w:i w:val="0"/>
          <w:sz w:val="18"/>
        </w:rPr>
        <w:t>7.</w:t>
      </w:r>
      <w:r>
        <w:rPr>
          <w:sz w:val="18"/>
        </w:rPr>
        <w:t xml:space="preserve"> [In English in the original:] "Atta Chuna is a kind of flour—a mixture of wheat, rice and the green pulse fried and powdered. It is an ordinary diet for persons who go on long journey. It is taken with sugar or jaggery after mixing with a little water. It was and is even now an article of diet with orthodox men and women."</w:t>
      </w:r>
    </w:p>
    <w:p>
      <w:pPr>
        <w:pStyle w:val="Heading2"/>
      </w:pPr>
      <w:r>
        <w:t>King Rudrapati</w:t>
      </w:r>
    </w:p>
    <w:p>
      <w:pPr>
        <w:spacing w:after="60"/>
        <w:jc w:val="both"/>
      </w:pPr>
      <w:r>
        <w:t>In the history of Travancore the name of King A. Ravivarma is found for that period, but in the Karcha the king's name is written as Rudrapati, and over this they have raised a great hue and cry.</w:t>
      </w:r>
    </w:p>
    <w:p>
      <w:pPr>
        <w:spacing w:after="60"/>
        <w:jc w:val="both"/>
      </w:pPr>
      <w:r>
        <w:t>A copper-plate grant of 1510 CE shows that the king of Travancore at that time was Martanda Varma. He issued that grant from the Virapandyan palace in the capital Kalkand [Kalkulam?]. But P. Shungoonny [Menon] has written in his History of Travancore that Martanda Varma was not reigning at that time, and that the king then was A. Ravivarma. Martanda Varma reigned after A. Ravivarma, from 1528 to 1537 CE. So there is confusion as to who was king at that time. Travancore was then (until 1565 CE) a small kingdom subject to Vijayanagara. And, as an educated and respectable gentleman of that country has informed me, there were moreover many chiefs in this small kingdom at that time. So it is not known whether Chaitanya went to the territory of some such petty chief among them.</w:t>
      </w:r>
    </w:p>
    <w:p>
      <w:pPr>
        <w:spacing w:after="60"/>
        <w:jc w:val="both"/>
      </w:pPr>
      <w:r>
        <w:t>The name found in the documents of kings is a formal name. But among the common people they are often known by other names. Alamgir and Aurangzeb, Salim and Jahangir, Mehr-un-nisa and Nurjahan: such a profusion of names is seen everywhere in the genealogies of kings and princes. The historian of Sylhet writes that the popular names and genealogies of the Dewans of Baniyachang hardly ever agree with the names given in other documents. Many instances of a similar disagreement are found with regard to the Dewans of Jangalbari too, as I have set out at great length in the introduction to the Purbabanga Gitika [Eastern Bengal Ballads].</w:t>
      </w:r>
    </w:p>
    <w:p>
      <w:pPr>
        <w:spacing w:after="60"/>
        <w:jc w:val="both"/>
      </w:pPr>
      <w:r>
        <w:t>Prataparudra, the king of Orissa at that time, is usually styled "Gajapati". One of his predecessors as king there is called "Bhramara" in Bengali literature, and yet "Bhramara" is not his name but only a title; that king's name was Kapilendra Deva.</w:t>
      </w:r>
    </w:p>
    <w:p>
      <w:pPr>
        <w:spacing w:after="60"/>
        <w:jc w:val="both"/>
      </w:pPr>
      <w:r>
        <w:t>At this period the kings of Vijayanagara had so many titles that many Western writers have made fun of them</w:t>
      </w:r>
      <w:r>
        <w:rPr>
          <w:b w:val="0"/>
          <w:i w:val="0"/>
          <w:vertAlign w:val="superscript"/>
        </w:rPr>
        <w:t>8</w:t>
      </w:r>
      <w:r>
        <w:t>. The kings of Travancore were then subject to Vijayanagara. When the emperor had so many titles, the vassal kings could be expected to have something similar. The objector has said that the kings of Travancore were Vaishnavas and that the title "Rudrapati" was not possible for any of them. If one examines the history of this period, one finds that three kings reigned one after another in Travancore: Martanda Varma, A. Ravivarma and Udayaditya Varma. All these names are solar [saura]; not one of them is Vaishnava. Above all, if "Rameshvara" can mean Shiva, what objection can there be to "Rudrapati" meaning Vishnu?</w:t>
      </w:r>
    </w:p>
    <w:p>
      <w:pPr>
        <w:spacing w:after="60"/>
        <w:jc w:val="both"/>
      </w:pPr>
      <w:r>
        <w:t>Historians have told us very little about the history of Travancore at this period. To answer this doubtful and tangled question one would need to know the contemporary history of the kings and petty chiefs of the Travancore state in minute detail, and for that a great mass of material would have to be sifted. Abandoning the arduous road to this impossible task, the objector has reached an easy verdict in a single phrase: "For this reason alone the Karcha is unacceptable."</w:t>
      </w:r>
    </w:p>
    <w:p>
      <w:pPr>
        <w:spacing w:after="60"/>
        <w:jc w:val="both"/>
      </w:pPr>
      <w:r>
        <w:t>Sharpen his argument and turn it upon the Chaitanya-charitamrita. In the eighth chapter of the Madhya section of that book, at verse one hundred and thirty, the author has written "Bardhanarudra" in place of "Prataparudra". Now if the Chaitanya-charitamrita were rejected for this one reason alone, what would the writer say?</w:t>
      </w:r>
    </w:p>
    <w:p>
      <w:pPr>
        <w:spacing w:after="60"/>
        <w:ind w:left="283"/>
      </w:pPr>
      <w:r>
        <w:rPr>
          <w:b/>
          <w:i w:val="0"/>
          <w:sz w:val="18"/>
        </w:rPr>
        <w:t>8.</w:t>
      </w:r>
      <w:r>
        <w:rPr>
          <w:sz w:val="18"/>
        </w:rPr>
        <w:t xml:space="preserve"> [Quoted in English in the original:] "The husband of Subrst (that is) of Good Fortune, God of great provinces, King of the Greatest Kings and God of Kings, Lord of all Horse forces, Master of those which know not how to speake, Emperour of three Emperours, Conquerer of all which he seecketh and Keeper of all which he hath overcome, Dreadfull to the eight coasts of the world, the Vanquisher of Muhametan Armies, Ruler of all Provinces which he has taken, Taker of the spoiles and Riches of Ceilan, which far exceedeth the most Valiant man, which cut off the head of the Invincible, Virivalalam, Lord of the East, South, North, West and of the Sea, Hunter of Elephants; which liveth and glorieth in Virtue Miliarie." Purchas, Pilgrimes, II, X, 1746, quoted by Oaten, European Travellers in India, p. 97. The spellings in this passage follow Portuguese spelling, so let no one take them for misprints. The account is taken from Pimenta's letter (written in 1598 CE). It is hard to give an exact rendering of these titles; I give the equivalents of a few: "Saubhagya-pati", "Maharashtra-pati", "Rajarajeshvara", "Raja-kuleshvara", "Ashvapati", "Abak-pati" ["lord of the speechless"], "Trirashtra-pati", "Purva-pashchima-uttara-dakshina-dikpati", "Kshatra-dharma-pala", "Gajapati" and so on. I draw attention to the abundance of the word "pati" (Lord) among these titles.</w:t>
      </w:r>
    </w:p>
    <w:p>
      <w:pPr>
        <w:pStyle w:val="Heading2"/>
      </w:pPr>
      <w:r>
        <w:t>Lord Chaitanya's Need of a Brahmin Cook, and Varnashrama</w:t>
      </w:r>
    </w:p>
    <w:p>
      <w:pPr>
        <w:spacing w:after="60"/>
        <w:jc w:val="both"/>
      </w:pPr>
      <w:r>
        <w:t>The objectors say (Prabasi, no. 4, pt. 25, vol. 1, p. 480) that if the brahmin Krishnadasa did not go with Mahaprabhu, who would cook his food for him? "We have never heard of anyone taking a brahmin cook with him after accepting sannyasa. Rupa, Sanatana and Jiva too were born in brahmin families," yet there is no account of their taking a brahmin cook along. From the Buddha to Srinivasa and Narottama, and even down to Lala Babu, no one is seen anxious to take a brahmin cook along.</w:t>
      </w:r>
    </w:p>
    <w:p>
      <w:pPr>
        <w:spacing w:after="60"/>
        <w:jc w:val="both"/>
      </w:pPr>
      <w:r>
        <w:t>As has already been said, Kavi Karnapura states in plain words that Chaitanya did not allow the brahmins who followed him as far as the bank of the Godavari to go on with him. When Prataparudra reproached Sarvabhauma, saying, "Why did you let him go without a brahmin companion?", Sarvabhauma replied that because of Mahaprabhu's prohibition no brahmin had been able to follow him (the King: "Brahmanas tavad a-setubandha-paryantam kim u na preshitah?" ["Why then were brahmins not sent with him as far as Setubandha?"]; the Bhattacharya: "Tat tu ananumateh godavari-paryantam eva" ["Since he did not permit it, only as far as the Godavari"]. Chaitanya-chandrodaya-nataka, Act VII).</w:t>
      </w:r>
    </w:p>
    <w:p>
      <w:pPr>
        <w:spacing w:after="60"/>
        <w:jc w:val="both"/>
      </w:pPr>
      <w:r>
        <w:t>In short, some modern Vaishnavas, in their excessive eagerness to re-establish the dharma of varnashrama, want to turn this living god-man into a stone image inscribed with shlokas. They are making him subordinate to the smriti-writers and smaller than they. Reading the life of Chaitanya, one sees that he did not keep the rules of the order of sannyasa. Breaking the rules of sannyasa, he tasted Jagannatha's bhoga again and again to nourish his prema-bhakti, and for this reason Sarvabhauma  was at first displeased with him: "As often as Jagannatha takes his meal, so often does that sannyasi eat. When a man eats so much in his youth, how can his lust be stilled?" (Lochana Dasa's Chaitanya-mangala, Madhya section).</w:t>
      </w:r>
    </w:p>
    <w:p>
      <w:pPr>
        <w:spacing w:after="60"/>
        <w:jc w:val="both"/>
      </w:pPr>
      <w:r>
        <w:t>When Sarvabhauma reproached Chaitanya for disregarding these rules of sannyasa, he said with the greatest humility: "Do not take me for a sannyasi, truly." "Give up regarding me as a sannyasi" (Chaitanya-bhagavata, Antya). Damodara Pandita, when he saw departures from the dharma of sannyasa, used to admonish him ("I am a sannyasi, yet Damodara the brahmachari always stands over me with the rod of correction," Chaitanya-charitamrita, Madhya, ch. 7, verse 19). It is true that he belonged to the Madhva sampradaya, but he did not follow the doctrine of Madhvacharya. Madhvacharya laid stress on the majesty [aishvarya] of God. But who does not know that Mahaprabhu was devoted to the sweet [madhurya] lila of God?</w:t>
      </w:r>
    </w:p>
    <w:p>
      <w:pPr>
        <w:spacing w:after="60"/>
        <w:jc w:val="both"/>
      </w:pPr>
      <w:r>
        <w:t>It is of course true that, for the preaching of religion, he engaged Sanatana, infinitely skilled in the shastras, to compose the great Vaishnava book Hari-bhakti-vilasa, with precedents, according to the teachings of the ancient rishis. But he himself stood above all the smriti-shastras; from a divine world far above humanity he sang a wondrous, rapturous song of love, at which the immovable moved and rivers flowed backwards.</w:t>
      </w:r>
    </w:p>
    <w:p>
      <w:pPr>
        <w:spacing w:after="60"/>
        <w:jc w:val="both"/>
      </w:pPr>
      <w:r>
        <w:t>Though Rama Raya [Ramananda Raya] was a shudra, Chaitanya embraced him. According to the Chaitanya-charitamrita, the brahmins did not like this. They said: "We see this sannyasi's radiance is like that of Brahman; why does he embrace a shudra and weep?" (Chaitanya-charitamrita, Madhya, ch. 8, 16 [?]). In fact the dharma of varnashrama that Chaitanya had loosened was once more raising its head in Vaishnava society. Krishnadasa Kaviraja took this passage from Kavi Karnapura's book, but the latter does not contain this astonishment of the brahmins. Some of those who oppose the Karcha have hinted that without the brahmin Krishnadasa beside him Mahaprabhu would have been in great difficulty abroad. He embraced not only Rama Raya; he embraced the shudra Sri Govinda too.</w:t>
      </w:r>
    </w:p>
    <w:p>
      <w:pPr>
        <w:spacing w:after="60"/>
        <w:jc w:val="both"/>
      </w:pPr>
      <w:r>
        <w:t>He had kept Nityananda engaged in Bengal to establish brotherhood by overstepping the bounds of caste; Nityananda was the "artless Maheshvara" [Shiva], with boundless compassion for the fallen. Chaitanya understood that he was the fittest of all for the work of delivering the fallen. That is why he did not let Nityananda leave Bengal and stay anywhere else for long. How the people of the lower orders might win a little regard in a society proud of its high birth, this he would discuss with Nityananda in private behind the bolted doors of the house (Chaitanya-bhagavata).</w:t>
      </w:r>
    </w:p>
    <w:p>
      <w:pPr>
        <w:spacing w:after="60"/>
        <w:jc w:val="both"/>
      </w:pPr>
      <w:r>
        <w:t>Nityananda, after entering the householder's life, ate rice not only from the hands of Uddharana Datta of the gold-merchant caste; he ate in the homes of all, Haris and Doms included ("There was no caste in whose house he did not eat," Chaitanya-bhagavata, ch. 24). When Kalidasa, the crest-jewel of the Kayastha line, picked up out of a drain a mango left half-eaten by a Bhuinmali named Jharu, sucked it and thereby struck a thunderbolt on the head of caste distinction, Chaitanya, the god of love, approved this act and encouraged him. Kalidasa not only ate Jharu's leavings but smeared the dust of his feet on his body, proving the hollowness of caste distinction. Chaitanya praised him for it. That the Goswamis today give the mantra to all castes without distinction and eat in everyone's house is the fruit of the generosity of that Lord, purifier of the fallen, compassionate to the lowly. True Vaishnavas used to take the reproaches of the Shakta poet as flowers and sandal-paste: "Drunk with joy, crying 'Gaura', the thirty-six castes eat together: Bagdi, Hari, Dhopa, Kalu, all together." It is a great pity that the Vaishnavas, who have bathed in this Ganga of joy, are once again delivering themselves into the clutches of caste pride. The kirtan singers proudly sing "All that is unlawful is Nadia's law"; what is unlawful or unscriptural elsewhere is "the law of Nadia". In the Chaitanya-charitamrita we see that the Lord gave the Yavana Haridasa honour and respect equal to a brahmin's at a brahmin's shraddha, and at his death made the assembled company of brahmins drink the water that had washed the feet of that best of devotees. In a voice deep as thunder he proclaimed: "I have no caste, my servants have no caste" (Chaitanya-bhagavata, Antya, ch. 11 [?]). To destroy the pride of the sannyasi pandits, Chaitanya had the shastras expounded by the shudra Rama Raya: "To destroy the pride of the sannyasis and pandits, he makes dharma manifest through a lowly shudra" (Chaitanya-charitamrita, Antya 5.34 [?]). Nowadays that world-embracing, liberal tradition of Vaishnava society is narrowing. Ishvara Puri repeatedly called himself "the lowest of shudras" [shudradhama]. Now in some editions of the Chaitanya-bhagavata I find "kshudradhama" ["lowest of the mean"] written in place of the reading "shudradhama". I have no doubt about the learning of some of the editors. They themselves have written that they edited the Chaitanya-bhagavata after consulting many old manuscripts. Elsewhere in their footnotes they have given variant readings, but here, even if "kshudradhama" was in some manuscript, having written it they have not mentioned any other variant. We have seen many old manuscripts of the Chaitanya-bhagavata, and in all of them we have found the reading "shudradhama". On this point Sriyukta Basanta Kumar Chattopadhyay, M.A., in charge of the University's department of old manuscripts, has written to me [?]: "I have read through many of the manuscripts of Vrindavana Dasa's Chaitanya-bhagavata kept in the manuscript library of the University of Calcutta. In this book Ishvara Puri introduces himself as 'I am the lowest of shudras'. It is clearly written on p. 72 of manuscript no. 481, on p.  36 of manuscript no. 482, on p. 50 of manuscript no. 473 and on p. 66 of manuscript no. 472."</w:t>
      </w:r>
    </w:p>
    <w:p>
      <w:pPr>
        <w:spacing w:after="60"/>
        <w:jc w:val="both"/>
      </w:pPr>
      <w:r>
        <w:t>Chaitanya received the ten-syllable mantra from the great devotee Ishvara Puri, and extolled him as the holiest of shrines, greater than all tirthas. If such a man were of a caste other than brahmin, that would of course be against the social order!</w:t>
      </w:r>
    </w:p>
    <w:p>
      <w:pPr>
        <w:spacing w:after="60"/>
        <w:jc w:val="both"/>
      </w:pPr>
      <w:r>
        <w:t>Chaitanya was born in a brahmin family, but no family could set its mark on him. He was the world-loving family deity of all families. To remove the inequality between himself and all the varnas he gave up the shikha and the sacred thread. He was a devotee of Krishna, but he was not what we now understand by a "Vaishnava". He did not paint his tilaka with a mirror before him and with careful measurement, nor did he use any kind of body ornament. In the Chaitanya-chandrodaya-nataka Kavi Karnapura writes: "No bathing, no rules for serving the tulasi, no contemplation of the chakra, no taking of the name, no bowing, no praises" (Act X). He did not step inside the bounds of rules to enter any sampradaya. The whole earth was his family. As family, the Vaishnavas were not strangers to him, but he gave Vaishnava society no opening to proclaim him exclusively its own. Shaivism, Shaktism and other creeds were no obstacle on his royal road of love. That is why he did not hesitate to pay homage to his Beloved, taking now the name "Hara", now the name "Bhavani". It is laughable to see the excessive eagerness of the preachers of varnashrama to attach a brahmin cook to this great sannyasi as his indispensable companion. Haricharana wrote of Mahaprabhu in his Advaita-mangala: "Varnashrama and chandalas and the rest he made one."</w:t>
      </w:r>
    </w:p>
    <w:p>
      <w:pPr>
        <w:pStyle w:val="Heading2"/>
      </w:pPr>
      <w:r>
        <w:t>Chaitanya's Matted Locks</w:t>
      </w:r>
    </w:p>
    <w:p>
      <w:pPr>
        <w:spacing w:after="60"/>
        <w:jc w:val="both"/>
      </w:pPr>
      <w:r>
        <w:t>Nowadays, when images of deities are made, it is not the custom to give them beards. On hearing that Advaitacharya had a beard ("his beard had come down, covering his breast"), a Goswami of Khardaha was greatly upset, because the image of Advaita at Shantipur has no beard. It is the modern custom of this country to imagine those who are gods in youthful form. But that Advaitacharya had a beard is found not only in the Karcha but in many old songs too. The Gaurapada-tarangini mentions his hair spreading down over his breast. [illegible: the start of the line is covered by a blot] I draw attention to the picture given on p. 757 of the first volume of the Banga-sahitya-parichaya. On the other hand, those who are familiar with the youthful, beardless and moustacheless images of Chaitanya and Nityananda would certainly be somewhat surprised if they saw the old pictures. In one old pata painting Lord Nityananda is given a huge beard.</w:t>
      </w:r>
    </w:p>
    <w:p>
      <w:pPr>
        <w:spacing w:after="60"/>
        <w:jc w:val="both"/>
      </w:pPr>
      <w:r>
        <w:t>So the statement that Chaitanya had grown matted locks [jata] did not please many orthodox Vaishnavas. The Karcha mentions Chaitanya's jata five months after his taking sannyasa. When they had to travel for a long time, sannyasis used to wear artificial jata, and do so still. On pilgrimage there is no provision for shaving the head ("Abroad, on pilgrimage, on the death of mother or father, the hair is to be shaved; one should not be shaven needlessly," Prayashchitta-tattva). The practice of wearing jata before a long journey has come down from before the time of the Ramayana. Ramachandra himself put on jata on the very first day of his going to the forest: "So be it: I shall go from here to dwell in the forest, wearing jata and bark-cloth, keeping the king's vow." Krittivasa makes particular mention of Rama's wearing jata. The Prabasi writes that such wearing of jata is the act of a false sannyasi. So in his opinion Ramachandra too was a fraud. He has written: "The Lord who was so incensed at hypocrisy..." and so on. Relying on the argument that Rama was a kshatriya but Chaitanya a brahmin, he rejects the precedent of Rama. Even in comparing him with Rama, Chaitanya's brahminhood must be paraded!</w:t>
      </w:r>
    </w:p>
    <w:p>
      <w:pPr>
        <w:pStyle w:val="Heading2"/>
      </w:pPr>
      <w:r>
        <w:t>Discrepancies between the Accounts of the Charitamrita and Other Books</w:t>
      </w:r>
    </w:p>
    <w:p>
      <w:pPr>
        <w:spacing w:after="60"/>
        <w:jc w:val="both"/>
      </w:pPr>
      <w:r>
        <w:t>Some have considered the Karcha unauthentic on the ground that "Chaitanya, having gone to Travancore, did not see the temples of Adi Keshava and Janardana situated some distance away, and came away without obtaining the Karnamrita." Govinda knew plain Bengali. Sanskrit he did not know at all, and so wherever learning was concerned he remained dumb. He laments that he could not write down even a hundredth part of the discussion that Lord Chaitanya had with Rama Raya. Can we expect from an ignorant servant even such a small detail as that Mahaprabhu obtained the Karnamrita? Why, on going to certain holy places, he did not see certain temples, we would ask him if we could. There may be a hundred and one reasons for not seeing them. Can anyone ever swear that he saw all the temples of the South? Even the books earlier than the Chaitanya-charitamrita, such as the Chaitanya-chandrodaya and the Chaitanya-bhagavata, say nothing about obtaining the Karnamrita or seeing the temples of Adi Keshava and Janardana. What does the objector say about that? Even so big a thing as Mahaprabhu's seeing the temple of the Lord of Dvaraka is not in the Charitamrita; the objector has forgotten this, and has not spent a word on it.</w:t>
      </w:r>
    </w:p>
    <w:p>
      <w:pPr>
        <w:spacing w:after="60"/>
        <w:jc w:val="both"/>
      </w:pPr>
      <w:r>
        <w:t xml:space="preserve">Even leaving aside such supernatural matters as that Mahaprabhu became Ananta-deva and Advaita Prabhu saw "great nagas with seven hoods, arms raised, singing praises with all their hoods lifted", or that he took the form of a lion and was tearing the Kazi's breast with his claws, even what is related in a comparatively natural way in the Charitamrita and similar books cannot at times be believed in full. The author of the Charitamrita, describing Lord Chaitanya's body, has written that by the measure of his own huge hand his body was four cubits [hasta] in length and in breadth (Chaitanya-charitamrita, Adi 3.31, 5.96). That makes his height nearly 9 feet. Most of the doors in the houses of Calcutta householders are 6½ or at most 7½ feet high. In such circumstances, had he had to enter a room in any of these houses, he would have had to crawl on all fours. But it is astonishing that those who are raising a great uproar about the pedigree of such petty matters as whether "shrigali" stands in place of "shiyal" [two words for "jackal"] and whether the Lord wore artificial jata have not given a moment's thought to the fact that if everything in the Chaitanya-charitamrita is accepted, it becomes impossible even for the Lord to enter a house. Those who grow impatient whenever the Karcha disagrees with the Charitamrita on any point never once notice in how many places the Chaitanya-charitamrita disagrees with the Chaitanya-bhagavata, the Chaitanya-chandrodaya and the Chaitanya-mangala. The Chaitanya-bhagavata says that on the night before taking sannyasa Mahaprabhu was not with Vishnupriya ("Haridasa and Gadadhara lay down near him," Chaitanya-bhagavata, Madhya, ch. 26). But the description Lochana Dasa gives on this occasion of Mahaprabhu's night with Vishnupriya comes close to Bharatchandra in taste (of course, if one says "lila", no one has anything left to say): "Again and again, twining her creeper-arms about him, she embraces him, like a fresh lotus in the trunk of a lordly elephant. </w:t>
      </w:r>
      <w:r>
        <w:rPr>
          <w:b/>
          <w:i w:val="0"/>
        </w:rPr>
        <w:t xml:space="preserve"> The playful lover enjoys many rasas; let alone others' doings, it is beyond even Kama's ken. </w:t>
      </w:r>
      <w:r>
        <w:t xml:space="preserve"> He lays her upon his breast, not upon the bed; they cannot turn on their sides, the two are one flesh. Breast to breast, mouth to mouth, they pass the night; at the end of rasa both fall happily asleep" (Lochana, Chaitanya-mangala, Madhya section). The Chaitanya-mangala states that four days after taking sannyasa Chaitanya met Shachidevi at Advaita's house in Shantipur, but in the Chaitanya-bhagavata we find that for twelve days after the sannyasa Shachidevi lay at Navadvipa without food, and that then Nityananda came back and for the first time informed her of Chaitanya's taking sannyasa. The Chaitanya-mangala records that after sannyasa Mahaprabhu went to Navadvipa again ("At his mother's word he went again to Navadvipa; he showed mercy near his own home"). This does not agree with the other biographies. The Chaitanya-bhagavata has no mention of the Lord's southern travels nor the name of his companion Krishnadasa; and Kavi Karnapura, who wrote in Puri itself (from where Mahaprabhu set out on his southern travels) shortly after his disappearance, wrote that no brahmin went with Mahaprabhu into the South beyond the bank of  the Godavari. And yet Kaviraja Gosvami, sitting in distant Vrindavana a century later, writes that a brahmin named Krishnadasa wandered through the South with Mahaprabhu. The old poet Balarama Dasa, writing at about the same time as the Charitamrita, says that Govinda was Mahaprabhu's companion on the southern journey, and yet the Charitamrita does not say so. Now that this is the age of historical criticism, when the days of accepting anything blindly are gone and some orthodox Vaishnavas have sat down to sit in judgment on Govinda Dasa, it will be necessary to sit in judgment on all of them.</w:t>
      </w:r>
    </w:p>
    <w:p>
      <w:pPr>
        <w:spacing w:after="60"/>
        <w:jc w:val="both"/>
      </w:pPr>
      <w:r>
        <w:t>As has been said before, what false outcry was once raised about travellers like Mendes Pinto and Marco Polo, and even now the attempt to prove Shakespeare a fraud has not been entirely extinguished. On the charge that no manuscripts or books in the great poet's own hand have been found, an agitation is still going on that all his plays and poems were written by Bacon</w:t>
      </w:r>
      <w:r>
        <w:rPr>
          <w:b w:val="0"/>
          <w:i w:val="0"/>
          <w:vertAlign w:val="superscript"/>
        </w:rPr>
        <w:t>9</w:t>
      </w:r>
      <w:r>
        <w:t>.</w:t>
      </w:r>
    </w:p>
    <w:p>
      <w:pPr>
        <w:spacing w:after="60"/>
        <w:jc w:val="both"/>
      </w:pPr>
      <w:r>
        <w:t>To us the outcry against Govinda Dasa seems to be just such an agitation. This book has come to occupy so large a place in modern Vaishnava literature  and its roots have gone down so deep that to throw it out now on the strength of a few baseless assertions is next to impossible.</w:t>
      </w:r>
    </w:p>
    <w:p>
      <w:pPr>
        <w:spacing w:after="60"/>
        <w:jc w:val="both"/>
      </w:pPr>
      <w:r>
        <w:t>It is not I alone: those who have girded their loins to clear the rubbish out of the Vaishnava religion have also harassed Dr Rabindranath Tagore with letters. In the Pallivasi of 24 February 1926 it is written, concerning the blow Dr Rabindranath has dealt the Vaishnava religion: "One's heart trembles even to think of the terrible upheaval that the leading men of society, unable to hold to the ancient current and making many mistakes, have now brought about in every department." The last letter they wrote to Rabindranath Tagore, on 6 Shravan (1331), has been published in the same Pallivasi. Quoting a few verses from the Gitanjali, they wrote to him: "We must know your final word on how far it has become you to make ducks and drakes of the inner meaning of Vaishnavism in the manner described above."</w:t>
      </w:r>
    </w:p>
    <w:p>
      <w:pPr>
        <w:spacing w:after="60"/>
        <w:jc w:val="both"/>
      </w:pPr>
      <w:r>
        <w:t>In rendering an account before this great tribunal, the great poet may well have palpitations of the heart. Nagendranath Basu of the Vishvakosha is also being persecuted. The Pallivasi of 24 February 1926 reports that another warrant has been issued against him; I quote a passage from it: "In the dictionary called the Vishvakosha you have imputed Sahajiya leanings to the spotless characters of Srila Krishnadasa Kaviraja Gosvami Prabhu, author of the Sri Sri Chaitanya[-charit]amrita, and of the old composers of padas and the acharyas."</w:t>
      </w:r>
    </w:p>
    <w:p>
      <w:pPr>
        <w:spacing w:after="60"/>
        <w:jc w:val="both"/>
      </w:pPr>
      <w:r>
        <w:t>The Amrita Bazar Patrika of 22 May (1925) reports that Sriyukta Rakhalananda Thakur, a descendant of the famous Narahari Thakur Prabhu of Srikhanda, the family guru of the Vaishnavas, has been attacked on the charge of Sahajiya on the strength of [Narahari's] views.</w:t>
      </w:r>
    </w:p>
    <w:p>
      <w:pPr>
        <w:spacing w:after="60"/>
        <w:jc w:val="both"/>
      </w:pPr>
      <w:r>
        <w:t>Besides this, they are also agitating to have it believed that celebrated old books such as the famous Bhakti-ratnakara, the crown-jewel of Vaishnava literature, Jayananda's Chaitanya-mangala and Nityananda [Dasa]'s Prema-vilasa are wholly untrustworthy. They have moulded Mahaprabhu to their liking like a wax doll, and, lest any breath of wind should melt that image, they take every precaution and play the patron to the object of their worship. A correspondent of the Gaudiya of 6 Chaitra 1332 writes: "Dr Dinesh Babu in prose and Dr Rabindranath in prose and verse have expressed no true meaning of the name 'Vaishnava'." But where did they find proof that Dr Rabindranath and this humble writer are Vaishnavas?</w:t>
      </w:r>
    </w:p>
    <w:p>
      <w:pPr>
        <w:spacing w:after="60"/>
        <w:jc w:val="both"/>
      </w:pPr>
      <w:r>
        <w:t>Since, in setting out to clear the rubbish from the Vaishnava religion, they have served notices on a great many books, from the Gitanjali to the Bhakti-ratnakara and the Vishvakosha, it may be said that the Karcha is certainly in good company.  Of course, to clear away so much rubbish and so save the Vaishnava religion and Mahaprabhu as well, a great deal of money will be needed. What are they doing about that?</w:t>
      </w:r>
    </w:p>
    <w:p>
      <w:pPr>
        <w:spacing w:after="60"/>
        <w:jc w:val="both"/>
      </w:pPr>
      <w:r>
        <w:t>I shall give one more example of how the opponents are carrying on this propaganda. Maharaja Manindra Chandra Nandi Bahadur, after reading their inflammatory articles, wrote to a certain Vaishnava: "Dinesh Babu is destroying the Vaishnava religion." When I wrote to the Maharaja Bahadur about this, he informed me in reply that he had written so under the sway of a passing mood, and that the person concerned had not done well to [make use of] such a letter without his permission.</w:t>
      </w:r>
    </w:p>
    <w:p>
      <w:pPr>
        <w:spacing w:after="60"/>
        <w:jc w:val="both"/>
      </w:pPr>
      <w:r>
        <w:t>The position of the disciples of Vaishnava gurus is somewhat precarious. If a guru says something, it is a sin for the disciples to doubt it. But that does not mean that one who writes history can make a palm tree of a sesame seed and a sesame seed of a palm tree.</w:t>
      </w:r>
    </w:p>
    <w:p>
      <w:pPr>
        <w:spacing w:after="60"/>
        <w:jc w:val="both"/>
      </w:pPr>
      <w:r>
        <w:t>The chief charge against me is that I am destroying the Vaishnava religion. In the petition that went to the Government of Bengal this was a special charge.</w:t>
      </w:r>
    </w:p>
    <w:p>
      <w:pPr>
        <w:spacing w:after="60"/>
        <w:jc w:val="both"/>
      </w:pPr>
      <w:r>
        <w:t>But whatever one or two orthodox Vaishnavas may say about this, the view of outsiders is different. Professor A. C. Underwood published a long article entitled "Chaitanya and the Bengal Sect" in the Calcutta Review, no. 295, of 1919; I give the substance of one passage of it</w:t>
      </w:r>
      <w:r>
        <w:rPr>
          <w:b w:val="0"/>
          <w:i w:val="0"/>
          <w:vertAlign w:val="superscript"/>
        </w:rPr>
        <w:t>10</w:t>
      </w:r>
      <w:r>
        <w:t xml:space="preserve"> — "After this, with the publication of the books of Rai Sahib Dinesh Chandra Sen, the path of our knowledge of Vaishnava literature became much easier. In 1911 his History of Bengali Language and Literature, written in English, was published. As soon as this book, the fruit of his enormous labour, appeared, it won the esteem of famous European scholars such as Barth, Senart, Rhys Davids, Grierson, Barnett, Kern and Oldenberg... It is generally  agreed that the Vaishnava theme occupies a considerable place in Dinesh Babu's Bengali Language and Literature. He then took up the Vaishnava theme again in books such as Chaitanya and His Companions, The Vaishnava Literature of Medieval Bengal and the Banga-sahitya-parichaya. Although the author is not himself a Vaishnava, he is deeply devoted to Vaishnava religion and literature, and in writing on this subject he has shown abundant sympathy and an overflowing poetic power. But his natural historical sense has always kept his pen in check. In Mr Sen's books we have obtained such rich materials on the Vaishnava religion of the age of Chaitanya as were inaccessible before." Dr Sylvain Lévi, in the preface to my book Chaitanya and His Age, after praising this unworthy writer in many ways, has called me a "religious fanatic" (fanatic) for my devotion to Chaitanya; and the very aged historian Mr Beveridge, after saying many kind things in the Journal of the Royal Asiatic Society about my history of Bengali literature written in English, showered ridicule on me for my devotion to Chaitanya. And here in Bengal itself the cry has gone up that I have ruined the Vaishnava religion!</w:t>
      </w:r>
    </w:p>
    <w:p>
      <w:pPr>
        <w:spacing w:after="60"/>
        <w:ind w:left="283"/>
      </w:pPr>
      <w:r>
        <w:rPr>
          <w:b/>
          <w:i w:val="0"/>
          <w:sz w:val="18"/>
        </w:rPr>
        <w:t>9.</w:t>
      </w:r>
      <w:r>
        <w:rPr>
          <w:sz w:val="18"/>
        </w:rPr>
        <w:t xml:space="preserve"> The story of the agitation about Shakespeare is very amusing. A scholar named Joseph Hart of the city of Boston first proclaimed in 1848 that all the plays that have come down as Shakespeare's compositions were written by Bacon. Among the leaders of this party may be mentioned Sir Edwin [Durning-]Lawrence. In 1900 [as printed] he wrote a big book called Bacon is Shakespeare, printed an abridged edition of it in 3,000,000 copies and sold it at one penny. Fastening on a word in the fifth act of the great poet's play Love's Labour's Lost, he extracted from it this meaning: "All these plays are my writing—Francis Bacon. But tell no one of this for the next three centuries; after that it will come out to the world of itself." But not Bacon alone: many other writers too have been put forward by the efforts of their admirers as claimants to Shakespeare's throne. In 1907 the German Karl Bleibtreu proved that Shakespeare was not the author of these plays: the fifth Earl of Rutland, Roger Manners, wrote them. The French writer Professor Abel Lefranc proved that the sixth Earl of Derby, William Stanley, is the real author of the plays that pass as Shakespeare's. In 1920 another person named Thomas Looney came along and, in a treatise called "Shakespeare" Identified, settled that the real author of these plays was the seventeenth Earl of Oxford, Edward de Vere. The last-named writers have rather put the Baconian party in a corner. What they mean to say is that just as it is true that Bacon did not write these plays, so it is equally true that the boor of Stratford on the bank of the Avon never wrote them either.</w:t>
      </w:r>
    </w:p>
    <w:p>
      <w:pPr>
        <w:spacing w:after="60"/>
        <w:ind w:left="283"/>
      </w:pPr>
      <w:r>
        <w:rPr>
          <w:b/>
          <w:i w:val="0"/>
          <w:sz w:val="18"/>
        </w:rPr>
        <w:t>10.</w:t>
      </w:r>
      <w:r>
        <w:rPr>
          <w:sz w:val="18"/>
        </w:rPr>
        <w:t xml:space="preserve"> [In English in the original:] "But the situation has greatly changed since Rai Shahib Dinesh Chandra Sen began to publish his patient and scientific researches into the History of Bengali Language and literature. The worth of his painstaking labours was immediately recognised in the West by such well-known Orientalists as Barth, Senart, Rhys Davids, Grierson, Barnett, Kern and Oldenberg……It is generally admitted that one of the most valuable chapters in Mr. Sens History is the lengthy one in which he treats of the Vaisnava Literature of Bengal. He has returned to his subject in his Vaisnava Literature of Medieval Bengal and in his Chaitanya and his companions, both published in 1917, while in his Banga Sahitya Parichaya (1914) will be found the Bengali texts of many Vaisnava lyrics and extracts from their historical works. Though the Rai Shahib is not himself a Vaisnava, he brings to the enterpretation of the Vaisnava Literature of his country a fine enthusiasm and a sympathetic imagination. At the same time his imagination and sympathy are controlled by his historical sense."</w:t>
      </w:r>
    </w:p>
    <w:p>
      <w:pPr>
        <w:pStyle w:val="Heading2"/>
      </w:pPr>
      <w:r>
        <w:t>A Fuller Account of Govinda Karmakar</w:t>
      </w:r>
    </w:p>
    <w:p>
      <w:pPr>
        <w:spacing w:after="60"/>
        <w:jc w:val="both"/>
      </w:pPr>
      <w:r>
        <w:t>We have learnt from the Karcha that Govinda Karmakar was born at Kanchananagar (Burdwan) in Uttara Rarh. His father's name was Shyamadasa Karmakar and his mother's Madhavi. His wife Shashimukhi one day abused him, calling him "good-for-nothing" and "fool" (p. 1). Stung by that insult, he left home in 1508 CE (Shaka 1430).</w:t>
      </w:r>
    </w:p>
    <w:p>
      <w:pPr>
        <w:spacing w:after="60"/>
        <w:jc w:val="both"/>
      </w:pPr>
      <w:r>
        <w:t>At this time Chaitanya was gaining fame as an incarnation of God. Govinda Karmakar went to Katwa, heard of this, and set out for Navadvipa.</w:t>
      </w:r>
    </w:p>
    <w:p>
      <w:pPr>
        <w:spacing w:after="60"/>
        <w:jc w:val="both"/>
      </w:pPr>
      <w:r>
        <w:t>At Navadvipa he saw Chaitanya bathing in the river surrounded by his companions. A fisherman told him who those companions were. The moment he saw the Lord, Govinda sold his heart at his lotus feet; at the very sight of Chaitanya's form he was enchanted: "A towel tied about his waist, a wondrous sight; with him an Avadhuta of serene face. ** Sitting on the ghat, I beheld this lila with my eyes. I know not what feeling arose in my mind: my body bristled like a kadamba flower; my whole body began to tremble; my body broke into sweat and my clothes were soaked. I long to wash his feet with my tears" (p. 3).</w:t>
      </w:r>
    </w:p>
    <w:p>
      <w:pPr>
        <w:spacing w:after="60"/>
        <w:jc w:val="both"/>
      </w:pPr>
      <w:r>
        <w:t>From 1508 CE, probably until Lord Chaitanya's disappearance, Govinda was his follower. When Chaitanya, resolved on taking sannyasa, set out for Katwa by way of Burdwan,  Shashimukhi once caught hold of Govinda. Though Mahaprabhu tried to dissuade Shashimukhi, he was moved by her weeping and in the end ordered Govinda to go back home. But when Chaitanya had left, Govinda disobeyed that order and, disregarding the entreaties and pleas of his relatives, followed the Lord at a run. It seems to us that, for fear of falling into Shashimukhi's clutches again and of Mahaprabhu forcing him to go back home, he kept the Karcha entirely hidden ("I keep the karcha in deep secrecy," p. 62), that is, he let no one see it.</w:t>
      </w:r>
    </w:p>
    <w:p>
      <w:pPr>
        <w:spacing w:after="60"/>
        <w:jc w:val="both"/>
      </w:pPr>
      <w:r>
        <w:t>Next, we find in the Karcha that Chaitanya, after returning to Puri, ordered Govinda to go to Shantipur with a letter. But his utterly devoted follower, thinking of a few days' separation, broke down in tears ("Hearing these words, tears flowed from my eyes; my soul cannot bear the arrow of separation from the Lord," p. 86). There was another reason for this weeping: if he went to Bengal, Shashimukhi might try to take him back; his whole life was in Mahaprabhu, and without him he was "a shadow without a body".</w:t>
      </w:r>
    </w:p>
    <w:p>
      <w:pPr>
        <w:spacing w:after="60"/>
        <w:jc w:val="both"/>
      </w:pPr>
      <w:r>
        <w:t>Here the Karcha ends. Whether the Karcha contained any further account after this cannot be said, for the manuscript may also have been incomplete.</w:t>
      </w:r>
    </w:p>
    <w:p>
      <w:pPr>
        <w:spacing w:after="60"/>
        <w:jc w:val="both"/>
      </w:pPr>
      <w:r>
        <w:t>But this much is certain: unless Govinda died suddenly after this, struck by lightning, he could not have stayed away from Mahaprabhu. A man who was distraught at the prospect of two days' separation, who disobeyed Mahaprabhu's order, fled from his wife at full speed and made his life blessed by following him like a shadow, could never have left Mahaprabhu while he lived.</w:t>
      </w:r>
    </w:p>
    <w:p>
      <w:pPr>
        <w:spacing w:after="60"/>
        <w:jc w:val="both"/>
      </w:pPr>
      <w:r>
        <w:t>What I believe to be the account of him that has since been found is given below.</w:t>
      </w:r>
    </w:p>
    <w:p>
      <w:pPr>
        <w:spacing w:after="60"/>
        <w:jc w:val="both"/>
      </w:pPr>
      <w:r>
        <w:t>I have already written that the University's manuscript library has an old manuscript called the Chaitanya-chandrodaya-kaumudi, composed by Premadasa. Although this manuscript is based mainly on Kavi Karnapura's Chaitanya-chandrodaya-nataka, it contains some extraneous matter. On p. 148 of this manuscript it is written that after Mahaprabhu's return from the South a person named Govinda Dasa arrived at Srikhanda. The manuscript also hints that this person was a shudra</w:t>
      </w:r>
      <w:r>
        <w:rPr>
          <w:b w:val="0"/>
          <w:i w:val="0"/>
          <w:vertAlign w:val="superscript"/>
        </w:rPr>
        <w:t>11</w:t>
      </w:r>
      <w:r>
        <w:t>. It appears that he was keeping everything about himself very secret. When asked  where his home was, he said: "My home is in Uttara Rarh." And Kanchananagar is indeed in Uttara Rarh. Intent on passing himself off as a complete stranger, he described himself as a "foreigner". Govinda Dasa went from Srikhanda to Shantipur, met Advaita, and then went back to Puri again with Shivananda Sena. This account is in the Chaitanya-chandrodaya-kaumudi. Premadasa refers to him as "Sri Govinda".</w:t>
      </w:r>
    </w:p>
    <w:p>
      <w:pPr>
        <w:spacing w:after="60"/>
        <w:jc w:val="both"/>
      </w:pPr>
      <w:r>
        <w:t>Now, if this incident is joined on to the point where the Karcha ends, it seems as though we had found part of the sequel to Govinda Dasa's being ordered by Mahaprabhu to go to Shantipur.</w:t>
      </w:r>
    </w:p>
    <w:p>
      <w:pPr>
        <w:spacing w:after="60"/>
        <w:jc w:val="both"/>
      </w:pPr>
      <w:r>
        <w:t>In the Chaitanya-charitamrita we see that when Shivananda Sena came to Puri, a man of the shudra caste named Govinda Dasa, introducing himself as "I am the servant of Ishvara Puri", took up the service of Mahaprabhu. Mahaprabhu had very few devotees and intimates like this servant. He is the famous "Sri Govinda" of Vaishnava history. Had Govinda Dasa revealed his identity here, Shashimukhi, on getting the news, would not have rested until she had taken him away. For nearly two years Govinda had followed Chaitanya; Shashimukhi had certainly heard that Mahaprabhu had taken him along to the South, and was waiting. In such a situation it was absolutely necessary for Govinda Dasa to conceal his identity. That without a word of introduction, just at this time, a man of the shudra caste called Govinda, suddenly announcing himself as Ishvara Puri's servant, became so intimate with Mahaprabhu is indeed very remarkable.</w:t>
      </w:r>
    </w:p>
    <w:p>
      <w:pPr>
        <w:spacing w:after="60"/>
        <w:jc w:val="both"/>
      </w:pPr>
      <w:r>
        <w:t>The Chaitanya-charitamrita, following the Chaitanya-chandrodaya, writes that although so many brahmins were eager to serve him, he showed favour to the shudra servant merely on hearing Ishvara Puri's name. In fact we are already familiar with this favour. We have been able to learn that Govinda, ordered by Chaitanya to go to Shantipur, went there and came back to Puri with Shivananda Sena's party. Having come to Puri, he certainly could never have lived apart from Mahaprabhu, his life, his soul, the object of his meditation and knowledge; and when we see that just at that time a Govinda Dasa (of the shudra caste), introducing himself as Ishvara Puri's servant, set about serving the Lord, we readily form the impression that Mahaprabhu had no other servant so intimate besides Govinda Dasa of Kanchananagar, and that the two Govindas are one and the same person, who had to cover himself up in this way purely out of necessity.</w:t>
      </w:r>
    </w:p>
    <w:p>
      <w:pPr>
        <w:spacing w:after="60"/>
        <w:jc w:val="both"/>
      </w:pPr>
      <w:r>
        <w:t>From the accounts of Mahaprabhu at Puri we learn that Govinda was engaged in his service until the close of his lila. If our conjecture is right, Govinda served Mahaprabhu for these 25 years, from 1508 to 1533 CE. Where was the home of this companion of so many years, whom the Vaishnavas honour with the name "Sri Govinda"? That he was a Bengali is certain, but no one has given any other particulars about him, and this too is very strange. The other companions all have their particulars given in the Vaishnava books. Of so great a devoted follower, and a loving Bengali at that, Vaishnava literature gives no address at all. Does this not lead one to infer that the disguise of that Govinda who kept his Karcha "in deep secrecy" (p. 62), who, having cut the bonds of maya at Kanchananagar, cherished no higher aim than to be allowed to serve Mahaprabhu's feet, and who, if our view of the Chaitanya-chandrodaya-kaumudi is right, hid the name of Kanchananagar and introduced himself as "a foreigner from Uttara Rarh", was deliberate, and that he concealed his own identity completely, just as he concealed the Karcha?</w:t>
      </w:r>
    </w:p>
    <w:p>
      <w:pPr>
        <w:spacing w:after="60"/>
        <w:jc w:val="both"/>
      </w:pPr>
      <w:r>
        <w:t>Compare the service of Sri Govinda with Govinda Dasa's service of Mahaprabhu in the South, and the doubt that the two are one person will be removed. Keeping track of food is one of the chief concerns of Govinda Dasa in the Karcha. It is the same with Sri Govinda at Puri. Compare these verses of the Chaitanya-charitamrita, Madhya ch. 14, 20; Madhya ch. 12, 101; Madhya ch. 12, 85; Antya ch. 7, 65; Antya ch. 10, 30–33, with such lines of the Karcha as "I shall get ... with a curry of banana flower" (p. 4), "How many fruits and roots ... juicy" (p. 4), "Greens, soup ... was" (p. 14), "Offering the bhoga ... mouth" (p. 14), "Prasada: 'Nimba-sukta ... king'" (p. 15), "Chinachur, khurma, laddu ... bak" (p. 20).</w:t>
      </w:r>
    </w:p>
    <w:p>
      <w:pPr>
        <w:spacing w:after="60"/>
        <w:jc w:val="both"/>
      </w:pPr>
      <w:r>
        <w:t>One charge is that certain events have been left out of the Karcha. At that time the roads were unsafe because of the constant wars between Vijayanagara and the Muslims. So perhaps they were not able to visit every holy place; that does not prove that errors have remained in the Karcha and that it is therefore unauthentic!</w:t>
      </w:r>
    </w:p>
    <w:p>
      <w:pPr>
        <w:spacing w:after="60"/>
        <w:jc w:val="both"/>
      </w:pPr>
      <w:r>
        <w:t>Copyists' errors are common in old manuscripts, and besides that, recovering the reading is often very difficult. Proper names in particular often cause much confusion. On the last page of Manik Ganguli's Dharma-mangala, published by the Sahitya Parishad, there is a strange word "gapherio". At one time several great heads were scratched trying to explain this word. Then the writer of this introduction was able to give an explanation of it and resolve the doubt. "Gapherio" is nothing but a corruption of "shake ritu" ["in the Shaka year ... ritu (a number-word)"], and  a laughable slip of the copyist. With geographical names, proper names and the like, guessing does not help, so copyists' errors are more frequent in them; and so if any mistake comes to light, it is not right to load them all on the author's shoulders.</w:t>
      </w:r>
    </w:p>
    <w:p>
      <w:pPr>
        <w:spacing w:after="60"/>
        <w:jc w:val="both"/>
      </w:pPr>
      <w:r>
        <w:t>The late Jaygopal Goswami, being unable in many places to make out the reading, put in words himself, and in some places, unable to understand a worm-eaten line, filled up that line himself; he told me this himself, and his eldest son Banwari Lal Goswami and his second son Mohan Lal Goswami have also stated it. When the Karcha was published Banwari Lal Goswami was 40 years old and helped his father. The places where such changes occurred he has pointed out so far as he remembers them, as has already been written; the present edition has been printed and published accordingly.</w:t>
      </w:r>
    </w:p>
    <w:p>
      <w:pPr>
        <w:spacing w:after="60"/>
        <w:jc w:val="both"/>
      </w:pPr>
      <w:r>
        <w:t>As has already been said, changes of this kind occurred in all the books of that time. In books such as the Ramayana, the Mahabharata, the Chandi and the Padakalpataru there is no end to such changes. The Charitamrita is the principal scripture of the Vaishnavas. Its text has been preserved with great care. So fewer changes are seen in it. Even so, there are a great many variant readings. Since all the books of that time underwent more or less change, why should the Karcha alone be held guilty of that sin? Those who know anything about handwritten manuscripts know that between a hundred-year-old manuscript and a two-hundred-year-old manuscript of the same book there are a great many variant readings and differences in narration.</w:t>
      </w:r>
    </w:p>
    <w:p>
      <w:pPr>
        <w:spacing w:after="60"/>
        <w:jc w:val="both"/>
      </w:pPr>
      <w:r>
        <w:t>Last of all, I have one request to make. In this introduction I have been obliged to subject great books such as the Chaitanya-charitamrita, the Chaitanya-bhagavata and the Chaitanya-chandrodaya to the judgement of my small intelligence. Weighed in the scales of history, the accounts in the books mentioned are not in every respect worthy of credence. These books are full of descriptions of divine lila. There is not so much inclination in them towards the human lila. Their chief aim is to establish that Chaitanya is Sri Krishna. That is why I have hesitated to value them as secular history.</w:t>
      </w:r>
    </w:p>
    <w:p>
      <w:pPr>
        <w:spacing w:after="60"/>
        <w:jc w:val="both"/>
      </w:pPr>
      <w:r>
        <w:t>But the Chaitanya-charitamrita and the Chaitanya-bhagavata are things of the highest glory in the Bengali language. These two great books are two pillars of fame of sixteenth-century Bengali literature. They are endowed with many virtues. As a mountain peak, though covered with dense jungle, dry leaves and broken rock, spreads its sky-touching majesty, so these two great books too, in spite of a number of historical flaws, shine bright with the majesty of the national theology of Bengal. The late Haradhan Datta Bhaktinidhi wrote of the Chaitanya-charitamrita: "The day I do not read this great book, that day is a day of misfortune." The hearts of many Vaishnavas will respond to these words.</w:t>
      </w:r>
    </w:p>
    <w:p>
      <w:pPr>
        <w:spacing w:after="60"/>
        <w:jc w:val="both"/>
      </w:pPr>
      <w:r>
        <w:t>The historical value of these two books too is not small. So if my writing contains any discussion of them, I have had to undertake it out of necessity, for the sake of historical criticism, not to wound the hearts of devotees. If I have done so through inadvertence, I beg their pardon. But have those who at every turn let fly arrows of ridicule at so great a devotee as Govinda Dasa no cause for remorse? For a Vaishnava, the offence of reviling a Vaishnava is very grave. In this connection I shall cite the impartial remark of the orthodox Vaishnava Achyutacharan Tattvanidhi. Referring to a Vaishnava devotee who reviles Govinda Dasa, he says with humility: "It is worth considering whether it is not a very bold thing for a devotee to do this, and whether a devotee is not being slighted thereby."</w:t>
      </w:r>
    </w:p>
    <w:p>
      <w:pPr>
        <w:spacing w:after="60"/>
        <w:jc w:val="both"/>
      </w:pPr>
      <w:r>
        <w:t>In the Karcha we see that when the Lord was in a trance Govinda Dasa guarded him with due vigilance. He knew that Mahaprabhu, when in his senses, kept himself especially apart from the company of women in order to teach people. But for fear that, if he went to the muraris, the intoxication of the Hari-nama might come over the Lord and rob him of his senses, he forbade Mahaprabhu to go there: "I said, there is no need to go to that place; Chaitanya Gosai did not heed my words" (p. 55). In the Chaitanya-charitamrita we see that when the Lord, hearing a song of Jayadeva from a devadasi's lips, ran in his frenzy to embrace her, this vigilant servant saved him (Antya, ch. 23 [as printed], 26).</w:t>
      </w:r>
    </w:p>
    <w:p>
      <w:pPr>
        <w:spacing w:after="60"/>
        <w:jc w:val="both"/>
      </w:pPr>
      <w:r>
        <w:t>In many respects the Govinda Dasa of the Karcha and Sri Govinda, the famous attendant at Puri, appear to be one person. The service of both is of the same stamp; both are shudras. The Govinda of the Karcha could not have been happy even in Vaikuntha apart from the Lord; if he survived the southern journey, he certainly never went anywhere away from Chaitanya. After the return from the South, Chaitanya sent him to Shantipur. At this short separation Govinda wept and was overcome. From the Chaitanya-chandrodaya-kaumudi it is clearly seen that Govinda went round by Srikhanda and Shantipur, joined Shivananda Sena's party and came back to Puri. Then Kavi Karnapura and Krishnadasa Kaviraja suddenly announce that a shudra Govinda, introducing himself as Ishvara Puri's servant, came to the Lord and remained his intimate companion for the rest of his life. Although Govinda served him for 25 years, no Vaishnava writer gives any information about his home or anything else (though many books certainly mention his devotion). On the other hand, we see that Govinda Dasa of the Karcha had a special  need to conceal himself; had he not done so, he would very probably have been forced to leave Mahaprabhu's company at Puri and play the "rotten householder" at Kanchananagar in Shashimukhi's company. The Karcha too hints at his concealing himself. Govinda Dasa described himself as a glutton, but this is only his Vaishnava simplicity and humility. That he had taken charge of collecting and storing provisions, however, is clearly seen in both books, the Karcha and the Charitamrita; and the accounts of this in the two books agree remarkably. His service and his devotion to Mahaprabhu are also of the same kind. Reading the two books one clearly gets the impression that the same Govinda who followed him like a shadow in the South and gathered food also followed him like a shadow in the temple at Puri and guarded the store of provisions. The same Govinda who forbade him to go to the quarter of the muraris saved him at Puri from the touch of the devadasi. So we are firmly convinced that these two persons are one. Otherwise it is not credible that so intimate a servant, on coming back from the South, should have dropped out of his company altogether and vanished. And yet at just that auspicious moment, when he particularly needed to conceal himself, a shudra named Govinda, introducing himself as Ishvara Puri's servant, suddenly became the Lord's most intimate companion. If this riddle is carefully examined, the identity of the two persons will clearly come to light. Govinda in his boundless humility and simplicity described himself as "the crest-jewel of gluttons"; Mahaprabhu himself in many places described himself as "low" and "untouchable" ("The Lord says: I beg alms at householders' doors; I am utterly untouchable, do not touch me," p. 55). To take such utterances of holy men in a bad sense and try to make them out guilty is altogether unjust. Govinda ate nothing but Mahaprabhu's prasada, "Unless it is prasada I do not eat" (p. 30), which means that he fasted many times along with Mahaprabhu. In the Bagula forest both fasted in this way for three days and three nights (p. 29). But Govinda felt no hardship in this fasting: "I feel no hunger or thirst by the Lord's grace; that is why I lie wherever I may be" (p. 50). Is a man who forgot hunger and thirst at the sight of Chaitanya's face a glutton?</w:t>
      </w:r>
    </w:p>
    <w:p>
      <w:pPr>
        <w:spacing w:after="60"/>
        <w:jc w:val="both"/>
      </w:pPr>
      <w:r>
        <w:t>Govinda was with Mahaprabhu until his disappearance. In the Antya section of the Chaitanya-charitamrita, ch. 10, verses 20, 31, we see that Govinda and Svarupa were alarmed at the frenzied state of Mahaprabhu's last years. At that time Mahaprabhu, though in the world, was no longer in the world. Having become part of the lila of Radha and Krishna, he had taken up residence in the Vrindavana of his heart. No outside word reached his ears any more. In the Antya section (ch. 17, verse 5)  we see that Mahaprabhu has run off somewhere at night from the Jagannatha temple and Govinda is searching for him like a madman.</w:t>
      </w:r>
    </w:p>
    <w:p>
      <w:pPr>
        <w:spacing w:after="60"/>
        <w:jc w:val="both"/>
      </w:pPr>
      <w:r>
        <w:t>Where Govinda went after Mahaprabhu's disappearance has not been traced. But it does not seem likely that so intimate a servant, whose whole life was in Mahaprabhu, lived long after being parted from his heavenly company.</w:t>
      </w:r>
    </w:p>
    <w:p>
      <w:pPr>
        <w:spacing w:after="60"/>
        <w:ind w:left="283"/>
      </w:pPr>
      <w:r>
        <w:rPr>
          <w:b/>
          <w:i w:val="0"/>
          <w:sz w:val="18"/>
        </w:rPr>
        <w:t>11.</w:t>
      </w:r>
      <w:r>
        <w:rPr>
          <w:sz w:val="18"/>
        </w:rPr>
        <w:t xml:space="preserve"> [Quotations from the Chaitanya-chandrodaya-kaumudi:] "To Narahari Dasa and all the devotees, he came and bowed at their feet." [Continued in a footnote on p. 73:] "Narahari, embracing him, asked: where is your home, on what business are you going? Govinda said: my home is in Uttara Rarh."</w:t>
      </w:r>
    </w:p>
    <w:p>
      <w:pPr>
        <w:pStyle w:val="Heading2"/>
      </w:pPr>
      <w:r>
        <w:t>A Few More Words about the Karcha</w:t>
      </w:r>
    </w:p>
    <w:p>
      <w:pPr>
        <w:spacing w:after="60"/>
        <w:jc w:val="both"/>
      </w:pPr>
      <w:r>
        <w:t>Although we regard Govinda's Karcha as an authoritative work on the life of Mahaprabhu in every respect, we set down a few of our views for the reader's information.</w:t>
      </w:r>
    </w:p>
    <w:p>
      <w:pPr>
        <w:spacing w:after="60"/>
        <w:jc w:val="both"/>
      </w:pPr>
      <w:r>
        <w:t>It cannot be said that Govinda Dasa is always free from error. He may not have had the opportunity to write the Karcha every day; on the road there were times when he had to spend many days in the jungle. Often he travelled amid all sorts of hardships, and in such conditions it is not impossible that he wrote up the Karcha every 10 or 15 days. In the meantime his memory of small matters may have grown dim, and so some mistakes have crept in. For the early part of the Karcha he kept some notes, which he afterwards turned into payar verse. That is why the early part is very brief. On the southern journey, having plenty of leisure, he turned his notes into payar in solitude as he made them or immediately afterwards, and so the account of that period is very lively and engaging.</w:t>
      </w:r>
    </w:p>
    <w:p>
      <w:pPr>
        <w:spacing w:after="60"/>
        <w:jc w:val="both"/>
      </w:pPr>
      <w:r>
        <w:t>The Karcha is brief, and so many things may have been left out of it. Mahaprabhu, travelling in that country, learnt Tamil and Telugu ("Now Gora Raya speaks in the Tamil tongue, now he explains to people speaking Sanskrit. Having wandered long in this land, Shachi's darling understands everyone's speech," p. 62). So Govinda Dasa from time to time asked the Lord about various things and jotted them down. But he could not understand everything.</w:t>
      </w:r>
    </w:p>
    <w:p>
      <w:pPr>
        <w:spacing w:after="60"/>
        <w:jc w:val="both"/>
      </w:pPr>
      <w:r>
        <w:t>For those who have no use for history, Achyuta Babu has set up a proof. That proof may not be acceptable to everyone, but to an orthodox Vaishnava it will count for more than many historical proofs. Achyuta Babu writes: "Over and above all these proofs there is one more proof, a spiritual proof. I will not name him, but we know that a highly educated devotee, a follower of Gaura, in a state of meditation directly beheld certain places and lilas as described in this Karcha of Govinda, not in a dream or a swoon, but awake. What more can be said  about the authenticity of this Karcha of Govinda?" (Sri Sri Vishnupriya-Gauranga Patrika, year 3, no. 5, p. 160).</w:t>
      </w:r>
    </w:p>
    <w:p>
      <w:pPr>
        <w:spacing w:after="60"/>
        <w:jc w:val="both"/>
      </w:pPr>
      <w:r>
        <w:t>We would not have cited this proof. History has no room for proofs of this kind. But it shows that even among orthodox Vaishnavas there is no lack of people who hold the Karcha in special reverence and even practise meditation with this book. The campaign of Jogendra Mohan Ghosh, a follower of Pandit Rasik Mohan Vidyabhushan, though on a very large scale, is confined to very few people. In this age the business of collecting signatures has become so cheap that it has no particular value. Still less do the big tilakas and the tokens of Bhagavata learning of those who know nothing of the Bengali language, who believe in supernatural lilas more than in reality, and who take no interest in history, count for anything with us. Well-known historians of the present day have acknowledged the authenticity of this Karcha; of them I shall name two: Sriyukta Rakhaldas Bandyopadhyay and Manomohan Chakravarti</w:t>
      </w:r>
      <w:r>
        <w:rPr>
          <w:b w:val="0"/>
          <w:i w:val="0"/>
          <w:vertAlign w:val="superscript"/>
        </w:rPr>
        <w:t>12</w:t>
      </w:r>
      <w:r>
        <w:t>. Some among the opponents may be learned, but none of them has any concern with history.</w:t>
      </w:r>
    </w:p>
    <w:p>
      <w:pPr>
        <w:spacing w:after="60"/>
        <w:jc w:val="both"/>
      </w:pPr>
      <w:r>
        <w:t>The objector in the Prabasi has put forward another argument: that at that time the Karmakars [smiths] were wholly illiterate. Long ago, among the Theris of the Buddhist age, we find the name of a learned woman of the Karmakar caste. But we have obtained a copy of Kavikankana's Chandi written a little later than Govinda Dasa's time and found in Kanchananagar itself; on its last leaf it is written that a man of that place named Ramjiban Karmakar won fame by following the profession of reciting the Chandi and other poems. This manuscript is with me at present. Sriyukta Harshit Keshari Ray of 9 Chintamani Das Lane lent it to me to see.</w:t>
      </w:r>
    </w:p>
    <w:p>
      <w:pPr>
        <w:spacing w:after="60"/>
        <w:jc w:val="both"/>
      </w:pPr>
      <w:r>
        <w:t>The last two lines of the Karcha are: "How shall I bear the arrow of separation from the Lord? Cruel anguish has arisen in my mind." Thus is Govinda's state of mind described just before he was to take Chaitanya's letter to Advaita at Shantipur.</w:t>
      </w:r>
    </w:p>
    <w:p>
      <w:pPr>
        <w:spacing w:after="60"/>
        <w:jc w:val="both"/>
      </w:pPr>
      <w:r>
        <w:t>Whether the book ends here or whether there was more after this is not known.</w:t>
      </w:r>
    </w:p>
    <w:p>
      <w:pPr>
        <w:spacing w:after="60"/>
        <w:ind w:left="283"/>
      </w:pPr>
      <w:r>
        <w:rPr>
          <w:b/>
          <w:i w:val="0"/>
          <w:sz w:val="18"/>
        </w:rPr>
        <w:t>12.</w:t>
      </w:r>
      <w:r>
        <w:rPr>
          <w:sz w:val="18"/>
        </w:rPr>
        <w:t xml:space="preserve"> A "certain distinguished Vaishnava", greatly upset at Manomohan Babu's acknowledging the Karcha as an authentic work, wrote in the Anandabazar Patrika of Friday, 8 Kartik 1331: "Even the antiquarian and great scholar Sriyukta Manomohan Chakravarti has accepted it (the Karcha) as an authentic work." Alas!!!</w:t>
      </w:r>
    </w:p>
    <w:p>
      <w:pPr>
        <w:pStyle w:val="Heading2"/>
      </w:pPr>
      <w:r>
        <w:t>Why Did the Karcha Remain Hidden So Long?</w:t>
      </w:r>
    </w:p>
    <w:p>
      <w:pPr>
        <w:spacing w:after="60"/>
        <w:jc w:val="both"/>
      </w:pPr>
      <w:r>
        <w:t>If Govinda had died immediately after returning from the South, the Karcha would have been found when the things he left behind were searched, and so valuable a history would have become known at once.</w:t>
      </w:r>
    </w:p>
    <w:p>
      <w:pPr>
        <w:spacing w:after="60"/>
        <w:jc w:val="both"/>
      </w:pPr>
      <w:r>
        <w:t>If, after coming back, Govinda had returned to his home at Kanchananagar, he would have had no reason left to hide either himself or the Karcha. In that case too the Karcha would have become well known.</w:t>
      </w:r>
    </w:p>
    <w:p>
      <w:pPr>
        <w:spacing w:after="60"/>
        <w:jc w:val="both"/>
      </w:pPr>
      <w:r>
        <w:t>We have already given the one reason why this book should have remained hidden. He concealed the Karcha out of longing to be Chaitanya's companion for ever; fearing that he might lose that company and be forced to return home, he must have blotted out his own identity entirely.</w:t>
      </w:r>
    </w:p>
    <w:p>
      <w:pPr>
        <w:spacing w:after="60"/>
        <w:jc w:val="both"/>
      </w:pPr>
      <w:r>
        <w:t>Govinda felt no need to describe the later events of Mahaprabhu's life, because after returning to Puri Mahaprabhu was surrounded by many learned and gifted men, who were eager to record the events of his life. Govinda had only a slight acquaintance with Bengali letters. So, among them, he did not presume to take up the pen.</w:t>
      </w:r>
    </w:p>
    <w:p>
      <w:pPr>
        <w:spacing w:after="60"/>
        <w:jc w:val="both"/>
      </w:pPr>
      <w:r>
        <w:t>Moreover, if he had gone on writing after this, his Karcha and his identity would have been discovered among Lord Chaitanya's associates. The need that Govinda Dasa had felt when Mahaprabhu had few companions and was travelling alone far from Bengal no longer existed later on.</w:t>
      </w:r>
    </w:p>
    <w:p>
      <w:pPr>
        <w:spacing w:after="60"/>
        <w:jc w:val="both"/>
      </w:pPr>
      <w:r>
        <w:t>So it seems to me that the published Karcha is not incomplete. Perhaps, having written up to that point, Govinda went no further.</w:t>
      </w:r>
    </w:p>
    <w:p>
      <w:pPr>
        <w:spacing w:after="60"/>
        <w:jc w:val="both"/>
      </w:pPr>
      <w:r>
        <w:t>But who untied the string with which he had tied up his Karcha, and after how long, is not known.</w:t>
      </w:r>
    </w:p>
    <w:p>
      <w:pPr>
        <w:pStyle w:val="Heading2"/>
      </w:pPr>
      <w:r>
        <w:t>Our Explanation</w:t>
      </w:r>
    </w:p>
    <w:p>
      <w:pPr>
        <w:spacing w:after="60"/>
        <w:jc w:val="both"/>
      </w:pPr>
      <w:r>
        <w:t>If anyone points out faults in my books and essays, I accept them at once. In historical inquiry mistakes and slips are inevitable. As language and literature progressively flourish, it is desirable to correct the mistaken notions of the past. I have not so lost my wits as to cling to my mistakes and stubbornly maintain my position. But even so, in spite of the errors of the Karcha being proclaimed with so much beating of drums, I have not been able to see  that my view of the Karcha is mistaken. In the Pallivasi of 13 Magh 1332 someone has written: "We have questioned one or two of his (Dinesh Babu's) students, and he himself is not free from doubt about this Karcha, yet a dreadful prestige or vain pride has taken such hold of him that he cannot by any means admit the truth."</w:t>
      </w:r>
    </w:p>
    <w:p>
      <w:pPr>
        <w:spacing w:after="60"/>
        <w:jc w:val="both"/>
      </w:pPr>
      <w:r>
        <w:t>What more shall I write about the many shapes in which falsehood is appearing in the discussion of this Karcha? Govinda Dasa's Karcha has been my inseparable companion for 30 years; hundreds and hundreds of my tears have fallen on its every page. As a lotus in bloom fills every quarter with fragrance, so the story of Mahaprabhu given in the Karcha is full of his heavenly love and the sweetness of his lila. The day I first read this book was a memorable day for me. The echo of the song of divine lila that sounded in my ears that day is ringing still. The true form of Lord Chaitanya that the Karcha has shown me I have found nowhere else. Elsewhere, amid attempts to establish complicated doctrines of avatars and amid mystifications, only glimpses of Mahaprabhu's life are to be had. Like a flash of lightning gleaming for a moment in a bank of clouds, that glimpse vanishes the next moment into the fog of every kind of display of learning and the doctrine of avatars. But look just once at this madman of love in the Karcha. In this little book he seems to have revealed himself entirely. To me this book is the altar at the foot of Mahaprabhu's footstool. That I have doubts about this book is an utter falsehood, unworthy of credit.</w:t>
      </w:r>
    </w:p>
    <w:p>
      <w:pPr>
        <w:spacing w:after="60"/>
        <w:jc w:val="both"/>
      </w:pPr>
      <w:r>
        <w:t>I am not an orthodox Vaishnava, not even a Vaishnava at all: I am a Shakta. I am not a Karmakar, nor a Kayastha; I am a Vaidya. I have no interest in this faction-fight of Karmakars and Kayasthas. I am not concerned to understand the Lord's supernatural lilas; I am merely studying the history of his life. So for what interest of mine should I make it a point of honour to cling to a false opinion about this book? In other books there are attempts to dress him up by attributing supernatural divine power to him, but here I see his true portrait. "Kim api hi madhuranam mandanam nakritinam" ["What is not an ornament to lovely forms?"]. Must a lotus be adorned? Must a rose be adorned? Is the beauty of the hundred-petalled lotus increased by showing it encircled by serpents? Is not the garb of a destroyer on the avatar of love a self-evident blemish? Reading this introduction of mine you will understand with how much heartfelt love I have savoured this book; will you find anything of obstinacy in it?</w:t>
      </w:r>
    </w:p>
    <w:p>
      <w:pPr>
        <w:spacing w:after="60"/>
        <w:jc w:val="both"/>
      </w:pPr>
      <w:r>
        <w:t>Moreover, among the Karmakars of Kanchananagar there is not one disciple of the late Jaygopal Goswami. In former times people would write a book and pass it off under the name of some great author,  and the book would thereby circulate more widely. In this way many shastras were circulated under the name of Krishna Dvaipayana Vedavyasa. What prestige would Gosainji have added to the book, and what glory would he have added to himself, by writing his own composition under the name of a blacksmith! When Moti Babu and his colleagues of the Amrita Bazar Patrika declared 51 of the 227 pages of the previous edition of this book to be doubtful, Moti Babu himself wrote: "With what intention the writer wrote this supernatural part we do not know" (Sri Vishnupriya Patrika, Gauranga era 410, month of Kartik). In fact the Goswami had no intention whatever of making out a Kayastha to be a Karmakar. That Mahaprabhu had a companion named Govinda Karmakar, neither he nor anyone else had the faintest inkling at that time. Afterwards, when the name of Govinda Karmakar was found in an old manuscript of the Chaitanya-mangala, that agitation died out completely.</w:t>
      </w:r>
    </w:p>
    <w:p>
      <w:pPr>
        <w:spacing w:after="60"/>
        <w:jc w:val="both"/>
      </w:pPr>
      <w:r>
        <w:t>Although in this introduction we have given various external proofs in demonstrating the authenticity of the Karcha, I myself have no need whatever of all these proofs. As, when one stands before a fire, one knows by its heat that the fire is there even with one's eyes shut, so the wondrous intoxication of love in this book is to me the great witness of its authenticity. The soul-stirring divine portrait of Mahaprabhu that Govinda has drawn is its chief witness. The geographical picture he has given is its chief witness. The portrait in this book is a photograph of that extraordinary god of love, messenger of the heavenly world; no one could draw it by learning, by devotion or by his own invention.</w:t>
      </w:r>
    </w:p>
    <w:p>
      <w:pPr>
        <w:spacing w:after="60"/>
        <w:jc w:val="both"/>
      </w:pPr>
      <w:r>
        <w:t>The objectors have resorted to many falsehoods, but I shall say in the words of Kashidasa: "How long does a tilaka of water stay on the forehead? How long does a stone stay in the sky when it is thrown up?"</w:t>
      </w:r>
    </w:p>
    <w:p>
      <w:pPr>
        <w:pStyle w:val="Heading2"/>
      </w:pPr>
      <w:r>
        <w:t>Chaitanya's Religious Convictions</w:t>
      </w:r>
    </w:p>
    <w:p>
      <w:pPr>
        <w:spacing w:after="60"/>
        <w:jc w:val="both"/>
      </w:pPr>
      <w:r>
        <w:t>It is quite true that Chaitanya is neither a Shakta nor a Vaishnava, belongs neither to the householders nor to the sannyasis: he belongs to all.</w:t>
      </w:r>
    </w:p>
    <w:p>
      <w:pPr>
        <w:spacing w:after="60"/>
        <w:jc w:val="both"/>
      </w:pPr>
      <w:r>
        <w:t>It cannot be said that the way the Vaishnavas have understood him is the only right one. He himself never described himself as an avatar; with boundless humility he declared again and again that he was a man. What some writers have described, on the strength of things he said or did in a trance, in order to establish that he was an avatar, seems to us exaggerated and incredible. There is not a single statement of that kind in the Karcha. On the contrary, what the Chaitanya-bhagavata writes, that in his presence no one could  call him anything but a servant of God and get away with it (Chaitanya-bhagavata, Antya, 10), seems to be the truth.</w:t>
      </w:r>
    </w:p>
    <w:p>
      <w:pPr>
        <w:spacing w:after="60"/>
        <w:jc w:val="both"/>
      </w:pPr>
      <w:r>
        <w:t>Though he received initiation in the Madhva sampradaya, he preserved the independence of his own views. Nowhere did he preach unconditional faith in the guru. On the contrary, if Rama Raya was one of the foremost of his devotees, and if his views can be accepted as Chaitanya's views, then it seems that he did not accept the doctrine of the guru [guruvada]. Rama Raya's famous song says:</w:t>
      </w:r>
    </w:p>
    <w:p>
      <w:pPr>
        <w:spacing w:after="60"/>
        <w:ind w:left="567"/>
      </w:pPr>
      <w:r>
        <w:rPr>
          <w:b w:val="0"/>
          <w:i/>
        </w:rPr>
        <w:t>"I sought no go-between, I sought no other:</w:t>
      </w:r>
      <w:r>
        <w:br/>
      </w:r>
      <w:r>
        <w:rPr>
          <w:b w:val="0"/>
          <w:i/>
        </w:rPr>
        <w:t>at the meeting of us two the go-between was the Five-arrowed One [Kama]."</w:t>
      </w:r>
    </w:p>
    <w:p>
      <w:pPr>
        <w:spacing w:after="60"/>
        <w:jc w:val="both"/>
      </w:pPr>
      <w:r>
        <w:t>What is the meaning of this verse? Does it not plainly hint that between the devotee and God there is no guru or third person? In the Karcha this is put still more plainly:</w:t>
      </w:r>
    </w:p>
    <w:p>
      <w:pPr>
        <w:spacing w:after="60"/>
        <w:ind w:left="567"/>
      </w:pPr>
      <w:r>
        <w:rPr>
          <w:b w:val="0"/>
          <w:i/>
        </w:rPr>
        <w:t>"Faith itself brings one to God and unites one with him."</w:t>
      </w:r>
    </w:p>
    <w:p>
      <w:pPr>
        <w:spacing w:after="60"/>
        <w:jc w:val="both"/>
      </w:pPr>
      <w:r>
        <w:t>From this it is clearly seen that God draws the hearts of people himself and does not do so through representatives. He [Chaitanya] himself made no one his disciple.</w:t>
      </w:r>
    </w:p>
    <w:p>
      <w:pPr>
        <w:spacing w:after="60"/>
        <w:jc w:val="both"/>
      </w:pPr>
      <w:r>
        <w:t>But is the array of avatars that was constructed out of his associates in later times, when he came to be regarded as the incarnation of the united form of Radha and Krishna, correct? Would he have approved of it? Every associate, and even later devotees, came to be counted as incarnations of the gopis of Vraja and of various gods. It is they who are the owners of the Vrindavana lila. No one has the right to understand love for Krishna by going over their heads. Many Sanskrit and Bengali books, such as the Gaura-ganoddesha, have been written about these avatars. The keys of the storehouse of that religion of love to which the whole world has a right are held by these incarnations of gopis and their descendants. In this age the lila of Chaitanya will have to be understood anew. The age of the domination of mullahs and priestcraft has come to an end. All the fancies of supernatural lila, all the rubbish, will have to be cleared away and the religion that Lord Chaitanya taught explained in its purity. And even if the supernatural lilas were true, what of it? Beside the wondrous ideal that Mahaprabhu displayed through his boundless humility and endless tears, these supernatural lilas have no value; they are a means of beguiling idle people, and educated people will not accept them. So those who have set a guard of shlokas over the Vaishnava religion and keep it under close watch need not trouble with their guardianship. Chaitanya's religion is much greater than the formulas they have devised. We shall not be taken in by tilakas and body-paint, nor be frightened by the profusion of "Sri"s and "Srila"s before names. If they try to clear away the rubbish, we too shall try from the other side to clear away the rubbish and make the truth shine forth. Now the simple heart of the matter will prevail over empty learning, actual events over cock-and-bull stories and blind superstition, and the human lila acceptable to all over the divine lila of the Puranas, attracting greater reverence;  and in this endeavour to clear the rubbish from the Vaishnava religion it will be necessary to rely less on the Meru and Mandara of medieval learning than on the flowing, clear and pure stream of history, such as the Karcha.</w:t>
      </w:r>
    </w:p>
    <w:p>
      <w:pPr>
        <w:spacing w:after="60"/>
        <w:jc w:val="both"/>
      </w:pPr>
      <w:r>
        <w:t>Finally, I must say that everything written here about Govinda Dasa's Karcha is my own opinion, and neither the University nor anyone else is responsible for it. But I believe that judicious readers of this introduction will come round to my view. Many large-hearted Prabhupada Goswamis too have shown their nobility by stepping beyond the bounds of their own narrow interests. We express our boundless respect to them. A great deal of labour has gone into editing this book. But we shall not take a cowrie for it. 250 copies of the book will be distributed free and the rest at cost price only.</w:t>
      </w:r>
    </w:p>
    <w:p>
      <w:pPr>
        <w:spacing w:after="60"/>
        <w:ind w:left="567"/>
      </w:pPr>
      <w:r>
        <w:rPr>
          <w:b w:val="0"/>
          <w:i/>
        </w:rPr>
        <w:t>7 Vishvakosh Lane, Bagbazar, Calcutta, 19 July 1926</w:t>
      </w:r>
      <w:r>
        <w:br/>
      </w:r>
      <w:r>
        <w:rPr>
          <w:b w:val="0"/>
          <w:i/>
        </w:rPr>
        <w:t>Sri Dinesh Chandra Sen</w:t>
      </w:r>
    </w:p>
    <w:p>
      <w:r>
        <w:br w:type="page"/>
      </w:r>
    </w:p>
    <w:p>
      <w:pPr>
        <w:pStyle w:val="Heading1"/>
        <w:jc w:val="center"/>
      </w:pPr>
      <w:r>
        <w:t>Part 1</w:t>
      </w:r>
    </w:p>
    <w:p>
      <w:pPr>
        <w:spacing w:after="60"/>
        <w:jc w:val="both"/>
      </w:pPr>
      <w:r>
        <w:rPr>
          <w:b w:val="0"/>
          <w:i/>
        </w:rPr>
        <w:t>Navadvipa. Govinda comes to Mahaprabhu; the decision to take sannyasa; the night of departure (pp. 1–20)</w:t>
      </w:r>
    </w:p>
    <w:p>
      <w:pPr>
        <w:spacing w:after="60"/>
        <w:jc w:val="both"/>
      </w:pPr>
      <w:r>
        <w:rPr>
          <w:b w:val="0"/>
          <w:i/>
        </w:rPr>
        <w:t>[p. 1]</w:t>
      </w:r>
    </w:p>
    <w:p>
      <w:pPr>
        <w:spacing w:after="60"/>
        <w:ind w:left="510" w:hanging="510"/>
      </w:pPr>
      <w:r>
        <w:rPr>
          <w:b/>
          <w:i w:val="0"/>
        </w:rPr>
        <w:t>1.</w:t>
      </w:r>
      <w:r>
        <w:t xml:space="preserve"> My home is in Kanchananagar, in Burdwan.</w:t>
      </w:r>
      <w:r>
        <w:br/>
      </w:r>
      <w:r>
        <w:t>My father's name is Shyamadasa; my name is Govinda.</w:t>
      </w:r>
    </w:p>
    <w:p>
      <w:pPr>
        <w:spacing w:after="60"/>
        <w:ind w:left="510" w:hanging="510"/>
      </w:pPr>
      <w:r>
        <w:rPr>
          <w:b/>
          <w:i w:val="0"/>
        </w:rPr>
        <w:t>2.</w:t>
      </w:r>
      <w:r>
        <w:t xml:space="preserve"> By caste I am a smith: I forge weapons, ladles and fetters.</w:t>
      </w:r>
      <w:r>
        <w:br/>
      </w:r>
      <w:r>
        <w:t>My mother's name was Madhavi.</w:t>
      </w:r>
    </w:p>
    <w:p>
      <w:pPr>
        <w:spacing w:after="60"/>
        <w:ind w:left="510" w:hanging="510"/>
      </w:pPr>
      <w:r>
        <w:rPr>
          <w:b/>
          <w:i w:val="0"/>
        </w:rPr>
        <w:t>3.</w:t>
      </w:r>
      <w:r>
        <w:t xml:space="preserve"> My wife's name is Shashimukhi.</w:t>
      </w:r>
      <w:r>
        <w:br/>
      </w:r>
      <w:r>
        <w:t>One day, quarrelling, she spoke harshly to me —</w:t>
      </w:r>
    </w:p>
    <w:p>
      <w:pPr>
        <w:spacing w:after="60"/>
        <w:ind w:left="510" w:hanging="510"/>
      </w:pPr>
      <w:r>
        <w:rPr>
          <w:b/>
          <w:i w:val="0"/>
        </w:rPr>
        <w:t>4.</w:t>
      </w:r>
      <w:r>
        <w:t xml:space="preserve"> she abused me as a worthless fool.</w:t>
      </w:r>
      <w:r>
        <w:br/>
      </w:r>
      <w:r>
        <w:t>Stung by that insult, I left home at dawn.</w:t>
      </w:r>
    </w:p>
    <w:p>
      <w:pPr>
        <w:spacing w:after="60"/>
        <w:ind w:left="510" w:hanging="510"/>
      </w:pPr>
      <w:r>
        <w:rPr>
          <w:b/>
          <w:i w:val="0"/>
        </w:rPr>
        <w:t>5.</w:t>
      </w:r>
      <w:r>
        <w:t xml:space="preserve"> I set out in the Shaka year 1430,</w:t>
      </w:r>
      <w:r>
        <w:rPr>
          <w:b w:val="0"/>
          <w:i w:val="0"/>
          <w:vertAlign w:val="superscript"/>
        </w:rPr>
        <w:t>1</w:t>
      </w:r>
      <w:r>
        <w:br/>
      </w:r>
      <w:r>
        <w:t>seething with wounded pride, and never looked back.</w:t>
      </w:r>
    </w:p>
    <w:p>
      <w:pPr>
        <w:spacing w:after="60"/>
        <w:ind w:left="510" w:hanging="510"/>
      </w:pPr>
      <w:r>
        <w:rPr>
          <w:b/>
          <w:i w:val="0"/>
        </w:rPr>
        <w:t>6.</w:t>
      </w:r>
      <w:r>
        <w:t xml:space="preserve"> Step by step I reached Katwa,</w:t>
      </w:r>
      <w:r>
        <w:br/>
      </w:r>
      <w:r>
        <w:t>and there I heard the name of Sri Chaitanya.</w:t>
      </w:r>
    </w:p>
    <w:p>
      <w:pPr>
        <w:spacing w:after="60"/>
        <w:ind w:left="510" w:hanging="510"/>
      </w:pPr>
      <w:r>
        <w:rPr>
          <w:b/>
          <w:i w:val="0"/>
        </w:rPr>
        <w:t>7.</w:t>
      </w:r>
      <w:r>
        <w:t xml:space="preserve"> Everyone was praising Chaitanya,</w:t>
      </w:r>
      <w:r>
        <w:br/>
      </w:r>
      <w:r>
        <w:t>and hearing it I hurried off to see him.</w:t>
      </w:r>
    </w:p>
    <w:p>
      <w:pPr>
        <w:spacing w:after="60"/>
        <w:jc w:val="both"/>
      </w:pPr>
      <w:r>
        <w:rPr>
          <w:b w:val="0"/>
          <w:i/>
        </w:rPr>
        <w:t>[p. 2]</w:t>
      </w:r>
    </w:p>
    <w:p>
      <w:pPr>
        <w:spacing w:after="60"/>
        <w:ind w:left="510" w:hanging="510"/>
      </w:pPr>
      <w:r>
        <w:rPr>
          <w:b/>
          <w:i w:val="0"/>
        </w:rPr>
        <w:t>8.</w:t>
      </w:r>
      <w:r>
        <w:t xml:space="preserve"> All day I walked across the fields,</w:t>
      </w:r>
      <w:r>
        <w:br/>
      </w:r>
      <w:r>
        <w:t>and at dawn I crossed over and came to the landing of Nadia.</w:t>
      </w:r>
    </w:p>
    <w:p>
      <w:pPr>
        <w:spacing w:after="60"/>
        <w:ind w:left="510" w:hanging="510"/>
      </w:pPr>
      <w:r>
        <w:rPr>
          <w:b/>
          <w:i w:val="0"/>
        </w:rPr>
        <w:t>9.</w:t>
      </w:r>
      <w:r>
        <w:t xml:space="preserve"> Below Nadia, on the Ganga, is a landing called Mishraghat.</w:t>
      </w:r>
      <w:r>
        <w:br/>
      </w:r>
      <w:r>
        <w:t>My joy grew as I beheld the capital of Nadia.</w:t>
      </w:r>
      <w:r>
        <w:rPr>
          <w:b w:val="0"/>
          <w:i w:val="0"/>
          <w:vertAlign w:val="superscript"/>
        </w:rPr>
        <w:t>2</w:t>
      </w:r>
    </w:p>
    <w:p>
      <w:pPr>
        <w:spacing w:after="60"/>
        <w:ind w:left="510" w:hanging="510"/>
      </w:pPr>
      <w:r>
        <w:rPr>
          <w:b/>
          <w:i w:val="0"/>
        </w:rPr>
        <w:t>10.</w:t>
      </w:r>
      <w:r>
        <w:t xml:space="preserve"> On the right the river Vagdevi murmurs along,</w:t>
      </w:r>
      <w:r>
        <w:br/>
      </w:r>
      <w:r>
        <w:t>as if singing for the joy of all.</w:t>
      </w:r>
    </w:p>
    <w:p>
      <w:pPr>
        <w:spacing w:after="60"/>
        <w:ind w:left="510" w:hanging="510"/>
      </w:pPr>
      <w:r>
        <w:rPr>
          <w:b/>
          <w:i w:val="0"/>
        </w:rPr>
        <w:t>11.</w:t>
      </w:r>
      <w:r>
        <w:t xml:space="preserve"> Above the landing is the courtyard of Srivasa,</w:t>
      </w:r>
      <w:r>
        <w:br/>
      </w:r>
      <w:r>
        <w:t>and near it a huge tank.</w:t>
      </w:r>
    </w:p>
    <w:p>
      <w:pPr>
        <w:spacing w:after="60"/>
        <w:ind w:left="510" w:hanging="510"/>
      </w:pPr>
      <w:r>
        <w:rPr>
          <w:b/>
          <w:i w:val="0"/>
        </w:rPr>
        <w:t>12.</w:t>
      </w:r>
      <w:r>
        <w:t xml:space="preserve"> Close by stands the palace of King Ballala;</w:t>
      </w:r>
      <w:r>
        <w:br/>
      </w:r>
      <w:r>
        <w:t>it lies in ruins, yet its traces still remain.</w:t>
      </w:r>
    </w:p>
    <w:p>
      <w:pPr>
        <w:spacing w:after="60"/>
        <w:ind w:left="510" w:hanging="510"/>
      </w:pPr>
      <w:r>
        <w:rPr>
          <w:b/>
          <w:i w:val="0"/>
        </w:rPr>
        <w:t>13.</w:t>
      </w:r>
      <w:r>
        <w:t xml:space="preserve"> I sat on the landing, lost in thought for a long while,</w:t>
      </w:r>
      <w:r>
        <w:br/>
      </w:r>
      <w:r>
        <w:t>and just then Sri Chaitanya came to bathe.</w:t>
      </w:r>
    </w:p>
    <w:p>
      <w:pPr>
        <w:spacing w:after="60"/>
        <w:ind w:left="510" w:hanging="510"/>
      </w:pPr>
      <w:r>
        <w:rPr>
          <w:b/>
          <w:i w:val="0"/>
        </w:rPr>
        <w:t>14.</w:t>
      </w:r>
      <w:r>
        <w:t xml:space="preserve"> A gamchha</w:t>
      </w:r>
      <w:r>
        <w:rPr>
          <w:b w:val="0"/>
          <w:i w:val="0"/>
          <w:vertAlign w:val="superscript"/>
        </w:rPr>
        <w:t>3</w:t>
      </w:r>
      <w:r>
        <w:t xml:space="preserve"> tied at his waist, his frame finely built,</w:t>
      </w:r>
      <w:r>
        <w:br/>
      </w:r>
      <w:r>
        <w:t>and with him a joyful Avadhuta.</w:t>
      </w:r>
    </w:p>
    <w:p>
      <w:pPr>
        <w:spacing w:after="60"/>
        <w:ind w:left="510" w:hanging="510"/>
      </w:pPr>
      <w:r>
        <w:rPr>
          <w:b/>
          <w:i w:val="0"/>
        </w:rPr>
        <w:t>15.</w:t>
      </w:r>
      <w:r>
        <w:t xml:space="preserve"> Three or four more companions came along, dancing;</w:t>
      </w:r>
      <w:r>
        <w:br/>
      </w:r>
      <w:r>
        <w:t>the Lord went down into the bosom of the Ganga to bathe.</w:t>
      </w:r>
    </w:p>
    <w:p>
      <w:pPr>
        <w:spacing w:after="60"/>
        <w:ind w:left="510" w:hanging="510"/>
      </w:pPr>
      <w:r>
        <w:rPr>
          <w:b/>
          <w:i w:val="0"/>
        </w:rPr>
        <w:t>16.</w:t>
      </w:r>
      <w:r>
        <w:t xml:space="preserve"> The heroic Avadhuta leapt in from the bank</w:t>
      </w:r>
      <w:r>
        <w:br/>
      </w:r>
      <w:r>
        <w:t>and began to sport in the water, swimming.</w:t>
      </w:r>
    </w:p>
    <w:p>
      <w:pPr>
        <w:spacing w:after="60"/>
        <w:ind w:left="510" w:hanging="510"/>
      </w:pPr>
      <w:r>
        <w:rPr>
          <w:b/>
          <w:i w:val="0"/>
        </w:rPr>
        <w:t>17.</w:t>
      </w:r>
      <w:r>
        <w:t xml:space="preserve"> Behind them came Srivasa Thakura and Damodara,</w:t>
      </w:r>
      <w:r>
        <w:br/>
      </w:r>
      <w:r>
        <w:t>Siddha Haridasa, and on the left Gadadhara.</w:t>
      </w:r>
    </w:p>
    <w:p>
      <w:pPr>
        <w:spacing w:after="60"/>
        <w:ind w:left="510" w:hanging="510"/>
      </w:pPr>
      <w:r>
        <w:rPr>
          <w:b/>
          <w:i w:val="0"/>
        </w:rPr>
        <w:t>18.</w:t>
      </w:r>
      <w:r>
        <w:t xml:space="preserve"> Last of all came Advaita Gosai.</w:t>
      </w:r>
      <w:r>
        <w:br/>
      </w:r>
      <w:r>
        <w:t>Never had I seen anyone so majestic.</w:t>
      </w:r>
    </w:p>
    <w:p>
      <w:pPr>
        <w:spacing w:after="60"/>
        <w:jc w:val="both"/>
      </w:pPr>
      <w:r>
        <w:rPr>
          <w:b w:val="0"/>
          <w:i/>
        </w:rPr>
        <w:t>[p. 3]</w:t>
      </w:r>
    </w:p>
    <w:p>
      <w:pPr>
        <w:spacing w:after="60"/>
        <w:ind w:left="510" w:hanging="510"/>
      </w:pPr>
      <w:r>
        <w:rPr>
          <w:b/>
          <w:i w:val="0"/>
        </w:rPr>
        <w:t>19.</w:t>
      </w:r>
      <w:r>
        <w:t xml:space="preserve"> White hair and grey beard, wonderfully winning;</w:t>
      </w:r>
      <w:r>
        <w:br/>
      </w:r>
      <w:r>
        <w:t>his beard reached below his chest.</w:t>
      </w:r>
    </w:p>
    <w:p>
      <w:pPr>
        <w:spacing w:after="60"/>
        <w:ind w:left="510" w:hanging="510"/>
      </w:pPr>
      <w:r>
        <w:rPr>
          <w:b/>
          <w:i w:val="0"/>
        </w:rPr>
        <w:t>20.</w:t>
      </w:r>
      <w:r>
        <w:t xml:space="preserve"> The old man swam, shouting the name of Hari,</w:t>
      </w:r>
      <w:r>
        <w:br/>
      </w:r>
      <w:r>
        <w:t>while the Avadhuta swam back and forth across the river.</w:t>
      </w:r>
    </w:p>
    <w:p>
      <w:pPr>
        <w:spacing w:after="60"/>
        <w:ind w:left="510" w:hanging="510"/>
      </w:pPr>
      <w:r>
        <w:rPr>
          <w:b/>
          <w:i w:val="0"/>
        </w:rPr>
        <w:t>21.</w:t>
      </w:r>
      <w:r>
        <w:t xml:space="preserve"> One by one they all plunged into the Ganga</w:t>
      </w:r>
      <w:r>
        <w:br/>
      </w:r>
      <w:r>
        <w:t>and, swimming, began all sorts of games.</w:t>
      </w:r>
    </w:p>
    <w:p>
      <w:pPr>
        <w:spacing w:after="60"/>
        <w:ind w:left="510" w:hanging="510"/>
      </w:pPr>
      <w:r>
        <w:rPr>
          <w:b/>
          <w:i w:val="0"/>
        </w:rPr>
        <w:t>22.</w:t>
      </w:r>
      <w:r>
        <w:t xml:space="preserve"> But I gazed at the Lord's wondrous form,</w:t>
      </w:r>
      <w:r>
        <w:br/>
      </w:r>
      <w:r>
        <w:t>enchanted by its radiance.</w:t>
      </w:r>
    </w:p>
    <w:p>
      <w:pPr>
        <w:spacing w:after="60"/>
        <w:ind w:left="510" w:hanging="510"/>
      </w:pPr>
      <w:r>
        <w:rPr>
          <w:b/>
          <w:i w:val="0"/>
        </w:rPr>
        <w:t>23.</w:t>
      </w:r>
      <w:r>
        <w:t xml:space="preserve"> Having bathed, Gora-chand</w:t>
      </w:r>
      <w:r>
        <w:rPr>
          <w:b w:val="0"/>
          <w:i w:val="0"/>
          <w:vertAlign w:val="superscript"/>
        </w:rPr>
        <w:t>4</w:t>
      </w:r>
      <w:r>
        <w:t xml:space="preserve"> came up onto the bank,</w:t>
      </w:r>
      <w:r>
        <w:br/>
      </w:r>
      <w:r>
        <w:t>his curling locks tumbling down his back.</w:t>
      </w:r>
    </w:p>
    <w:p>
      <w:pPr>
        <w:spacing w:after="60"/>
        <w:ind w:left="510" w:hanging="510"/>
      </w:pPr>
      <w:r>
        <w:rPr>
          <w:b/>
          <w:i w:val="0"/>
        </w:rPr>
        <w:t>24.</w:t>
      </w:r>
      <w:r>
        <w:t xml:space="preserve"> His body was the colour of pure gold,</w:t>
      </w:r>
      <w:r>
        <w:br/>
      </w:r>
      <w:r>
        <w:t>his eyes long like the petals of a blue lotus.</w:t>
      </w:r>
    </w:p>
    <w:p>
      <w:pPr>
        <w:spacing w:after="60"/>
        <w:ind w:left="510" w:hanging="510"/>
      </w:pPr>
      <w:r>
        <w:rPr>
          <w:b/>
          <w:i w:val="0"/>
        </w:rPr>
        <w:t>25.</w:t>
      </w:r>
      <w:r>
        <w:t xml:space="preserve"> Lovely cheeks, a broad forehead;</w:t>
      </w:r>
      <w:r>
        <w:br/>
      </w:r>
      <w:r>
        <w:t>even his ordinary walk looked like a dancer's step.</w:t>
      </w:r>
    </w:p>
    <w:p>
      <w:pPr>
        <w:spacing w:after="60"/>
        <w:ind w:left="510" w:hanging="510"/>
      </w:pPr>
      <w:r>
        <w:rPr>
          <w:b/>
          <w:i w:val="0"/>
        </w:rPr>
        <w:t>26.</w:t>
      </w:r>
      <w:r>
        <w:t xml:space="preserve"> His charming thighs outshine plantain stems,</w:t>
      </w:r>
      <w:r>
        <w:br/>
      </w:r>
      <w:r>
        <w:t>and his two lovely brows seem drawn with a brush.</w:t>
      </w:r>
    </w:p>
    <w:p>
      <w:pPr>
        <w:spacing w:after="60"/>
        <w:ind w:left="510" w:hanging="510"/>
      </w:pPr>
      <w:r>
        <w:rPr>
          <w:b/>
          <w:i w:val="0"/>
        </w:rPr>
        <w:t>27.</w:t>
      </w:r>
      <w:r>
        <w:t xml:space="preserve"> His two feet look as though painted with alta;</w:t>
      </w:r>
      <w:r>
        <w:rPr>
          <w:b w:val="0"/>
          <w:i w:val="0"/>
          <w:vertAlign w:val="superscript"/>
        </w:rPr>
        <w:t>5</w:t>
      </w:r>
      <w:r>
        <w:br/>
      </w:r>
      <w:r>
        <w:t>whoever sees them, even a sage's eyes are entranced.</w:t>
      </w:r>
    </w:p>
    <w:p>
      <w:pPr>
        <w:spacing w:after="60"/>
        <w:ind w:left="510" w:hanging="510"/>
      </w:pPr>
      <w:r>
        <w:rPr>
          <w:b/>
          <w:i w:val="0"/>
        </w:rPr>
        <w:t>28.</w:t>
      </w:r>
      <w:r>
        <w:t xml:space="preserve"> His body full of love, "Hari bol!" on his lips,</w:t>
      </w:r>
      <w:r>
        <w:br/>
      </w:r>
      <w:r>
        <w:t>he embraces whomever he favours with mercy.</w:t>
      </w:r>
    </w:p>
    <w:p>
      <w:pPr>
        <w:spacing w:after="60"/>
        <w:ind w:left="510" w:hanging="510"/>
      </w:pPr>
      <w:r>
        <w:rPr>
          <w:b/>
          <w:i w:val="0"/>
        </w:rPr>
        <w:t>29.</w:t>
      </w:r>
      <w:r>
        <w:t xml:space="preserve"> My Gora says "Hari" and sheds tears;</w:t>
      </w:r>
      <w:r>
        <w:br/>
      </w:r>
      <w:r>
        <w:t>the tears spurt out like jets from a squirt-gun.</w:t>
      </w:r>
    </w:p>
    <w:p>
      <w:pPr>
        <w:spacing w:after="60"/>
        <w:jc w:val="both"/>
      </w:pPr>
      <w:r>
        <w:rPr>
          <w:b w:val="0"/>
          <w:i/>
        </w:rPr>
        <w:t>[p. 4]</w:t>
      </w:r>
    </w:p>
    <w:p>
      <w:pPr>
        <w:spacing w:after="60"/>
        <w:ind w:left="510" w:hanging="510"/>
      </w:pPr>
      <w:r>
        <w:rPr>
          <w:b/>
          <w:i w:val="0"/>
        </w:rPr>
        <w:t>30.</w:t>
      </w:r>
      <w:r>
        <w:t xml:space="preserve"> Then my Gora Raya set off,</w:t>
      </w:r>
      <w:r>
        <w:br/>
      </w:r>
      <w:r>
        <w:t>and the Avadhuta Nityananda ran after him.</w:t>
      </w:r>
    </w:p>
    <w:p>
      <w:pPr>
        <w:spacing w:after="60"/>
        <w:ind w:left="510" w:hanging="510"/>
      </w:pPr>
      <w:r>
        <w:rPr>
          <w:b/>
          <w:i w:val="0"/>
        </w:rPr>
        <w:t>31.</w:t>
      </w:r>
      <w:r>
        <w:t xml:space="preserve"> A fisherman told me who they were,</w:t>
      </w:r>
      <w:r>
        <w:br/>
      </w:r>
      <w:r>
        <w:t>and one by one I came to know them all.</w:t>
      </w:r>
    </w:p>
    <w:p>
      <w:pPr>
        <w:spacing w:after="60"/>
        <w:ind w:left="510" w:hanging="510"/>
      </w:pPr>
      <w:r>
        <w:rPr>
          <w:b/>
          <w:i w:val="0"/>
        </w:rPr>
        <w:t>32.</w:t>
      </w:r>
      <w:r>
        <w:t xml:space="preserve"> As I watched their water-play with my own eyes,</w:t>
      </w:r>
      <w:r>
        <w:br/>
      </w:r>
      <w:r>
        <w:t>an ocean of feeling surged up in my heart.</w:t>
      </w:r>
    </w:p>
    <w:p>
      <w:pPr>
        <w:spacing w:after="60"/>
        <w:ind w:left="510" w:hanging="510"/>
      </w:pPr>
      <w:r>
        <w:rPr>
          <w:b/>
          <w:i w:val="0"/>
        </w:rPr>
        <w:t>33.</w:t>
      </w:r>
      <w:r>
        <w:t xml:space="preserve"> People said God had come to Shachi's house,</w:t>
      </w:r>
      <w:r>
        <w:br/>
      </w:r>
      <w:r>
        <w:t>and that is why my heart was so eager to see him.</w:t>
      </w:r>
    </w:p>
    <w:p>
      <w:pPr>
        <w:spacing w:after="60"/>
        <w:ind w:left="510" w:hanging="510"/>
      </w:pPr>
      <w:r>
        <w:rPr>
          <w:b/>
          <w:i w:val="0"/>
        </w:rPr>
        <w:t>34.</w:t>
      </w:r>
      <w:r>
        <w:t xml:space="preserve"> By good fortune the quarrel at home was only a pretext;</w:t>
      </w:r>
      <w:r>
        <w:br/>
      </w:r>
      <w:r>
        <w:t>that is why I hastened to Navadvipa.</w:t>
      </w:r>
    </w:p>
    <w:p>
      <w:pPr>
        <w:spacing w:after="60"/>
        <w:ind w:left="510" w:hanging="510"/>
      </w:pPr>
      <w:r>
        <w:rPr>
          <w:b/>
          <w:i w:val="0"/>
        </w:rPr>
        <w:t>35.</w:t>
      </w:r>
      <w:r>
        <w:t xml:space="preserve"> Sitting on the landing, I watched this lila,</w:t>
      </w:r>
      <w:r>
        <w:br/>
      </w:r>
      <w:r>
        <w:t>and who knows what feeling arose in me.</w:t>
      </w:r>
    </w:p>
    <w:p>
      <w:pPr>
        <w:spacing w:after="60"/>
        <w:ind w:left="510" w:hanging="510"/>
      </w:pPr>
      <w:r>
        <w:rPr>
          <w:b/>
          <w:i w:val="0"/>
        </w:rPr>
        <w:t>36.</w:t>
      </w:r>
      <w:r>
        <w:t xml:space="preserve"> My body bristled like a kadamba flower,</w:t>
      </w:r>
      <w:r>
        <w:br/>
      </w:r>
      <w:r>
        <w:t>and I began to tremble all over.</w:t>
      </w:r>
    </w:p>
    <w:p>
      <w:pPr>
        <w:spacing w:after="60"/>
        <w:ind w:left="510" w:hanging="510"/>
      </w:pPr>
      <w:r>
        <w:rPr>
          <w:b/>
          <w:i w:val="0"/>
        </w:rPr>
        <w:t>37.</w:t>
      </w:r>
      <w:r>
        <w:t xml:space="preserve"> I broke into a sweat and my cloth grew wet;</w:t>
      </w:r>
      <w:r>
        <w:br/>
      </w:r>
      <w:r>
        <w:t>I longed to wash his feet with my tears.</w:t>
      </w:r>
    </w:p>
    <w:p>
      <w:pPr>
        <w:spacing w:after="60"/>
        <w:ind w:left="510" w:hanging="510"/>
      </w:pPr>
      <w:r>
        <w:rPr>
          <w:b/>
          <w:i w:val="0"/>
        </w:rPr>
        <w:t>38.</w:t>
      </w:r>
      <w:r>
        <w:t xml:space="preserve"> With curling locks down his back and a smiling face,</w:t>
      </w:r>
      <w:r>
        <w:br/>
      </w:r>
      <w:r>
        <w:t>the Lord came on, surrounded by his companions.</w:t>
      </w:r>
    </w:p>
    <w:p>
      <w:pPr>
        <w:spacing w:after="60"/>
        <w:ind w:left="510" w:hanging="510"/>
      </w:pPr>
      <w:r>
        <w:rPr>
          <w:b/>
          <w:i w:val="0"/>
        </w:rPr>
        <w:t>39.</w:t>
      </w:r>
      <w:r>
        <w:t xml:space="preserve"> As luck would have it, the Lord noticed me</w:t>
      </w:r>
      <w:r>
        <w:br/>
      </w:r>
      <w:r>
        <w:t>and glanced at me sidelong again and again.</w:t>
      </w:r>
    </w:p>
    <w:p>
      <w:pPr>
        <w:spacing w:after="60"/>
        <w:ind w:left="510" w:hanging="510"/>
      </w:pPr>
      <w:r>
        <w:rPr>
          <w:b/>
          <w:i w:val="0"/>
        </w:rPr>
        <w:t>40.</w:t>
      </w:r>
      <w:r>
        <w:t xml:space="preserve"> And when he came slowly nearer,</w:t>
      </w:r>
      <w:r>
        <w:br/>
      </w:r>
      <w:r>
        <w:t>I fell to the ground and clasped his feet.</w:t>
      </w:r>
    </w:p>
    <w:p>
      <w:pPr>
        <w:spacing w:after="60"/>
        <w:jc w:val="both"/>
      </w:pPr>
      <w:r>
        <w:rPr>
          <w:b w:val="0"/>
          <w:i/>
        </w:rPr>
        <w:t>[p. 5]</w:t>
      </w:r>
    </w:p>
    <w:p>
      <w:pPr>
        <w:spacing w:after="60"/>
        <w:ind w:left="510" w:hanging="510"/>
      </w:pPr>
      <w:r>
        <w:rPr>
          <w:b/>
          <w:i w:val="0"/>
        </w:rPr>
        <w:t>41.</w:t>
      </w:r>
      <w:r>
        <w:t xml:space="preserve"> I rolled at his feet,</w:t>
      </w:r>
      <w:r>
        <w:br/>
      </w:r>
      <w:r>
        <w:t>and merciful Nimai took my hand and sat me up.</w:t>
      </w:r>
    </w:p>
    <w:p>
      <w:pPr>
        <w:spacing w:after="60"/>
        <w:ind w:left="510" w:hanging="510"/>
      </w:pPr>
      <w:r>
        <w:rPr>
          <w:b/>
          <w:i w:val="0"/>
        </w:rPr>
        <w:t>42.</w:t>
      </w:r>
      <w:r>
        <w:t xml:space="preserve"> I sat before him with folded hands, weeping,</w:t>
      </w:r>
      <w:r>
        <w:br/>
      </w:r>
      <w:r>
        <w:t>and smiling and laughing he asked me a word or two.</w:t>
      </w:r>
    </w:p>
    <w:p>
      <w:pPr>
        <w:spacing w:after="60"/>
        <w:ind w:left="510" w:hanging="510"/>
      </w:pPr>
      <w:r>
        <w:rPr>
          <w:b/>
          <w:i w:val="0"/>
        </w:rPr>
        <w:t>43.</w:t>
      </w:r>
      <w:r>
        <w:t xml:space="preserve"> Nectar flowed unceasingly in his smile,</w:t>
      </w:r>
      <w:r>
        <w:br/>
      </w:r>
      <w:r>
        <w:t>and the fragrance of his body enchanted my heart.</w:t>
      </w:r>
    </w:p>
    <w:p>
      <w:pPr>
        <w:spacing w:after="60"/>
        <w:ind w:left="510" w:hanging="510"/>
      </w:pPr>
      <w:r>
        <w:rPr>
          <w:b/>
          <w:i w:val="0"/>
        </w:rPr>
        <w:t>44.</w:t>
      </w:r>
      <w:r>
        <w:t xml:space="preserve"> Ever intoxicated with the Name of Hari, very slender;</w:t>
      </w:r>
      <w:r>
        <w:br/>
      </w:r>
      <w:r>
        <w:t>so many devotees were rolling at his feet.</w:t>
      </w:r>
    </w:p>
    <w:p>
      <w:pPr>
        <w:spacing w:after="60"/>
        <w:ind w:left="510" w:hanging="510"/>
      </w:pPr>
      <w:r>
        <w:rPr>
          <w:b/>
          <w:i w:val="0"/>
        </w:rPr>
        <w:t>45.</w:t>
      </w:r>
      <w:r>
        <w:t xml:space="preserve"> How can I describe what that feeling was?</w:t>
      </w:r>
      <w:r>
        <w:br/>
      </w:r>
      <w:r>
        <w:t>It seemed that millions of gods came to fall at his feet.</w:t>
      </w:r>
    </w:p>
    <w:p>
      <w:pPr>
        <w:spacing w:after="60"/>
        <w:ind w:left="510" w:hanging="510"/>
      </w:pPr>
      <w:r>
        <w:rPr>
          <w:b/>
          <w:i w:val="0"/>
        </w:rPr>
        <w:t>46.</w:t>
      </w:r>
      <w:r>
        <w:t xml:space="preserve"> When the Lord stands in a dark room,</w:t>
      </w:r>
      <w:r>
        <w:br/>
      </w:r>
      <w:r>
        <w:t>the lustre of his body dispels the darkness.</w:t>
      </w:r>
    </w:p>
    <w:p>
      <w:pPr>
        <w:spacing w:after="60"/>
        <w:ind w:left="510" w:hanging="510"/>
      </w:pPr>
      <w:r>
        <w:rPr>
          <w:b/>
          <w:i w:val="0"/>
        </w:rPr>
        <w:t>47.</w:t>
      </w:r>
      <w:r>
        <w:t xml:space="preserve"> What creator, sitting in solitude,</w:t>
      </w:r>
      <w:r>
        <w:br/>
      </w:r>
      <w:r>
        <w:t>must have moulded him by kneading the moon with streams of nectar?</w:t>
      </w:r>
    </w:p>
    <w:p>
      <w:pPr>
        <w:spacing w:after="60"/>
        <w:ind w:left="510" w:hanging="510"/>
      </w:pPr>
      <w:r>
        <w:rPr>
          <w:b/>
          <w:i w:val="0"/>
        </w:rPr>
        <w:t>48.</w:t>
      </w:r>
      <w:r>
        <w:t xml:space="preserve"> Whoever sees this form with his own eyes,</w:t>
      </w:r>
      <w:r>
        <w:br/>
      </w:r>
      <w:r>
        <w:t>detachment from worldly things follows at his heels.</w:t>
      </w:r>
    </w:p>
    <w:p>
      <w:pPr>
        <w:spacing w:after="60"/>
        <w:ind w:left="510" w:hanging="510"/>
      </w:pPr>
      <w:r>
        <w:rPr>
          <w:b/>
          <w:i w:val="0"/>
        </w:rPr>
        <w:t>49.</w:t>
      </w:r>
      <w:r>
        <w:t xml:space="preserve"> Smiling, he talked with me</w:t>
      </w:r>
      <w:r>
        <w:br/>
      </w:r>
      <w:r>
        <w:t>and kindly asked my name.</w:t>
      </w:r>
    </w:p>
    <w:p>
      <w:pPr>
        <w:spacing w:after="60"/>
        <w:ind w:left="510" w:hanging="510"/>
      </w:pPr>
      <w:r>
        <w:rPr>
          <w:b/>
          <w:i w:val="0"/>
        </w:rPr>
        <w:t>50.</w:t>
      </w:r>
      <w:r>
        <w:t xml:space="preserve"> The Lord said: "What is your caste, what is your name,</w:t>
      </w:r>
      <w:r>
        <w:br/>
      </w:r>
      <w:r>
        <w:t>what trade do you follow, where is your home?"</w:t>
      </w:r>
    </w:p>
    <w:p>
      <w:pPr>
        <w:spacing w:after="60"/>
        <w:ind w:left="510" w:hanging="510"/>
      </w:pPr>
      <w:r>
        <w:rPr>
          <w:b/>
          <w:i w:val="0"/>
        </w:rPr>
        <w:t>51.</w:t>
      </w:r>
      <w:r>
        <w:t xml:space="preserve"> Hearing the Lord's words, I folded my hands</w:t>
      </w:r>
      <w:r>
        <w:br/>
      </w:r>
      <w:r>
        <w:t>and, forgetting myself, began to speak.</w:t>
      </w:r>
    </w:p>
    <w:p>
      <w:pPr>
        <w:spacing w:after="60"/>
        <w:jc w:val="both"/>
      </w:pPr>
      <w:r>
        <w:rPr>
          <w:b w:val="0"/>
          <w:i/>
        </w:rPr>
        <w:t>[p. 6]</w:t>
      </w:r>
    </w:p>
    <w:p>
      <w:pPr>
        <w:spacing w:after="60"/>
        <w:ind w:left="510" w:hanging="510"/>
      </w:pPr>
      <w:r>
        <w:rPr>
          <w:b/>
          <w:i w:val="0"/>
        </w:rPr>
        <w:t>52.</w:t>
      </w:r>
      <w:r>
        <w:t xml:space="preserve"> "O merciful one, why such kindness to me?</w:t>
      </w:r>
      <w:r>
        <w:br/>
      </w:r>
      <w:r>
        <w:t>The name of this lowly one is Govinda Dasa.</w:t>
      </w:r>
    </w:p>
    <w:p>
      <w:pPr>
        <w:spacing w:after="60"/>
        <w:ind w:left="510" w:hanging="510"/>
      </w:pPr>
      <w:r>
        <w:rPr>
          <w:b/>
          <w:i w:val="0"/>
        </w:rPr>
        <w:t>53.</w:t>
      </w:r>
      <w:r>
        <w:t xml:space="preserve"> I was a householder, working at many things,</w:t>
      </w:r>
      <w:r>
        <w:br/>
      </w:r>
      <w:r>
        <w:t>but now I have become a beggar on the road.</w:t>
      </w:r>
    </w:p>
    <w:p>
      <w:pPr>
        <w:spacing w:after="60"/>
        <w:ind w:left="510" w:hanging="510"/>
      </w:pPr>
      <w:r>
        <w:rPr>
          <w:b/>
          <w:i w:val="0"/>
        </w:rPr>
        <w:t>54.</w:t>
      </w:r>
      <w:r>
        <w:t xml:space="preserve"> I have left worldly life to see the Lord;</w:t>
      </w:r>
      <w:r>
        <w:br/>
      </w:r>
      <w:r>
        <w:t>now give me a place at your crimson feet.</w:t>
      </w:r>
    </w:p>
    <w:p>
      <w:pPr>
        <w:spacing w:after="60"/>
        <w:ind w:left="510" w:hanging="510"/>
      </w:pPr>
      <w:r>
        <w:rPr>
          <w:b/>
          <w:i w:val="0"/>
        </w:rPr>
        <w:t>55.</w:t>
      </w:r>
      <w:r>
        <w:t xml:space="preserve"> My home is in Kanchananagar, in Burdwan;</w:t>
      </w:r>
      <w:r>
        <w:br/>
      </w:r>
      <w:r>
        <w:t>my father's name is Shyamadasa Karmakar."</w:t>
      </w:r>
    </w:p>
    <w:p>
      <w:pPr>
        <w:spacing w:after="60"/>
        <w:ind w:left="510" w:hanging="510"/>
      </w:pPr>
      <w:r>
        <w:rPr>
          <w:b/>
          <w:i w:val="0"/>
        </w:rPr>
        <w:t>56.</w:t>
      </w:r>
      <w:r>
        <w:t xml:space="preserve"> Hearing this, the Lord said to me:</w:t>
      </w:r>
      <w:r>
        <w:br/>
      </w:r>
      <w:r>
        <w:t>"Stay, Govinda, in my house.</w:t>
      </w:r>
    </w:p>
    <w:p>
      <w:pPr>
        <w:spacing w:after="60"/>
        <w:ind w:left="510" w:hanging="510"/>
      </w:pPr>
      <w:r>
        <w:rPr>
          <w:b/>
          <w:i w:val="0"/>
        </w:rPr>
        <w:t>57.</w:t>
      </w:r>
      <w:r>
        <w:t xml:space="preserve"> In my house you will be looked after,</w:t>
      </w:r>
      <w:r>
        <w:br/>
      </w:r>
      <w:r>
        <w:t>and every day you will joyfully sing the sankirtana of the Name.</w:t>
      </w:r>
    </w:p>
    <w:p>
      <w:pPr>
        <w:spacing w:after="60"/>
        <w:ind w:left="510" w:hanging="510"/>
      </w:pPr>
      <w:r>
        <w:rPr>
          <w:b/>
          <w:i w:val="0"/>
        </w:rPr>
        <w:t>58.</w:t>
      </w:r>
      <w:r>
        <w:t xml:space="preserve"> Every day you will happily receive Krishna's prasada,</w:t>
      </w:r>
      <w:r>
        <w:br/>
      </w:r>
      <w:r>
        <w:t>and every wish of your heart will be fulfilled.</w:t>
      </w:r>
    </w:p>
    <w:p>
      <w:pPr>
        <w:spacing w:after="60"/>
        <w:ind w:left="510" w:hanging="510"/>
      </w:pPr>
      <w:r>
        <w:rPr>
          <w:b/>
          <w:i w:val="0"/>
        </w:rPr>
        <w:t>59.</w:t>
      </w:r>
      <w:r>
        <w:t xml:space="preserve"> You will always be engaged in service:</w:t>
      </w:r>
      <w:r>
        <w:br/>
      </w:r>
      <w:r>
        <w:t>bring Ganga water and tulasi.</w:t>
      </w:r>
    </w:p>
    <w:p>
      <w:pPr>
        <w:spacing w:after="60"/>
        <w:ind w:left="510" w:hanging="510"/>
      </w:pPr>
      <w:r>
        <w:rPr>
          <w:b/>
          <w:i w:val="0"/>
        </w:rPr>
        <w:t>60.</w:t>
      </w:r>
      <w:r>
        <w:t xml:space="preserve"> Every day you will eat prasada to your fill —</w:t>
      </w:r>
      <w:r>
        <w:br/>
      </w:r>
      <w:r>
        <w:t>juicy greens, shukta, and ghanta of banana flower."</w:t>
      </w:r>
      <w:r>
        <w:rPr>
          <w:b w:val="0"/>
          <w:i w:val="0"/>
          <w:vertAlign w:val="superscript"/>
        </w:rPr>
        <w:t>6</w:t>
      </w:r>
    </w:p>
    <w:p>
      <w:pPr>
        <w:spacing w:after="60"/>
        <w:ind w:left="510" w:hanging="510"/>
      </w:pPr>
      <w:r>
        <w:rPr>
          <w:b/>
          <w:i w:val="0"/>
        </w:rPr>
        <w:t>61.</w:t>
      </w:r>
      <w:r>
        <w:t xml:space="preserve"> Saying this, the Lord wanted to take me with him,</w:t>
      </w:r>
      <w:r>
        <w:br/>
      </w:r>
      <w:r>
        <w:t>and at once I went into the Lord's household.</w:t>
      </w:r>
    </w:p>
    <w:p>
      <w:pPr>
        <w:spacing w:after="60"/>
        <w:ind w:left="510" w:hanging="510"/>
      </w:pPr>
      <w:r>
        <w:rPr>
          <w:b/>
          <w:i w:val="0"/>
        </w:rPr>
        <w:t>62.</w:t>
      </w:r>
      <w:r>
        <w:t xml:space="preserve"> The house stands above the Ganga, most charming:</w:t>
      </w:r>
      <w:r>
        <w:br/>
      </w:r>
      <w:r>
        <w:t>five handsome thatched huts.</w:t>
      </w:r>
    </w:p>
    <w:p>
      <w:pPr>
        <w:spacing w:after="60"/>
        <w:jc w:val="both"/>
      </w:pPr>
      <w:r>
        <w:rPr>
          <w:b w:val="0"/>
          <w:i/>
        </w:rPr>
        <w:t>[p. 7]</w:t>
      </w:r>
    </w:p>
    <w:p>
      <w:pPr>
        <w:spacing w:after="60"/>
        <w:ind w:left="510" w:hanging="510"/>
      </w:pPr>
      <w:r>
        <w:rPr>
          <w:b/>
          <w:i w:val="0"/>
        </w:rPr>
        <w:t>63.</w:t>
      </w:r>
      <w:r>
        <w:t xml:space="preserve"> The Lord lives at the southern edge of the town,</w:t>
      </w:r>
      <w:r>
        <w:br/>
      </w:r>
      <w:r>
        <w:t>intoxicated with the Name of Hari, always rejoicing.</w:t>
      </w:r>
    </w:p>
    <w:p>
      <w:pPr>
        <w:spacing w:after="60"/>
        <w:ind w:left="510" w:hanging="510"/>
      </w:pPr>
      <w:r>
        <w:rPr>
          <w:b/>
          <w:i w:val="0"/>
        </w:rPr>
        <w:t>64.</w:t>
      </w:r>
      <w:r>
        <w:t xml:space="preserve"> Near it is a huge tank,</w:t>
      </w:r>
      <w:r>
        <w:br/>
      </w:r>
      <w:r>
        <w:t>which some call the Ballala-sagara.</w:t>
      </w:r>
    </w:p>
    <w:p>
      <w:pPr>
        <w:spacing w:after="60"/>
        <w:ind w:left="510" w:hanging="510"/>
      </w:pPr>
      <w:r>
        <w:rPr>
          <w:b/>
          <w:i w:val="0"/>
        </w:rPr>
        <w:t>65.</w:t>
      </w:r>
      <w:r>
        <w:t xml:space="preserve"> Let me now name, one by one,</w:t>
      </w:r>
      <w:r>
        <w:br/>
      </w:r>
      <w:r>
        <w:t>the devotees who are always with the Lord:</w:t>
      </w:r>
    </w:p>
    <w:p>
      <w:pPr>
        <w:spacing w:after="60"/>
        <w:ind w:left="510" w:hanging="510"/>
      </w:pPr>
      <w:r>
        <w:rPr>
          <w:b/>
          <w:i w:val="0"/>
        </w:rPr>
        <w:t>66.</w:t>
      </w:r>
      <w:r>
        <w:t xml:space="preserve"> Advaita Acharya, and also Svarupa and Srivasa;</w:t>
      </w:r>
      <w:r>
        <w:br/>
      </w:r>
      <w:r>
        <w:t>the Acharya's two sons, Achyuta and Krishnadasa;</w:t>
      </w:r>
      <w:r>
        <w:rPr>
          <w:b w:val="0"/>
          <w:i w:val="0"/>
          <w:vertAlign w:val="superscript"/>
        </w:rPr>
        <w:t>7</w:t>
      </w:r>
    </w:p>
    <w:p>
      <w:pPr>
        <w:spacing w:after="60"/>
        <w:ind w:left="510" w:hanging="510"/>
      </w:pPr>
      <w:r>
        <w:rPr>
          <w:b/>
          <w:i w:val="0"/>
        </w:rPr>
        <w:t>67.</w:t>
      </w:r>
      <w:r>
        <w:t xml:space="preserve"> Mukunda, Murari Gupta and Gadadhara;</w:t>
      </w:r>
      <w:r>
        <w:br/>
      </w:r>
      <w:r>
        <w:t>Narahari, Vidyanidhi, Shekhara, Shridhara;</w:t>
      </w:r>
    </w:p>
    <w:p>
      <w:pPr>
        <w:spacing w:after="60"/>
        <w:ind w:left="510" w:hanging="510"/>
      </w:pPr>
      <w:r>
        <w:rPr>
          <w:b/>
          <w:i w:val="0"/>
        </w:rPr>
        <w:t>68.</w:t>
      </w:r>
      <w:r>
        <w:t xml:space="preserve"> and two or four more intimate devotees</w:t>
      </w:r>
      <w:r>
        <w:br/>
      </w:r>
      <w:r>
        <w:t>with whom he worships in secret.</w:t>
      </w:r>
    </w:p>
    <w:p>
      <w:pPr>
        <w:spacing w:after="60"/>
        <w:ind w:left="510" w:hanging="510"/>
      </w:pPr>
      <w:r>
        <w:rPr>
          <w:b/>
          <w:i w:val="0"/>
        </w:rPr>
        <w:t>69.</w:t>
      </w:r>
      <w:r>
        <w:t xml:space="preserve"> The Avadhuta Nityananda is like a madman,</w:t>
      </w:r>
      <w:r>
        <w:br/>
      </w:r>
      <w:r>
        <w:t>rolling on the ground and shedding tears without end.</w:t>
      </w:r>
    </w:p>
    <w:p>
      <w:pPr>
        <w:spacing w:after="60"/>
        <w:ind w:left="510" w:hanging="510"/>
      </w:pPr>
      <w:r>
        <w:rPr>
          <w:b/>
          <w:i w:val="0"/>
        </w:rPr>
        <w:t>70.</w:t>
      </w:r>
      <w:r>
        <w:t xml:space="preserve"> Shachi-devi is gentleness itself, very short of stature;</w:t>
      </w:r>
      <w:r>
        <w:br/>
      </w:r>
      <w:r>
        <w:t>she is forever calling out, "Nimai! Nimai!"</w:t>
      </w:r>
    </w:p>
    <w:p>
      <w:pPr>
        <w:spacing w:after="60"/>
        <w:ind w:left="510" w:hanging="510"/>
      </w:pPr>
      <w:r>
        <w:rPr>
          <w:b/>
          <w:i w:val="0"/>
        </w:rPr>
        <w:t>71.</w:t>
      </w:r>
      <w:r>
        <w:t xml:space="preserve"> Vishnupriya-devi is the Lord's wife,</w:t>
      </w:r>
      <w:r>
        <w:br/>
      </w:r>
      <w:r>
        <w:t>busy day and night with his service.</w:t>
      </w:r>
    </w:p>
    <w:p>
      <w:pPr>
        <w:spacing w:after="60"/>
        <w:ind w:left="510" w:hanging="510"/>
      </w:pPr>
      <w:r>
        <w:rPr>
          <w:b/>
          <w:i w:val="0"/>
        </w:rPr>
        <w:t>72.</w:t>
      </w:r>
      <w:r>
        <w:t xml:space="preserve"> Modest, humble, soft and gentle of speech;</w:t>
      </w:r>
      <w:r>
        <w:br/>
      </w:r>
      <w:r>
        <w:t>I became the servant of her feet.</w:t>
      </w:r>
    </w:p>
    <w:p>
      <w:pPr>
        <w:spacing w:after="60"/>
        <w:ind w:left="510" w:hanging="510"/>
      </w:pPr>
      <w:r>
        <w:rPr>
          <w:b/>
          <w:i w:val="0"/>
        </w:rPr>
        <w:t>73.</w:t>
      </w:r>
      <w:r>
        <w:t xml:space="preserve"> So I lived as a servant in Shachi's house,</w:t>
      </w:r>
      <w:r>
        <w:br/>
      </w:r>
      <w:r>
        <w:t>finishing every task before I was asked.</w:t>
      </w:r>
    </w:p>
    <w:p>
      <w:pPr>
        <w:spacing w:after="60"/>
        <w:jc w:val="both"/>
      </w:pPr>
      <w:r>
        <w:rPr>
          <w:b w:val="0"/>
          <w:i/>
        </w:rPr>
        <w:t>[p. 8]</w:t>
      </w:r>
    </w:p>
    <w:p>
      <w:pPr>
        <w:spacing w:after="60"/>
        <w:ind w:left="510" w:hanging="510"/>
      </w:pPr>
      <w:r>
        <w:rPr>
          <w:b/>
          <w:i w:val="0"/>
        </w:rPr>
        <w:t>74.</w:t>
      </w:r>
      <w:r>
        <w:t xml:space="preserve"> I am an expert eater and eat with delight;</w:t>
      </w:r>
      <w:r>
        <w:br/>
      </w:r>
      <w:r>
        <w:t>after doing the Lord's work I go about with him.</w:t>
      </w:r>
    </w:p>
    <w:p>
      <w:pPr>
        <w:spacing w:after="60"/>
        <w:ind w:left="510" w:hanging="510"/>
      </w:pPr>
      <w:r>
        <w:rPr>
          <w:b/>
          <w:i w:val="0"/>
        </w:rPr>
        <w:t>75.</w:t>
      </w:r>
      <w:r>
        <w:t xml:space="preserve"> Every day bhoga is offered in the Vishnu temple:</w:t>
      </w:r>
      <w:r>
        <w:br/>
      </w:r>
      <w:r>
        <w:t>so many fruits and roots, curd-cheese, butter, cream and thickened milk!</w:t>
      </w:r>
    </w:p>
    <w:p>
      <w:pPr>
        <w:spacing w:after="60"/>
        <w:ind w:left="510" w:hanging="510"/>
      </w:pPr>
      <w:r>
        <w:rPr>
          <w:b/>
          <w:i w:val="0"/>
        </w:rPr>
        <w:t>76.</w:t>
      </w:r>
      <w:r>
        <w:t xml:space="preserve"> Greens, dal, yogurt, shukta, modakas, payasa,</w:t>
      </w:r>
      <w:r>
        <w:br/>
      </w:r>
      <w:r>
        <w:t>vadas, laddus and sweets of every kind — delicious to eat.</w:t>
      </w:r>
    </w:p>
    <w:p>
      <w:pPr>
        <w:spacing w:after="60"/>
        <w:ind w:left="510" w:hanging="510"/>
      </w:pPr>
      <w:r>
        <w:rPr>
          <w:b/>
          <w:i w:val="0"/>
        </w:rPr>
        <w:t>77.</w:t>
      </w:r>
      <w:r>
        <w:t xml:space="preserve"> Every day Mother Shachi does the cooking,</w:t>
      </w:r>
      <w:r>
        <w:br/>
      </w:r>
      <w:r>
        <w:t>and everyone joyfully honours the prasada.</w:t>
      </w:r>
    </w:p>
    <w:p>
      <w:pPr>
        <w:spacing w:after="60"/>
        <w:ind w:left="510" w:hanging="510"/>
      </w:pPr>
      <w:r>
        <w:rPr>
          <w:b/>
          <w:i w:val="0"/>
        </w:rPr>
        <w:t>78.</w:t>
      </w:r>
      <w:r>
        <w:t xml:space="preserve"> I, this servant, am the crown-jewel of gluttons;</w:t>
      </w:r>
      <w:r>
        <w:br/>
      </w:r>
      <w:r>
        <w:t>all year round I eat from the merciful Lord's plate.</w:t>
      </w:r>
    </w:p>
    <w:p>
      <w:pPr>
        <w:spacing w:after="60"/>
        <w:ind w:left="510" w:hanging="510"/>
      </w:pPr>
      <w:r>
        <w:rPr>
          <w:b/>
          <w:i w:val="0"/>
        </w:rPr>
        <w:t>79.</w:t>
      </w:r>
      <w:r>
        <w:t xml:space="preserve"> What can I say? Prasada has no equal;</w:t>
      </w:r>
      <w:r>
        <w:br/>
      </w:r>
      <w:r>
        <w:t>a single grain of it is like nectar.</w:t>
      </w:r>
    </w:p>
    <w:p>
      <w:pPr>
        <w:spacing w:after="60"/>
        <w:ind w:left="510" w:hanging="510"/>
      </w:pPr>
      <w:r>
        <w:rPr>
          <w:b/>
          <w:i w:val="0"/>
        </w:rPr>
        <w:t>80.</w:t>
      </w:r>
      <w:r>
        <w:t xml:space="preserve"> Thus I stayed in the Lord's house,</w:t>
      </w:r>
      <w:r>
        <w:br/>
      </w:r>
      <w:r>
        <w:t>and everyone was kind to me as Chaitanya's servant.</w:t>
      </w:r>
    </w:p>
    <w:p>
      <w:pPr>
        <w:spacing w:after="60"/>
        <w:ind w:left="510" w:hanging="510"/>
      </w:pPr>
      <w:r>
        <w:rPr>
          <w:b/>
          <w:i w:val="0"/>
        </w:rPr>
        <w:t>81.</w:t>
      </w:r>
      <w:r>
        <w:t xml:space="preserve"> My Lord is Chaitanya Gosai;</w:t>
      </w:r>
      <w:r>
        <w:br/>
      </w:r>
      <w:r>
        <w:t>wherever and whenever he goes, I go with him.</w:t>
      </w:r>
    </w:p>
    <w:p>
      <w:pPr>
        <w:spacing w:after="60"/>
        <w:ind w:left="510" w:hanging="510"/>
      </w:pPr>
      <w:r>
        <w:rPr>
          <w:b/>
          <w:i w:val="0"/>
        </w:rPr>
        <w:t>82.</w:t>
      </w:r>
      <w:r>
        <w:t xml:space="preserve"> His heart is always restless with love for Krishna;</w:t>
      </w:r>
      <w:r>
        <w:br/>
      </w:r>
      <w:r>
        <w:t>when he hears Krishna's name, tears stream down.</w:t>
      </w:r>
    </w:p>
    <w:p>
      <w:pPr>
        <w:spacing w:after="60"/>
        <w:ind w:left="510" w:hanging="510"/>
      </w:pPr>
      <w:r>
        <w:rPr>
          <w:b/>
          <w:i w:val="0"/>
        </w:rPr>
        <w:t>83.</w:t>
      </w:r>
      <w:r>
        <w:t xml:space="preserve"> If anyone calls out "Radhe!" aloud,</w:t>
      </w:r>
      <w:r>
        <w:br/>
      </w:r>
      <w:r>
        <w:t>at once his tears pour down in torrents.</w:t>
      </w:r>
    </w:p>
    <w:p>
      <w:pPr>
        <w:spacing w:after="60"/>
        <w:ind w:left="510" w:hanging="510"/>
      </w:pPr>
      <w:r>
        <w:rPr>
          <w:b/>
          <w:i w:val="0"/>
        </w:rPr>
        <w:t>84.</w:t>
      </w:r>
      <w:r>
        <w:t xml:space="preserve"> If someone happens to call "Pranakrishna!",</w:t>
      </w:r>
      <w:r>
        <w:rPr>
          <w:b w:val="0"/>
          <w:i w:val="0"/>
          <w:vertAlign w:val="superscript"/>
        </w:rPr>
        <w:t>8</w:t>
      </w:r>
      <w:r>
        <w:br/>
      </w:r>
      <w:r>
        <w:t>he runs to him and embraces him.</w:t>
      </w:r>
    </w:p>
    <w:p>
      <w:pPr>
        <w:spacing w:after="60"/>
        <w:jc w:val="both"/>
      </w:pPr>
      <w:r>
        <w:rPr>
          <w:b w:val="0"/>
          <w:i/>
        </w:rPr>
        <w:t>[p. 9]</w:t>
      </w:r>
    </w:p>
    <w:p>
      <w:pPr>
        <w:spacing w:after="60"/>
        <w:ind w:left="510" w:hanging="510"/>
      </w:pPr>
      <w:r>
        <w:rPr>
          <w:b/>
          <w:i w:val="0"/>
        </w:rPr>
        <w:t>85.</w:t>
      </w:r>
      <w:r>
        <w:t xml:space="preserve"> One evening, in Srivasa's courtyard,</w:t>
      </w:r>
      <w:r>
        <w:br/>
      </w:r>
      <w:r>
        <w:t>the Lord was sitting with his devotees.</w:t>
      </w:r>
    </w:p>
    <w:p>
      <w:pPr>
        <w:spacing w:after="60"/>
        <w:ind w:left="510" w:hanging="510"/>
      </w:pPr>
      <w:r>
        <w:rPr>
          <w:b/>
          <w:i w:val="0"/>
        </w:rPr>
        <w:t>86.</w:t>
      </w:r>
      <w:r>
        <w:t xml:space="preserve"> Just then my Avadhuta Raya</w:t>
      </w:r>
      <w:r>
        <w:br/>
      </w:r>
      <w:r>
        <w:t>began to cry out again and again, "Yamuna!</w:t>
      </w:r>
    </w:p>
    <w:p>
      <w:pPr>
        <w:spacing w:after="60"/>
        <w:ind w:left="510" w:hanging="510"/>
      </w:pPr>
      <w:r>
        <w:rPr>
          <w:b/>
          <w:i w:val="0"/>
        </w:rPr>
        <w:t>87.</w:t>
      </w:r>
      <w:r>
        <w:t xml:space="preserve"> Here is the site of the rasa, the landing of the Yamuna!</w:t>
      </w:r>
      <w:r>
        <w:br/>
      </w:r>
      <w:r>
        <w:t>Where are the hundreds of gopis, where is that dance?"</w:t>
      </w:r>
    </w:p>
    <w:p>
      <w:pPr>
        <w:spacing w:after="60"/>
        <w:ind w:left="510" w:hanging="510"/>
      </w:pPr>
      <w:r>
        <w:rPr>
          <w:b/>
          <w:i w:val="0"/>
        </w:rPr>
        <w:t>88.</w:t>
      </w:r>
      <w:r>
        <w:t xml:space="preserve"> Hearing Nitai's words, the Lord rushed off</w:t>
      </w:r>
      <w:r>
        <w:br/>
      </w:r>
      <w:r>
        <w:t>and leapt into the Ballala-sagara.</w:t>
      </w:r>
    </w:p>
    <w:p>
      <w:pPr>
        <w:spacing w:after="60"/>
        <w:ind w:left="510" w:hanging="510"/>
      </w:pPr>
      <w:r>
        <w:rPr>
          <w:b/>
          <w:i w:val="0"/>
        </w:rPr>
        <w:t>89.</w:t>
      </w:r>
      <w:r>
        <w:t xml:space="preserve"> Overwhelmed with feeling, the Lord swam,</w:t>
      </w:r>
      <w:r>
        <w:br/>
      </w:r>
      <w:r>
        <w:t>while all the devotees stood on the bank watching.</w:t>
      </w:r>
    </w:p>
    <w:p>
      <w:pPr>
        <w:spacing w:after="60"/>
        <w:ind w:left="510" w:hanging="510"/>
      </w:pPr>
      <w:r>
        <w:rPr>
          <w:b/>
          <w:i w:val="0"/>
        </w:rPr>
        <w:t>90.</w:t>
      </w:r>
      <w:r>
        <w:t xml:space="preserve"> Thus his longing grew day by day,</w:t>
      </w:r>
      <w:r>
        <w:br/>
      </w:r>
      <w:r>
        <w:t>and under the weight of prema his body grew thin.</w:t>
      </w:r>
    </w:p>
    <w:p>
      <w:pPr>
        <w:spacing w:after="60"/>
        <w:ind w:left="510" w:hanging="510"/>
      </w:pPr>
      <w:r>
        <w:rPr>
          <w:b/>
          <w:i w:val="0"/>
        </w:rPr>
        <w:t>91.</w:t>
      </w:r>
      <w:r>
        <w:t xml:space="preserve"> But merciful Chaitanya was not satisfied with this.</w:t>
      </w:r>
      <w:r>
        <w:br/>
      </w:r>
      <w:r>
        <w:t>He said, "I will take sannyasa and teach the living beings.</w:t>
      </w:r>
    </w:p>
    <w:p>
      <w:pPr>
        <w:spacing w:after="60"/>
        <w:ind w:left="510" w:hanging="510"/>
      </w:pPr>
      <w:r>
        <w:rPr>
          <w:b/>
          <w:i w:val="0"/>
        </w:rPr>
        <w:t>92.</w:t>
      </w:r>
      <w:r>
        <w:t xml:space="preserve"> With a straw between my teeth</w:t>
      </w:r>
      <w:r>
        <w:rPr>
          <w:b w:val="0"/>
          <w:i w:val="0"/>
          <w:vertAlign w:val="superscript"/>
        </w:rPr>
        <w:t>9</w:t>
      </w:r>
      <w:r>
        <w:t xml:space="preserve"> I will go round all the villages</w:t>
      </w:r>
      <w:r>
        <w:br/>
      </w:r>
      <w:r>
        <w:t>and deliver every living being by giving the Name of Hari.</w:t>
      </w:r>
    </w:p>
    <w:p>
      <w:pPr>
        <w:spacing w:after="60"/>
        <w:ind w:left="510" w:hanging="510"/>
      </w:pPr>
      <w:r>
        <w:rPr>
          <w:b/>
          <w:i w:val="0"/>
        </w:rPr>
        <w:t>93.</w:t>
      </w:r>
      <w:r>
        <w:t xml:space="preserve"> Abandoning household life, I will go to the town of Katwa;</w:t>
      </w:r>
      <w:r>
        <w:br/>
      </w:r>
      <w:r>
        <w:t>my guru Keshava Bharati will set me free.</w:t>
      </w:r>
    </w:p>
    <w:p>
      <w:pPr>
        <w:spacing w:after="60"/>
        <w:ind w:left="510" w:hanging="510"/>
      </w:pPr>
      <w:r>
        <w:rPr>
          <w:b/>
          <w:i w:val="0"/>
        </w:rPr>
        <w:t>94.</w:t>
      </w:r>
      <w:r>
        <w:t xml:space="preserve"> I will not stay at home; I will take sannyasa —</w:t>
      </w:r>
      <w:r>
        <w:br/>
      </w:r>
      <w:r>
        <w:t>otherwise how shall I deliver all beings?"</w:t>
      </w:r>
    </w:p>
    <w:p>
      <w:pPr>
        <w:spacing w:after="60"/>
        <w:ind w:left="510" w:hanging="510"/>
      </w:pPr>
      <w:r>
        <w:rPr>
          <w:b/>
          <w:i w:val="0"/>
        </w:rPr>
        <w:t>95.</w:t>
      </w:r>
      <w:r>
        <w:t xml:space="preserve"> The Lord wished to take sannyasa;</w:t>
      </w:r>
      <w:r>
        <w:br/>
      </w:r>
      <w:r>
        <w:t>hearing it, I felt a great pain in my heart.</w:t>
      </w:r>
    </w:p>
    <w:p>
      <w:pPr>
        <w:spacing w:after="60"/>
        <w:jc w:val="both"/>
      </w:pPr>
      <w:r>
        <w:rPr>
          <w:b w:val="0"/>
          <w:i/>
        </w:rPr>
        <w:t>[p. 10]</w:t>
      </w:r>
    </w:p>
    <w:p>
      <w:pPr>
        <w:spacing w:after="60"/>
        <w:ind w:left="510" w:hanging="510"/>
      </w:pPr>
      <w:r>
        <w:rPr>
          <w:b/>
          <w:i w:val="0"/>
        </w:rPr>
        <w:t>96.</w:t>
      </w:r>
      <w:r>
        <w:t xml:space="preserve"> The Lord called the Avadhuta and said:</w:t>
      </w:r>
      <w:r>
        <w:br/>
      </w:r>
      <w:r>
        <w:t>"I shall take sannyasa — do not stop me.</w:t>
      </w:r>
    </w:p>
    <w:p>
      <w:pPr>
        <w:spacing w:after="60"/>
        <w:ind w:left="510" w:hanging="510"/>
      </w:pPr>
      <w:r>
        <w:rPr>
          <w:b/>
          <w:i w:val="0"/>
        </w:rPr>
        <w:t>97.</w:t>
      </w:r>
      <w:r>
        <w:t xml:space="preserve"> At the holy time, in the month of Magha, on the sun's northern course,</w:t>
      </w:r>
      <w:r>
        <w:rPr>
          <w:b w:val="0"/>
          <w:i w:val="0"/>
          <w:vertAlign w:val="superscript"/>
        </w:rPr>
        <w:t>10</w:t>
      </w:r>
      <w:r>
        <w:br/>
      </w:r>
      <w:r>
        <w:t>I shall take sannyasa. Keep this secret.</w:t>
      </w:r>
    </w:p>
    <w:p>
      <w:pPr>
        <w:spacing w:after="60"/>
        <w:ind w:left="510" w:hanging="510"/>
      </w:pPr>
      <w:r>
        <w:rPr>
          <w:b/>
          <w:i w:val="0"/>
        </w:rPr>
        <w:t>98.</w:t>
      </w:r>
      <w:r>
        <w:t xml:space="preserve"> Tell this to Mukunda and Gadadhara,</w:t>
      </w:r>
      <w:r>
        <w:br/>
      </w:r>
      <w:r>
        <w:t>but do not proclaim it everywhere.</w:t>
      </w:r>
    </w:p>
    <w:p>
      <w:pPr>
        <w:spacing w:after="60"/>
        <w:ind w:left="510" w:hanging="510"/>
      </w:pPr>
      <w:r>
        <w:rPr>
          <w:b/>
          <w:i w:val="0"/>
        </w:rPr>
        <w:t>99.</w:t>
      </w:r>
      <w:r>
        <w:t xml:space="preserve"> Tell my mother only by a hint,</w:t>
      </w:r>
      <w:r>
        <w:br/>
      </w:r>
      <w:r>
        <w:t>and do not announce it among the devotees."</w:t>
      </w:r>
    </w:p>
    <w:p>
      <w:pPr>
        <w:spacing w:after="60"/>
        <w:ind w:left="510" w:hanging="510"/>
      </w:pPr>
      <w:r>
        <w:rPr>
          <w:b/>
          <w:i w:val="0"/>
        </w:rPr>
        <w:t>100.</w:t>
      </w:r>
      <w:r>
        <w:t xml:space="preserve"> I, the servant who was with him, heard it all,</w:t>
      </w:r>
      <w:r>
        <w:br/>
      </w:r>
      <w:r>
        <w:t>and my heart seemed to split in two.</w:t>
      </w:r>
    </w:p>
    <w:p>
      <w:pPr>
        <w:spacing w:after="60"/>
        <w:ind w:left="510" w:hanging="510"/>
      </w:pPr>
      <w:r>
        <w:rPr>
          <w:b/>
          <w:i w:val="0"/>
        </w:rPr>
        <w:t>101.</w:t>
      </w:r>
      <w:r>
        <w:t xml:space="preserve"> Alas, alas! This grief cannot be borne —</w:t>
      </w:r>
      <w:r>
        <w:br/>
      </w:r>
      <w:r>
        <w:t>my Lord Gora Raya will take sannyasa!</w:t>
      </w:r>
    </w:p>
    <w:p>
      <w:pPr>
        <w:spacing w:after="60"/>
        <w:ind w:left="510" w:hanging="510"/>
      </w:pPr>
      <w:r>
        <w:rPr>
          <w:b/>
          <w:i w:val="0"/>
        </w:rPr>
        <w:t>102.</w:t>
      </w:r>
      <w:r>
        <w:t xml:space="preserve"> Gora will go away to take sannyasa!</w:t>
      </w:r>
      <w:r>
        <w:br/>
      </w:r>
      <w:r>
        <w:t>Let my heart burst into a hundred pieces!</w:t>
      </w:r>
    </w:p>
    <w:p>
      <w:pPr>
        <w:spacing w:after="60"/>
        <w:ind w:left="510" w:hanging="510"/>
      </w:pPr>
      <w:r>
        <w:rPr>
          <w:b/>
          <w:i w:val="0"/>
        </w:rPr>
        <w:t>103.</w:t>
      </w:r>
      <w:r>
        <w:t xml:space="preserve"> I am lighter than a straw; what does it matter to me?</w:t>
      </w:r>
      <w:r>
        <w:br/>
      </w:r>
      <w:r>
        <w:t>And yet let a hundred thunderbolts fall on my head!</w:t>
      </w:r>
    </w:p>
    <w:p>
      <w:pPr>
        <w:spacing w:after="60"/>
        <w:ind w:left="510" w:hanging="510"/>
      </w:pPr>
      <w:r>
        <w:rPr>
          <w:b/>
          <w:i w:val="0"/>
        </w:rPr>
        <w:t>104.</w:t>
      </w:r>
      <w:r>
        <w:t xml:space="preserve"> How shall I bear the pain of separation from the Lord?</w:t>
      </w:r>
      <w:r>
        <w:br/>
      </w:r>
      <w:r>
        <w:t>How shall I pass my days without Chaitanya?</w:t>
      </w:r>
    </w:p>
    <w:p>
      <w:pPr>
        <w:spacing w:after="60"/>
        <w:ind w:left="510" w:hanging="510"/>
      </w:pPr>
      <w:r>
        <w:rPr>
          <w:b/>
          <w:i w:val="0"/>
        </w:rPr>
        <w:t>105.</w:t>
      </w:r>
      <w:r>
        <w:t xml:space="preserve"> After that the Lord himself rose</w:t>
      </w:r>
      <w:r>
        <w:br/>
      </w:r>
      <w:r>
        <w:t>and went to Mukunda.</w:t>
      </w:r>
    </w:p>
    <w:p>
      <w:pPr>
        <w:spacing w:after="60"/>
        <w:ind w:left="510" w:hanging="510"/>
      </w:pPr>
      <w:r>
        <w:rPr>
          <w:b/>
          <w:i w:val="0"/>
        </w:rPr>
        <w:t>106.</w:t>
      </w:r>
      <w:r>
        <w:t xml:space="preserve"> I followed him weeping,</w:t>
      </w:r>
      <w:r>
        <w:br/>
      </w:r>
      <w:r>
        <w:t>unable to see the road for my tears.</w:t>
      </w:r>
    </w:p>
    <w:p>
      <w:pPr>
        <w:spacing w:after="60"/>
        <w:jc w:val="both"/>
      </w:pPr>
      <w:r>
        <w:rPr>
          <w:b w:val="0"/>
          <w:i/>
        </w:rPr>
        <w:t>[p. 11]</w:t>
      </w:r>
    </w:p>
    <w:p>
      <w:pPr>
        <w:spacing w:after="60"/>
        <w:ind w:left="510" w:hanging="510"/>
      </w:pPr>
      <w:r>
        <w:rPr>
          <w:b/>
          <w:i w:val="0"/>
        </w:rPr>
        <w:t>107.</w:t>
      </w:r>
      <w:r>
        <w:t xml:space="preserve"> Calling Mukunda, he said:</w:t>
      </w:r>
      <w:r>
        <w:br/>
      </w:r>
      <w:r>
        <w:t>"I shall accept the staff and the water-pot.</w:t>
      </w:r>
      <w:r>
        <w:rPr>
          <w:b w:val="0"/>
          <w:i w:val="0"/>
          <w:vertAlign w:val="superscript"/>
        </w:rPr>
        <w:t>11</w:t>
      </w:r>
    </w:p>
    <w:p>
      <w:pPr>
        <w:spacing w:after="60"/>
        <w:ind w:left="510" w:hanging="510"/>
      </w:pPr>
      <w:r>
        <w:rPr>
          <w:b/>
          <w:i w:val="0"/>
        </w:rPr>
        <w:t>108.</w:t>
      </w:r>
      <w:r>
        <w:t xml:space="preserve"> Giving up my shikha and sacred thread, I shall take sannyasa;</w:t>
      </w:r>
      <w:r>
        <w:br/>
      </w:r>
      <w:r>
        <w:t>if I do not, how shall I deliver the living beings?"</w:t>
      </w:r>
    </w:p>
    <w:p>
      <w:pPr>
        <w:spacing w:after="60"/>
        <w:ind w:left="510" w:hanging="510"/>
      </w:pPr>
      <w:r>
        <w:rPr>
          <w:b/>
          <w:i w:val="0"/>
        </w:rPr>
        <w:t>109.</w:t>
      </w:r>
      <w:r>
        <w:t xml:space="preserve"> Hearing these words, the worthy Mukunda</w:t>
      </w:r>
      <w:r>
        <w:br/>
      </w:r>
      <w:r>
        <w:t>flooded his broad chest with tears.</w:t>
      </w:r>
    </w:p>
    <w:p>
      <w:pPr>
        <w:spacing w:after="60"/>
        <w:ind w:left="510" w:hanging="510"/>
      </w:pPr>
      <w:r>
        <w:rPr>
          <w:b/>
          <w:i w:val="0"/>
        </w:rPr>
        <w:t>110.</w:t>
      </w:r>
      <w:r>
        <w:t xml:space="preserve"> Mukunda collapsed to the ground,</w:t>
      </w:r>
      <w:r>
        <w:br/>
      </w:r>
      <w:r>
        <w:t>and the Lord took him by the hand, raised him and sat him down.</w:t>
      </w:r>
    </w:p>
    <w:p>
      <w:pPr>
        <w:spacing w:after="60"/>
        <w:ind w:left="510" w:hanging="510"/>
      </w:pPr>
      <w:r>
        <w:rPr>
          <w:b/>
          <w:i w:val="0"/>
        </w:rPr>
        <w:t>111.</w:t>
      </w:r>
      <w:r>
        <w:t xml:space="preserve"> "My life is leaving me — what have you told me, O merciful one?</w:t>
      </w:r>
      <w:r>
        <w:br/>
      </w:r>
      <w:r>
        <w:t>Hearing these words, this wretch's heart is breaking.</w:t>
      </w:r>
    </w:p>
    <w:p>
      <w:pPr>
        <w:spacing w:after="60"/>
        <w:ind w:left="510" w:hanging="510"/>
      </w:pPr>
      <w:r>
        <w:rPr>
          <w:b/>
          <w:i w:val="0"/>
        </w:rPr>
        <w:t>112.</w:t>
      </w:r>
      <w:r>
        <w:t xml:space="preserve"> Go on distributing the Name of Hari a while longer,</w:t>
      </w:r>
      <w:r>
        <w:br/>
      </w:r>
      <w:r>
        <w:t>and then, Lord, renounce the world and take sannyasa."</w:t>
      </w:r>
    </w:p>
    <w:p>
      <w:pPr>
        <w:spacing w:after="60"/>
        <w:ind w:left="510" w:hanging="510"/>
      </w:pPr>
      <w:r>
        <w:rPr>
          <w:b/>
          <w:i w:val="0"/>
        </w:rPr>
        <w:t>113.</w:t>
      </w:r>
      <w:r>
        <w:t xml:space="preserve"> Hearing this, the Lord hurried to Gadadhara</w:t>
      </w:r>
      <w:r>
        <w:br/>
      </w:r>
      <w:r>
        <w:t>and told him everything openly.</w:t>
      </w:r>
    </w:p>
    <w:p>
      <w:pPr>
        <w:spacing w:after="60"/>
        <w:ind w:left="510" w:hanging="510"/>
      </w:pPr>
      <w:r>
        <w:rPr>
          <w:b/>
          <w:i w:val="0"/>
        </w:rPr>
        <w:t>114.</w:t>
      </w:r>
      <w:r>
        <w:t xml:space="preserve"> Hearing the words, Gadadhara cried out,</w:t>
      </w:r>
      <w:r>
        <w:br/>
      </w:r>
      <w:r>
        <w:t>as though the sky had fallen on his head.</w:t>
      </w:r>
    </w:p>
    <w:p>
      <w:pPr>
        <w:spacing w:after="60"/>
        <w:ind w:left="510" w:hanging="510"/>
      </w:pPr>
      <w:r>
        <w:rPr>
          <w:b/>
          <w:i w:val="0"/>
        </w:rPr>
        <w:t>115.</w:t>
      </w:r>
      <w:r>
        <w:t xml:space="preserve"> Gadadhara rolled on the ground,</w:t>
      </w:r>
      <w:r>
        <w:br/>
      </w:r>
      <w:r>
        <w:t>and his body turned red with streams of blood.</w:t>
      </w:r>
    </w:p>
    <w:p>
      <w:pPr>
        <w:spacing w:after="60"/>
        <w:ind w:left="510" w:hanging="510"/>
      </w:pPr>
      <w:r>
        <w:rPr>
          <w:b/>
          <w:i w:val="0"/>
        </w:rPr>
        <w:t>116.</w:t>
      </w:r>
      <w:r>
        <w:t xml:space="preserve"> "What have you told me?" said Gadadhara, rising and sitting up.</w:t>
      </w:r>
      <w:r>
        <w:br/>
      </w:r>
      <w:r>
        <w:t>"Your … [illegible] heart.</w:t>
      </w:r>
    </w:p>
    <w:p>
      <w:pPr>
        <w:spacing w:after="60"/>
        <w:ind w:left="510" w:hanging="510"/>
      </w:pPr>
      <w:r>
        <w:rPr>
          <w:b/>
          <w:i w:val="0"/>
        </w:rPr>
        <w:t>117.</w:t>
      </w:r>
      <w:r>
        <w:t xml:space="preserve"> Bring me poison, I will drink it at once!</w:t>
      </w:r>
      <w:r>
        <w:br/>
      </w:r>
      <w:r>
        <w:t>Oh, how shall I bear separation from the Lord?</w:t>
      </w:r>
    </w:p>
    <w:p>
      <w:pPr>
        <w:spacing w:after="60"/>
        <w:jc w:val="both"/>
      </w:pPr>
      <w:r>
        <w:rPr>
          <w:b w:val="0"/>
          <w:i/>
        </w:rPr>
        <w:t>[p. 12]</w:t>
      </w:r>
    </w:p>
    <w:p>
      <w:pPr>
        <w:spacing w:after="60"/>
        <w:ind w:left="510" w:hanging="510"/>
      </w:pPr>
      <w:r>
        <w:rPr>
          <w:b/>
          <w:i w:val="0"/>
        </w:rPr>
        <w:t>118.</w:t>
      </w:r>
      <w:r>
        <w:t xml:space="preserve"> If millions of scorpions were to sting me,</w:t>
      </w:r>
      <w:r>
        <w:br/>
      </w:r>
      <w:r>
        <w:t>that pain would be trifling compared with this.</w:t>
      </w:r>
    </w:p>
    <w:p>
      <w:pPr>
        <w:spacing w:after="60"/>
        <w:ind w:left="510" w:hanging="510"/>
      </w:pPr>
      <w:r>
        <w:rPr>
          <w:b/>
          <w:i w:val="0"/>
        </w:rPr>
        <w:t>119.</w:t>
      </w:r>
      <w:r>
        <w:t xml:space="preserve"> If my beloved Nimai renounces everything,</w:t>
      </w:r>
      <w:r>
        <w:br/>
      </w:r>
      <w:r>
        <w:t>I shall follow him in love.</w:t>
      </w:r>
    </w:p>
    <w:p>
      <w:pPr>
        <w:spacing w:after="60"/>
        <w:ind w:left="510" w:hanging="510"/>
      </w:pPr>
      <w:r>
        <w:rPr>
          <w:b/>
          <w:i w:val="0"/>
        </w:rPr>
        <w:t>120.</w:t>
      </w:r>
      <w:r>
        <w:t xml:space="preserve"> When Murari and the other devotees hear of this,</w:t>
      </w:r>
      <w:r>
        <w:br/>
      </w:r>
      <w:r>
        <w:t>they will fall senseless wherever they are.</w:t>
      </w:r>
    </w:p>
    <w:p>
      <w:pPr>
        <w:spacing w:after="60"/>
        <w:ind w:left="510" w:hanging="510"/>
      </w:pPr>
      <w:r>
        <w:rPr>
          <w:b/>
          <w:i w:val="0"/>
        </w:rPr>
        <w:t>121.</w:t>
      </w:r>
      <w:r>
        <w:t xml:space="preserve"> If Chaitanya leaves us, what use is the body?</w:t>
      </w:r>
      <w:r>
        <w:br/>
      </w:r>
      <w:r>
        <w:t>Let a thunderbolt fall on our heads this very moment!"</w:t>
      </w:r>
    </w:p>
    <w:p>
      <w:pPr>
        <w:spacing w:after="60"/>
        <w:ind w:left="510" w:hanging="510"/>
      </w:pPr>
      <w:r>
        <w:rPr>
          <w:b/>
          <w:i w:val="0"/>
        </w:rPr>
        <w:t>122.</w:t>
      </w:r>
      <w:r>
        <w:t xml:space="preserve"> Then Gadadhara clasped his feet</w:t>
      </w:r>
      <w:r>
        <w:br/>
      </w:r>
      <w:r>
        <w:t>and, shedding tears, began to say:</w:t>
      </w:r>
    </w:p>
    <w:p>
      <w:pPr>
        <w:spacing w:after="60"/>
        <w:ind w:left="510" w:hanging="510"/>
      </w:pPr>
      <w:r>
        <w:rPr>
          <w:b/>
          <w:i w:val="0"/>
        </w:rPr>
        <w:t>123.</w:t>
      </w:r>
      <w:r>
        <w:t xml:space="preserve"> "When your mother hears this,</w:t>
      </w:r>
      <w:r>
        <w:br/>
      </w:r>
      <w:r>
        <w:t>how will she keep the life in her body?"</w:t>
      </w:r>
    </w:p>
    <w:p>
      <w:pPr>
        <w:spacing w:after="60"/>
        <w:ind w:left="510" w:hanging="510"/>
      </w:pPr>
      <w:r>
        <w:rPr>
          <w:b/>
          <w:i w:val="0"/>
        </w:rPr>
        <w:t>124.</w:t>
      </w:r>
      <w:r>
        <w:t xml:space="preserve"> Afterwards, as the news passed from ear to ear,</w:t>
      </w:r>
      <w:r>
        <w:br/>
      </w:r>
      <w:r>
        <w:t>alas, the very life of the Vaishnavas seemed to fly away.</w:t>
      </w:r>
    </w:p>
    <w:p>
      <w:pPr>
        <w:spacing w:after="60"/>
        <w:ind w:left="510" w:hanging="510"/>
      </w:pPr>
      <w:r>
        <w:rPr>
          <w:b/>
          <w:i w:val="0"/>
        </w:rPr>
        <w:t>125.</w:t>
      </w:r>
      <w:r>
        <w:t xml:space="preserve"> One said, "Millions of scorpions are stinging me!"</w:t>
      </w:r>
      <w:r>
        <w:br/>
      </w:r>
      <w:r>
        <w:t>Another said, "My life is burning in fire!"</w:t>
      </w:r>
    </w:p>
    <w:p>
      <w:pPr>
        <w:spacing w:after="60"/>
        <w:ind w:left="510" w:hanging="510"/>
      </w:pPr>
      <w:r>
        <w:rPr>
          <w:b/>
          <w:i w:val="0"/>
        </w:rPr>
        <w:t>126.</w:t>
      </w:r>
      <w:r>
        <w:t xml:space="preserve"> Some fell like felled trees,</w:t>
      </w:r>
      <w:r>
        <w:br/>
      </w:r>
      <w:r>
        <w:t>others, with clenched teeth, collapsed senseless.</w:t>
      </w:r>
    </w:p>
    <w:p>
      <w:pPr>
        <w:spacing w:after="60"/>
        <w:ind w:left="510" w:hanging="510"/>
      </w:pPr>
      <w:r>
        <w:rPr>
          <w:b/>
          <w:i w:val="0"/>
        </w:rPr>
        <w:t>127.</w:t>
      </w:r>
      <w:r>
        <w:t xml:space="preserve"> Hearing all this, my Vishvambhara</w:t>
      </w:r>
      <w:r>
        <w:br/>
      </w:r>
      <w:r>
        <w:t>began to reason with everyone at length.</w:t>
      </w:r>
    </w:p>
    <w:p>
      <w:pPr>
        <w:spacing w:after="60"/>
        <w:ind w:left="510" w:hanging="510"/>
      </w:pPr>
      <w:r>
        <w:rPr>
          <w:b/>
          <w:i w:val="0"/>
        </w:rPr>
        <w:t>128.</w:t>
      </w:r>
      <w:r>
        <w:t xml:space="preserve"> The Lord hastened to the Vaishnavas</w:t>
      </w:r>
      <w:r>
        <w:br/>
      </w:r>
      <w:r>
        <w:t>and consoled them all with sweet words.</w:t>
      </w:r>
    </w:p>
    <w:p>
      <w:pPr>
        <w:spacing w:after="60"/>
        <w:jc w:val="both"/>
      </w:pPr>
      <w:r>
        <w:rPr>
          <w:b w:val="0"/>
          <w:i/>
        </w:rPr>
        <w:t>[p. 13]</w:t>
      </w:r>
    </w:p>
    <w:p>
      <w:pPr>
        <w:spacing w:after="60"/>
        <w:ind w:left="510" w:hanging="510"/>
      </w:pPr>
      <w:r>
        <w:rPr>
          <w:b/>
          <w:i w:val="0"/>
        </w:rPr>
        <w:t>129.</w:t>
      </w:r>
      <w:r>
        <w:t xml:space="preserve"> Then Shachi-devi heard this news</w:t>
      </w:r>
      <w:r>
        <w:br/>
      </w:r>
      <w:r>
        <w:t>and, sensing disaster, fell unconscious.</w:t>
      </w:r>
    </w:p>
    <w:p>
      <w:pPr>
        <w:spacing w:after="60"/>
        <w:ind w:left="510" w:hanging="510"/>
      </w:pPr>
      <w:r>
        <w:rPr>
          <w:b/>
          <w:i w:val="0"/>
        </w:rPr>
        <w:t>130.</w:t>
      </w:r>
      <w:r>
        <w:t xml:space="preserve"> Beating her breast, Shachi wept aloud,</w:t>
      </w:r>
      <w:r>
        <w:br/>
      </w:r>
      <w:r>
        <w:t>her tears falling on her breast.</w:t>
      </w:r>
    </w:p>
    <w:p>
      <w:pPr>
        <w:spacing w:after="60"/>
        <w:ind w:left="510" w:hanging="510"/>
      </w:pPr>
      <w:r>
        <w:rPr>
          <w:b/>
          <w:i w:val="0"/>
        </w:rPr>
        <w:t>131.</w:t>
      </w:r>
      <w:r>
        <w:t xml:space="preserve"> "Oh Nimai, where will you go, my son?"</w:t>
      </w:r>
      <w:r>
        <w:br/>
      </w:r>
      <w:r>
        <w:t>Hearing her lament, even beasts and birds wept.</w:t>
      </w:r>
    </w:p>
    <w:p>
      <w:pPr>
        <w:spacing w:after="60"/>
        <w:ind w:left="510" w:hanging="510"/>
      </w:pPr>
      <w:r>
        <w:rPr>
          <w:b/>
          <w:i w:val="0"/>
        </w:rPr>
        <w:t>132.</w:t>
      </w:r>
      <w:r>
        <w:t xml:space="preserve"> Then the Avadhuta came into the Lord's courtyard</w:t>
      </w:r>
      <w:r>
        <w:br/>
      </w:r>
      <w:r>
        <w:t>and told this to Shachi.</w:t>
      </w:r>
    </w:p>
    <w:p>
      <w:pPr>
        <w:spacing w:after="60"/>
        <w:ind w:left="510" w:hanging="510"/>
      </w:pPr>
      <w:r>
        <w:rPr>
          <w:b/>
          <w:i w:val="0"/>
        </w:rPr>
        <w:t>133.</w:t>
      </w:r>
      <w:r>
        <w:t xml:space="preserve"> Like a thunderbolt the words pierced Shachi's heart,</w:t>
      </w:r>
      <w:r>
        <w:br/>
      </w:r>
      <w:r>
        <w:t>and at once she fell crashing to the ground.</w:t>
      </w:r>
    </w:p>
    <w:p>
      <w:pPr>
        <w:spacing w:after="60"/>
        <w:ind w:left="510" w:hanging="510"/>
      </w:pPr>
      <w:r>
        <w:rPr>
          <w:b/>
          <w:i w:val="0"/>
        </w:rPr>
        <w:t>134.</w:t>
      </w:r>
      <w:r>
        <w:t xml:space="preserve"> Striking her breast she wept loudly,</w:t>
      </w:r>
      <w:r>
        <w:br/>
      </w:r>
      <w:r>
        <w:t>and the earth turned to mud with the stream of her tears.</w:t>
      </w:r>
    </w:p>
    <w:p>
      <w:pPr>
        <w:spacing w:after="60"/>
        <w:ind w:left="510" w:hanging="510"/>
      </w:pPr>
      <w:r>
        <w:rPr>
          <w:b/>
          <w:i w:val="0"/>
        </w:rPr>
        <w:t>135.</w:t>
      </w:r>
      <w:r>
        <w:t xml:space="preserve"> Vishnupriya, hearing the whispered news,</w:t>
      </w:r>
      <w:r>
        <w:br/>
      </w:r>
      <w:r>
        <w:t>sat down at once, her hands on her head.</w:t>
      </w:r>
    </w:p>
    <w:p>
      <w:pPr>
        <w:spacing w:after="60"/>
        <w:ind w:left="510" w:hanging="510"/>
      </w:pPr>
      <w:r>
        <w:rPr>
          <w:b/>
          <w:i w:val="0"/>
        </w:rPr>
        <w:t>136.</w:t>
      </w:r>
      <w:r>
        <w:t xml:space="preserve"> Tears streamed down over her breast,</w:t>
      </w:r>
      <w:r>
        <w:br/>
      </w:r>
      <w:r>
        <w:t>as if an ocean of grief had surged up.</w:t>
      </w:r>
    </w:p>
    <w:p>
      <w:pPr>
        <w:spacing w:after="60"/>
        <w:ind w:left="510" w:hanging="510"/>
      </w:pPr>
      <w:r>
        <w:rPr>
          <w:b/>
          <w:i w:val="0"/>
        </w:rPr>
        <w:t>137.</w:t>
      </w:r>
      <w:r>
        <w:t xml:space="preserve"> But Gora paid no heed to her</w:t>
      </w:r>
      <w:r>
        <w:br/>
      </w:r>
      <w:r>
        <w:t>and went off to Srivasa's courtyard.</w:t>
      </w:r>
    </w:p>
    <w:p>
      <w:pPr>
        <w:spacing w:after="60"/>
        <w:ind w:left="510" w:hanging="510"/>
      </w:pPr>
      <w:r>
        <w:rPr>
          <w:b/>
          <w:i w:val="0"/>
        </w:rPr>
        <w:t>138.</w:t>
      </w:r>
      <w:r>
        <w:t xml:space="preserve"> There, in Srivasa's house, the Lord began</w:t>
      </w:r>
      <w:r>
        <w:br/>
      </w:r>
      <w:r>
        <w:t>a great sankirtana and lost outer consciousness.</w:t>
      </w:r>
    </w:p>
    <w:p>
      <w:pPr>
        <w:spacing w:after="60"/>
        <w:ind w:left="510" w:hanging="510"/>
      </w:pPr>
      <w:r>
        <w:rPr>
          <w:b/>
          <w:i w:val="0"/>
        </w:rPr>
        <w:t>139.</w:t>
      </w:r>
      <w:r>
        <w:t xml:space="preserve"> Intoxicated with kirtana, Gora began to dance,</w:t>
      </w:r>
      <w:r>
        <w:br/>
      </w:r>
      <w:r>
        <w:t>and his cloth slipped off.</w:t>
      </w:r>
    </w:p>
    <w:p>
      <w:pPr>
        <w:spacing w:after="60"/>
        <w:jc w:val="both"/>
      </w:pPr>
      <w:r>
        <w:rPr>
          <w:b w:val="0"/>
          <w:i/>
        </w:rPr>
        <w:t>[p. 14]</w:t>
      </w:r>
    </w:p>
    <w:p>
      <w:pPr>
        <w:spacing w:after="60"/>
        <w:ind w:left="510" w:hanging="510"/>
      </w:pPr>
      <w:r>
        <w:rPr>
          <w:b/>
          <w:i w:val="0"/>
        </w:rPr>
        <w:t>140.</w:t>
      </w:r>
      <w:r>
        <w:t xml:space="preserve"> His body became like a kadamba flower;</w:t>
      </w:r>
      <w:r>
        <w:rPr>
          <w:b w:val="0"/>
          <w:i w:val="0"/>
          <w:vertAlign w:val="superscript"/>
        </w:rPr>
        <w:t>12</w:t>
      </w:r>
      <w:r>
        <w:br/>
      </w:r>
      <w:r>
        <w:t>my hero of dharma danced, unconscious of himself.</w:t>
      </w:r>
    </w:p>
    <w:p>
      <w:pPr>
        <w:spacing w:after="60"/>
        <w:ind w:left="510" w:hanging="510"/>
      </w:pPr>
      <w:r>
        <w:rPr>
          <w:b/>
          <w:i w:val="0"/>
        </w:rPr>
        <w:t>141.</w:t>
      </w:r>
      <w:r>
        <w:t xml:space="preserve"> Streams of blood oozed from his pores,</w:t>
      </w:r>
      <w:r>
        <w:br/>
      </w:r>
      <w:r>
        <w:t>his body bruised from his falls.</w:t>
      </w:r>
    </w:p>
    <w:p>
      <w:pPr>
        <w:spacing w:after="60"/>
        <w:ind w:left="510" w:hanging="510"/>
      </w:pPr>
      <w:r>
        <w:rPr>
          <w:b/>
          <w:i w:val="0"/>
        </w:rPr>
        <w:t>142.</w:t>
      </w:r>
      <w:r>
        <w:t xml:space="preserve"> As he danced he cried, "O Vanamali!"</w:t>
      </w:r>
      <w:r>
        <w:br/>
      </w:r>
      <w:r>
        <w:t>and the devotees danced with him, clapping their hands.</w:t>
      </w:r>
    </w:p>
    <w:p>
      <w:pPr>
        <w:spacing w:after="60"/>
        <w:ind w:left="510" w:hanging="510"/>
      </w:pPr>
      <w:r>
        <w:rPr>
          <w:b/>
          <w:i w:val="0"/>
        </w:rPr>
        <w:t>143.</w:t>
      </w:r>
      <w:r>
        <w:t xml:space="preserve"> On the sankranti of Pausha,</w:t>
      </w:r>
      <w:r>
        <w:rPr>
          <w:b w:val="0"/>
          <w:i w:val="0"/>
          <w:vertAlign w:val="superscript"/>
        </w:rPr>
        <w:t>13</w:t>
      </w:r>
      <w:r>
        <w:t xml:space="preserve"> at dusk,</w:t>
      </w:r>
      <w:r>
        <w:br/>
      </w:r>
      <w:r>
        <w:t>the Lord came back to his own home.</w:t>
      </w:r>
    </w:p>
    <w:p>
      <w:pPr>
        <w:spacing w:after="60"/>
        <w:ind w:left="510" w:hanging="510"/>
      </w:pPr>
      <w:r>
        <w:rPr>
          <w:b/>
          <w:i w:val="0"/>
        </w:rPr>
        <w:t>144.</w:t>
      </w:r>
      <w:r>
        <w:t xml:space="preserve"> Many people kept coming and going,</w:t>
      </w:r>
      <w:r>
        <w:br/>
      </w:r>
      <w:r>
        <w:t>and Mother Shachi's grief welled up in waves.</w:t>
      </w:r>
    </w:p>
    <w:p>
      <w:pPr>
        <w:spacing w:after="60"/>
        <w:ind w:left="510" w:hanging="510"/>
      </w:pPr>
      <w:r>
        <w:rPr>
          <w:b/>
          <w:i w:val="0"/>
        </w:rPr>
        <w:t>145.</w:t>
      </w:r>
      <w:r>
        <w:t xml:space="preserve"> He consoled his mother with sweet words</w:t>
      </w:r>
      <w:r>
        <w:br/>
      </w:r>
      <w:r>
        <w:t>and then showed himself in the kitchen.</w:t>
      </w:r>
    </w:p>
    <w:p>
      <w:pPr>
        <w:spacing w:after="60"/>
        <w:ind w:left="510" w:hanging="510"/>
      </w:pPr>
      <w:r>
        <w:rPr>
          <w:b/>
          <w:i w:val="0"/>
        </w:rPr>
        <w:t>146.</w:t>
      </w:r>
      <w:r>
        <w:t xml:space="preserve"> The second watch of the night passed;</w:t>
      </w:r>
      <w:r>
        <w:br/>
      </w:r>
      <w:r>
        <w:t>the Lord ate and lay down to sleep.</w:t>
      </w:r>
    </w:p>
    <w:p>
      <w:pPr>
        <w:spacing w:after="60"/>
        <w:ind w:left="510" w:hanging="510"/>
      </w:pPr>
      <w:r>
        <w:rPr>
          <w:b/>
          <w:i w:val="0"/>
        </w:rPr>
        <w:t>147.</w:t>
      </w:r>
      <w:r>
        <w:t xml:space="preserve"> I too went to my own place and lay down,</w:t>
      </w:r>
      <w:r>
        <w:br/>
      </w:r>
      <w:r>
        <w:t>but at the Lord's order I stayed awake.</w:t>
      </w:r>
    </w:p>
    <w:p>
      <w:pPr>
        <w:spacing w:after="60"/>
        <w:ind w:left="510" w:hanging="510"/>
      </w:pPr>
      <w:r>
        <w:rPr>
          <w:b/>
          <w:i w:val="0"/>
        </w:rPr>
        <w:t>148.</w:t>
      </w:r>
      <w:r>
        <w:t xml:space="preserve"> In the last part of the night the merciful Lord</w:t>
      </w:r>
      <w:r>
        <w:br/>
      </w:r>
      <w:r>
        <w:t>came out, called me and said:</w:t>
      </w:r>
    </w:p>
    <w:p>
      <w:pPr>
        <w:spacing w:after="60"/>
        <w:ind w:left="510" w:hanging="510"/>
      </w:pPr>
      <w:r>
        <w:rPr>
          <w:b/>
          <w:i w:val="0"/>
        </w:rPr>
        <w:t>149.</w:t>
      </w:r>
      <w:r>
        <w:t xml:space="preserve"> "Be ready and wait here;</w:t>
      </w:r>
      <w:r>
        <w:br/>
      </w:r>
      <w:r>
        <w:t>I will go and take leave at my mother's feet."</w:t>
      </w:r>
    </w:p>
    <w:p>
      <w:pPr>
        <w:spacing w:after="60"/>
        <w:ind w:left="510" w:hanging="510"/>
      </w:pPr>
      <w:r>
        <w:rPr>
          <w:b/>
          <w:i w:val="0"/>
        </w:rPr>
        <w:t>150.</w:t>
      </w:r>
      <w:r>
        <w:t xml:space="preserve"> So saying he went into the inner apartments,</w:t>
      </w:r>
      <w:r>
        <w:br/>
      </w:r>
      <w:r>
        <w:t>then came out again and called me.</w:t>
      </w:r>
    </w:p>
    <w:p>
      <w:pPr>
        <w:spacing w:after="60"/>
        <w:jc w:val="both"/>
      </w:pPr>
      <w:r>
        <w:rPr>
          <w:b w:val="0"/>
          <w:i/>
        </w:rPr>
        <w:t>[p. 15]</w:t>
      </w:r>
    </w:p>
    <w:p>
      <w:pPr>
        <w:spacing w:after="60"/>
        <w:ind w:left="510" w:hanging="510"/>
      </w:pPr>
      <w:r>
        <w:rPr>
          <w:b/>
          <w:i w:val="0"/>
        </w:rPr>
        <w:t>151.</w:t>
      </w:r>
      <w:r>
        <w:t xml:space="preserve"> Urgently he said, "Come with me.</w:t>
      </w:r>
      <w:r>
        <w:br/>
      </w:r>
      <w:r>
        <w:t>Let us go to Katwa to cut the bonds.</w:t>
      </w:r>
    </w:p>
    <w:p>
      <w:pPr>
        <w:spacing w:after="60"/>
        <w:ind w:left="510" w:hanging="510"/>
      </w:pPr>
      <w:r>
        <w:rPr>
          <w:b/>
          <w:i w:val="0"/>
        </w:rPr>
        <w:t>152.</w:t>
      </w:r>
      <w:r>
        <w:t xml:space="preserve"> Do not tell this to anyone and everyone:</w:t>
      </w:r>
      <w:r>
        <w:br/>
      </w:r>
      <w:r>
        <w:t>I will take sannyasa and deliver the living beings.</w:t>
      </w:r>
    </w:p>
    <w:p>
      <w:pPr>
        <w:spacing w:after="60"/>
        <w:ind w:left="510" w:hanging="510"/>
      </w:pPr>
      <w:r>
        <w:rPr>
          <w:b/>
          <w:i w:val="0"/>
        </w:rPr>
        <w:t>153.</w:t>
      </w:r>
      <w:r>
        <w:t xml:space="preserve"> Selfish and wicked, they drink wine and eat meat —</w:t>
      </w:r>
      <w:r>
        <w:br/>
      </w:r>
      <w:r>
        <w:t>tell me, what will become of the people of Kali?</w:t>
      </w:r>
    </w:p>
    <w:p>
      <w:pPr>
        <w:spacing w:after="60"/>
        <w:ind w:left="510" w:hanging="510"/>
      </w:pPr>
      <w:r>
        <w:rPr>
          <w:b/>
          <w:i w:val="0"/>
        </w:rPr>
        <w:t>154.</w:t>
      </w:r>
      <w:r>
        <w:t xml:space="preserve"> Devoted to belly and genitals, without any discipline,</w:t>
      </w:r>
      <w:r>
        <w:br/>
      </w:r>
      <w:r>
        <w:t>they lie incessantly for the sake of money.</w:t>
      </w:r>
    </w:p>
    <w:p>
      <w:pPr>
        <w:spacing w:after="60"/>
        <w:ind w:left="510" w:hanging="510"/>
      </w:pPr>
      <w:r>
        <w:rPr>
          <w:b/>
          <w:i w:val="0"/>
        </w:rPr>
        <w:t>155.</w:t>
      </w:r>
      <w:r>
        <w:t xml:space="preserve"> Worms of lust, they lap the spittle of women's mouths</w:t>
      </w:r>
      <w:r>
        <w:br/>
      </w:r>
      <w:r>
        <w:t>and throw away the stream of the nectar of bhakti.</w:t>
      </w:r>
    </w:p>
    <w:p>
      <w:pPr>
        <w:spacing w:after="60"/>
        <w:ind w:left="510" w:hanging="510"/>
      </w:pPr>
      <w:r>
        <w:rPr>
          <w:b/>
          <w:i w:val="0"/>
        </w:rPr>
        <w:t>156.</w:t>
      </w:r>
      <w:r>
        <w:t xml:space="preserve"> They relish the food of harlots and obey harlots,</w:t>
      </w:r>
      <w:r>
        <w:br/>
      </w:r>
      <w:r>
        <w:t>absorbed in gold, women, arts and amorous play.</w:t>
      </w:r>
    </w:p>
    <w:p>
      <w:pPr>
        <w:spacing w:after="60"/>
        <w:ind w:left="510" w:hanging="510"/>
      </w:pPr>
      <w:r>
        <w:rPr>
          <w:b/>
          <w:i w:val="0"/>
        </w:rPr>
        <w:t>157.</w:t>
      </w:r>
      <w:r>
        <w:t xml:space="preserve"> Therefore I will give up my shikha and thread</w:t>
      </w:r>
      <w:r>
        <w:br/>
      </w:r>
      <w:r>
        <w:t>and go from door to door giving the Name of Hari.</w:t>
      </w:r>
    </w:p>
    <w:p>
      <w:pPr>
        <w:spacing w:after="60"/>
        <w:ind w:left="510" w:hanging="510"/>
      </w:pPr>
      <w:r>
        <w:rPr>
          <w:b/>
          <w:i w:val="0"/>
        </w:rPr>
        <w:t>158.</w:t>
      </w:r>
      <w:r>
        <w:t xml:space="preserve"> The great mantra of the Name requires no initiation;</w:t>
      </w:r>
      <w:r>
        <w:br/>
      </w:r>
      <w:r>
        <w:t>I will preach that Name on roads and at landings.</w:t>
      </w:r>
    </w:p>
    <w:p>
      <w:pPr>
        <w:spacing w:after="60"/>
        <w:ind w:left="510" w:hanging="510"/>
      </w:pPr>
      <w:r>
        <w:rPr>
          <w:b/>
          <w:i w:val="0"/>
        </w:rPr>
        <w:t>159.</w:t>
      </w:r>
      <w:r>
        <w:t xml:space="preserve"> Chandalas, youths, householders, children, the old and women,</w:t>
      </w:r>
      <w:r>
        <w:br/>
      </w:r>
      <w:r>
        <w:t>drunk with the Name, will stand in rows.</w:t>
      </w:r>
    </w:p>
    <w:p>
      <w:pPr>
        <w:spacing w:after="60"/>
        <w:ind w:left="510" w:hanging="510"/>
      </w:pPr>
      <w:r>
        <w:rPr>
          <w:b/>
          <w:i w:val="0"/>
        </w:rPr>
        <w:t>160.</w:t>
      </w:r>
      <w:r>
        <w:t xml:space="preserve"> Boys will say "Hari", and girls will say it too;</w:t>
      </w:r>
      <w:r>
        <w:br/>
      </w:r>
      <w:r>
        <w:t>even the godless and the Aghorapanthis will be drunk with the Name.</w:t>
      </w:r>
    </w:p>
    <w:p>
      <w:pPr>
        <w:spacing w:after="60"/>
        <w:ind w:left="510" w:hanging="510"/>
      </w:pPr>
      <w:r>
        <w:rPr>
          <w:b/>
          <w:i w:val="0"/>
        </w:rPr>
        <w:t>161.</w:t>
      </w:r>
      <w:r>
        <w:t xml:space="preserve"> The banner of the Name will fly, piercing the sky;</w:t>
      </w:r>
      <w:r>
        <w:br/>
      </w:r>
      <w:r>
        <w:t>king and subjects together will roll on the ground.</w:t>
      </w:r>
    </w:p>
    <w:p>
      <w:pPr>
        <w:spacing w:after="60"/>
        <w:jc w:val="both"/>
      </w:pPr>
      <w:r>
        <w:rPr>
          <w:b w:val="0"/>
          <w:i/>
        </w:rPr>
        <w:t>[p. 16]</w:t>
      </w:r>
    </w:p>
    <w:p>
      <w:pPr>
        <w:spacing w:after="60"/>
        <w:ind w:left="510" w:hanging="510"/>
      </w:pPr>
      <w:r>
        <w:rPr>
          <w:b/>
          <w:i w:val="0"/>
        </w:rPr>
        <w:t>162.</w:t>
      </w:r>
      <w:r>
        <w:t xml:space="preserve"> If I do not take sannyasa and put on the kaupina,</w:t>
      </w:r>
      <w:r>
        <w:br/>
      </w:r>
      <w:r>
        <w:t>how shall I deliver the sinful, the afflicted and the wretched?</w:t>
      </w:r>
    </w:p>
    <w:p>
      <w:pPr>
        <w:spacing w:after="60"/>
        <w:ind w:left="510" w:hanging="510"/>
      </w:pPr>
      <w:r>
        <w:rPr>
          <w:b/>
          <w:i w:val="0"/>
        </w:rPr>
        <w:t>163.</w:t>
      </w:r>
      <w:r>
        <w:t xml:space="preserve"> Seeing the miserable state of the people of Kali,</w:t>
      </w:r>
      <w:r>
        <w:br/>
      </w:r>
      <w:r>
        <w:t>I can stay no longer; my heart trembles.</w:t>
      </w:r>
    </w:p>
    <w:p>
      <w:pPr>
        <w:spacing w:after="60"/>
        <w:ind w:left="510" w:hanging="510"/>
      </w:pPr>
      <w:r>
        <w:rPr>
          <w:b/>
          <w:i w:val="0"/>
        </w:rPr>
        <w:t>164.</w:t>
      </w:r>
      <w:r>
        <w:t xml:space="preserve"> Taking water-pot and kaupina I will become a sannyasi</w:t>
      </w:r>
      <w:r>
        <w:br/>
      </w:r>
      <w:r>
        <w:t>and deliver everyone by giving the names of Radha and Krishna.</w:t>
      </w:r>
    </w:p>
    <w:p>
      <w:pPr>
        <w:spacing w:after="60"/>
        <w:ind w:left="510" w:hanging="510"/>
      </w:pPr>
      <w:r>
        <w:rPr>
          <w:b/>
          <w:i w:val="0"/>
        </w:rPr>
        <w:t>165.</w:t>
      </w:r>
      <w:r>
        <w:t xml:space="preserve"> For those who are the worst sinners and sufferers</w:t>
      </w:r>
      <w:r>
        <w:br/>
      </w:r>
      <w:r>
        <w:t>my heart is always weeping in anguish."</w:t>
      </w:r>
    </w:p>
    <w:p>
      <w:pPr>
        <w:spacing w:after="60"/>
        <w:ind w:left="510" w:hanging="510"/>
      </w:pPr>
      <w:r>
        <w:rPr>
          <w:b/>
          <w:i w:val="0"/>
        </w:rPr>
        <w:t>166.</w:t>
      </w:r>
      <w:r>
        <w:t xml:space="preserve"> As he was speaking with me thus,</w:t>
      </w:r>
      <w:r>
        <w:br/>
      </w:r>
      <w:r>
        <w:t>Shachi-devi appeared.</w:t>
      </w:r>
    </w:p>
    <w:p>
      <w:pPr>
        <w:spacing w:after="60"/>
        <w:ind w:left="510" w:hanging="510"/>
      </w:pPr>
      <w:r>
        <w:rPr>
          <w:b/>
          <w:i w:val="0"/>
        </w:rPr>
        <w:t>167.</w:t>
      </w:r>
      <w:r>
        <w:t xml:space="preserve"> Shachi-devi came hurrying out</w:t>
      </w:r>
      <w:r>
        <w:br/>
      </w:r>
      <w:r>
        <w:t>and stood before him with arms outstretched.</w:t>
      </w:r>
    </w:p>
    <w:p>
      <w:pPr>
        <w:spacing w:after="60"/>
        <w:ind w:left="510" w:hanging="510"/>
      </w:pPr>
      <w:r>
        <w:rPr>
          <w:b/>
          <w:i w:val="0"/>
        </w:rPr>
        <w:t>168.</w:t>
      </w:r>
      <w:r>
        <w:t xml:space="preserve"> Then, clasping his mother's feet,</w:t>
      </w:r>
      <w:r>
        <w:br/>
      </w:r>
      <w:r>
        <w:t>the Lord took leave and set off.</w:t>
      </w:r>
    </w:p>
    <w:p>
      <w:pPr>
        <w:spacing w:after="60"/>
        <w:ind w:left="510" w:hanging="510"/>
      </w:pPr>
      <w:r>
        <w:rPr>
          <w:b/>
          <w:i w:val="0"/>
        </w:rPr>
        <w:t>169.</w:t>
      </w:r>
      <w:r>
        <w:t xml:space="preserve"> His mother stood in the doorway weeping,</w:t>
      </w:r>
      <w:r>
        <w:br/>
      </w:r>
      <w:r>
        <w:t>and I followed behind, carrying his wooden sandals.</w:t>
      </w:r>
    </w:p>
    <w:p>
      <w:pPr>
        <w:spacing w:after="60"/>
        <w:ind w:left="510" w:hanging="510"/>
      </w:pPr>
      <w:r>
        <w:rPr>
          <w:b/>
          <w:i w:val="0"/>
        </w:rPr>
        <w:t>170.</w:t>
      </w:r>
      <w:r>
        <w:t xml:space="preserve"> Shachi stood like a wooden doll,</w:t>
      </w:r>
      <w:r>
        <w:br/>
      </w:r>
      <w:r>
        <w:t>tears pouring down in torrents.</w:t>
      </w:r>
    </w:p>
    <w:p>
      <w:pPr>
        <w:spacing w:after="60"/>
        <w:ind w:left="510" w:hanging="510"/>
      </w:pPr>
      <w:r>
        <w:rPr>
          <w:b/>
          <w:i w:val="0"/>
        </w:rPr>
        <w:t>171.</w:t>
      </w:r>
      <w:r>
        <w:t xml:space="preserve"> Then, going out through the door,</w:t>
      </w:r>
      <w:r>
        <w:br/>
      </w:r>
      <w:r>
        <w:t>my hero of dharma crossed the Ganga.</w:t>
      </w:r>
    </w:p>
    <w:p>
      <w:pPr>
        <w:spacing w:after="60"/>
        <w:ind w:left="510" w:hanging="510"/>
      </w:pPr>
      <w:r>
        <w:rPr>
          <w:b/>
          <w:i w:val="0"/>
        </w:rPr>
        <w:t>172.</w:t>
      </w:r>
      <w:r>
        <w:t xml:space="preserve"> Having crossed, the Lord went on to Kantaka-nagara,</w:t>
      </w:r>
      <w:r>
        <w:rPr>
          <w:b w:val="0"/>
          <w:i w:val="0"/>
          <w:vertAlign w:val="superscript"/>
        </w:rPr>
        <w:t>14</w:t>
      </w:r>
      <w:r>
        <w:br/>
      </w:r>
      <w:r>
        <w:t>and I followed behind to serve him.</w:t>
      </w:r>
    </w:p>
    <w:p>
      <w:pPr>
        <w:spacing w:after="60"/>
        <w:jc w:val="both"/>
      </w:pPr>
      <w:r>
        <w:rPr>
          <w:b w:val="0"/>
          <w:i/>
        </w:rPr>
        <w:t>[p. 17]</w:t>
      </w:r>
    </w:p>
    <w:p>
      <w:pPr>
        <w:spacing w:after="60"/>
        <w:ind w:left="510" w:hanging="510"/>
      </w:pPr>
      <w:r>
        <w:rPr>
          <w:b/>
          <w:i w:val="0"/>
        </w:rPr>
        <w:t>173.</w:t>
      </w:r>
      <w:r>
        <w:t xml:space="preserve"> All the wonderful lilas I am able to witness</w:t>
      </w:r>
      <w:r>
        <w:br/>
      </w:r>
      <w:r>
        <w:t>I record in my karcha as far as my powers allow.</w:t>
      </w:r>
      <w:r>
        <w:rPr>
          <w:b w:val="0"/>
          <w:i w:val="0"/>
          <w:vertAlign w:val="superscript"/>
        </w:rPr>
        <w:t>15</w:t>
      </w:r>
    </w:p>
    <w:p>
      <w:pPr>
        <w:spacing w:after="60"/>
        <w:ind w:left="510" w:hanging="510"/>
      </w:pPr>
      <w:r>
        <w:rPr>
          <w:b/>
          <w:i w:val="0"/>
        </w:rPr>
        <w:t>174.</w:t>
      </w:r>
      <w:r>
        <w:t xml:space="preserve"> At dusk we reached Kantaka-nagara;</w:t>
      </w:r>
      <w:r>
        <w:br/>
      </w:r>
      <w:r>
        <w:t>in every house gongs, conches and bells were sounding.</w:t>
      </w:r>
    </w:p>
    <w:p>
      <w:pPr>
        <w:spacing w:after="60"/>
        <w:ind w:left="510" w:hanging="510"/>
      </w:pPr>
      <w:r>
        <w:rPr>
          <w:b/>
          <w:i w:val="0"/>
        </w:rPr>
        <w:t>175.</w:t>
      </w:r>
      <w:r>
        <w:t xml:space="preserve"> Then, during the night, Mukunda, Shekhara,</w:t>
      </w:r>
      <w:r>
        <w:br/>
      </w:r>
      <w:r>
        <w:t>the Avadhuta, Brahmananda and Gadadhara,</w:t>
      </w:r>
    </w:p>
    <w:p>
      <w:pPr>
        <w:spacing w:after="60"/>
        <w:ind w:left="510" w:hanging="510"/>
      </w:pPr>
      <w:r>
        <w:rPr>
          <w:b/>
          <w:i w:val="0"/>
        </w:rPr>
        <w:t>176.</w:t>
      </w:r>
      <w:r>
        <w:t xml:space="preserve"> the teacher Gangadasa and the singer Shivai —</w:t>
      </w:r>
      <w:r>
        <w:br/>
      </w:r>
      <w:r>
        <w:t>one after another they all appeared.</w:t>
      </w:r>
    </w:p>
    <w:p>
      <w:pPr>
        <w:spacing w:after="60"/>
        <w:ind w:left="510" w:hanging="510"/>
      </w:pPr>
      <w:r>
        <w:rPr>
          <w:b/>
          <w:i w:val="0"/>
        </w:rPr>
        <w:t>177.</w:t>
      </w:r>
      <w:r>
        <w:t xml:space="preserve"> In the depth of the night Gora, crying "Hari!",</w:t>
      </w:r>
      <w:r>
        <w:br/>
      </w:r>
      <w:r>
        <w:t>began to dance, mad with love.</w:t>
      </w:r>
    </w:p>
    <w:p>
      <w:pPr>
        <w:spacing w:after="60"/>
        <w:ind w:left="510" w:hanging="510"/>
      </w:pPr>
      <w:r>
        <w:rPr>
          <w:b/>
          <w:i w:val="0"/>
        </w:rPr>
        <w:t>178.</w:t>
      </w:r>
      <w:r>
        <w:t xml:space="preserve"> Hundreds of thousands of people came to see him,</w:t>
      </w:r>
      <w:r>
        <w:br/>
      </w:r>
      <w:r>
        <w:t>and all were amazed at his devotion to Krishna.</w:t>
      </w:r>
    </w:p>
    <w:p>
      <w:pPr>
        <w:spacing w:after="60"/>
        <w:ind w:left="510" w:hanging="510"/>
      </w:pPr>
      <w:r>
        <w:rPr>
          <w:b/>
          <w:i w:val="0"/>
        </w:rPr>
        <w:t>179.</w:t>
      </w:r>
      <w:r>
        <w:t xml:space="preserve"> Some threw flowers at him, some offered garlands;</w:t>
      </w:r>
      <w:r>
        <w:br/>
      </w:r>
      <w:r>
        <w:t>the radiance of the Lord's body lit up every direction.</w:t>
      </w:r>
    </w:p>
    <w:p>
      <w:pPr>
        <w:spacing w:after="60"/>
        <w:ind w:left="510" w:hanging="510"/>
      </w:pPr>
      <w:r>
        <w:rPr>
          <w:b/>
          <w:i w:val="0"/>
        </w:rPr>
        <w:t>180.</w:t>
      </w:r>
      <w:r>
        <w:t xml:space="preserve"> Millions of Cupids cannot compare with his beauty;</w:t>
      </w:r>
      <w:r>
        <w:br/>
      </w:r>
      <w:r>
        <w:t>his waist is slimmer than the middle of a damaru drum.</w:t>
      </w:r>
    </w:p>
    <w:p>
      <w:pPr>
        <w:spacing w:after="60"/>
        <w:ind w:left="510" w:hanging="510"/>
      </w:pPr>
      <w:r>
        <w:rPr>
          <w:b/>
          <w:i w:val="0"/>
        </w:rPr>
        <w:t>181.</w:t>
      </w:r>
      <w:r>
        <w:t xml:space="preserve"> Wherever his large eyes are turned,</w:t>
      </w:r>
      <w:r>
        <w:br/>
      </w:r>
      <w:r>
        <w:t>blue lotuses seem to rain down there.</w:t>
      </w:r>
    </w:p>
    <w:p>
      <w:pPr>
        <w:spacing w:after="60"/>
        <w:ind w:left="510" w:hanging="510"/>
      </w:pPr>
      <w:r>
        <w:rPr>
          <w:b/>
          <w:i w:val="0"/>
        </w:rPr>
        <w:t>182.</w:t>
      </w:r>
      <w:r>
        <w:t xml:space="preserve"> Arms reaching to his knees, very tall;</w:t>
      </w:r>
      <w:r>
        <w:br/>
      </w:r>
      <w:r>
        <w:t>with a straw in his teeth, Gora begs for servitude to God.</w:t>
      </w:r>
    </w:p>
    <w:p>
      <w:pPr>
        <w:spacing w:after="60"/>
        <w:ind w:left="510" w:hanging="510"/>
      </w:pPr>
      <w:r>
        <w:rPr>
          <w:b/>
          <w:i w:val="0"/>
        </w:rPr>
        <w:t>183.</w:t>
      </w:r>
      <w:r>
        <w:t xml:space="preserve"> Thus the night passed in dance and song.</w:t>
      </w:r>
      <w:r>
        <w:br/>
      </w:r>
      <w:r>
        <w:t>Seeing the crowds, Gora began to speak:</w:t>
      </w:r>
    </w:p>
    <w:p>
      <w:pPr>
        <w:spacing w:after="60"/>
        <w:jc w:val="both"/>
      </w:pPr>
      <w:r>
        <w:rPr>
          <w:b w:val="0"/>
          <w:i/>
        </w:rPr>
        <w:t>[p. 18]</w:t>
      </w:r>
    </w:p>
    <w:p>
      <w:pPr>
        <w:spacing w:after="60"/>
        <w:ind w:left="510" w:hanging="510"/>
      </w:pPr>
      <w:r>
        <w:rPr>
          <w:b/>
          <w:i w:val="0"/>
        </w:rPr>
        <w:t>184.</w:t>
      </w:r>
      <w:r>
        <w:t xml:space="preserve"> "Brothers, listen attentively to my words:</w:t>
      </w:r>
      <w:r>
        <w:br/>
      </w:r>
      <w:r>
        <w:t>there is no difference at all between Krishna and Krishna's name.</w:t>
      </w:r>
    </w:p>
    <w:p>
      <w:pPr>
        <w:spacing w:after="60"/>
        <w:ind w:left="510" w:hanging="510"/>
      </w:pPr>
      <w:r>
        <w:rPr>
          <w:b/>
          <w:i w:val="0"/>
        </w:rPr>
        <w:t>185.</w:t>
      </w:r>
      <w:r>
        <w:t xml:space="preserve"> Worship Krishna, think of Krishna, say Krishna's name;</w:t>
      </w:r>
      <w:r>
        <w:br/>
      </w:r>
      <w:r>
        <w:t>by the power of the Name, brothers, you will reach the eternal abode.</w:t>
      </w:r>
    </w:p>
    <w:p>
      <w:pPr>
        <w:spacing w:after="60"/>
        <w:ind w:left="510" w:hanging="510"/>
      </w:pPr>
      <w:r>
        <w:rPr>
          <w:b/>
          <w:i w:val="0"/>
        </w:rPr>
        <w:t>186.</w:t>
      </w:r>
      <w:r>
        <w:t xml:space="preserve"> All that you see here is false,</w:t>
      </w:r>
      <w:r>
        <w:br/>
      </w:r>
      <w:r>
        <w:t>a mere shadow of prakriti — so say the Vedas.</w:t>
      </w:r>
    </w:p>
    <w:p>
      <w:pPr>
        <w:spacing w:after="60"/>
        <w:ind w:left="510" w:hanging="510"/>
      </w:pPr>
      <w:r>
        <w:rPr>
          <w:b/>
          <w:i w:val="0"/>
        </w:rPr>
        <w:t>187.</w:t>
      </w:r>
      <w:r>
        <w:t xml:space="preserve"> Your cherished body will be left lying</w:t>
      </w:r>
      <w:r>
        <w:br/>
      </w:r>
      <w:r>
        <w:t>when Yama comes and squeezes your throat.</w:t>
      </w:r>
    </w:p>
    <w:p>
      <w:pPr>
        <w:spacing w:after="60"/>
        <w:ind w:left="510" w:hanging="510"/>
      </w:pPr>
      <w:r>
        <w:rPr>
          <w:b/>
          <w:i w:val="0"/>
        </w:rPr>
        <w:t>188.</w:t>
      </w:r>
      <w:r>
        <w:t xml:space="preserve"> There is no difference between a bedstead and a pallet on the ground;</w:t>
      </w:r>
      <w:r>
        <w:br/>
      </w:r>
      <w:r>
        <w:t>those who see difference are the ones who suffer.</w:t>
      </w:r>
    </w:p>
    <w:p>
      <w:pPr>
        <w:spacing w:after="60"/>
        <w:ind w:left="510" w:hanging="510"/>
      </w:pPr>
      <w:r>
        <w:rPr>
          <w:b/>
          <w:i w:val="0"/>
        </w:rPr>
        <w:t>189.</w:t>
      </w:r>
      <w:r>
        <w:t xml:space="preserve"> Whoever grows proud on getting wealth</w:t>
      </w:r>
      <w:r>
        <w:br/>
      </w:r>
      <w:r>
        <w:t>is a worm of hell — such is the verdict of scripture.</w:t>
      </w:r>
    </w:p>
    <w:p>
      <w:pPr>
        <w:spacing w:after="60"/>
        <w:ind w:left="510" w:hanging="510"/>
      </w:pPr>
      <w:r>
        <w:rPr>
          <w:b/>
          <w:i w:val="0"/>
        </w:rPr>
        <w:t>190.</w:t>
      </w:r>
      <w:r>
        <w:t xml:space="preserve"> Between king and pauper there is no difference at all;</w:t>
      </w:r>
      <w:r>
        <w:br/>
      </w:r>
      <w:r>
        <w:t>it is ignorance, brothers, that creates the sense of difference.</w:t>
      </w:r>
    </w:p>
    <w:p>
      <w:pPr>
        <w:spacing w:after="60"/>
        <w:ind w:left="510" w:hanging="510"/>
      </w:pPr>
      <w:r>
        <w:rPr>
          <w:b/>
          <w:i w:val="0"/>
        </w:rPr>
        <w:t>191.</w:t>
      </w:r>
      <w:r>
        <w:t xml:space="preserve"> A handful of rice fills a king's belly,</w:t>
      </w:r>
      <w:r>
        <w:br/>
      </w:r>
      <w:r>
        <w:t>and with that same handful the poor man is content.</w:t>
      </w:r>
    </w:p>
    <w:p>
      <w:pPr>
        <w:spacing w:after="60"/>
        <w:ind w:left="510" w:hanging="510"/>
      </w:pPr>
      <w:r>
        <w:rPr>
          <w:b/>
          <w:i w:val="0"/>
        </w:rPr>
        <w:t>192.</w:t>
      </w:r>
      <w:r>
        <w:t xml:space="preserve"> The penniless man sleeps happily on the bare ground,</w:t>
      </w:r>
      <w:r>
        <w:br/>
      </w:r>
      <w:r>
        <w:t>while the king has no sleep on his priceless bed.</w:t>
      </w:r>
    </w:p>
    <w:p>
      <w:pPr>
        <w:spacing w:after="60"/>
        <w:ind w:left="510" w:hanging="510"/>
      </w:pPr>
      <w:r>
        <w:rPr>
          <w:b/>
          <w:i w:val="0"/>
        </w:rPr>
        <w:t>193.</w:t>
      </w:r>
      <w:r>
        <w:t xml:space="preserve"> The king does not eat gold, diamonds, emeralds or pearls,</w:t>
      </w:r>
      <w:r>
        <w:br/>
      </w:r>
      <w:r>
        <w:t>yet, drunk with wealth, he does not think of the Lord of all.</w:t>
      </w:r>
    </w:p>
    <w:p>
      <w:pPr>
        <w:spacing w:after="60"/>
        <w:ind w:left="510" w:hanging="510"/>
      </w:pPr>
      <w:r>
        <w:rPr>
          <w:b/>
          <w:i w:val="0"/>
        </w:rPr>
        <w:t>194.</w:t>
      </w:r>
      <w:r>
        <w:t xml:space="preserve"> As the poor man will die at the hour of death,</w:t>
      </w:r>
      <w:r>
        <w:br/>
      </w:r>
      <w:r>
        <w:t>so will the landlord go to the house of Yama.</w:t>
      </w:r>
    </w:p>
    <w:p>
      <w:pPr>
        <w:spacing w:after="60"/>
        <w:jc w:val="both"/>
      </w:pPr>
      <w:r>
        <w:rPr>
          <w:b w:val="0"/>
          <w:i/>
        </w:rPr>
        <w:t>[p. 19]</w:t>
      </w:r>
    </w:p>
    <w:p>
      <w:pPr>
        <w:spacing w:after="60"/>
        <w:ind w:left="510" w:hanging="510"/>
      </w:pPr>
      <w:r>
        <w:rPr>
          <w:b/>
          <w:i w:val="0"/>
        </w:rPr>
        <w:t>195.</w:t>
      </w:r>
      <w:r>
        <w:t xml:space="preserve"> Over the king's eyes the blinkers of maya are tied;</w:t>
      </w:r>
      <w:r>
        <w:br/>
      </w:r>
      <w:r>
        <w:t>he is always blind, like an oil-mill bullock.</w:t>
      </w:r>
    </w:p>
    <w:p>
      <w:pPr>
        <w:spacing w:after="60"/>
        <w:ind w:left="510" w:hanging="510"/>
      </w:pPr>
      <w:r>
        <w:rPr>
          <w:b/>
          <w:i w:val="0"/>
        </w:rPr>
        <w:t>196.</w:t>
      </w:r>
      <w:r>
        <w:t xml:space="preserve"> The oil-mill bullock walks round and round in one place;</w:t>
      </w:r>
      <w:r>
        <w:br/>
      </w:r>
      <w:r>
        <w:t>in millions of years its road never ends.</w:t>
      </w:r>
    </w:p>
    <w:p>
      <w:pPr>
        <w:spacing w:after="60"/>
        <w:ind w:left="510" w:hanging="510"/>
      </w:pPr>
      <w:r>
        <w:rPr>
          <w:b/>
          <w:i w:val="0"/>
        </w:rPr>
        <w:t>197.</w:t>
      </w:r>
      <w:r>
        <w:t xml:space="preserve"> When the soul-bird flies away, the body will remain inert,</w:t>
      </w:r>
      <w:r>
        <w:br/>
      </w:r>
      <w:r>
        <w:t>rattling like a broken cage.</w:t>
      </w:r>
    </w:p>
    <w:p>
      <w:pPr>
        <w:spacing w:after="60"/>
        <w:ind w:left="510" w:hanging="510"/>
      </w:pPr>
      <w:r>
        <w:rPr>
          <w:b/>
          <w:i w:val="0"/>
        </w:rPr>
        <w:t>198.</w:t>
      </w:r>
      <w:r>
        <w:t xml:space="preserve"> The pampered body will rot and decay,</w:t>
      </w:r>
      <w:r>
        <w:br/>
      </w:r>
      <w:r>
        <w:t>and jackals and dogs will eat their fill of it.</w:t>
      </w:r>
    </w:p>
    <w:p>
      <w:pPr>
        <w:spacing w:after="60"/>
        <w:ind w:left="510" w:hanging="510"/>
      </w:pPr>
      <w:r>
        <w:rPr>
          <w:b/>
          <w:i w:val="0"/>
        </w:rPr>
        <w:t>199.</w:t>
      </w:r>
      <w:r>
        <w:t xml:space="preserve"> Drunk with pride and sunk in worldly life,</w:t>
      </w:r>
      <w:r>
        <w:br/>
      </w:r>
      <w:r>
        <w:t>man dies brooding, crying "my property, my property".</w:t>
      </w:r>
    </w:p>
    <w:p>
      <w:pPr>
        <w:spacing w:after="60"/>
        <w:ind w:left="510" w:hanging="510"/>
      </w:pPr>
      <w:r>
        <w:rPr>
          <w:b/>
          <w:i w:val="0"/>
        </w:rPr>
        <w:t>200.</w:t>
      </w:r>
      <w:r>
        <w:t xml:space="preserve"> Daughters, sons, mansions, tanks and gardens,</w:t>
      </w:r>
      <w:r>
        <w:br/>
      </w:r>
      <w:r>
        <w:t>women, gold and the like rob him of his senses.</w:t>
      </w:r>
    </w:p>
    <w:p>
      <w:pPr>
        <w:spacing w:after="60"/>
        <w:ind w:left="510" w:hanging="510"/>
      </w:pPr>
      <w:r>
        <w:rPr>
          <w:b/>
          <w:i w:val="0"/>
        </w:rPr>
        <w:t>201.</w:t>
      </w:r>
      <w:r>
        <w:t xml:space="preserve"> Whose daughter, whose son, whose husband?</w:t>
      </w:r>
      <w:r>
        <w:br/>
      </w:r>
      <w:r>
        <w:t>Give up all inert things and fix your mind on Krishna.</w:t>
      </w:r>
    </w:p>
    <w:p>
      <w:pPr>
        <w:spacing w:after="60"/>
        <w:ind w:left="510" w:hanging="510"/>
      </w:pPr>
      <w:r>
        <w:rPr>
          <w:b/>
          <w:i w:val="0"/>
        </w:rPr>
        <w:t>202.</w:t>
      </w:r>
      <w:r>
        <w:t xml:space="preserve"> False are sons, false are daughters, false are wealth and grain;</w:t>
      </w:r>
      <w:r>
        <w:br/>
      </w:r>
      <w:r>
        <w:t>the one true reality is Chaitanya.</w:t>
      </w:r>
      <w:r>
        <w:rPr>
          <w:b w:val="0"/>
          <w:i w:val="0"/>
          <w:vertAlign w:val="superscript"/>
        </w:rPr>
        <w:t>16</w:t>
      </w:r>
    </w:p>
    <w:p>
      <w:pPr>
        <w:spacing w:after="60"/>
        <w:ind w:left="510" w:hanging="510"/>
      </w:pPr>
      <w:r>
        <w:rPr>
          <w:b/>
          <w:i w:val="0"/>
        </w:rPr>
        <w:t>203.</w:t>
      </w:r>
      <w:r>
        <w:t xml:space="preserve"> What more can I say about the rotten life of the householder?</w:t>
      </w:r>
      <w:r>
        <w:br/>
      </w:r>
      <w:r>
        <w:t>He is worn to shreds, sunk in sons, daughters and riches.</w:t>
      </w:r>
    </w:p>
    <w:p>
      <w:pPr>
        <w:spacing w:after="60"/>
        <w:ind w:left="510" w:hanging="510"/>
      </w:pPr>
      <w:r>
        <w:rPr>
          <w:b/>
          <w:i w:val="0"/>
        </w:rPr>
        <w:t>204.</w:t>
      </w:r>
      <w:r>
        <w:t xml:space="preserve"> As his property grows, so do his schemes,</w:t>
      </w:r>
      <w:r>
        <w:br/>
      </w:r>
      <w:r>
        <w:t>and he suffers endless torment like a worm in filth.</w:t>
      </w:r>
    </w:p>
    <w:p>
      <w:pPr>
        <w:spacing w:after="60"/>
        <w:ind w:left="510" w:hanging="510"/>
      </w:pPr>
      <w:r>
        <w:rPr>
          <w:b/>
          <w:i w:val="0"/>
        </w:rPr>
        <w:t>205.</w:t>
      </w:r>
      <w:r>
        <w:t xml:space="preserve"> Everywhere Krishna's form is shining,</w:t>
      </w:r>
      <w:r>
        <w:br/>
      </w:r>
      <w:r>
        <w:t>but only one whose eyes are pure can see it.</w:t>
      </w:r>
    </w:p>
    <w:p>
      <w:pPr>
        <w:spacing w:after="60"/>
        <w:jc w:val="both"/>
      </w:pPr>
      <w:r>
        <w:rPr>
          <w:b w:val="0"/>
          <w:i/>
        </w:rPr>
        <w:t>[p. 20]</w:t>
      </w:r>
    </w:p>
    <w:p>
      <w:pPr>
        <w:spacing w:after="60"/>
        <w:ind w:left="510" w:hanging="510"/>
      </w:pPr>
      <w:r>
        <w:rPr>
          <w:b/>
          <w:i w:val="0"/>
        </w:rPr>
        <w:t>206.</w:t>
      </w:r>
      <w:r>
        <w:t xml:space="preserve"> The fool attached to worldly things sees with fleshly eyes;</w:t>
      </w:r>
      <w:r>
        <w:br/>
      </w:r>
      <w:r>
        <w:t>the eternally liberated devotee sees with the eye of divine knowledge.</w:t>
      </w:r>
    </w:p>
    <w:p>
      <w:pPr>
        <w:spacing w:after="60"/>
        <w:ind w:left="510" w:hanging="510"/>
      </w:pPr>
      <w:r>
        <w:rPr>
          <w:b/>
          <w:i w:val="0"/>
        </w:rPr>
        <w:t>207.</w:t>
      </w:r>
      <w:r>
        <w:t xml:space="preserve"> How can one whose eyes are blinded by the dust of worldliness</w:t>
      </w:r>
      <w:r>
        <w:br/>
      </w:r>
      <w:r>
        <w:t>manage to see subtle truth?</w:t>
      </w:r>
    </w:p>
    <w:p>
      <w:pPr>
        <w:spacing w:after="60"/>
        <w:ind w:left="510" w:hanging="510"/>
      </w:pPr>
      <w:r>
        <w:rPr>
          <w:b/>
          <w:i w:val="0"/>
        </w:rPr>
        <w:t>208.</w:t>
      </w:r>
      <w:r>
        <w:t xml:space="preserve"> Everyone talks of love, love — but who knows what love is?</w:t>
      </w:r>
      <w:r>
        <w:br/>
      </w:r>
      <w:r>
        <w:t>Is the essence of love the service of a woman?</w:t>
      </w:r>
    </w:p>
    <w:p>
      <w:pPr>
        <w:spacing w:after="60"/>
        <w:ind w:left="510" w:hanging="510"/>
      </w:pPr>
      <w:r>
        <w:rPr>
          <w:b/>
          <w:i w:val="0"/>
        </w:rPr>
        <w:t>209.</w:t>
      </w:r>
      <w:r>
        <w:t xml:space="preserve"> When you know that man and woman are not different,</w:t>
      </w:r>
      <w:r>
        <w:br/>
      </w:r>
      <w:r>
        <w:t>then the truth of love will surely dawn on you.</w:t>
      </w:r>
    </w:p>
    <w:p>
      <w:pPr>
        <w:spacing w:after="60"/>
        <w:ind w:left="510" w:hanging="510"/>
      </w:pPr>
      <w:r>
        <w:rPr>
          <w:b/>
          <w:i w:val="0"/>
        </w:rPr>
        <w:t>210.</w:t>
      </w:r>
      <w:r>
        <w:t xml:space="preserve"> If love exists for the sake of offspring,</w:t>
      </w:r>
      <w:r>
        <w:br/>
      </w:r>
      <w:r>
        <w:t>then there is no truth of love in it at all.</w:t>
      </w:r>
    </w:p>
    <w:p>
      <w:pPr>
        <w:spacing w:after="60"/>
        <w:ind w:left="510" w:hanging="510"/>
      </w:pPr>
      <w:r>
        <w:rPr>
          <w:b/>
          <w:i w:val="0"/>
        </w:rPr>
        <w:t>211.</w:t>
      </w:r>
      <w:r>
        <w:t xml:space="preserve"> But if one feels in one's heart, 'I exist for God',</w:t>
      </w:r>
      <w:r>
        <w:br/>
      </w:r>
      <w:r>
        <w:t>that the great souls certainly call love.</w:t>
      </w:r>
    </w:p>
    <w:p>
      <w:pPr>
        <w:spacing w:after="60"/>
        <w:ind w:left="510" w:hanging="510"/>
      </w:pPr>
      <w:r>
        <w:rPr>
          <w:b/>
          <w:i w:val="0"/>
        </w:rPr>
        <w:t>212.</w:t>
      </w:r>
      <w:r>
        <w:t xml:space="preserve"> Hear attentively the truth of pure love,</w:t>
      </w:r>
      <w:r>
        <w:br/>
      </w:r>
      <w:r>
        <w:t>whose slightest wave soothes a scorched heart.</w:t>
      </w:r>
    </w:p>
    <w:p>
      <w:pPr>
        <w:spacing w:after="60"/>
        <w:ind w:left="510" w:hanging="510"/>
      </w:pPr>
      <w:r>
        <w:rPr>
          <w:b/>
          <w:i w:val="0"/>
        </w:rPr>
        <w:t>213.</w:t>
      </w:r>
      <w:r>
        <w:t xml:space="preserve"> Like the longing of a young woman on seeing a young man —</w:t>
      </w:r>
      <w:r>
        <w:br/>
      </w:r>
      <w:r>
        <w:t>think as I may, I see no other longing like it.</w:t>
      </w:r>
    </w:p>
    <w:p>
      <w:pPr>
        <w:spacing w:after="60"/>
        <w:ind w:left="510" w:hanging="510"/>
      </w:pPr>
      <w:r>
        <w:rPr>
          <w:b/>
          <w:i w:val="0"/>
        </w:rPr>
        <w:t>214.</w:t>
      </w:r>
      <w:r>
        <w:t xml:space="preserve"> That is why devotees worship the Lord of the Yadus,</w:t>
      </w:r>
      <w:r>
        <w:br/>
      </w:r>
      <w:r>
        <w:t>fixing their minds on him in the mood of a wife.</w:t>
      </w:r>
    </w:p>
    <w:p>
      <w:pPr>
        <w:spacing w:after="60"/>
        <w:ind w:left="510" w:hanging="510"/>
      </w:pPr>
      <w:r>
        <w:rPr>
          <w:b/>
          <w:i w:val="0"/>
        </w:rPr>
        <w:t>215.</w:t>
      </w:r>
      <w:r>
        <w:t xml:space="preserve"> But in one who longs for Atmarama,</w:t>
      </w:r>
      <w:r>
        <w:rPr>
          <w:b w:val="0"/>
          <w:i w:val="0"/>
          <w:vertAlign w:val="superscript"/>
        </w:rPr>
        <w:t>17</w:t>
      </w:r>
      <w:r>
        <w:br/>
      </w:r>
      <w:r>
        <w:t>can lust remain in the heart?</w:t>
      </w:r>
    </w:p>
    <w:p>
      <w:pPr>
        <w:spacing w:after="60"/>
        <w:ind w:left="510" w:hanging="510"/>
      </w:pPr>
      <w:r>
        <w:rPr>
          <w:b/>
          <w:i w:val="0"/>
        </w:rPr>
        <w:t>216.</w:t>
      </w:r>
      <w:r>
        <w:t xml:space="preserve"> As darkness cannot remain near light,</w:t>
      </w:r>
      <w:r>
        <w:br/>
      </w:r>
      <w:r>
        <w:t>so lust is burnt to ashes near Krishna."</w:t>
      </w:r>
    </w:p>
    <w:p>
      <w:pPr>
        <w:pStyle w:val="Heading3"/>
      </w:pPr>
      <w:r>
        <w:t>Translator's notes</w:t>
      </w:r>
    </w:p>
    <w:p>
      <w:pPr>
        <w:spacing w:after="60"/>
        <w:ind w:left="283"/>
      </w:pPr>
      <w:r>
        <w:rPr>
          <w:b/>
          <w:i w:val="0"/>
          <w:sz w:val="18"/>
        </w:rPr>
        <w:t>1.</w:t>
      </w:r>
      <w:r>
        <w:rPr>
          <w:sz w:val="18"/>
        </w:rPr>
        <w:t xml:space="preserve"> Shaka 1430 corresponds to 1508–09 CE. The traditional date of Chaitanya's sannyasa is the month of Magha, Shaka 1431 (January–February 1510).</w:t>
      </w:r>
    </w:p>
    <w:p>
      <w:pPr>
        <w:spacing w:after="60"/>
        <w:ind w:left="283"/>
      </w:pPr>
      <w:r>
        <w:rPr>
          <w:b/>
          <w:i w:val="0"/>
          <w:sz w:val="18"/>
        </w:rPr>
        <w:t>2.</w:t>
      </w:r>
      <w:r>
        <w:rPr>
          <w:sz w:val="18"/>
        </w:rPr>
        <w:t xml:space="preserve"> </w:t>
      </w:r>
      <w:r>
        <w:rPr>
          <w:b w:val="0"/>
          <w:i/>
          <w:sz w:val="18"/>
        </w:rPr>
        <w:t>Pat</w:t>
      </w:r>
      <w:r>
        <w:rPr>
          <w:sz w:val="18"/>
        </w:rPr>
        <w:t xml:space="preserve"> is an old word for a capital (</w:t>
      </w:r>
      <w:r>
        <w:rPr>
          <w:b w:val="0"/>
          <w:i/>
          <w:sz w:val="18"/>
        </w:rPr>
        <w:t>raj-pat</w:t>
      </w:r>
      <w:r>
        <w:rPr>
          <w:sz w:val="18"/>
        </w:rPr>
        <w:t>). Mishraghat, the river Vagdevi and Ballala's tank (Ballala-sagara, Ballal Dighi) are local Navadvipa place-names.</w:t>
      </w:r>
    </w:p>
    <w:p>
      <w:pPr>
        <w:spacing w:after="60"/>
        <w:ind w:left="283"/>
      </w:pPr>
      <w:r>
        <w:rPr>
          <w:b/>
          <w:i w:val="0"/>
          <w:sz w:val="18"/>
        </w:rPr>
        <w:t>3.</w:t>
      </w:r>
      <w:r>
        <w:rPr>
          <w:sz w:val="18"/>
        </w:rPr>
        <w:t xml:space="preserve"> A </w:t>
      </w:r>
      <w:r>
        <w:rPr>
          <w:b w:val="0"/>
          <w:i/>
          <w:sz w:val="18"/>
        </w:rPr>
        <w:t>gamchha</w:t>
      </w:r>
      <w:r>
        <w:rPr>
          <w:sz w:val="18"/>
        </w:rPr>
        <w:t xml:space="preserve"> is a thin cotton towel worn as a wrap.</w:t>
      </w:r>
    </w:p>
    <w:p>
      <w:pPr>
        <w:spacing w:after="60"/>
        <w:ind w:left="283"/>
      </w:pPr>
      <w:r>
        <w:rPr>
          <w:b/>
          <w:i w:val="0"/>
          <w:sz w:val="18"/>
        </w:rPr>
        <w:t>4.</w:t>
      </w:r>
      <w:r>
        <w:rPr>
          <w:sz w:val="18"/>
        </w:rPr>
        <w:t xml:space="preserve"> </w:t>
      </w:r>
      <w:r>
        <w:rPr>
          <w:b w:val="0"/>
          <w:i/>
          <w:sz w:val="18"/>
        </w:rPr>
        <w:t>Gora-chand</w:t>
      </w:r>
      <w:r>
        <w:rPr>
          <w:sz w:val="18"/>
        </w:rPr>
        <w:t>, "the golden moon", an affectionate name of Chaitanya.</w:t>
      </w:r>
    </w:p>
    <w:p>
      <w:pPr>
        <w:spacing w:after="60"/>
        <w:ind w:left="283"/>
      </w:pPr>
      <w:r>
        <w:rPr>
          <w:b/>
          <w:i w:val="0"/>
          <w:sz w:val="18"/>
        </w:rPr>
        <w:t>5.</w:t>
      </w:r>
      <w:r>
        <w:rPr>
          <w:sz w:val="18"/>
        </w:rPr>
        <w:t xml:space="preserve"> </w:t>
      </w:r>
      <w:r>
        <w:rPr>
          <w:b w:val="0"/>
          <w:i/>
          <w:sz w:val="18"/>
        </w:rPr>
        <w:t>Alta</w:t>
      </w:r>
      <w:r>
        <w:rPr>
          <w:sz w:val="18"/>
        </w:rPr>
        <w:t>: the red dye with which Bengali women paint the edges of their feet.</w:t>
      </w:r>
    </w:p>
    <w:p>
      <w:pPr>
        <w:spacing w:after="60"/>
        <w:ind w:left="283"/>
      </w:pPr>
      <w:r>
        <w:rPr>
          <w:b/>
          <w:i w:val="0"/>
          <w:sz w:val="18"/>
        </w:rPr>
        <w:t>6.</w:t>
      </w:r>
      <w:r>
        <w:rPr>
          <w:sz w:val="18"/>
        </w:rPr>
        <w:t xml:space="preserve"> </w:t>
      </w:r>
      <w:r>
        <w:rPr>
          <w:b w:val="0"/>
          <w:i/>
          <w:sz w:val="18"/>
        </w:rPr>
        <w:t>Shukta</w:t>
      </w:r>
      <w:r>
        <w:rPr>
          <w:sz w:val="18"/>
        </w:rPr>
        <w:t xml:space="preserve"> is a slightly bitter Bengali vegetable stew; </w:t>
      </w:r>
      <w:r>
        <w:rPr>
          <w:b w:val="0"/>
          <w:i/>
          <w:sz w:val="18"/>
        </w:rPr>
        <w:t>ghanta</w:t>
      </w:r>
      <w:r>
        <w:rPr>
          <w:sz w:val="18"/>
        </w:rPr>
        <w:t xml:space="preserve"> (</w:t>
      </w:r>
      <w:r>
        <w:rPr>
          <w:b w:val="0"/>
          <w:i/>
          <w:sz w:val="18"/>
        </w:rPr>
        <w:t>ghonto</w:t>
      </w:r>
      <w:r>
        <w:rPr>
          <w:sz w:val="18"/>
        </w:rPr>
        <w:t>) is a mixed dish, here made of banana flowers.</w:t>
      </w:r>
    </w:p>
    <w:p>
      <w:pPr>
        <w:spacing w:after="60"/>
        <w:ind w:left="283"/>
      </w:pPr>
      <w:r>
        <w:rPr>
          <w:b/>
          <w:i w:val="0"/>
          <w:sz w:val="18"/>
        </w:rPr>
        <w:t>7.</w:t>
      </w:r>
      <w:r>
        <w:rPr>
          <w:sz w:val="18"/>
        </w:rPr>
        <w:t xml:space="preserve"> Achyuta (Achyutananda) and Krishnadasa (Krishna Mishra) were sons of Advaita Acharya; they are central figures of the </w:t>
      </w:r>
      <w:r>
        <w:rPr>
          <w:b w:val="0"/>
          <w:i/>
          <w:sz w:val="18"/>
        </w:rPr>
        <w:t>Advaita-prakasha</w:t>
      </w:r>
      <w:r>
        <w:rPr>
          <w:sz w:val="18"/>
        </w:rPr>
        <w:t>.</w:t>
      </w:r>
    </w:p>
    <w:p>
      <w:pPr>
        <w:spacing w:after="60"/>
        <w:ind w:left="283"/>
      </w:pPr>
      <w:r>
        <w:rPr>
          <w:b/>
          <w:i w:val="0"/>
          <w:sz w:val="18"/>
        </w:rPr>
        <w:t>8.</w:t>
      </w:r>
      <w:r>
        <w:rPr>
          <w:sz w:val="18"/>
        </w:rPr>
        <w:t xml:space="preserve"> "Pranakrishna" means "Krishna, my life"; here apparently an ordinary personal name to which Chaitanya responds in ecstasy.</w:t>
      </w:r>
    </w:p>
    <w:p>
      <w:pPr>
        <w:spacing w:after="60"/>
        <w:ind w:left="283"/>
      </w:pPr>
      <w:r>
        <w:rPr>
          <w:b/>
          <w:i w:val="0"/>
          <w:sz w:val="18"/>
        </w:rPr>
        <w:t>9.</w:t>
      </w:r>
      <w:r>
        <w:rPr>
          <w:sz w:val="18"/>
        </w:rPr>
        <w:t xml:space="preserve"> Holding a straw between the teeth is a gesture of utmost humility.</w:t>
      </w:r>
    </w:p>
    <w:p>
      <w:pPr>
        <w:spacing w:after="60"/>
        <w:ind w:left="283"/>
      </w:pPr>
      <w:r>
        <w:rPr>
          <w:b/>
          <w:i w:val="0"/>
          <w:sz w:val="18"/>
        </w:rPr>
        <w:t>10.</w:t>
      </w:r>
      <w:r>
        <w:rPr>
          <w:sz w:val="18"/>
        </w:rPr>
        <w:t xml:space="preserve"> </w:t>
      </w:r>
      <w:r>
        <w:rPr>
          <w:b w:val="0"/>
          <w:i/>
          <w:sz w:val="18"/>
        </w:rPr>
        <w:t>Uttarayana</w:t>
      </w:r>
      <w:r>
        <w:rPr>
          <w:sz w:val="18"/>
        </w:rPr>
        <w:t>, the "northern course" of the sun after the winter solstice, an auspicious period.</w:t>
      </w:r>
    </w:p>
    <w:p>
      <w:pPr>
        <w:spacing w:after="60"/>
        <w:ind w:left="283"/>
      </w:pPr>
      <w:r>
        <w:rPr>
          <w:b/>
          <w:i w:val="0"/>
          <w:sz w:val="18"/>
        </w:rPr>
        <w:t>11.</w:t>
      </w:r>
      <w:r>
        <w:rPr>
          <w:sz w:val="18"/>
        </w:rPr>
        <w:t xml:space="preserve"> The </w:t>
      </w:r>
      <w:r>
        <w:rPr>
          <w:b w:val="0"/>
          <w:i/>
          <w:sz w:val="18"/>
        </w:rPr>
        <w:t>danda</w:t>
      </w:r>
      <w:r>
        <w:rPr>
          <w:sz w:val="18"/>
        </w:rPr>
        <w:t xml:space="preserve"> (staff) and </w:t>
      </w:r>
      <w:r>
        <w:rPr>
          <w:b w:val="0"/>
          <w:i/>
          <w:sz w:val="18"/>
        </w:rPr>
        <w:t>kamandalu</w:t>
      </w:r>
      <w:r>
        <w:rPr>
          <w:sz w:val="18"/>
        </w:rPr>
        <w:t xml:space="preserve"> (water-pot) are the emblems of a sannyasi; the </w:t>
      </w:r>
      <w:r>
        <w:rPr>
          <w:b w:val="0"/>
          <w:i/>
          <w:sz w:val="18"/>
        </w:rPr>
        <w:t>shikha</w:t>
      </w:r>
      <w:r>
        <w:rPr>
          <w:sz w:val="18"/>
        </w:rPr>
        <w:t xml:space="preserve"> (tuft of hair) and sacred thread are given up on taking sannyasa.</w:t>
      </w:r>
    </w:p>
    <w:p>
      <w:pPr>
        <w:spacing w:after="60"/>
        <w:ind w:left="283"/>
      </w:pPr>
      <w:r>
        <w:rPr>
          <w:b/>
          <w:i w:val="0"/>
          <w:sz w:val="18"/>
        </w:rPr>
        <w:t>12.</w:t>
      </w:r>
      <w:r>
        <w:rPr>
          <w:sz w:val="18"/>
        </w:rPr>
        <w:t xml:space="preserve"> The kadamba flower is a fluffy ball; the image is of hair standing on end, one of the bodily signs of ecstasy.</w:t>
      </w:r>
    </w:p>
    <w:p>
      <w:pPr>
        <w:spacing w:after="60"/>
        <w:ind w:left="283"/>
      </w:pPr>
      <w:r>
        <w:rPr>
          <w:b/>
          <w:i w:val="0"/>
          <w:sz w:val="18"/>
        </w:rPr>
        <w:t>13.</w:t>
      </w:r>
      <w:r>
        <w:rPr>
          <w:sz w:val="18"/>
        </w:rPr>
        <w:t xml:space="preserve"> The sankranti of Pausha (Makara-sankranti) is the last day of the month of Pausha, in mid-January.</w:t>
      </w:r>
    </w:p>
    <w:p>
      <w:pPr>
        <w:spacing w:after="60"/>
        <w:ind w:left="283"/>
      </w:pPr>
      <w:r>
        <w:rPr>
          <w:b/>
          <w:i w:val="0"/>
          <w:sz w:val="18"/>
        </w:rPr>
        <w:t>14.</w:t>
      </w:r>
      <w:r>
        <w:rPr>
          <w:sz w:val="18"/>
        </w:rPr>
        <w:t xml:space="preserve"> Kantaka-nagara is the old name of Katwa.</w:t>
      </w:r>
    </w:p>
    <w:p>
      <w:pPr>
        <w:spacing w:after="60"/>
        <w:ind w:left="283"/>
      </w:pPr>
      <w:r>
        <w:rPr>
          <w:b/>
          <w:i w:val="0"/>
          <w:sz w:val="18"/>
        </w:rPr>
        <w:t>15.</w:t>
      </w:r>
      <w:r>
        <w:rPr>
          <w:sz w:val="18"/>
        </w:rPr>
        <w:t xml:space="preserve"> A key statement for the whole book: the </w:t>
      </w:r>
      <w:r>
        <w:rPr>
          <w:b w:val="0"/>
          <w:i/>
          <w:sz w:val="18"/>
        </w:rPr>
        <w:t>karcha</w:t>
      </w:r>
      <w:r>
        <w:rPr>
          <w:sz w:val="18"/>
        </w:rPr>
        <w:t xml:space="preserve"> (</w:t>
      </w:r>
      <w:r>
        <w:rPr>
          <w:b w:val="0"/>
          <w:i/>
          <w:sz w:val="18"/>
        </w:rPr>
        <w:t>kadacha</w:t>
      </w:r>
      <w:r>
        <w:rPr>
          <w:sz w:val="18"/>
        </w:rPr>
        <w:t>) is a set of notes, a diary, which the author claims to keep as events unfold.</w:t>
      </w:r>
    </w:p>
    <w:p>
      <w:pPr>
        <w:spacing w:after="60"/>
        <w:ind w:left="283"/>
      </w:pPr>
      <w:r>
        <w:rPr>
          <w:b/>
          <w:i w:val="0"/>
          <w:sz w:val="18"/>
        </w:rPr>
        <w:t>16.</w:t>
      </w:r>
      <w:r>
        <w:rPr>
          <w:sz w:val="18"/>
        </w:rPr>
        <w:t xml:space="preserve"> A play on words: </w:t>
      </w:r>
      <w:r>
        <w:rPr>
          <w:b w:val="0"/>
          <w:i/>
          <w:sz w:val="18"/>
        </w:rPr>
        <w:t>chaitanya</w:t>
      </w:r>
      <w:r>
        <w:rPr>
          <w:sz w:val="18"/>
        </w:rPr>
        <w:t xml:space="preserve"> means "consciousness, spirit", and is also Chaitanya's name.</w:t>
      </w:r>
    </w:p>
    <w:p>
      <w:pPr>
        <w:spacing w:after="60"/>
        <w:ind w:left="283"/>
      </w:pPr>
      <w:r>
        <w:rPr>
          <w:b/>
          <w:i w:val="0"/>
          <w:sz w:val="18"/>
        </w:rPr>
        <w:t>17.</w:t>
      </w:r>
      <w:r>
        <w:rPr>
          <w:sz w:val="18"/>
        </w:rPr>
        <w:t xml:space="preserve"> </w:t>
      </w:r>
      <w:r>
        <w:rPr>
          <w:b w:val="0"/>
          <w:i/>
          <w:sz w:val="18"/>
        </w:rPr>
        <w:t>Atmarama</w:t>
      </w:r>
      <w:r>
        <w:rPr>
          <w:sz w:val="18"/>
        </w:rPr>
        <w:t>, "he who delights in himself", an epithet of Krishna.</w:t>
      </w:r>
    </w:p>
    <w:p>
      <w:r>
        <w:br w:type="page"/>
      </w:r>
    </w:p>
    <w:p>
      <w:pPr>
        <w:pStyle w:val="Heading1"/>
        <w:jc w:val="center"/>
      </w:pPr>
      <w:r>
        <w:t>Part 2</w:t>
      </w:r>
    </w:p>
    <w:p>
      <w:pPr>
        <w:spacing w:after="60"/>
        <w:jc w:val="both"/>
      </w:pPr>
      <w:r>
        <w:rPr>
          <w:b w:val="0"/>
          <w:i/>
        </w:rPr>
        <w:t>Katwa: the sannyasa. Shantipur. Burdwan and Shashimukhi. On through Medinipur and Narayangarh (pp. 21–40)</w:t>
      </w:r>
    </w:p>
    <w:p>
      <w:pPr>
        <w:spacing w:after="60"/>
        <w:jc w:val="both"/>
      </w:pPr>
      <w:r>
        <w:rPr>
          <w:b w:val="0"/>
          <w:i/>
        </w:rPr>
        <w:t>[p. 21]</w:t>
      </w:r>
    </w:p>
    <w:p>
      <w:pPr>
        <w:spacing w:after="60"/>
        <w:ind w:left="510" w:hanging="510"/>
      </w:pPr>
      <w:r>
        <w:rPr>
          <w:b/>
          <w:i w:val="0"/>
        </w:rPr>
        <w:t>217.</w:t>
      </w:r>
      <w:r>
        <w:t xml:space="preserve"> Only the longing of love remains —</w:t>
      </w:r>
      <w:r>
        <w:br/>
      </w:r>
      <w:r>
        <w:t>thus I have shown you where love is to be found.</w:t>
      </w:r>
    </w:p>
    <w:p>
      <w:pPr>
        <w:spacing w:after="60"/>
        <w:ind w:left="510" w:hanging="510"/>
      </w:pPr>
      <w:r>
        <w:rPr>
          <w:b/>
          <w:i w:val="0"/>
        </w:rPr>
        <w:t>218.</w:t>
      </w:r>
      <w:r>
        <w:t xml:space="preserve"> Now strive with all your heart for love:</w:t>
      </w:r>
      <w:r>
        <w:br/>
      </w:r>
      <w:r>
        <w:t>you will be fulfilled, and the torments of worldly life will go.</w:t>
      </w:r>
    </w:p>
    <w:p>
      <w:pPr>
        <w:spacing w:after="60"/>
        <w:ind w:left="510" w:hanging="510"/>
      </w:pPr>
      <w:r>
        <w:rPr>
          <w:b/>
          <w:i w:val="0"/>
        </w:rPr>
        <w:t>219.</w:t>
      </w:r>
      <w:r>
        <w:t xml:space="preserve"> Through quarrels, disputes, hatred and lies</w:t>
      </w:r>
      <w:r>
        <w:br/>
      </w:r>
      <w:r>
        <w:t>worldly life becomes a hell — think on this.</w:t>
      </w:r>
    </w:p>
    <w:p>
      <w:pPr>
        <w:spacing w:after="60"/>
        <w:ind w:left="510" w:hanging="510"/>
      </w:pPr>
      <w:r>
        <w:rPr>
          <w:b/>
          <w:i w:val="0"/>
        </w:rPr>
        <w:t>220.</w:t>
      </w:r>
      <w:r>
        <w:t xml:space="preserve"> For money the householder tells lies,</w:t>
      </w:r>
      <w:r>
        <w:br/>
      </w:r>
      <w:r>
        <w:t>cheats, and even kills wherever he can.</w:t>
      </w:r>
    </w:p>
    <w:p>
      <w:pPr>
        <w:spacing w:after="60"/>
        <w:ind w:left="510" w:hanging="510"/>
      </w:pPr>
      <w:r>
        <w:rPr>
          <w:b/>
          <w:i w:val="0"/>
        </w:rPr>
        <w:t>221.</w:t>
      </w:r>
      <w:r>
        <w:t xml:space="preserve"> What more can I say of the householder's rotten life?</w:t>
      </w:r>
      <w:r>
        <w:br/>
      </w:r>
      <w:r>
        <w:t>He is worn out by sons, daughters, possessions and wealth.</w:t>
      </w:r>
    </w:p>
    <w:p>
      <w:pPr>
        <w:spacing w:after="60"/>
        <w:ind w:left="510" w:hanging="510"/>
      </w:pPr>
      <w:r>
        <w:rPr>
          <w:b/>
          <w:i w:val="0"/>
        </w:rPr>
        <w:t>222.</w:t>
      </w:r>
      <w:r>
        <w:t xml:space="preserve"> You never think whose you are and who is yours;</w:t>
      </w:r>
      <w:r>
        <w:br/>
      </w:r>
      <w:r>
        <w:t>for the sake of an inert lump of flesh you are busy earning.</w:t>
      </w:r>
    </w:p>
    <w:p>
      <w:pPr>
        <w:spacing w:after="60"/>
        <w:ind w:left="510" w:hanging="510"/>
      </w:pPr>
      <w:r>
        <w:rPr>
          <w:b/>
          <w:i w:val="0"/>
        </w:rPr>
        <w:t>223.</w:t>
      </w:r>
      <w:r>
        <w:t xml:space="preserve"> Death will surely come, there are no two ways about it,</w:t>
      </w:r>
      <w:r>
        <w:br/>
      </w:r>
      <w:r>
        <w:t>yet you keep thinking you will live forever.</w:t>
      </w:r>
    </w:p>
    <w:p>
      <w:pPr>
        <w:spacing w:after="60"/>
        <w:ind w:left="510" w:hanging="510"/>
      </w:pPr>
      <w:r>
        <w:rPr>
          <w:b/>
          <w:i w:val="0"/>
        </w:rPr>
        <w:t>224.</w:t>
      </w:r>
      <w:r>
        <w:t xml:space="preserve"> However many shastras you have read, combing every detail,</w:t>
      </w:r>
      <w:r>
        <w:br/>
      </w:r>
      <w:r>
        <w:t>by reading you have all become nothing but great fools.</w:t>
      </w:r>
    </w:p>
    <w:p>
      <w:pPr>
        <w:spacing w:after="60"/>
        <w:ind w:left="510" w:hanging="510"/>
      </w:pPr>
      <w:r>
        <w:rPr>
          <w:b/>
          <w:i w:val="0"/>
        </w:rPr>
        <w:t>225.</w:t>
      </w:r>
      <w:r>
        <w:t xml:space="preserve"> The more learning and cleverness, the more selfishness;</w:t>
      </w:r>
      <w:r>
        <w:br/>
      </w:r>
      <w:r>
        <w:t>the more you read, the dirtier the heart becomes.</w:t>
      </w:r>
    </w:p>
    <w:p>
      <w:pPr>
        <w:spacing w:after="60"/>
        <w:ind w:left="510" w:hanging="510"/>
      </w:pPr>
      <w:r>
        <w:rPr>
          <w:b/>
          <w:i w:val="0"/>
        </w:rPr>
        <w:t>226.</w:t>
      </w:r>
      <w:r>
        <w:t xml:space="preserve"> With your lips you call another's wife "mother",</w:t>
      </w:r>
      <w:r>
        <w:br/>
      </w:r>
      <w:r>
        <w:t>but find her alone and at once you are blinded by lust.</w:t>
      </w:r>
    </w:p>
    <w:p>
      <w:pPr>
        <w:spacing w:after="60"/>
        <w:ind w:left="510" w:hanging="510"/>
      </w:pPr>
      <w:r>
        <w:rPr>
          <w:b/>
          <w:i w:val="0"/>
        </w:rPr>
        <w:t>227.</w:t>
      </w:r>
      <w:r>
        <w:t xml:space="preserve"> Lust and anger are enemies when it comes to others,</w:t>
      </w:r>
      <w:r>
        <w:br/>
      </w:r>
      <w:r>
        <w:t>but when it comes to yourself they are your friends.</w:t>
      </w:r>
    </w:p>
    <w:p>
      <w:pPr>
        <w:spacing w:after="60"/>
        <w:jc w:val="both"/>
      </w:pPr>
      <w:r>
        <w:rPr>
          <w:b w:val="0"/>
          <w:i/>
        </w:rPr>
        <w:t>[p. 22]</w:t>
      </w:r>
    </w:p>
    <w:p>
      <w:pPr>
        <w:spacing w:after="60"/>
        <w:ind w:left="510" w:hanging="510"/>
      </w:pPr>
      <w:r>
        <w:rPr>
          <w:b/>
          <w:i w:val="0"/>
        </w:rPr>
        <w:t>228.</w:t>
      </w:r>
      <w:r>
        <w:t xml:space="preserve"> All these are the boundless torments of hell;</w:t>
      </w:r>
      <w:r>
        <w:br/>
      </w:r>
      <w:r>
        <w:t>think about it in your heart, even once.</w:t>
      </w:r>
    </w:p>
    <w:p>
      <w:pPr>
        <w:spacing w:after="60"/>
        <w:ind w:left="510" w:hanging="510"/>
      </w:pPr>
      <w:r>
        <w:rPr>
          <w:b/>
          <w:i w:val="0"/>
        </w:rPr>
        <w:t>229.</w:t>
      </w:r>
      <w:r>
        <w:t xml:space="preserve"> Until devotion to God arises,</w:t>
      </w:r>
      <w:r>
        <w:br/>
      </w:r>
      <w:r>
        <w:t>so long will you remain in such a hell.</w:t>
      </w:r>
    </w:p>
    <w:p>
      <w:pPr>
        <w:spacing w:after="60"/>
        <w:ind w:left="510" w:hanging="510"/>
      </w:pPr>
      <w:r>
        <w:rPr>
          <w:b/>
          <w:i w:val="0"/>
        </w:rPr>
        <w:t>230.</w:t>
      </w:r>
      <w:r>
        <w:t xml:space="preserve"> A small self-interest you can give up,</w:t>
      </w:r>
      <w:r>
        <w:br/>
      </w:r>
      <w:r>
        <w:t>but millions of coins can lead you astray.</w:t>
      </w:r>
    </w:p>
    <w:p>
      <w:pPr>
        <w:spacing w:after="60"/>
        <w:ind w:left="510" w:hanging="510"/>
      </w:pPr>
      <w:r>
        <w:rPr>
          <w:b/>
          <w:i w:val="0"/>
        </w:rPr>
        <w:t>231.</w:t>
      </w:r>
      <w:r>
        <w:t xml:space="preserve"> For the people of Kali the essence is the Name of Hari alone;</w:t>
      </w:r>
      <w:r>
        <w:br/>
      </w:r>
      <w:r>
        <w:t>take that Name and go to the eternal abode.</w:t>
      </w:r>
    </w:p>
    <w:p>
      <w:pPr>
        <w:spacing w:after="60"/>
        <w:ind w:left="510" w:hanging="510"/>
      </w:pPr>
      <w:r>
        <w:rPr>
          <w:b/>
          <w:i w:val="0"/>
        </w:rPr>
        <w:t>232.</w:t>
      </w:r>
      <w:r>
        <w:t xml:space="preserve"> Always say "Hari bol!" with thrilling joy;</w:t>
      </w:r>
      <w:r>
        <w:br/>
      </w:r>
      <w:r>
        <w:t>why make such a commotion in the bazaar of Kali?</w:t>
      </w:r>
    </w:p>
    <w:p>
      <w:pPr>
        <w:spacing w:after="60"/>
        <w:ind w:left="510" w:hanging="510"/>
      </w:pPr>
      <w:r>
        <w:rPr>
          <w:b/>
          <w:i w:val="0"/>
        </w:rPr>
        <w:t>233.</w:t>
      </w:r>
      <w:r>
        <w:t xml:space="preserve"> What difference is there between a mansion and a hut?</w:t>
      </w:r>
      <w:r>
        <w:br/>
      </w:r>
      <w:r>
        <w:t>Go and ask the learned, brothers.</w:t>
      </w:r>
    </w:p>
    <w:p>
      <w:pPr>
        <w:spacing w:after="60"/>
        <w:ind w:left="510" w:hanging="510"/>
      </w:pPr>
      <w:r>
        <w:rPr>
          <w:b/>
          <w:i w:val="0"/>
        </w:rPr>
        <w:t>234.</w:t>
      </w:r>
      <w:r>
        <w:t xml:space="preserve"> As a king sleeps on a bedstead in his palace,</w:t>
      </w:r>
      <w:r>
        <w:br/>
      </w:r>
      <w:r>
        <w:t>so the poor man sleeps in his hut.</w:t>
      </w:r>
    </w:p>
    <w:p>
      <w:pPr>
        <w:spacing w:after="60"/>
        <w:ind w:left="510" w:hanging="510"/>
      </w:pPr>
      <w:r>
        <w:rPr>
          <w:b/>
          <w:i w:val="0"/>
        </w:rPr>
        <w:t>235.</w:t>
      </w:r>
      <w:r>
        <w:t xml:space="preserve"> The king drinks water from a golden cup,</w:t>
      </w:r>
      <w:r>
        <w:br/>
      </w:r>
      <w:r>
        <w:t>the hut-dweller drinks from an earthen pot.</w:t>
      </w:r>
    </w:p>
    <w:p>
      <w:pPr>
        <w:spacing w:after="60"/>
        <w:ind w:left="510" w:hanging="510"/>
      </w:pPr>
      <w:r>
        <w:rPr>
          <w:b/>
          <w:i w:val="0"/>
        </w:rPr>
        <w:t>236.</w:t>
      </w:r>
      <w:r>
        <w:t xml:space="preserve"> The aim of both is the same — to quench thirst;</w:t>
      </w:r>
      <w:r>
        <w:br/>
      </w:r>
      <w:r>
        <w:t>the king's golden cup is mere illusion.</w:t>
      </w:r>
    </w:p>
    <w:p>
      <w:pPr>
        <w:spacing w:after="60"/>
        <w:ind w:left="510" w:hanging="510"/>
      </w:pPr>
      <w:r>
        <w:rPr>
          <w:b/>
          <w:i w:val="0"/>
        </w:rPr>
        <w:t>237.</w:t>
      </w:r>
      <w:r>
        <w:t xml:space="preserve"> Does the king eat dal of pearls and curry of gems?</w:t>
      </w:r>
      <w:r>
        <w:br/>
      </w:r>
      <w:r>
        <w:t>Does he cook his rice out of diamonds?</w:t>
      </w:r>
    </w:p>
    <w:p>
      <w:pPr>
        <w:spacing w:after="60"/>
        <w:ind w:left="510" w:hanging="510"/>
      </w:pPr>
      <w:r>
        <w:rPr>
          <w:b/>
          <w:i w:val="0"/>
        </w:rPr>
        <w:t>238.</w:t>
      </w:r>
      <w:r>
        <w:t xml:space="preserve"> Drunk with pride, the king cannot see it,</w:t>
      </w:r>
      <w:r>
        <w:br/>
      </w:r>
      <w:r>
        <w:t>and so he comes and goes again and again."</w:t>
      </w:r>
    </w:p>
    <w:p>
      <w:pPr>
        <w:spacing w:after="60"/>
        <w:jc w:val="both"/>
      </w:pPr>
      <w:r>
        <w:rPr>
          <w:b w:val="0"/>
          <w:i/>
        </w:rPr>
        <w:t>[p. 23]</w:t>
      </w:r>
    </w:p>
    <w:p>
      <w:pPr>
        <w:spacing w:after="60"/>
        <w:ind w:left="510" w:hanging="510"/>
      </w:pPr>
      <w:r>
        <w:rPr>
          <w:b/>
          <w:i w:val="0"/>
        </w:rPr>
        <w:t>239.</w:t>
      </w:r>
      <w:r>
        <w:t xml:space="preserve"> Thus Chaitanya Gosai taught,</w:t>
      </w:r>
      <w:r>
        <w:br/>
      </w:r>
      <w:r>
        <w:t>and great crowds gathered in one place.</w:t>
      </w:r>
    </w:p>
    <w:p>
      <w:pPr>
        <w:spacing w:after="60"/>
        <w:ind w:left="510" w:hanging="510"/>
      </w:pPr>
      <w:r>
        <w:rPr>
          <w:b/>
          <w:i w:val="0"/>
        </w:rPr>
        <w:t>240.</w:t>
      </w:r>
      <w:r>
        <w:t xml:space="preserve"> Seated beneath a bilva tree in Kantaka-nagara,</w:t>
      </w:r>
      <w:r>
        <w:br/>
      </w:r>
      <w:r>
        <w:t>he gave many teachings in a loud voice.</w:t>
      </w:r>
    </w:p>
    <w:p>
      <w:pPr>
        <w:spacing w:after="60"/>
        <w:ind w:left="510" w:hanging="510"/>
      </w:pPr>
      <w:r>
        <w:rPr>
          <w:b/>
          <w:i w:val="0"/>
        </w:rPr>
        <w:t>241.</w:t>
      </w:r>
      <w:r>
        <w:t xml:space="preserve"> The words of his holy mouth are the essence of Vedanta;</w:t>
      </w:r>
      <w:r>
        <w:br/>
      </w:r>
      <w:r>
        <w:t>whoever hears them is freed from worldly existence.</w:t>
      </w:r>
    </w:p>
    <w:p>
      <w:pPr>
        <w:spacing w:after="60"/>
        <w:ind w:left="510" w:hanging="510"/>
      </w:pPr>
      <w:r>
        <w:rPr>
          <w:b/>
          <w:i w:val="0"/>
        </w:rPr>
        <w:t>242.</w:t>
      </w:r>
      <w:r>
        <w:t xml:space="preserve"> Thus a day and a night went by.</w:t>
      </w:r>
      <w:r>
        <w:br/>
      </w:r>
      <w:r>
        <w:t>The next morning the Lord bathed.</w:t>
      </w:r>
    </w:p>
    <w:p>
      <w:pPr>
        <w:spacing w:after="60"/>
        <w:ind w:left="510" w:hanging="510"/>
      </w:pPr>
      <w:r>
        <w:rPr>
          <w:b/>
          <w:i w:val="0"/>
        </w:rPr>
        <w:t>243.</w:t>
      </w:r>
      <w:r>
        <w:t xml:space="preserve"> The women wept, pressing the ends of their saris to their eyes,</w:t>
      </w:r>
      <w:r>
        <w:br/>
      </w:r>
      <w:r>
        <w:t>their tears pouring down in torrents.</w:t>
      </w:r>
    </w:p>
    <w:p>
      <w:pPr>
        <w:spacing w:after="60"/>
        <w:ind w:left="510" w:hanging="510"/>
      </w:pPr>
      <w:r>
        <w:rPr>
          <w:b/>
          <w:i w:val="0"/>
        </w:rPr>
        <w:t>244.</w:t>
      </w:r>
      <w:r>
        <w:t xml:space="preserve"> One said: "May every misfortune that threatens such beauty fall on me!</w:t>
      </w:r>
      <w:r>
        <w:rPr>
          <w:b w:val="0"/>
          <w:i w:val="0"/>
          <w:vertAlign w:val="superscript"/>
        </w:rPr>
        <w:t>18</w:t>
      </w:r>
      <w:r>
        <w:br/>
      </w:r>
      <w:r>
        <w:t>How will his mother stay alive?</w:t>
      </w:r>
    </w:p>
    <w:p>
      <w:pPr>
        <w:spacing w:after="60"/>
        <w:ind w:left="510" w:hanging="510"/>
      </w:pPr>
      <w:r>
        <w:rPr>
          <w:b/>
          <w:i w:val="0"/>
        </w:rPr>
        <w:t>245.</w:t>
      </w:r>
      <w:r>
        <w:t xml:space="preserve"> Here the pride of millions of Cupids is humbled;</w:t>
      </w:r>
      <w:r>
        <w:br/>
      </w:r>
      <w:r>
        <w:t>never have I seen such beautiful hair.</w:t>
      </w:r>
    </w:p>
    <w:p>
      <w:pPr>
        <w:spacing w:after="60"/>
        <w:ind w:left="510" w:hanging="510"/>
      </w:pPr>
      <w:r>
        <w:rPr>
          <w:b/>
          <w:i w:val="0"/>
        </w:rPr>
        <w:t>246.</w:t>
      </w:r>
      <w:r>
        <w:t xml:space="preserve"> How lovely is his spotless chin!</w:t>
      </w:r>
      <w:r>
        <w:br/>
      </w:r>
      <w:r>
        <w:t>His lotus eyes outshine the blue lotus.</w:t>
      </w:r>
    </w:p>
    <w:p>
      <w:pPr>
        <w:spacing w:after="60"/>
        <w:ind w:left="510" w:hanging="510"/>
      </w:pPr>
      <w:r>
        <w:rPr>
          <w:b/>
          <w:i w:val="0"/>
        </w:rPr>
        <w:t>247.</w:t>
      </w:r>
      <w:r>
        <w:t xml:space="preserve"> Never have I seen such a wondrous form.</w:t>
      </w:r>
      <w:r>
        <w:br/>
      </w:r>
      <w:r>
        <w:t>How will Nimai bear the kaupina and the staff?</w:t>
      </w:r>
    </w:p>
    <w:p>
      <w:pPr>
        <w:spacing w:after="60"/>
        <w:ind w:left="510" w:hanging="510"/>
      </w:pPr>
      <w:r>
        <w:rPr>
          <w:b/>
          <w:i w:val="0"/>
        </w:rPr>
        <w:t>248.</w:t>
      </w:r>
      <w:r>
        <w:t xml:space="preserve"> Keshava Thakura</w:t>
      </w:r>
      <w:r>
        <w:rPr>
          <w:b w:val="0"/>
          <w:i w:val="0"/>
          <w:vertAlign w:val="superscript"/>
        </w:rPr>
        <w:t>19</w:t>
      </w:r>
      <w:r>
        <w:t xml:space="preserve"> must be made of stone —</w:t>
      </w:r>
      <w:r>
        <w:br/>
      </w:r>
      <w:r>
        <w:t>how can he shave off his hair? How cruel!</w:t>
      </w:r>
    </w:p>
    <w:p>
      <w:pPr>
        <w:spacing w:after="60"/>
        <w:ind w:left="510" w:hanging="510"/>
      </w:pPr>
      <w:r>
        <w:rPr>
          <w:b/>
          <w:i w:val="0"/>
        </w:rPr>
        <w:t>249.</w:t>
      </w:r>
      <w:r>
        <w:t xml:space="preserve"> Ah, how beautiful is the garland of forest flowers at his throat!</w:t>
      </w:r>
      <w:r>
        <w:br/>
      </w:r>
      <w:r>
        <w:t>The radiance of his face has lit up every direction."</w:t>
      </w:r>
    </w:p>
    <w:p>
      <w:pPr>
        <w:spacing w:after="60"/>
        <w:jc w:val="both"/>
      </w:pPr>
      <w:r>
        <w:rPr>
          <w:b w:val="0"/>
          <w:i/>
        </w:rPr>
        <w:t>[p. 24]</w:t>
      </w:r>
    </w:p>
    <w:p>
      <w:pPr>
        <w:spacing w:after="60"/>
        <w:ind w:left="510" w:hanging="510"/>
      </w:pPr>
      <w:r>
        <w:rPr>
          <w:b/>
          <w:i w:val="0"/>
        </w:rPr>
        <w:t>250.</w:t>
      </w:r>
      <w:r>
        <w:t xml:space="preserve"> So the women said many things.</w:t>
      </w:r>
      <w:r>
        <w:br/>
      </w:r>
      <w:r>
        <w:t>Meanwhile the Lord quietly called me.</w:t>
      </w:r>
    </w:p>
    <w:p>
      <w:pPr>
        <w:spacing w:after="60"/>
        <w:ind w:left="510" w:hanging="510"/>
      </w:pPr>
      <w:r>
        <w:rPr>
          <w:b/>
          <w:i w:val="0"/>
        </w:rPr>
        <w:t>251.</w:t>
      </w:r>
      <w:r>
        <w:t xml:space="preserve"> The Lord said, "Quickly bring all the things that are needed;</w:t>
      </w:r>
      <w:r>
        <w:br/>
      </w:r>
      <w:r>
        <w:t>I shall shave my head to take sannyasa.</w:t>
      </w:r>
    </w:p>
    <w:p>
      <w:pPr>
        <w:spacing w:after="60"/>
        <w:ind w:left="510" w:hanging="510"/>
      </w:pPr>
      <w:r>
        <w:rPr>
          <w:b/>
          <w:i w:val="0"/>
        </w:rPr>
        <w:t>252.</w:t>
      </w:r>
      <w:r>
        <w:t xml:space="preserve"> I will no longer stay at home in bondage;</w:t>
      </w:r>
      <w:r>
        <w:br/>
      </w:r>
      <w:r>
        <w:t>at home there is the torment of hell at every turn."</w:t>
      </w:r>
    </w:p>
    <w:p>
      <w:pPr>
        <w:spacing w:after="60"/>
        <w:ind w:left="510" w:hanging="510"/>
      </w:pPr>
      <w:r>
        <w:rPr>
          <w:b/>
          <w:i w:val="0"/>
        </w:rPr>
        <w:t>253.</w:t>
      </w:r>
      <w:r>
        <w:t xml:space="preserve"> Hearing this, pure-hearted Gadadhara,</w:t>
      </w:r>
      <w:r>
        <w:br/>
      </w:r>
      <w:r>
        <w:t>the Avadhuta Nityananda and Chandrashekhara</w:t>
      </w:r>
    </w:p>
    <w:p>
      <w:pPr>
        <w:spacing w:after="60"/>
        <w:ind w:left="510" w:hanging="510"/>
      </w:pPr>
      <w:r>
        <w:rPr>
          <w:b/>
          <w:i w:val="0"/>
        </w:rPr>
        <w:t>254.</w:t>
      </w:r>
      <w:r>
        <w:t xml:space="preserve"> brought all the requisites fit for sannyasa</w:t>
      </w:r>
      <w:r>
        <w:br/>
      </w:r>
      <w:r>
        <w:t>and filled the sannyasi's store.</w:t>
      </w:r>
    </w:p>
    <w:p>
      <w:pPr>
        <w:spacing w:after="60"/>
        <w:ind w:left="510" w:hanging="510"/>
      </w:pPr>
      <w:r>
        <w:rPr>
          <w:b/>
          <w:i w:val="0"/>
        </w:rPr>
        <w:t>255.</w:t>
      </w:r>
      <w:r>
        <w:t xml:space="preserve"> They called a barber named Deva,</w:t>
      </w:r>
      <w:r>
        <w:br/>
      </w:r>
      <w:r>
        <w:t>and the barber sat down beneath the bilva tree.</w:t>
      </w:r>
    </w:p>
    <w:p>
      <w:pPr>
        <w:spacing w:after="60"/>
        <w:ind w:left="510" w:hanging="510"/>
      </w:pPr>
      <w:r>
        <w:rPr>
          <w:b/>
          <w:i w:val="0"/>
        </w:rPr>
        <w:t>256.</w:t>
      </w:r>
      <w:r>
        <w:t xml:space="preserve"> Then Chaitanya Gosai said to the barber,</w:t>
      </w:r>
      <w:r>
        <w:br/>
      </w:r>
      <w:r>
        <w:t>"Shave me, Deva — I am going to Vraja."</w:t>
      </w:r>
    </w:p>
    <w:p>
      <w:pPr>
        <w:spacing w:after="60"/>
        <w:ind w:left="510" w:hanging="510"/>
      </w:pPr>
      <w:r>
        <w:rPr>
          <w:b/>
          <w:i w:val="0"/>
        </w:rPr>
        <w:t>257.</w:t>
      </w:r>
      <w:r>
        <w:t xml:space="preserve"> Receiving Bharati's order, the barber</w:t>
      </w:r>
      <w:r>
        <w:br/>
      </w:r>
      <w:r>
        <w:t>sat down close by to shave him.</w:t>
      </w:r>
    </w:p>
    <w:p>
      <w:pPr>
        <w:spacing w:after="60"/>
        <w:ind w:left="510" w:hanging="510"/>
      </w:pPr>
      <w:r>
        <w:rPr>
          <w:b/>
          <w:i w:val="0"/>
        </w:rPr>
        <w:t>258.</w:t>
      </w:r>
      <w:r>
        <w:t xml:space="preserve"> When at last the barber put the razor to his hair,</w:t>
      </w:r>
      <w:r>
        <w:br/>
      </w:r>
      <w:r>
        <w:t>the women all cried out at once.</w:t>
      </w:r>
    </w:p>
    <w:p>
      <w:pPr>
        <w:spacing w:after="60"/>
        <w:ind w:left="510" w:hanging="510"/>
      </w:pPr>
      <w:r>
        <w:rPr>
          <w:b/>
          <w:i w:val="0"/>
        </w:rPr>
        <w:t>259.</w:t>
      </w:r>
      <w:r>
        <w:t xml:space="preserve"> The women said, "Barber, do not do this!</w:t>
      </w:r>
      <w:r>
        <w:br/>
      </w:r>
      <w:r>
        <w:t>Do not shave off such locks of hair!"</w:t>
      </w:r>
    </w:p>
    <w:p>
      <w:pPr>
        <w:spacing w:after="60"/>
        <w:ind w:left="510" w:hanging="510"/>
      </w:pPr>
      <w:r>
        <w:rPr>
          <w:b/>
          <w:i w:val="0"/>
        </w:rPr>
        <w:t>260.</w:t>
      </w:r>
      <w:r>
        <w:t xml:space="preserve"> So saying, the women burst into tears,</w:t>
      </w:r>
      <w:r>
        <w:br/>
      </w:r>
      <w:r>
        <w:t>and then Deva began to shave.</w:t>
      </w:r>
    </w:p>
    <w:p>
      <w:pPr>
        <w:spacing w:after="60"/>
        <w:jc w:val="both"/>
      </w:pPr>
      <w:r>
        <w:rPr>
          <w:b w:val="0"/>
          <w:i/>
        </w:rPr>
        <w:t>[p. 25]</w:t>
      </w:r>
    </w:p>
    <w:p>
      <w:pPr>
        <w:spacing w:after="60"/>
        <w:ind w:left="510" w:hanging="510"/>
      </w:pPr>
      <w:r>
        <w:rPr>
          <w:b/>
          <w:i w:val="0"/>
        </w:rPr>
        <w:t>261.</w:t>
      </w:r>
      <w:r>
        <w:t xml:space="preserve"> Thousands upon thousands of people</w:t>
      </w:r>
      <w:r>
        <w:br/>
      </w:r>
      <w:r>
        <w:t>came flocking to Kantaka-nagara to see the sannyasa.</w:t>
      </w:r>
    </w:p>
    <w:p>
      <w:pPr>
        <w:spacing w:after="60"/>
        <w:ind w:left="510" w:hanging="510"/>
      </w:pPr>
      <w:r>
        <w:rPr>
          <w:b/>
          <w:i w:val="0"/>
        </w:rPr>
        <w:t>262.</w:t>
      </w:r>
      <w:r>
        <w:t xml:space="preserve"> At the close of day, his head shaved,</w:t>
      </w:r>
      <w:r>
        <w:br/>
      </w:r>
      <w:r>
        <w:t>Nimai put on the dress of a sannyasi.</w:t>
      </w:r>
    </w:p>
    <w:p>
      <w:pPr>
        <w:spacing w:after="60"/>
        <w:ind w:left="510" w:hanging="510"/>
      </w:pPr>
      <w:r>
        <w:rPr>
          <w:b/>
          <w:i w:val="0"/>
        </w:rPr>
        <w:t>263.</w:t>
      </w:r>
      <w:r>
        <w:t xml:space="preserve"> Staff and water-pot in hand, he put on the kaupina</w:t>
      </w:r>
      <w:r>
        <w:br/>
      </w:r>
      <w:r>
        <w:t>and covered it with saffron cloth.</w:t>
      </w:r>
    </w:p>
    <w:p>
      <w:pPr>
        <w:spacing w:after="60"/>
        <w:ind w:left="510" w:hanging="510"/>
      </w:pPr>
      <w:r>
        <w:rPr>
          <w:b/>
          <w:i w:val="0"/>
        </w:rPr>
        <w:t>264.</w:t>
      </w:r>
      <w:r>
        <w:t xml:space="preserve"> Gosai stood before Bharati,</w:t>
      </w:r>
      <w:r>
        <w:br/>
      </w:r>
      <w:r>
        <w:t>lighting up every quarter with his beauty — I would give my life for him!</w:t>
      </w:r>
    </w:p>
    <w:p>
      <w:pPr>
        <w:spacing w:after="60"/>
        <w:ind w:left="510" w:hanging="510"/>
      </w:pPr>
      <w:r>
        <w:rPr>
          <w:b/>
          <w:i w:val="0"/>
        </w:rPr>
        <w:t>265.</w:t>
      </w:r>
      <w:r>
        <w:t xml:space="preserve"> The Avadhuta, Gadadhara and Gangadasa</w:t>
      </w:r>
      <w:r>
        <w:br/>
      </w:r>
      <w:r>
        <w:t>one by one stood beside the sannyasi.</w:t>
      </w:r>
    </w:p>
    <w:p>
      <w:pPr>
        <w:spacing w:after="60"/>
        <w:ind w:left="510" w:hanging="510"/>
      </w:pPr>
      <w:r>
        <w:rPr>
          <w:b/>
          <w:i w:val="0"/>
        </w:rPr>
        <w:t>266.</w:t>
      </w:r>
      <w:r>
        <w:t xml:space="preserve"> Seeing the Lord's wondrous form, Bharati</w:t>
      </w:r>
      <w:r>
        <w:br/>
      </w:r>
      <w:r>
        <w:t>bowed inwardly at his lotus feet.</w:t>
      </w:r>
    </w:p>
    <w:p>
      <w:pPr>
        <w:spacing w:after="60"/>
        <w:ind w:left="510" w:hanging="510"/>
      </w:pPr>
      <w:r>
        <w:rPr>
          <w:b/>
          <w:i w:val="0"/>
        </w:rPr>
        <w:t>267.</w:t>
      </w:r>
      <w:r>
        <w:t xml:space="preserve"> Inwardly he said, "Gosai, you are God himself;</w:t>
      </w:r>
      <w:r>
        <w:br/>
      </w:r>
      <w:r>
        <w:t>the whole universe, moving and unmoving, is under you.</w:t>
      </w:r>
    </w:p>
    <w:p>
      <w:pPr>
        <w:spacing w:after="60"/>
        <w:ind w:left="510" w:hanging="510"/>
      </w:pPr>
      <w:r>
        <w:rPr>
          <w:b/>
          <w:i w:val="0"/>
        </w:rPr>
        <w:t>268.</w:t>
      </w:r>
      <w:r>
        <w:t xml:space="preserve"> To teach the people you have put on the kaupina;</w:t>
      </w:r>
      <w:r>
        <w:br/>
      </w:r>
      <w:r>
        <w:t>to show the path of bhakti you have made yourself subject to the lowly."</w:t>
      </w:r>
    </w:p>
    <w:p>
      <w:pPr>
        <w:spacing w:after="60"/>
        <w:ind w:left="510" w:hanging="510"/>
      </w:pPr>
      <w:r>
        <w:rPr>
          <w:b/>
          <w:i w:val="0"/>
        </w:rPr>
        <w:t>269.</w:t>
      </w:r>
      <w:r>
        <w:t xml:space="preserve"> In the afternoon the Lord became a sannyasi,</w:t>
      </w:r>
      <w:r>
        <w:br/>
      </w:r>
      <w:r>
        <w:t>and the women raised the ulu-cry.</w:t>
      </w:r>
      <w:r>
        <w:rPr>
          <w:b w:val="0"/>
          <w:i w:val="0"/>
          <w:vertAlign w:val="superscript"/>
        </w:rPr>
        <w:t>20</w:t>
      </w:r>
    </w:p>
    <w:p>
      <w:pPr>
        <w:spacing w:after="60"/>
        <w:ind w:left="510" w:hanging="510"/>
      </w:pPr>
      <w:r>
        <w:rPr>
          <w:b/>
          <w:i w:val="0"/>
        </w:rPr>
        <w:t>270.</w:t>
      </w:r>
      <w:r>
        <w:t xml:space="preserve"> Creepers, leaves, branches and trees floated in love;</w:t>
      </w:r>
      <w:r>
        <w:br/>
      </w:r>
      <w:r>
        <w:t>beasts, birds and insects seemed to break into dance.</w:t>
      </w:r>
    </w:p>
    <w:p>
      <w:pPr>
        <w:spacing w:after="60"/>
        <w:ind w:left="510" w:hanging="510"/>
      </w:pPr>
      <w:r>
        <w:rPr>
          <w:b/>
          <w:i w:val="0"/>
        </w:rPr>
        <w:t>271.</w:t>
      </w:r>
      <w:r>
        <w:t xml:space="preserve"> Hundreds of thousands showered flowers,</w:t>
      </w:r>
      <w:r>
        <w:br/>
      </w:r>
      <w:r>
        <w:t>and Kantaka-nagara became the Nandana garden.</w:t>
      </w:r>
      <w:r>
        <w:rPr>
          <w:b w:val="0"/>
          <w:i w:val="0"/>
          <w:vertAlign w:val="superscript"/>
        </w:rPr>
        <w:t>21</w:t>
      </w:r>
    </w:p>
    <w:p>
      <w:pPr>
        <w:spacing w:after="60"/>
        <w:jc w:val="both"/>
      </w:pPr>
      <w:r>
        <w:rPr>
          <w:b w:val="0"/>
          <w:i/>
        </w:rPr>
        <w:t>[p. 26]</w:t>
      </w:r>
    </w:p>
    <w:p>
      <w:pPr>
        <w:spacing w:after="60"/>
        <w:ind w:left="510" w:hanging="510"/>
      </w:pPr>
      <w:r>
        <w:rPr>
          <w:b/>
          <w:i w:val="0"/>
        </w:rPr>
        <w:t>272.</w:t>
      </w:r>
      <w:r>
        <w:t xml:space="preserve"> Bharati gave him the name Sri Krishna Chaitanya.</w:t>
      </w:r>
      <w:r>
        <w:br/>
      </w:r>
      <w:r>
        <w:t>Hundreds of thousands came and went.</w:t>
      </w:r>
    </w:p>
    <w:p>
      <w:pPr>
        <w:spacing w:after="60"/>
        <w:ind w:left="510" w:hanging="510"/>
      </w:pPr>
      <w:r>
        <w:rPr>
          <w:b/>
          <w:i w:val="0"/>
        </w:rPr>
        <w:t>273.</w:t>
      </w:r>
      <w:r>
        <w:t xml:space="preserve"> The respectable married women, filling their palms,</w:t>
      </w:r>
      <w:r>
        <w:br/>
      </w:r>
      <w:r>
        <w:t>showered puffed rice on the Lord's head.</w:t>
      </w:r>
    </w:p>
    <w:p>
      <w:pPr>
        <w:spacing w:after="60"/>
        <w:ind w:left="510" w:hanging="510"/>
      </w:pPr>
      <w:r>
        <w:rPr>
          <w:b/>
          <w:i w:val="0"/>
        </w:rPr>
        <w:t>274.</w:t>
      </w:r>
      <w:r>
        <w:t xml:space="preserve"> The cry of "Hari!" rose, piercing the sky,</w:t>
      </w:r>
      <w:r>
        <w:br/>
      </w:r>
      <w:r>
        <w:t>and all rolled on the ground, steeped in devotion.</w:t>
      </w:r>
    </w:p>
    <w:p>
      <w:pPr>
        <w:spacing w:after="60"/>
        <w:ind w:left="510" w:hanging="510"/>
      </w:pPr>
      <w:r>
        <w:rPr>
          <w:b/>
          <w:i w:val="0"/>
        </w:rPr>
        <w:t>275.</w:t>
      </w:r>
      <w:r>
        <w:t xml:space="preserve"> The Name, bursting through the heavens, wandered the skies,</w:t>
      </w:r>
      <w:r>
        <w:br/>
      </w:r>
      <w:r>
        <w:t>and all the gods listened, drunk with joy.</w:t>
      </w:r>
    </w:p>
    <w:p>
      <w:pPr>
        <w:spacing w:after="60"/>
        <w:ind w:left="510" w:hanging="510"/>
      </w:pPr>
      <w:r>
        <w:rPr>
          <w:b/>
          <w:i w:val="0"/>
        </w:rPr>
        <w:t>276.</w:t>
      </w:r>
      <w:r>
        <w:t xml:space="preserve"> That night my Lord stayed awake</w:t>
      </w:r>
      <w:r>
        <w:br/>
      </w:r>
      <w:r>
        <w:t>and passed the night dancing with the Name of Hari.</w:t>
      </w:r>
    </w:p>
    <w:p>
      <w:pPr>
        <w:spacing w:after="60"/>
        <w:ind w:left="510" w:hanging="510"/>
      </w:pPr>
      <w:r>
        <w:rPr>
          <w:b/>
          <w:i w:val="0"/>
        </w:rPr>
        <w:t>277.</w:t>
      </w:r>
      <w:r>
        <w:t xml:space="preserve"> In the morning the Lord said to Shekhara:</w:t>
      </w:r>
      <w:r>
        <w:br/>
      </w:r>
      <w:r>
        <w:t>"All of you go home to Nadia.</w:t>
      </w:r>
    </w:p>
    <w:p>
      <w:pPr>
        <w:spacing w:after="60"/>
        <w:ind w:left="510" w:hanging="510"/>
      </w:pPr>
      <w:r>
        <w:rPr>
          <w:b/>
          <w:i w:val="0"/>
        </w:rPr>
        <w:t>278.</w:t>
      </w:r>
      <w:r>
        <w:t xml:space="preserve"> Go with Brahmananda to my mother</w:t>
      </w:r>
      <w:r>
        <w:br/>
      </w:r>
      <w:r>
        <w:t>and tell her that Nimai has taken sannyasa.</w:t>
      </w:r>
    </w:p>
    <w:p>
      <w:pPr>
        <w:spacing w:after="60"/>
        <w:ind w:left="510" w:hanging="510"/>
      </w:pPr>
      <w:r>
        <w:rPr>
          <w:b/>
          <w:i w:val="0"/>
        </w:rPr>
        <w:t>279.</w:t>
      </w:r>
      <w:r>
        <w:t xml:space="preserve"> If my mother weeps,</w:t>
      </w:r>
      <w:r>
        <w:br/>
      </w:r>
      <w:r>
        <w:t>comfort her with words of reassurance."</w:t>
      </w:r>
    </w:p>
    <w:p>
      <w:pPr>
        <w:spacing w:after="60"/>
        <w:ind w:left="510" w:hanging="510"/>
      </w:pPr>
      <w:r>
        <w:rPr>
          <w:b/>
          <w:i w:val="0"/>
        </w:rPr>
        <w:t>280.</w:t>
      </w:r>
      <w:r>
        <w:t xml:space="preserve"> Then, with Nityananda and Gadadhara,</w:t>
      </w:r>
      <w:r>
        <w:br/>
      </w:r>
      <w:r>
        <w:t>he took Bharati and set out in high spirits.</w:t>
      </w:r>
    </w:p>
    <w:p>
      <w:pPr>
        <w:spacing w:after="60"/>
        <w:ind w:left="510" w:hanging="510"/>
      </w:pPr>
      <w:r>
        <w:rPr>
          <w:b/>
          <w:i w:val="0"/>
        </w:rPr>
        <w:t>281.</w:t>
      </w:r>
      <w:r>
        <w:t xml:space="preserve"> I followed behind, carrying the wooden sandals.</w:t>
      </w:r>
      <w:r>
        <w:br/>
      </w:r>
      <w:r>
        <w:t>Chaitanya Gosai was drunk with the wine of the Name.</w:t>
      </w:r>
    </w:p>
    <w:p>
      <w:pPr>
        <w:spacing w:after="60"/>
        <w:ind w:left="510" w:hanging="510"/>
      </w:pPr>
      <w:r>
        <w:rPr>
          <w:b/>
          <w:i w:val="0"/>
        </w:rPr>
        <w:t>282.</w:t>
      </w:r>
      <w:r>
        <w:t xml:space="preserve"> Hundreds of thousands followed the Lord,</w:t>
      </w:r>
      <w:r>
        <w:br/>
      </w:r>
      <w:r>
        <w:t>and many pandits went along to see him.</w:t>
      </w:r>
    </w:p>
    <w:p>
      <w:pPr>
        <w:spacing w:after="60"/>
        <w:jc w:val="both"/>
      </w:pPr>
      <w:r>
        <w:rPr>
          <w:b w:val="0"/>
          <w:i/>
        </w:rPr>
        <w:t>[p. 27]</w:t>
      </w:r>
    </w:p>
    <w:p>
      <w:pPr>
        <w:spacing w:after="60"/>
        <w:ind w:left="510" w:hanging="510"/>
      </w:pPr>
      <w:r>
        <w:rPr>
          <w:b/>
          <w:i w:val="0"/>
        </w:rPr>
        <w:t>283.</w:t>
      </w:r>
      <w:r>
        <w:t xml:space="preserve"> Rudradeva, Ramaratna, Jagai Pandita,</w:t>
      </w:r>
      <w:r>
        <w:br/>
      </w:r>
      <w:r>
        <w:t>Gangadasa, Shambhuchandra, famed in the world,</w:t>
      </w:r>
    </w:p>
    <w:p>
      <w:pPr>
        <w:spacing w:after="60"/>
        <w:ind w:left="510" w:hanging="510"/>
      </w:pPr>
      <w:r>
        <w:rPr>
          <w:b/>
          <w:i w:val="0"/>
        </w:rPr>
        <w:t>284.</w:t>
      </w:r>
      <w:r>
        <w:t xml:space="preserve"> Ishana, Shankara, Balarama, Gadadhara,</w:t>
      </w:r>
      <w:r>
        <w:br/>
      </w:r>
      <w:r>
        <w:t>Chanda-Chandeshvara, crest-jewel of pandits,</w:t>
      </w:r>
    </w:p>
    <w:p>
      <w:pPr>
        <w:spacing w:after="60"/>
        <w:ind w:left="510" w:hanging="510"/>
      </w:pPr>
      <w:r>
        <w:rPr>
          <w:b/>
          <w:i w:val="0"/>
        </w:rPr>
        <w:t>285.</w:t>
      </w:r>
      <w:r>
        <w:t xml:space="preserve"> Kashishvara, Nyayaratna and Siddheshvara,</w:t>
      </w:r>
      <w:r>
        <w:br/>
      </w:r>
      <w:r>
        <w:t>Panchanana the Vedantist and Ratnakara —</w:t>
      </w:r>
    </w:p>
    <w:p>
      <w:pPr>
        <w:spacing w:after="60"/>
        <w:ind w:left="510" w:hanging="510"/>
      </w:pPr>
      <w:r>
        <w:rPr>
          <w:b/>
          <w:i w:val="0"/>
        </w:rPr>
        <w:t>286.</w:t>
      </w:r>
      <w:r>
        <w:t xml:space="preserve"> all these great pandits went with him,</w:t>
      </w:r>
      <w:r>
        <w:br/>
      </w:r>
      <w:r>
        <w:t>while Sri Krishna Chaitanya, drunk with love, went on in delight.</w:t>
      </w:r>
    </w:p>
    <w:p>
      <w:pPr>
        <w:spacing w:after="60"/>
        <w:ind w:left="510" w:hanging="510"/>
      </w:pPr>
      <w:r>
        <w:rPr>
          <w:b/>
          <w:i w:val="0"/>
        </w:rPr>
        <w:t>287.</w:t>
      </w:r>
      <w:r>
        <w:t xml:space="preserve"> Absorbed in dance, the Lord ran ahead —</w:t>
      </w:r>
      <w:r>
        <w:br/>
      </w:r>
      <w:r>
        <w:t>now running, now leaping, now falling to the ground.</w:t>
      </w:r>
    </w:p>
    <w:p>
      <w:pPr>
        <w:spacing w:after="60"/>
        <w:ind w:left="510" w:hanging="510"/>
      </w:pPr>
      <w:r>
        <w:rPr>
          <w:b/>
          <w:i w:val="0"/>
        </w:rPr>
        <w:t>288.</w:t>
      </w:r>
      <w:r>
        <w:t xml:space="preserve"> Tears streamed from his eyes,</w:t>
      </w:r>
      <w:r>
        <w:br/>
      </w:r>
      <w:r>
        <w:t>and Bharati Gosai wept, tasting that love.</w:t>
      </w:r>
    </w:p>
    <w:p>
      <w:pPr>
        <w:spacing w:after="60"/>
        <w:ind w:left="510" w:hanging="510"/>
      </w:pPr>
      <w:r>
        <w:rPr>
          <w:b/>
          <w:i w:val="0"/>
        </w:rPr>
        <w:t>289.</w:t>
      </w:r>
      <w:r>
        <w:t xml:space="preserve"> Then, in ecstasy, he went eastwards</w:t>
      </w:r>
      <w:r>
        <w:br/>
      </w:r>
      <w:r>
        <w:t>and hurried, drunk with feeling, to the Acharya's house.</w:t>
      </w:r>
      <w:r>
        <w:rPr>
          <w:b w:val="0"/>
          <w:i w:val="0"/>
          <w:vertAlign w:val="superscript"/>
        </w:rPr>
        <w:t>22</w:t>
      </w:r>
    </w:p>
    <w:p>
      <w:pPr>
        <w:spacing w:after="60"/>
        <w:ind w:left="510" w:hanging="510"/>
      </w:pPr>
      <w:r>
        <w:rPr>
          <w:b/>
          <w:i w:val="0"/>
        </w:rPr>
        <w:t>290.</w:t>
      </w:r>
      <w:r>
        <w:t xml:space="preserve"> He stayed some time in the Acharya's house,</w:t>
      </w:r>
      <w:r>
        <w:br/>
      </w:r>
      <w:r>
        <w:t>and meanwhile Mother Shachi came there too.</w:t>
      </w:r>
    </w:p>
    <w:p>
      <w:pPr>
        <w:spacing w:after="60"/>
        <w:ind w:left="510" w:hanging="510"/>
      </w:pPr>
      <w:r>
        <w:rPr>
          <w:b/>
          <w:i w:val="0"/>
        </w:rPr>
        <w:t>291.</w:t>
      </w:r>
      <w:r>
        <w:t xml:space="preserve"> Sri Krishna Chaitanya Prabhu bowed</w:t>
      </w:r>
      <w:r>
        <w:br/>
      </w:r>
      <w:r>
        <w:t>at his mother's feet and spoke to her tenderly.</w:t>
      </w:r>
    </w:p>
    <w:p>
      <w:pPr>
        <w:spacing w:after="60"/>
        <w:ind w:left="510" w:hanging="510"/>
      </w:pPr>
      <w:r>
        <w:rPr>
          <w:b/>
          <w:i w:val="0"/>
        </w:rPr>
        <w:t>292.</w:t>
      </w:r>
      <w:r>
        <w:t xml:space="preserve"> After a few words, cutting through the bonds of affection,</w:t>
      </w:r>
      <w:r>
        <w:br/>
      </w:r>
      <w:r>
        <w:t>he set out southwards, leaving everyone.</w:t>
      </w:r>
    </w:p>
    <w:p>
      <w:pPr>
        <w:spacing w:after="60"/>
        <w:ind w:left="510" w:hanging="510"/>
      </w:pPr>
      <w:r>
        <w:rPr>
          <w:b/>
          <w:i w:val="0"/>
        </w:rPr>
        <w:t>293.</w:t>
      </w:r>
      <w:r>
        <w:t xml:space="preserve"> Ishana, Pratapa, Gangadasa, Gadadhara</w:t>
      </w:r>
      <w:r>
        <w:br/>
      </w:r>
      <w:r>
        <w:t>and Baneshvara went along with the sannyasi.</w:t>
      </w:r>
    </w:p>
    <w:p>
      <w:pPr>
        <w:spacing w:after="60"/>
        <w:jc w:val="both"/>
      </w:pPr>
      <w:r>
        <w:rPr>
          <w:b w:val="0"/>
          <w:i/>
        </w:rPr>
        <w:t>[p. 28]</w:t>
      </w:r>
    </w:p>
    <w:p>
      <w:pPr>
        <w:spacing w:after="60"/>
        <w:ind w:left="510" w:hanging="510"/>
      </w:pPr>
      <w:r>
        <w:rPr>
          <w:b/>
          <w:i w:val="0"/>
        </w:rPr>
        <w:t>294.</w:t>
      </w:r>
      <w:r>
        <w:t xml:space="preserve"> When we all reached Burdwan,</w:t>
      </w:r>
      <w:r>
        <w:br/>
      </w:r>
      <w:r>
        <w:t>I began to wonder what fate had in store for me.</w:t>
      </w:r>
    </w:p>
    <w:p>
      <w:pPr>
        <w:spacing w:after="60"/>
        <w:ind w:left="510" w:hanging="510"/>
      </w:pPr>
      <w:r>
        <w:rPr>
          <w:b/>
          <w:i w:val="0"/>
        </w:rPr>
        <w:t>295.</w:t>
      </w:r>
      <w:r>
        <w:t xml:space="preserve"> Looking at me, the Lord began to speak,</w:t>
      </w:r>
      <w:r>
        <w:br/>
      </w:r>
      <w:r>
        <w:t>as if streams of nectar were flowing out.</w:t>
      </w:r>
    </w:p>
    <w:p>
      <w:pPr>
        <w:spacing w:after="60"/>
        <w:ind w:left="510" w:hanging="510"/>
      </w:pPr>
      <w:r>
        <w:rPr>
          <w:b/>
          <w:i w:val="0"/>
        </w:rPr>
        <w:t>296.</w:t>
      </w:r>
      <w:r>
        <w:t xml:space="preserve"> Clapping me on the back, the Lord said,</w:t>
      </w:r>
      <w:r>
        <w:br/>
      </w:r>
      <w:r>
        <w:t>"Come, Govinda, let us go to your house."</w:t>
      </w:r>
    </w:p>
    <w:p>
      <w:pPr>
        <w:spacing w:after="60"/>
        <w:ind w:left="510" w:hanging="510"/>
      </w:pPr>
      <w:r>
        <w:rPr>
          <w:b/>
          <w:i w:val="0"/>
        </w:rPr>
        <w:t>297.</w:t>
      </w:r>
      <w:r>
        <w:t xml:space="preserve"> Hearing this, I started,</w:t>
      </w:r>
      <w:r>
        <w:br/>
      </w:r>
      <w:r>
        <w:t>and the Lord, laughing, walked on with a swaying gait.</w:t>
      </w:r>
    </w:p>
    <w:p>
      <w:pPr>
        <w:spacing w:after="60"/>
        <w:ind w:left="510" w:hanging="510"/>
      </w:pPr>
      <w:r>
        <w:rPr>
          <w:b/>
          <w:i w:val="0"/>
        </w:rPr>
        <w:t>298.</w:t>
      </w:r>
      <w:r>
        <w:t xml:space="preserve"> "When the Lord took sannyasa, I put on the kaupina,</w:t>
      </w:r>
      <w:r>
        <w:br/>
      </w:r>
      <w:r>
        <w:t>gave up pride and became utterly humble.</w:t>
      </w:r>
    </w:p>
    <w:p>
      <w:pPr>
        <w:spacing w:after="60"/>
        <w:ind w:left="510" w:hanging="510"/>
      </w:pPr>
      <w:r>
        <w:rPr>
          <w:b/>
          <w:i w:val="0"/>
        </w:rPr>
        <w:t>299.</w:t>
      </w:r>
      <w:r>
        <w:t xml:space="preserve"> I have no more desire to live a household life;</w:t>
      </w:r>
      <w:r>
        <w:br/>
      </w:r>
      <w:r>
        <w:t>I will go with the Lord, dancing."</w:t>
      </w:r>
    </w:p>
    <w:p>
      <w:pPr>
        <w:spacing w:after="60"/>
        <w:ind w:left="510" w:hanging="510"/>
      </w:pPr>
      <w:r>
        <w:rPr>
          <w:b/>
          <w:i w:val="0"/>
        </w:rPr>
        <w:t>300.</w:t>
      </w:r>
      <w:r>
        <w:t xml:space="preserve"> As we walked along, I folded my hands</w:t>
      </w:r>
      <w:r>
        <w:br/>
      </w:r>
      <w:r>
        <w:t>and said a few words in reply:</w:t>
      </w:r>
    </w:p>
    <w:p>
      <w:pPr>
        <w:spacing w:after="60"/>
        <w:ind w:left="510" w:hanging="510"/>
      </w:pPr>
      <w:r>
        <w:rPr>
          <w:b/>
          <w:i w:val="0"/>
        </w:rPr>
        <w:t>301.</w:t>
      </w:r>
      <w:r>
        <w:t xml:space="preserve"> "I will not go back to Kanchananagar, Lord;</w:t>
      </w:r>
      <w:r>
        <w:br/>
      </w:r>
      <w:r>
        <w:t>I have given up vile household life like excrement."</w:t>
      </w:r>
    </w:p>
    <w:p>
      <w:pPr>
        <w:spacing w:after="60"/>
        <w:ind w:left="510" w:hanging="510"/>
      </w:pPr>
      <w:r>
        <w:rPr>
          <w:b/>
          <w:i w:val="0"/>
        </w:rPr>
        <w:t>302.</w:t>
      </w:r>
      <w:r>
        <w:t xml:space="preserve"> While I was saying this, my wife,</w:t>
      </w:r>
      <w:r>
        <w:br/>
      </w:r>
      <w:r>
        <w:t>having somehow heard of it, came there in haste.</w:t>
      </w:r>
    </w:p>
    <w:p>
      <w:pPr>
        <w:spacing w:after="60"/>
        <w:ind w:left="510" w:hanging="510"/>
      </w:pPr>
      <w:r>
        <w:rPr>
          <w:b/>
          <w:i w:val="0"/>
        </w:rPr>
        <w:t>303.</w:t>
      </w:r>
      <w:r>
        <w:t xml:space="preserve"> Tears were streaming from her eyes,</w:t>
      </w:r>
      <w:r>
        <w:br/>
      </w:r>
      <w:r>
        <w:t>and she threw herself down at my feet.</w:t>
      </w:r>
    </w:p>
    <w:p>
      <w:pPr>
        <w:spacing w:after="60"/>
        <w:ind w:left="510" w:hanging="510"/>
      </w:pPr>
      <w:r>
        <w:rPr>
          <w:b/>
          <w:i w:val="0"/>
        </w:rPr>
        <w:t>304.</w:t>
      </w:r>
      <w:r>
        <w:t xml:space="preserve"> With tears she began to say:</w:t>
      </w:r>
      <w:r>
        <w:br/>
      </w:r>
      <w:r>
        <w:t>"Come back home, I will go with you.</w:t>
      </w:r>
    </w:p>
    <w:p>
      <w:pPr>
        <w:spacing w:after="60"/>
        <w:jc w:val="both"/>
      </w:pPr>
      <w:r>
        <w:rPr>
          <w:b w:val="0"/>
          <w:i/>
        </w:rPr>
        <w:t>[p. 29]</w:t>
      </w:r>
    </w:p>
    <w:p>
      <w:pPr>
        <w:spacing w:after="60"/>
        <w:ind w:left="510" w:hanging="510"/>
      </w:pPr>
      <w:r>
        <w:rPr>
          <w:b/>
          <w:i w:val="0"/>
        </w:rPr>
        <w:t>305.</w:t>
      </w:r>
      <w:r>
        <w:t xml:space="preserve"> Over a trifle you have abandoned the household —</w:t>
      </w:r>
      <w:r>
        <w:br/>
      </w:r>
      <w:r>
        <w:t>tell me, what provision have you made for your maidservant?</w:t>
      </w:r>
    </w:p>
    <w:p>
      <w:pPr>
        <w:spacing w:after="60"/>
        <w:ind w:left="510" w:hanging="510"/>
      </w:pPr>
      <w:r>
        <w:rPr>
          <w:b/>
          <w:i w:val="0"/>
        </w:rPr>
        <w:t>306.</w:t>
      </w:r>
      <w:r>
        <w:t xml:space="preserve"> To whose door shall I go, where shall I beg?</w:t>
      </w:r>
      <w:r>
        <w:br/>
      </w:r>
      <w:r>
        <w:t>Who will give me alms out of kindness?</w:t>
      </w:r>
    </w:p>
    <w:p>
      <w:pPr>
        <w:spacing w:after="60"/>
        <w:ind w:left="510" w:hanging="510"/>
      </w:pPr>
      <w:r>
        <w:rPr>
          <w:b/>
          <w:i w:val="0"/>
        </w:rPr>
        <w:t>307.</w:t>
      </w:r>
      <w:r>
        <w:t xml:space="preserve"> What is in store for me? At whose door</w:t>
      </w:r>
      <w:r>
        <w:br/>
      </w:r>
      <w:r>
        <w:t>shall I go begging for my belly's sake?"</w:t>
      </w:r>
    </w:p>
    <w:p>
      <w:pPr>
        <w:spacing w:after="60"/>
        <w:ind w:left="510" w:hanging="510"/>
      </w:pPr>
      <w:r>
        <w:rPr>
          <w:b/>
          <w:i w:val="0"/>
        </w:rPr>
        <w:t>308.</w:t>
      </w:r>
      <w:r>
        <w:t xml:space="preserve"> Hearing her words, I hung my head</w:t>
      </w:r>
      <w:r>
        <w:br/>
      </w:r>
      <w:r>
        <w:t>and inwardly kept saying, "Hari, Hari."</w:t>
      </w:r>
    </w:p>
    <w:p>
      <w:pPr>
        <w:spacing w:after="60"/>
        <w:ind w:left="510" w:hanging="510"/>
      </w:pPr>
      <w:r>
        <w:rPr>
          <w:b/>
          <w:i w:val="0"/>
        </w:rPr>
        <w:t>309.</w:t>
      </w:r>
      <w:r>
        <w:t xml:space="preserve"> Remembering Hari cuts all bonds;</w:t>
      </w:r>
      <w:r>
        <w:br/>
      </w:r>
      <w:r>
        <w:t>that is why I fixed my mind on Hari's feet.</w:t>
      </w:r>
    </w:p>
    <w:p>
      <w:pPr>
        <w:spacing w:after="60"/>
        <w:ind w:left="510" w:hanging="510"/>
      </w:pPr>
      <w:r>
        <w:rPr>
          <w:b/>
          <w:i w:val="0"/>
        </w:rPr>
        <w:t>310.</w:t>
      </w:r>
      <w:r>
        <w:t xml:space="preserve"> Then merciful Chaitanya, seeing this,</w:t>
      </w:r>
      <w:r>
        <w:br/>
      </w:r>
      <w:r>
        <w:t>began to speak to her sweet words.</w:t>
      </w:r>
    </w:p>
    <w:p>
      <w:pPr>
        <w:spacing w:after="60"/>
        <w:ind w:left="510" w:hanging="510"/>
      </w:pPr>
      <w:r>
        <w:rPr>
          <w:b/>
          <w:i w:val="0"/>
        </w:rPr>
        <w:t>311.</w:t>
      </w:r>
      <w:r>
        <w:t xml:space="preserve"> Hearing the Lord's words, the unhappy woman</w:t>
      </w:r>
      <w:r>
        <w:br/>
      </w:r>
      <w:r>
        <w:t>began to wet the earth with her tears.</w:t>
      </w:r>
    </w:p>
    <w:p>
      <w:pPr>
        <w:spacing w:after="60"/>
        <w:ind w:left="510" w:hanging="510"/>
      </w:pPr>
      <w:r>
        <w:rPr>
          <w:b/>
          <w:i w:val="0"/>
        </w:rPr>
        <w:t>312.</w:t>
      </w:r>
      <w:r>
        <w:t xml:space="preserve"> Distraught with weeping, she looked about her on all sides,</w:t>
      </w:r>
      <w:r>
        <w:br/>
      </w:r>
      <w:r>
        <w:t>while the Lord tried to make her understand, speaking of the highest truth.</w:t>
      </w:r>
    </w:p>
    <w:p>
      <w:pPr>
        <w:spacing w:after="60"/>
        <w:ind w:left="510" w:hanging="510"/>
      </w:pPr>
      <w:r>
        <w:rPr>
          <w:b/>
          <w:i w:val="0"/>
        </w:rPr>
        <w:t>313.</w:t>
      </w:r>
      <w:r>
        <w:t xml:space="preserve"> Hearing those words of the Lord so suddenly,</w:t>
      </w:r>
      <w:r>
        <w:br/>
      </w:r>
      <w:r>
        <w:t>she covered her eyes with the end of her sari and wept.</w:t>
      </w:r>
    </w:p>
    <w:p>
      <w:pPr>
        <w:spacing w:after="60"/>
        <w:ind w:left="510" w:hanging="510"/>
      </w:pPr>
      <w:r>
        <w:rPr>
          <w:b/>
          <w:i w:val="0"/>
        </w:rPr>
        <w:t>314.</w:t>
      </w:r>
      <w:r>
        <w:t xml:space="preserve"> Her weeping moved the Lord to compassion,</w:t>
      </w:r>
      <w:r>
        <w:br/>
      </w:r>
      <w:r>
        <w:t>and at once he turned to me and said:</w:t>
      </w:r>
    </w:p>
    <w:p>
      <w:pPr>
        <w:spacing w:after="60"/>
        <w:ind w:left="510" w:hanging="510"/>
      </w:pPr>
      <w:r>
        <w:rPr>
          <w:b/>
          <w:i w:val="0"/>
        </w:rPr>
        <w:t>315.</w:t>
      </w:r>
      <w:r>
        <w:t xml:space="preserve"> "Govinda, you stay at home;</w:t>
      </w:r>
      <w:r>
        <w:br/>
      </w:r>
      <w:r>
        <w:t>I will go to Puri with another servant."</w:t>
      </w:r>
    </w:p>
    <w:p>
      <w:pPr>
        <w:spacing w:after="60"/>
        <w:jc w:val="both"/>
      </w:pPr>
      <w:r>
        <w:rPr>
          <w:b w:val="0"/>
          <w:i/>
        </w:rPr>
        <w:t>[p. 30]</w:t>
      </w:r>
    </w:p>
    <w:p>
      <w:pPr>
        <w:spacing w:after="60"/>
        <w:ind w:left="510" w:hanging="510"/>
      </w:pPr>
      <w:r>
        <w:rPr>
          <w:b/>
          <w:i w:val="0"/>
        </w:rPr>
        <w:t>316.</w:t>
      </w:r>
      <w:r>
        <w:t xml:space="preserve"> At these words tears poured from my eyes,</w:t>
      </w:r>
      <w:r>
        <w:br/>
      </w:r>
      <w:r>
        <w:t>and at once I fell, distraught, clasping his feet.</w:t>
      </w:r>
    </w:p>
    <w:p>
      <w:pPr>
        <w:spacing w:after="60"/>
        <w:ind w:left="510" w:hanging="510"/>
      </w:pPr>
      <w:r>
        <w:rPr>
          <w:b/>
          <w:i w:val="0"/>
        </w:rPr>
        <w:t>317.</w:t>
      </w:r>
      <w:r>
        <w:t xml:space="preserve"> I washed his two feet with my tears,</w:t>
      </w:r>
      <w:r>
        <w:br/>
      </w:r>
      <w:r>
        <w:t>and at once the Lord turned and went on.</w:t>
      </w:r>
    </w:p>
    <w:p>
      <w:pPr>
        <w:spacing w:after="60"/>
        <w:ind w:left="510" w:hanging="510"/>
      </w:pPr>
      <w:r>
        <w:rPr>
          <w:b/>
          <w:i w:val="0"/>
        </w:rPr>
        <w:t>318.</w:t>
      </w:r>
      <w:r>
        <w:t xml:space="preserve"> Then my neighbours gathered together</w:t>
      </w:r>
      <w:r>
        <w:br/>
      </w:r>
      <w:r>
        <w:t>and began to talk to me, trying to win me over.</w:t>
      </w:r>
    </w:p>
    <w:p>
      <w:pPr>
        <w:spacing w:after="60"/>
        <w:ind w:left="510" w:hanging="510"/>
      </w:pPr>
      <w:r>
        <w:rPr>
          <w:b/>
          <w:i w:val="0"/>
        </w:rPr>
        <w:t>319.</w:t>
      </w:r>
      <w:r>
        <w:t xml:space="preserve"> But I began to speak of the poison of worldly life</w:t>
      </w:r>
      <w:r>
        <w:br/>
      </w:r>
      <w:r>
        <w:t>and to expound the hidden nature of woman:</w:t>
      </w:r>
    </w:p>
    <w:p>
      <w:pPr>
        <w:spacing w:after="60"/>
        <w:ind w:left="510" w:hanging="510"/>
      </w:pPr>
      <w:r>
        <w:rPr>
          <w:b/>
          <w:i w:val="0"/>
        </w:rPr>
        <w:t>320.</w:t>
      </w:r>
      <w:r>
        <w:t xml:space="preserve"> "Listen, brothers, to what I say of woman:</w:t>
      </w:r>
      <w:r>
        <w:br/>
      </w:r>
      <w:r>
        <w:t>the woman and her lover are one and the same life.</w:t>
      </w:r>
    </w:p>
    <w:p>
      <w:pPr>
        <w:spacing w:after="60"/>
        <w:ind w:left="510" w:hanging="510"/>
      </w:pPr>
      <w:r>
        <w:rPr>
          <w:b/>
          <w:i w:val="0"/>
        </w:rPr>
        <w:t>321.</w:t>
      </w:r>
      <w:r>
        <w:t xml:space="preserve"> If now you all turn your gaze to the portion of the Self,</w:t>
      </w:r>
      <w:r>
        <w:br/>
      </w:r>
      <w:r>
        <w:t>you will see that woman and lover are all one.</w:t>
      </w:r>
    </w:p>
    <w:p>
      <w:pPr>
        <w:spacing w:after="60"/>
        <w:ind w:left="510" w:hanging="510"/>
      </w:pPr>
      <w:r>
        <w:rPr>
          <w:b/>
          <w:i w:val="0"/>
        </w:rPr>
        <w:t>322.</w:t>
      </w:r>
      <w:r>
        <w:t xml:space="preserve"> Those who, thinking it sweeter than nectar,</w:t>
      </w:r>
      <w:r>
        <w:br/>
      </w:r>
      <w:r>
        <w:t>drink a woman's spittle with their eyes closed,</w:t>
      </w:r>
    </w:p>
    <w:p>
      <w:pPr>
        <w:spacing w:after="60"/>
        <w:ind w:left="510" w:hanging="510"/>
      </w:pPr>
      <w:r>
        <w:rPr>
          <w:b/>
          <w:i w:val="0"/>
        </w:rPr>
        <w:t>323.</w:t>
      </w:r>
      <w:r>
        <w:t xml:space="preserve"> forgetting eternal bliss and delighting in that —</w:t>
      </w:r>
      <w:r>
        <w:br/>
      </w:r>
      <w:r>
        <w:t>shame on such a wretch; his birth is wasted.</w:t>
      </w:r>
    </w:p>
    <w:p>
      <w:pPr>
        <w:spacing w:after="60"/>
        <w:ind w:left="510" w:hanging="510"/>
      </w:pPr>
      <w:r>
        <w:rPr>
          <w:b/>
          <w:i w:val="0"/>
        </w:rPr>
        <w:t>324.</w:t>
      </w:r>
      <w:r>
        <w:t xml:space="preserve"> My Gauranga is the complete Brahman, the eternal;</w:t>
      </w:r>
      <w:r>
        <w:br/>
      </w:r>
      <w:r>
        <w:t>shall I abandon his company and take up household life?"</w:t>
      </w:r>
    </w:p>
    <w:p>
      <w:pPr>
        <w:spacing w:after="60"/>
        <w:ind w:left="510" w:hanging="510"/>
      </w:pPr>
      <w:r>
        <w:rPr>
          <w:b/>
          <w:i w:val="0"/>
        </w:rPr>
        <w:t>325.</w:t>
      </w:r>
      <w:r>
        <w:t xml:space="preserve"> Saying this, we crossed the Damodar</w:t>
      </w:r>
      <w:r>
        <w:br/>
      </w:r>
      <w:r>
        <w:t>and went on to the house of Kashi Mitra.</w:t>
      </w:r>
      <w:r>
        <w:rPr>
          <w:b w:val="0"/>
          <w:i w:val="0"/>
          <w:vertAlign w:val="superscript"/>
        </w:rPr>
        <w:t>23</w:t>
      </w:r>
    </w:p>
    <w:p>
      <w:pPr>
        <w:spacing w:after="60"/>
        <w:ind w:left="510" w:hanging="510"/>
      </w:pPr>
      <w:r>
        <w:rPr>
          <w:b/>
          <w:i w:val="0"/>
        </w:rPr>
        <w:t>326.</w:t>
      </w:r>
      <w:r>
        <w:t xml:space="preserve"> Kashi Mitra is a virtuous man,</w:t>
      </w:r>
      <w:r>
        <w:br/>
      </w:r>
      <w:r>
        <w:t>and the Lord went and stayed in his house.</w:t>
      </w:r>
    </w:p>
    <w:p>
      <w:pPr>
        <w:spacing w:after="60"/>
        <w:jc w:val="both"/>
      </w:pPr>
      <w:r>
        <w:rPr>
          <w:b w:val="0"/>
          <w:i/>
        </w:rPr>
        <w:t>[p. 31]</w:t>
      </w:r>
    </w:p>
    <w:p>
      <w:pPr>
        <w:spacing w:after="60"/>
        <w:ind w:left="510" w:hanging="510"/>
      </w:pPr>
      <w:r>
        <w:rPr>
          <w:b/>
          <w:i w:val="0"/>
        </w:rPr>
        <w:t>327.</w:t>
      </w:r>
      <w:r>
        <w:t xml:space="preserve"> For the offering Mitra gave good rice,</w:t>
      </w:r>
      <w:r>
        <w:br/>
      </w:r>
      <w:r>
        <w:t>and the Lord, seeing the rice, praised it.</w:t>
      </w:r>
    </w:p>
    <w:p>
      <w:pPr>
        <w:spacing w:after="60"/>
        <w:ind w:left="510" w:hanging="510"/>
      </w:pPr>
      <w:r>
        <w:rPr>
          <w:b/>
          <w:i w:val="0"/>
        </w:rPr>
        <w:t>328.</w:t>
      </w:r>
      <w:r>
        <w:t xml:space="preserve"> The Lord said, "This rice is very fine.</w:t>
      </w:r>
      <w:r>
        <w:br/>
      </w:r>
      <w:r>
        <w:t>By what name do people call it?"</w:t>
      </w:r>
    </w:p>
    <w:p>
      <w:pPr>
        <w:spacing w:after="60"/>
        <w:ind w:left="510" w:hanging="510"/>
      </w:pPr>
      <w:r>
        <w:rPr>
          <w:b/>
          <w:i w:val="0"/>
        </w:rPr>
        <w:t>329.</w:t>
      </w:r>
      <w:r>
        <w:t xml:space="preserve"> Mitra said, "Its name is Jagannatha-bhoga;</w:t>
      </w:r>
      <w:r>
        <w:br/>
      </w:r>
      <w:r>
        <w:t>when it is offered, every wish is fulfilled."</w:t>
      </w:r>
    </w:p>
    <w:p>
      <w:pPr>
        <w:spacing w:after="60"/>
        <w:ind w:left="510" w:hanging="510"/>
      </w:pPr>
      <w:r>
        <w:rPr>
          <w:b/>
          <w:i w:val="0"/>
        </w:rPr>
        <w:t>330.</w:t>
      </w:r>
      <w:r>
        <w:t xml:space="preserve"> Hearing "Jagannatha-bhoga", the Lord started,</w:t>
      </w:r>
      <w:r>
        <w:br/>
      </w:r>
      <w:r>
        <w:t>and at once streams of love began to flow.</w:t>
      </w:r>
    </w:p>
    <w:p>
      <w:pPr>
        <w:spacing w:after="60"/>
        <w:ind w:left="510" w:hanging="510"/>
      </w:pPr>
      <w:r>
        <w:rPr>
          <w:b/>
          <w:i w:val="0"/>
        </w:rPr>
        <w:t>331.</w:t>
      </w:r>
      <w:r>
        <w:t xml:space="preserve"> Weeping, he said, "Ah, Jagannatha!</w:t>
      </w:r>
      <w:r>
        <w:br/>
      </w:r>
      <w:r>
        <w:t>Quickly draw me to you!"</w:t>
      </w:r>
    </w:p>
    <w:p>
      <w:pPr>
        <w:spacing w:after="60"/>
        <w:ind w:left="510" w:hanging="510"/>
      </w:pPr>
      <w:r>
        <w:rPr>
          <w:b/>
          <w:i w:val="0"/>
        </w:rPr>
        <w:t>332.</w:t>
      </w:r>
      <w:r>
        <w:t xml:space="preserve"> Having cooked greens, dal and various dishes,</w:t>
      </w:r>
      <w:r>
        <w:br/>
      </w:r>
      <w:r>
        <w:t>the Lord, rejoicing, put them all together.</w:t>
      </w:r>
    </w:p>
    <w:p>
      <w:pPr>
        <w:spacing w:after="60"/>
        <w:ind w:left="510" w:hanging="510"/>
      </w:pPr>
      <w:r>
        <w:rPr>
          <w:b/>
          <w:i w:val="0"/>
        </w:rPr>
        <w:t>333.</w:t>
      </w:r>
      <w:r>
        <w:t xml:space="preserve"> The smell of the betho greens</w:t>
      </w:r>
      <w:r>
        <w:rPr>
          <w:b w:val="0"/>
          <w:i w:val="0"/>
          <w:vertAlign w:val="superscript"/>
        </w:rPr>
        <w:t>24</w:t>
      </w:r>
      <w:r>
        <w:t xml:space="preserve"> filled the air,</w:t>
      </w:r>
      <w:r>
        <w:br/>
      </w:r>
      <w:r>
        <w:t>and before the offering was even made my mind was restless.</w:t>
      </w:r>
    </w:p>
    <w:p>
      <w:pPr>
        <w:spacing w:after="60"/>
        <w:ind w:left="510" w:hanging="510"/>
      </w:pPr>
      <w:r>
        <w:rPr>
          <w:b/>
          <w:i w:val="0"/>
        </w:rPr>
        <w:t>334.</w:t>
      </w:r>
      <w:r>
        <w:t xml:space="preserve"> The Lord said, "Quickly bring tulasi;</w:t>
      </w:r>
      <w:r>
        <w:br/>
      </w:r>
      <w:r>
        <w:t>we will offer the bhoga and I will give you prasada to your heart's content.</w:t>
      </w:r>
    </w:p>
    <w:p>
      <w:pPr>
        <w:spacing w:after="60"/>
        <w:ind w:left="510" w:hanging="510"/>
      </w:pPr>
      <w:r>
        <w:rPr>
          <w:b/>
          <w:i w:val="0"/>
        </w:rPr>
        <w:t>335.</w:t>
      </w:r>
      <w:r>
        <w:t xml:space="preserve"> You are very hungry, my child;</w:t>
      </w:r>
      <w:r>
        <w:br/>
      </w:r>
      <w:r>
        <w:t>that is why you keep looking this way and that."</w:t>
      </w:r>
    </w:p>
    <w:p>
      <w:pPr>
        <w:spacing w:after="60"/>
        <w:ind w:left="510" w:hanging="510"/>
      </w:pPr>
      <w:r>
        <w:rPr>
          <w:b/>
          <w:i w:val="0"/>
        </w:rPr>
        <w:t>336.</w:t>
      </w:r>
      <w:r>
        <w:t xml:space="preserve"> I was deeply ashamed at the Lord's words</w:t>
      </w:r>
      <w:r>
        <w:br/>
      </w:r>
      <w:r>
        <w:t>and stood there with my head hung down.</w:t>
      </w:r>
    </w:p>
    <w:p>
      <w:pPr>
        <w:spacing w:after="60"/>
        <w:ind w:left="510" w:hanging="510"/>
      </w:pPr>
      <w:r>
        <w:rPr>
          <w:b/>
          <w:i w:val="0"/>
        </w:rPr>
        <w:t>337.</w:t>
      </w:r>
      <w:r>
        <w:t xml:space="preserve"> He made the offering and distributed the prasada,</w:t>
      </w:r>
      <w:r>
        <w:br/>
      </w:r>
      <w:r>
        <w:t>and my heart rejoiced at the gravy of the shukta.</w:t>
      </w:r>
    </w:p>
    <w:p>
      <w:pPr>
        <w:spacing w:after="60"/>
        <w:jc w:val="both"/>
      </w:pPr>
      <w:r>
        <w:rPr>
          <w:b w:val="0"/>
          <w:i/>
        </w:rPr>
        <w:t>[p. 32]</w:t>
      </w:r>
    </w:p>
    <w:p>
      <w:pPr>
        <w:spacing w:after="60"/>
        <w:ind w:left="510" w:hanging="510"/>
      </w:pPr>
      <w:r>
        <w:rPr>
          <w:b/>
          <w:i w:val="0"/>
        </w:rPr>
        <w:t>338.</w:t>
      </w:r>
      <w:r>
        <w:t xml:space="preserve"> I happily ate half a fried bitter gourd,</w:t>
      </w:r>
      <w:r>
        <w:br/>
      </w:r>
      <w:r>
        <w:t>lifting big mouthfuls into my mouth.</w:t>
      </w:r>
    </w:p>
    <w:p>
      <w:pPr>
        <w:spacing w:after="60"/>
        <w:ind w:left="510" w:hanging="510"/>
      </w:pPr>
      <w:r>
        <w:rPr>
          <w:b/>
          <w:i w:val="0"/>
        </w:rPr>
        <w:t>339.</w:t>
      </w:r>
      <w:r>
        <w:t xml:space="preserve"> Sour chutney</w:t>
      </w:r>
      <w:r>
        <w:rPr>
          <w:b w:val="0"/>
          <w:i w:val="0"/>
          <w:vertAlign w:val="superscript"/>
        </w:rPr>
        <w:t>25</w:t>
      </w:r>
      <w:r>
        <w:t xml:space="preserve"> with molasses — like nectar;</w:t>
      </w:r>
      <w:r>
        <w:br/>
      </w:r>
      <w:r>
        <w:t>how much I ate, my face beaming with joy!</w:t>
      </w:r>
    </w:p>
    <w:p>
      <w:pPr>
        <w:spacing w:after="60"/>
        <w:ind w:left="510" w:hanging="510"/>
      </w:pPr>
      <w:r>
        <w:rPr>
          <w:b/>
          <w:i w:val="0"/>
        </w:rPr>
        <w:t>340.</w:t>
      </w:r>
      <w:r>
        <w:t xml:space="preserve"> In the afternoon Gora-chand left Mitra's house</w:t>
      </w:r>
      <w:r>
        <w:br/>
      </w:r>
      <w:r>
        <w:t>and hastened southwards — a snare of love.</w:t>
      </w:r>
    </w:p>
    <w:p>
      <w:pPr>
        <w:spacing w:after="60"/>
        <w:ind w:left="510" w:hanging="510"/>
      </w:pPr>
      <w:r>
        <w:rPr>
          <w:b/>
          <w:i w:val="0"/>
        </w:rPr>
        <w:t>341.</w:t>
      </w:r>
      <w:r>
        <w:t xml:space="preserve"> In due course we reached the village of Hajipur,</w:t>
      </w:r>
      <w:r>
        <w:br/>
      </w:r>
      <w:r>
        <w:t>and there the Lord intoxicated everyone with the Name of Hari.</w:t>
      </w:r>
    </w:p>
    <w:p>
      <w:pPr>
        <w:spacing w:after="60"/>
        <w:ind w:left="510" w:hanging="510"/>
      </w:pPr>
      <w:r>
        <w:rPr>
          <w:b/>
          <w:i w:val="0"/>
        </w:rPr>
        <w:t>342.</w:t>
      </w:r>
      <w:r>
        <w:t xml:space="preserve"> Outside the village is a huge banyan tree,</w:t>
      </w:r>
      <w:r>
        <w:br/>
      </w:r>
      <w:r>
        <w:t>and there we slowly settled down.</w:t>
      </w:r>
    </w:p>
    <w:p>
      <w:pPr>
        <w:spacing w:after="60"/>
        <w:ind w:left="510" w:hanging="510"/>
      </w:pPr>
      <w:r>
        <w:rPr>
          <w:b/>
          <w:i w:val="0"/>
        </w:rPr>
        <w:t>343.</w:t>
      </w:r>
      <w:r>
        <w:t xml:space="preserve"> In the evening the Lord began sankirtana,</w:t>
      </w:r>
      <w:r>
        <w:br/>
      </w:r>
      <w:r>
        <w:t>and the Name rose up into the sky, piercing the heavens.</w:t>
      </w:r>
    </w:p>
    <w:p>
      <w:pPr>
        <w:spacing w:after="60"/>
        <w:ind w:left="510" w:hanging="510"/>
      </w:pPr>
      <w:r>
        <w:rPr>
          <w:b/>
          <w:i w:val="0"/>
        </w:rPr>
        <w:t>344.</w:t>
      </w:r>
      <w:r>
        <w:t xml:space="preserve"> The Lord began to dance and intoxicated the whole countryside —</w:t>
      </w:r>
      <w:r>
        <w:br/>
      </w:r>
      <w:r>
        <w:t>where were his kaupina and waist-string? His dress in disarray.</w:t>
      </w:r>
    </w:p>
    <w:p>
      <w:pPr>
        <w:spacing w:after="60"/>
        <w:ind w:left="510" w:hanging="510"/>
      </w:pPr>
      <w:r>
        <w:rPr>
          <w:b/>
          <w:i w:val="0"/>
        </w:rPr>
        <w:t>345.</w:t>
      </w:r>
      <w:r>
        <w:t xml:space="preserve"> Now he falls crashing to the ground,</w:t>
      </w:r>
      <w:r>
        <w:br/>
      </w:r>
      <w:r>
        <w:t>now, foaming at the mouth, rolls this way and that.</w:t>
      </w:r>
    </w:p>
    <w:p>
      <w:pPr>
        <w:spacing w:after="60"/>
        <w:ind w:left="510" w:hanging="510"/>
      </w:pPr>
      <w:r>
        <w:rPr>
          <w:b/>
          <w:i w:val="0"/>
        </w:rPr>
        <w:t>346.</w:t>
      </w:r>
      <w:r>
        <w:t xml:space="preserve"> Hundreds of people gathered there,</w:t>
      </w:r>
      <w:r>
        <w:br/>
      </w:r>
      <w:r>
        <w:t>and all became intoxicated with the sankirtana of the Name.</w:t>
      </w:r>
    </w:p>
    <w:p>
      <w:pPr>
        <w:spacing w:after="60"/>
        <w:ind w:left="510" w:hanging="510"/>
      </w:pPr>
      <w:r>
        <w:rPr>
          <w:b/>
          <w:i w:val="0"/>
        </w:rPr>
        <w:t>347.</w:t>
      </w:r>
      <w:r>
        <w:t xml:space="preserve"> All the men and women together grew drunk with the Name.</w:t>
      </w:r>
      <w:r>
        <w:br/>
      </w:r>
      <w:r>
        <w:t>Blessed is the power of the Name — I would give my life for it!</w:t>
      </w:r>
    </w:p>
    <w:p>
      <w:pPr>
        <w:spacing w:after="60"/>
        <w:ind w:left="510" w:hanging="510"/>
      </w:pPr>
      <w:r>
        <w:rPr>
          <w:b/>
          <w:i w:val="0"/>
        </w:rPr>
        <w:t>348.</w:t>
      </w:r>
      <w:r>
        <w:t xml:space="preserve"> Boys and girls, old men, young men and young women</w:t>
      </w:r>
      <w:r>
        <w:br/>
      </w:r>
      <w:r>
        <w:t>clapped their hands and danced with devotion.</w:t>
      </w:r>
    </w:p>
    <w:p>
      <w:pPr>
        <w:spacing w:after="60"/>
        <w:jc w:val="both"/>
      </w:pPr>
      <w:r>
        <w:rPr>
          <w:b w:val="0"/>
          <w:i/>
        </w:rPr>
        <w:t>[p. 33]</w:t>
      </w:r>
    </w:p>
    <w:p>
      <w:pPr>
        <w:spacing w:after="60"/>
        <w:ind w:left="510" w:hanging="510"/>
      </w:pPr>
      <w:r>
        <w:rPr>
          <w:b/>
          <w:i w:val="0"/>
        </w:rPr>
        <w:t>349.</w:t>
      </w:r>
      <w:r>
        <w:t xml:space="preserve"> Half the night passed in this way,</w:t>
      </w:r>
      <w:r>
        <w:br/>
      </w:r>
      <w:r>
        <w:t>and then Hari cooked the rice received as alms.</w:t>
      </w:r>
    </w:p>
    <w:p>
      <w:pPr>
        <w:spacing w:after="60"/>
        <w:ind w:left="510" w:hanging="510"/>
      </w:pPr>
      <w:r>
        <w:rPr>
          <w:b/>
          <w:i w:val="0"/>
        </w:rPr>
        <w:t>350.</w:t>
      </w:r>
      <w:r>
        <w:t xml:space="preserve"> A village devotee brought ghee,</w:t>
      </w:r>
      <w:r>
        <w:br/>
      </w:r>
      <w:r>
        <w:t>and with the ghee my Lord fried bitter gourd.</w:t>
      </w:r>
    </w:p>
    <w:p>
      <w:pPr>
        <w:spacing w:after="60"/>
        <w:ind w:left="510" w:hanging="510"/>
      </w:pPr>
      <w:r>
        <w:rPr>
          <w:b/>
          <w:i w:val="0"/>
        </w:rPr>
        <w:t>351.</w:t>
      </w:r>
      <w:r>
        <w:t xml:space="preserve"> Shukta with neem, ghee and fried bitter gourd —</w:t>
      </w:r>
      <w:r>
        <w:br/>
      </w:r>
      <w:r>
        <w:t>my king of Nadia offered them as bhoga.</w:t>
      </w:r>
    </w:p>
    <w:p>
      <w:pPr>
        <w:spacing w:after="60"/>
        <w:ind w:left="510" w:hanging="510"/>
      </w:pPr>
      <w:r>
        <w:rPr>
          <w:b/>
          <w:i w:val="0"/>
        </w:rPr>
        <w:t>352.</w:t>
      </w:r>
      <w:r>
        <w:t xml:space="preserve"> Gora-Hari took only a little prasada,</w:t>
      </w:r>
      <w:r>
        <w:br/>
      </w:r>
      <w:r>
        <w:t>and then I sat down with a leaf-plate.</w:t>
      </w:r>
    </w:p>
    <w:p>
      <w:pPr>
        <w:spacing w:after="60"/>
        <w:ind w:left="510" w:hanging="510"/>
      </w:pPr>
      <w:r>
        <w:rPr>
          <w:b/>
          <w:i w:val="0"/>
        </w:rPr>
        <w:t>353.</w:t>
      </w:r>
      <w:r>
        <w:t xml:space="preserve"> I ate the prasada puffing and panting,</w:t>
      </w:r>
      <w:r>
        <w:br/>
      </w:r>
      <w:r>
        <w:rPr>
          <w:b w:val="0"/>
          <w:i/>
        </w:rPr>
        <w:t>[the second line of the couplet is missing in the edition]</w:t>
      </w:r>
    </w:p>
    <w:p>
      <w:pPr>
        <w:spacing w:after="60"/>
        <w:ind w:left="510" w:hanging="510"/>
      </w:pPr>
      <w:r>
        <w:rPr>
          <w:b/>
          <w:i w:val="0"/>
        </w:rPr>
        <w:t>354.</w:t>
      </w:r>
      <w:r>
        <w:t xml:space="preserve"> and when my belly swelled up,</w:t>
      </w:r>
      <w:r>
        <w:br/>
      </w:r>
      <w:r>
        <w:t>I went and took refuge at the Lord's feet.</w:t>
      </w:r>
    </w:p>
    <w:p>
      <w:pPr>
        <w:spacing w:after="60"/>
        <w:ind w:left="510" w:hanging="510"/>
      </w:pPr>
      <w:r>
        <w:rPr>
          <w:b/>
          <w:i w:val="0"/>
        </w:rPr>
        <w:t>355.</w:t>
      </w:r>
      <w:r>
        <w:t xml:space="preserve"> Then the Lord passed his hand over my belly,</w:t>
      </w:r>
      <w:r>
        <w:br/>
      </w:r>
      <w:r>
        <w:t>and at once it went back to normal.</w:t>
      </w:r>
    </w:p>
    <w:p>
      <w:pPr>
        <w:spacing w:after="60"/>
        <w:ind w:left="510" w:hanging="510"/>
      </w:pPr>
      <w:r>
        <w:rPr>
          <w:b/>
          <w:i w:val="0"/>
        </w:rPr>
        <w:t>356.</w:t>
      </w:r>
      <w:r>
        <w:t xml:space="preserve"> Then I raised the cry "Hari, Hari!",</w:t>
      </w:r>
      <w:r>
        <w:br/>
      </w:r>
      <w:r>
        <w:t>and the devotees started up in surprise.</w:t>
      </w:r>
    </w:p>
    <w:p>
      <w:pPr>
        <w:spacing w:after="60"/>
        <w:ind w:left="510" w:hanging="510"/>
      </w:pPr>
      <w:r>
        <w:rPr>
          <w:b/>
          <w:i w:val="0"/>
        </w:rPr>
        <w:t>357.</w:t>
      </w:r>
      <w:r>
        <w:t xml:space="preserve"> Next morning beautiful Gauranga rose,</w:t>
      </w:r>
      <w:r>
        <w:br/>
      </w:r>
      <w:r>
        <w:t>called the devotees and spoke with them at length.</w:t>
      </w:r>
    </w:p>
    <w:p>
      <w:pPr>
        <w:spacing w:after="60"/>
        <w:ind w:left="510" w:hanging="510"/>
      </w:pPr>
      <w:r>
        <w:rPr>
          <w:b/>
          <w:i w:val="0"/>
        </w:rPr>
        <w:t>358.</w:t>
      </w:r>
      <w:r>
        <w:t xml:space="preserve"> Having reasoned with the devotees, he took his leave</w:t>
      </w:r>
      <w:r>
        <w:br/>
      </w:r>
      <w:r>
        <w:t>and set off quickly with his companions.</w:t>
      </w:r>
    </w:p>
    <w:p>
      <w:pPr>
        <w:spacing w:after="60"/>
        <w:ind w:left="510" w:hanging="510"/>
      </w:pPr>
      <w:r>
        <w:rPr>
          <w:b/>
          <w:i w:val="0"/>
        </w:rPr>
        <w:t>359.</w:t>
      </w:r>
      <w:r>
        <w:t xml:space="preserve"> When he drew near Medinipur,</w:t>
      </w:r>
      <w:r>
        <w:br/>
      </w:r>
      <w:r>
        <w:t>people heard the news and came running.</w:t>
      </w:r>
    </w:p>
    <w:p>
      <w:pPr>
        <w:spacing w:after="60"/>
        <w:jc w:val="both"/>
      </w:pPr>
      <w:r>
        <w:rPr>
          <w:b w:val="0"/>
          <w:i/>
        </w:rPr>
        <w:t>[p. 34]</w:t>
      </w:r>
    </w:p>
    <w:p>
      <w:pPr>
        <w:spacing w:after="60"/>
        <w:ind w:left="510" w:hanging="510"/>
      </w:pPr>
      <w:r>
        <w:rPr>
          <w:b/>
          <w:i w:val="0"/>
        </w:rPr>
        <w:t>360.</w:t>
      </w:r>
      <w:r>
        <w:t xml:space="preserve"> Among them a rich man came up</w:t>
      </w:r>
      <w:r>
        <w:br/>
      </w:r>
      <w:r>
        <w:t>and was struck dumb on seeing the Lord's form.</w:t>
      </w:r>
    </w:p>
    <w:p>
      <w:pPr>
        <w:spacing w:after="60"/>
        <w:ind w:left="510" w:hanging="510"/>
      </w:pPr>
      <w:r>
        <w:rPr>
          <w:b/>
          <w:i w:val="0"/>
        </w:rPr>
        <w:t>361.</w:t>
      </w:r>
      <w:r>
        <w:t xml:space="preserve"> His name was Keshava Samanta, a very wealthy man.</w:t>
      </w:r>
      <w:r>
        <w:br/>
      </w:r>
      <w:r>
        <w:t>With much guile the rich man talked of many things.</w:t>
      </w:r>
    </w:p>
    <w:p>
      <w:pPr>
        <w:spacing w:after="60"/>
        <w:ind w:left="510" w:hanging="510"/>
      </w:pPr>
      <w:r>
        <w:rPr>
          <w:b/>
          <w:i w:val="0"/>
        </w:rPr>
        <w:t>362.</w:t>
      </w:r>
      <w:r>
        <w:t xml:space="preserve"> Now he would say with a laugh, "O best of sannyasis,</w:t>
      </w:r>
      <w:r>
        <w:br/>
      </w:r>
      <w:r>
        <w:t>take some money, as much as your heart desires.</w:t>
      </w:r>
    </w:p>
    <w:p>
      <w:pPr>
        <w:spacing w:after="60"/>
        <w:ind w:left="510" w:hanging="510"/>
      </w:pPr>
      <w:r>
        <w:rPr>
          <w:b/>
          <w:i w:val="0"/>
        </w:rPr>
        <w:t>363.</w:t>
      </w:r>
      <w:r>
        <w:t xml:space="preserve"> Throw off the kaupina and put on proper clothes —</w:t>
      </w:r>
      <w:r>
        <w:br/>
      </w:r>
      <w:r>
        <w:t>why should a young man take sannyasa?</w:t>
      </w:r>
    </w:p>
    <w:p>
      <w:pPr>
        <w:spacing w:after="60"/>
        <w:ind w:left="510" w:hanging="510"/>
      </w:pPr>
      <w:r>
        <w:rPr>
          <w:b/>
          <w:i w:val="0"/>
        </w:rPr>
        <w:t>364.</w:t>
      </w:r>
      <w:r>
        <w:t xml:space="preserve"> Enjoy yourself, yogi, by serving your senses;</w:t>
      </w:r>
      <w:r>
        <w:br/>
      </w:r>
      <w:r>
        <w:t>why die a slave to renunciation?"</w:t>
      </w:r>
    </w:p>
    <w:p>
      <w:pPr>
        <w:spacing w:after="60"/>
        <w:ind w:left="510" w:hanging="510"/>
      </w:pPr>
      <w:r>
        <w:rPr>
          <w:b/>
          <w:i w:val="0"/>
        </w:rPr>
        <w:t>365.</w:t>
      </w:r>
      <w:r>
        <w:t xml:space="preserve"> Hearing the rich man's words, the Lord smiled slightly</w:t>
      </w:r>
      <w:r>
        <w:br/>
      </w:r>
      <w:r>
        <w:t>and patiently set about teaching him.</w:t>
      </w:r>
    </w:p>
    <w:p>
      <w:pPr>
        <w:spacing w:after="60"/>
        <w:ind w:left="510" w:hanging="510"/>
      </w:pPr>
      <w:r>
        <w:rPr>
          <w:b/>
          <w:i w:val="0"/>
        </w:rPr>
        <w:t>366.</w:t>
      </w:r>
      <w:r>
        <w:t xml:space="preserve"> The Lord said, "Money, cowries, gold and emeralds</w:t>
      </w:r>
      <w:r>
        <w:br/>
      </w:r>
      <w:r>
        <w:t>are all transformations of clay, as the shastras say.</w:t>
      </w:r>
    </w:p>
    <w:p>
      <w:pPr>
        <w:spacing w:after="60"/>
        <w:ind w:left="510" w:hanging="510"/>
      </w:pPr>
      <w:r>
        <w:rPr>
          <w:b/>
          <w:i w:val="0"/>
        </w:rPr>
        <w:t>367.</w:t>
      </w:r>
      <w:r>
        <w:t xml:space="preserve"> All that is a transformation of clay will in time become clay.</w:t>
      </w:r>
      <w:r>
        <w:br/>
      </w:r>
      <w:r>
        <w:t>Why then do you all burst with pride?</w:t>
      </w:r>
    </w:p>
    <w:p>
      <w:pPr>
        <w:spacing w:after="60"/>
        <w:ind w:left="510" w:hanging="510"/>
      </w:pPr>
      <w:r>
        <w:rPr>
          <w:b/>
          <w:i w:val="0"/>
        </w:rPr>
        <w:t>368.</w:t>
      </w:r>
      <w:r>
        <w:t xml:space="preserve"> Do not set your feet in the snare of the Lord's maya,</w:t>
      </w:r>
      <w:r>
        <w:br/>
      </w:r>
      <w:r>
        <w:t>or you will die again and again.</w:t>
      </w:r>
    </w:p>
    <w:p>
      <w:pPr>
        <w:spacing w:after="60"/>
        <w:ind w:left="510" w:hanging="510"/>
      </w:pPr>
      <w:r>
        <w:rPr>
          <w:b/>
          <w:i w:val="0"/>
        </w:rPr>
        <w:t>369.</w:t>
      </w:r>
      <w:r>
        <w:t xml:space="preserve"> Whoever wants to die again and again,</w:t>
      </w:r>
      <w:r>
        <w:br/>
      </w:r>
      <w:r>
        <w:t>the bonds of maya will never let him go.</w:t>
      </w:r>
    </w:p>
    <w:p>
      <w:pPr>
        <w:spacing w:after="60"/>
        <w:ind w:left="510" w:hanging="510"/>
      </w:pPr>
      <w:r>
        <w:rPr>
          <w:b/>
          <w:i w:val="0"/>
        </w:rPr>
        <w:t>370.</w:t>
      </w:r>
      <w:r>
        <w:t xml:space="preserve"> Give up everything and worship Him with devotion;</w:t>
      </w:r>
      <w:r>
        <w:br/>
      </w:r>
      <w:r>
        <w:t>then supreme bliss will arise in your heart.</w:t>
      </w:r>
    </w:p>
    <w:p>
      <w:pPr>
        <w:spacing w:after="60"/>
        <w:jc w:val="both"/>
      </w:pPr>
      <w:r>
        <w:rPr>
          <w:b w:val="0"/>
          <w:i/>
        </w:rPr>
        <w:t>[p. 35]</w:t>
      </w:r>
    </w:p>
    <w:p>
      <w:pPr>
        <w:spacing w:after="60"/>
        <w:ind w:left="510" w:hanging="510"/>
      </w:pPr>
      <w:r>
        <w:rPr>
          <w:b/>
          <w:i w:val="0"/>
        </w:rPr>
        <w:t>371.</w:t>
      </w:r>
      <w:r>
        <w:t xml:space="preserve"> You wander about saying 'mine, mine',</w:t>
      </w:r>
      <w:r>
        <w:br/>
      </w:r>
      <w:r>
        <w:t>not knowing you have already entered the jaws of Time.</w:t>
      </w:r>
    </w:p>
    <w:p>
      <w:pPr>
        <w:spacing w:after="60"/>
        <w:ind w:left="510" w:hanging="510"/>
      </w:pPr>
      <w:r>
        <w:rPr>
          <w:b/>
          <w:i w:val="0"/>
        </w:rPr>
        <w:t>372.</w:t>
      </w:r>
      <w:r>
        <w:t xml:space="preserve"> When it grinds you between its teeth,</w:t>
      </w:r>
      <w:r>
        <w:br/>
      </w:r>
      <w:r>
        <w:t>where will your beautiful women be then?</w:t>
      </w:r>
    </w:p>
    <w:p>
      <w:pPr>
        <w:spacing w:after="60"/>
        <w:ind w:left="510" w:hanging="510"/>
      </w:pPr>
      <w:r>
        <w:rPr>
          <w:b/>
          <w:i w:val="0"/>
        </w:rPr>
        <w:t>373.</w:t>
      </w:r>
      <w:r>
        <w:t xml:space="preserve"> Where will your gold, your silver and your grain be?</w:t>
      </w:r>
      <w:r>
        <w:br/>
      </w:r>
      <w:r>
        <w:t>Where will your thickened milk, cream and curd-cheese be?</w:t>
      </w:r>
    </w:p>
    <w:p>
      <w:pPr>
        <w:spacing w:after="60"/>
        <w:ind w:left="510" w:hanging="510"/>
      </w:pPr>
      <w:r>
        <w:rPr>
          <w:b/>
          <w:i w:val="0"/>
        </w:rPr>
        <w:t>374.</w:t>
      </w:r>
      <w:r>
        <w:t xml:space="preserve"> This cherished body will burn to ashes,</w:t>
      </w:r>
      <w:r>
        <w:br/>
      </w:r>
      <w:r>
        <w:t>and if it does not burn, jackals will eat it.</w:t>
      </w:r>
    </w:p>
    <w:p>
      <w:pPr>
        <w:spacing w:after="60"/>
        <w:ind w:left="510" w:hanging="510"/>
      </w:pPr>
      <w:r>
        <w:rPr>
          <w:b/>
          <w:i w:val="0"/>
        </w:rPr>
        <w:t>375.</w:t>
      </w:r>
      <w:r>
        <w:t xml:space="preserve"> Your head will roll in the filth by the leather-worker's door.</w:t>
      </w:r>
      <w:r>
        <w:rPr>
          <w:b w:val="0"/>
          <w:i w:val="0"/>
          <w:vertAlign w:val="superscript"/>
        </w:rPr>
        <w:t>26</w:t>
      </w:r>
      <w:r>
        <w:br/>
      </w:r>
      <w:r>
        <w:t>Worship Krishna, say 'Krishna' — time is passing in vain.</w:t>
      </w:r>
    </w:p>
    <w:p>
      <w:pPr>
        <w:spacing w:after="60"/>
        <w:ind w:left="510" w:hanging="510"/>
      </w:pPr>
      <w:r>
        <w:rPr>
          <w:b/>
          <w:i w:val="0"/>
        </w:rPr>
        <w:t>376.</w:t>
      </w:r>
      <w:r>
        <w:t xml:space="preserve"> What are you proud of? Everything is transient.</w:t>
      </w:r>
      <w:r>
        <w:br/>
      </w:r>
      <w:r>
        <w:t>The eternal reality is Krishna, the place where one finds peace.</w:t>
      </w:r>
    </w:p>
    <w:p>
      <w:pPr>
        <w:spacing w:after="60"/>
        <w:ind w:left="510" w:hanging="510"/>
      </w:pPr>
      <w:r>
        <w:rPr>
          <w:b/>
          <w:i w:val="0"/>
        </w:rPr>
        <w:t>377.</w:t>
      </w:r>
      <w:r>
        <w:t xml:space="preserve"> O best of rich men, listen to my words:</w:t>
      </w:r>
      <w:r>
        <w:br/>
      </w:r>
      <w:r>
        <w:t>do you eat diamonds, pearls and emeralds?</w:t>
      </w:r>
    </w:p>
    <w:p>
      <w:pPr>
        <w:spacing w:after="60"/>
        <w:ind w:left="510" w:hanging="510"/>
      </w:pPr>
      <w:r>
        <w:rPr>
          <w:b/>
          <w:i w:val="0"/>
        </w:rPr>
        <w:t>378.</w:t>
      </w:r>
      <w:r>
        <w:t xml:space="preserve"> A handful of rice is enough to stop hunger;</w:t>
      </w:r>
      <w:r>
        <w:br/>
      </w:r>
      <w:r>
        <w:t>why then are you proud all the time?"</w:t>
      </w:r>
    </w:p>
    <w:p>
      <w:pPr>
        <w:spacing w:after="60"/>
        <w:ind w:left="510" w:hanging="510"/>
      </w:pPr>
      <w:r>
        <w:rPr>
          <w:b/>
          <w:i w:val="0"/>
        </w:rPr>
        <w:t>379.</w:t>
      </w:r>
      <w:r>
        <w:t xml:space="preserve"> Having taught the rich man thus,</w:t>
      </w:r>
      <w:r>
        <w:br/>
      </w:r>
      <w:r>
        <w:t>the Lord looked at me and said a few words:</w:t>
      </w:r>
    </w:p>
    <w:p>
      <w:pPr>
        <w:spacing w:after="60"/>
        <w:ind w:left="510" w:hanging="510"/>
      </w:pPr>
      <w:r>
        <w:rPr>
          <w:b/>
          <w:i w:val="0"/>
        </w:rPr>
        <w:t>380.</w:t>
      </w:r>
      <w:r>
        <w:t xml:space="preserve"> "[Let us go to Narayangarh,]</w:t>
      </w:r>
      <w:r>
        <w:rPr>
          <w:b w:val="0"/>
          <w:i w:val="0"/>
          <w:vertAlign w:val="superscript"/>
        </w:rPr>
        <w:t>27</w:t>
      </w:r>
      <w:r>
        <w:t xml:space="preserve"> let us go;</w:t>
      </w:r>
      <w:r>
        <w:br/>
      </w:r>
      <w:r>
        <w:t>perhaps we shall find some joy there."</w:t>
      </w:r>
    </w:p>
    <w:p>
      <w:pPr>
        <w:spacing w:after="60"/>
        <w:ind w:left="510" w:hanging="510"/>
      </w:pPr>
      <w:r>
        <w:rPr>
          <w:b/>
          <w:i w:val="0"/>
        </w:rPr>
        <w:t>381.</w:t>
      </w:r>
      <w:r>
        <w:t xml:space="preserve"> Saying just this, he rose quickly,</w:t>
      </w:r>
      <w:r>
        <w:br/>
      </w:r>
      <w:r>
        <w:t>and at once I lifted the sandals onto my shoulder.</w:t>
      </w:r>
    </w:p>
    <w:p>
      <w:pPr>
        <w:spacing w:after="60"/>
        <w:jc w:val="both"/>
      </w:pPr>
      <w:r>
        <w:rPr>
          <w:b w:val="0"/>
          <w:i/>
        </w:rPr>
        <w:t>[p. 36]</w:t>
      </w:r>
    </w:p>
    <w:p>
      <w:pPr>
        <w:spacing w:after="60"/>
        <w:ind w:left="510" w:hanging="510"/>
      </w:pPr>
      <w:r>
        <w:rPr>
          <w:b/>
          <w:i w:val="0"/>
        </w:rPr>
        <w:t>382.</w:t>
      </w:r>
      <w:r>
        <w:t xml:space="preserve"> While my Gora walked happily along the road,</w:t>
      </w:r>
      <w:r>
        <w:br/>
      </w:r>
      <w:r>
        <w:t>in the evening we reached that place.</w:t>
      </w:r>
    </w:p>
    <w:p>
      <w:pPr>
        <w:spacing w:after="60"/>
        <w:ind w:left="510" w:hanging="510"/>
      </w:pPr>
      <w:r>
        <w:rPr>
          <w:b/>
          <w:i w:val="0"/>
        </w:rPr>
        <w:t>383.</w:t>
      </w:r>
      <w:r>
        <w:t xml:space="preserve"> In Narayangarh there is a Shiva, Dhaleshvara,</w:t>
      </w:r>
      <w:r>
        <w:br/>
      </w:r>
      <w:r>
        <w:t>and he hurried to see him.</w:t>
      </w:r>
    </w:p>
    <w:p>
      <w:pPr>
        <w:spacing w:after="60"/>
        <w:ind w:left="510" w:hanging="510"/>
      </w:pPr>
      <w:r>
        <w:rPr>
          <w:b/>
          <w:i w:val="0"/>
        </w:rPr>
        <w:t>384.</w:t>
      </w:r>
      <w:r>
        <w:t xml:space="preserve"> He is the village deity of Narayangarh.</w:t>
      </w:r>
      <w:r>
        <w:br/>
      </w:r>
      <w:r>
        <w:t>The Lord began to weep, his tears flowing in streams.</w:t>
      </w:r>
    </w:p>
    <w:p>
      <w:pPr>
        <w:spacing w:after="60"/>
        <w:ind w:left="510" w:hanging="510"/>
      </w:pPr>
      <w:r>
        <w:rPr>
          <w:b/>
          <w:i w:val="0"/>
        </w:rPr>
        <w:t>385.</w:t>
      </w:r>
      <w:r>
        <w:t xml:space="preserve"> Crying aloud, "Hara, Hara!",</w:t>
      </w:r>
      <w:r>
        <w:br/>
      </w:r>
      <w:r>
        <w:t>the Lord fell crashing to the ground.</w:t>
      </w:r>
    </w:p>
    <w:p>
      <w:pPr>
        <w:spacing w:after="60"/>
        <w:ind w:left="510" w:hanging="510"/>
      </w:pPr>
      <w:r>
        <w:rPr>
          <w:b/>
          <w:i w:val="0"/>
        </w:rPr>
        <w:t>386.</w:t>
      </w:r>
      <w:r>
        <w:t xml:space="preserve"> Choked with love, he rolled on the ground,</w:t>
      </w:r>
      <w:r>
        <w:br/>
      </w:r>
      <w:r>
        <w:t>and his cloth and water-pot fell who knows where.</w:t>
      </w:r>
    </w:p>
    <w:p>
      <w:pPr>
        <w:spacing w:after="60"/>
        <w:ind w:left="510" w:hanging="510"/>
      </w:pPr>
      <w:r>
        <w:rPr>
          <w:b/>
          <w:i w:val="0"/>
        </w:rPr>
        <w:t>387.</w:t>
      </w:r>
      <w:r>
        <w:t xml:space="preserve"> The great sattvika ecstasies</w:t>
      </w:r>
      <w:r>
        <w:rPr>
          <w:b w:val="0"/>
          <w:i w:val="0"/>
          <w:vertAlign w:val="superscript"/>
        </w:rPr>
        <w:t>28</w:t>
      </w:r>
      <w:r>
        <w:t xml:space="preserve"> arose in him,</w:t>
      </w:r>
      <w:r>
        <w:br/>
      </w:r>
      <w:r>
        <w:t>and in his love blood spurted from his pores.</w:t>
      </w:r>
    </w:p>
    <w:p>
      <w:pPr>
        <w:spacing w:after="60"/>
        <w:ind w:left="510" w:hanging="510"/>
      </w:pPr>
      <w:r>
        <w:rPr>
          <w:b/>
          <w:i w:val="0"/>
        </w:rPr>
        <w:t>388.</w:t>
      </w:r>
      <w:r>
        <w:t xml:space="preserve"> His outer cloth and kaupina slipped off who knows where;</w:t>
      </w:r>
      <w:r>
        <w:br/>
      </w:r>
      <w:r>
        <w:t>how many ascetics came there to see that state!</w:t>
      </w:r>
    </w:p>
    <w:p>
      <w:pPr>
        <w:spacing w:after="60"/>
        <w:ind w:left="510" w:hanging="510"/>
      </w:pPr>
      <w:r>
        <w:rPr>
          <w:b/>
          <w:i w:val="0"/>
        </w:rPr>
        <w:t>389.</w:t>
      </w:r>
      <w:r>
        <w:t xml:space="preserve"> Vanaprasthas, brahmacharis, so many renunciants</w:t>
      </w:r>
      <w:r>
        <w:br/>
      </w:r>
      <w:r>
        <w:t>came there to see the Lord of Nadia.</w:t>
      </w:r>
    </w:p>
    <w:p>
      <w:pPr>
        <w:spacing w:after="60"/>
        <w:ind w:left="510" w:hanging="510"/>
      </w:pPr>
      <w:r>
        <w:rPr>
          <w:b/>
          <w:i w:val="0"/>
        </w:rPr>
        <w:t>390.</w:t>
      </w:r>
      <w:r>
        <w:t xml:space="preserve"> Seeing his love and devotion, all were amazed</w:t>
      </w:r>
      <w:r>
        <w:br/>
      </w:r>
      <w:r>
        <w:t>and fell to the ground, crying, "He is a god!"</w:t>
      </w:r>
    </w:p>
    <w:p>
      <w:pPr>
        <w:spacing w:after="60"/>
        <w:ind w:left="510" w:hanging="510"/>
      </w:pPr>
      <w:r>
        <w:rPr>
          <w:b/>
          <w:i w:val="0"/>
        </w:rPr>
        <w:t>391.</w:t>
      </w:r>
      <w:r>
        <w:t xml:space="preserve"> Raising the cry of "Hari!", the Lord began to dance,</w:t>
      </w:r>
      <w:r>
        <w:br/>
      </w:r>
      <w:r>
        <w:t>and seeing that tremendous state, all shuddered.</w:t>
      </w:r>
    </w:p>
    <w:p>
      <w:pPr>
        <w:spacing w:after="60"/>
        <w:ind w:left="510" w:hanging="510"/>
      </w:pPr>
      <w:r>
        <w:rPr>
          <w:b/>
          <w:i w:val="0"/>
        </w:rPr>
        <w:t>392.</w:t>
      </w:r>
      <w:r>
        <w:t xml:space="preserve"> Thus everyone was dancing beneath the tree.</w:t>
      </w:r>
      <w:r>
        <w:br/>
      </w:r>
      <w:r>
        <w:rPr>
          <w:b w:val="0"/>
          <w:i/>
        </w:rPr>
        <w:t>[the second line of the couplet is missing in the edition]</w:t>
      </w:r>
    </w:p>
    <w:p>
      <w:pPr>
        <w:spacing w:after="60"/>
        <w:jc w:val="both"/>
      </w:pPr>
      <w:r>
        <w:rPr>
          <w:b w:val="0"/>
          <w:i/>
        </w:rPr>
        <w:t>[p. 37]</w:t>
      </w:r>
    </w:p>
    <w:p>
      <w:pPr>
        <w:spacing w:after="60"/>
        <w:ind w:left="510" w:hanging="510"/>
      </w:pPr>
      <w:r>
        <w:rPr>
          <w:b/>
          <w:i w:val="0"/>
        </w:rPr>
        <w:t>393.</w:t>
      </w:r>
      <w:r>
        <w:t xml:space="preserve"> I, a sinner and the lowest of men, kept eyeing the laddus,</w:t>
      </w:r>
      <w:r>
        <w:rPr>
          <w:b w:val="0"/>
          <w:i w:val="0"/>
          <w:vertAlign w:val="superscript"/>
        </w:rPr>
        <w:t>29</w:t>
      </w:r>
      <w:r>
        <w:br/>
      </w:r>
      <w:r>
        <w:t>and was seized by a craving to eat my fill of them.</w:t>
      </w:r>
    </w:p>
    <w:p>
      <w:pPr>
        <w:spacing w:after="60"/>
        <w:ind w:left="510" w:hanging="510"/>
      </w:pPr>
      <w:r>
        <w:rPr>
          <w:b/>
          <w:i w:val="0"/>
        </w:rPr>
        <w:t>394.</w:t>
      </w:r>
      <w:r>
        <w:t xml:space="preserve"> The all-knowing Lord understood me by a hint,</w:t>
      </w:r>
      <w:r>
        <w:br/>
      </w:r>
      <w:r>
        <w:t>and, making the laddus into prasada, gave them to me to eat.</w:t>
      </w:r>
    </w:p>
    <w:p>
      <w:pPr>
        <w:spacing w:after="60"/>
        <w:ind w:left="510" w:hanging="510"/>
      </w:pPr>
      <w:r>
        <w:rPr>
          <w:b/>
          <w:i w:val="0"/>
        </w:rPr>
        <w:t>395.</w:t>
      </w:r>
      <w:r>
        <w:t xml:space="preserve"> I ate five laddus and filled my belly,</w:t>
      </w:r>
      <w:r>
        <w:br/>
      </w:r>
      <w:r>
        <w:t>and a brahmana brought me cool water.</w:t>
      </w:r>
    </w:p>
    <w:p>
      <w:pPr>
        <w:spacing w:after="60"/>
        <w:ind w:left="510" w:hanging="510"/>
      </w:pPr>
      <w:r>
        <w:rPr>
          <w:b/>
          <w:i w:val="0"/>
        </w:rPr>
        <w:t>396.</w:t>
      </w:r>
      <w:r>
        <w:t xml:space="preserve"> In time the villagers heard the news</w:t>
      </w:r>
      <w:r>
        <w:br/>
      </w:r>
      <w:r>
        <w:t>and one by one gathered at that place.</w:t>
      </w:r>
    </w:p>
    <w:p>
      <w:pPr>
        <w:spacing w:after="60"/>
        <w:ind w:left="510" w:hanging="510"/>
      </w:pPr>
      <w:r>
        <w:rPr>
          <w:b/>
          <w:i w:val="0"/>
        </w:rPr>
        <w:t>397.</w:t>
      </w:r>
      <w:r>
        <w:t xml:space="preserve"> The Lord made the offering and distributed the prasada,</w:t>
      </w:r>
      <w:r>
        <w:br/>
      </w:r>
      <w:r>
        <w:t>and all of them together received it there.</w:t>
      </w:r>
    </w:p>
    <w:p>
      <w:pPr>
        <w:spacing w:after="60"/>
        <w:ind w:left="510" w:hanging="510"/>
      </w:pPr>
      <w:r>
        <w:rPr>
          <w:b/>
          <w:i w:val="0"/>
        </w:rPr>
        <w:t>398.</w:t>
      </w:r>
      <w:r>
        <w:t xml:space="preserve"> Seeing their devotion to the prasada, I thought hard:</w:t>
      </w:r>
      <w:r>
        <w:br/>
      </w:r>
      <w:r>
        <w:t>I, the glutton, had filled my belly before everyone else.</w:t>
      </w:r>
    </w:p>
    <w:p>
      <w:pPr>
        <w:spacing w:after="60"/>
        <w:ind w:left="510" w:hanging="510"/>
      </w:pPr>
      <w:r>
        <w:rPr>
          <w:b/>
          <w:i w:val="0"/>
        </w:rPr>
        <w:t>399.</w:t>
      </w:r>
      <w:r>
        <w:t xml:space="preserve"> Thinking this and repenting inwardly,</w:t>
      </w:r>
      <w:r>
        <w:br/>
      </w:r>
      <w:r>
        <w:t>to destroy my sin I clasped the Lord's feet.</w:t>
      </w:r>
    </w:p>
    <w:p>
      <w:pPr>
        <w:spacing w:after="60"/>
        <w:ind w:left="510" w:hanging="510"/>
      </w:pPr>
      <w:r>
        <w:rPr>
          <w:b/>
          <w:i w:val="0"/>
        </w:rPr>
        <w:t>400.</w:t>
      </w:r>
      <w:r>
        <w:t xml:space="preserve"> He reasoned with me in many words and placed his foot on my head,</w:t>
      </w:r>
      <w:r>
        <w:br/>
      </w:r>
      <w:r>
        <w:t>and at once the confusion left my mind.</w:t>
      </w:r>
    </w:p>
    <w:p>
      <w:pPr>
        <w:spacing w:after="60"/>
        <w:ind w:left="510" w:hanging="510"/>
      </w:pPr>
      <w:r>
        <w:rPr>
          <w:b/>
          <w:i w:val="0"/>
        </w:rPr>
        <w:t>401.</w:t>
      </w:r>
      <w:r>
        <w:t xml:space="preserve"> Then in ecstasy he began to dance,</w:t>
      </w:r>
      <w:r>
        <w:br/>
      </w:r>
      <w:r>
        <w:t>and all grew drunk on the wine of the nectar of Hari.</w:t>
      </w:r>
    </w:p>
    <w:p>
      <w:pPr>
        <w:spacing w:after="60"/>
        <w:ind w:left="510" w:hanging="510"/>
      </w:pPr>
      <w:r>
        <w:rPr>
          <w:b/>
          <w:i w:val="0"/>
        </w:rPr>
        <w:t>402.</w:t>
      </w:r>
      <w:r>
        <w:t xml:space="preserve"> Some danced, some rolled on the ground,</w:t>
      </w:r>
      <w:r>
        <w:br/>
      </w:r>
      <w:r>
        <w:t>some ran towards the trees crying "Krishna!"</w:t>
      </w:r>
    </w:p>
    <w:p>
      <w:pPr>
        <w:spacing w:after="60"/>
        <w:ind w:left="510" w:hanging="510"/>
      </w:pPr>
      <w:r>
        <w:rPr>
          <w:b/>
          <w:i w:val="0"/>
        </w:rPr>
        <w:t>403.</w:t>
      </w:r>
      <w:r>
        <w:t xml:space="preserve"> Gradually a great crowd gathered at that place.</w:t>
      </w:r>
      <w:r>
        <w:br/>
      </w:r>
      <w:r>
        <w:rPr>
          <w:b w:val="0"/>
          <w:i/>
        </w:rPr>
        <w:t>[the second line of the couplet is missing in the edition]</w:t>
      </w:r>
    </w:p>
    <w:p>
      <w:pPr>
        <w:spacing w:after="60"/>
        <w:jc w:val="both"/>
      </w:pPr>
      <w:r>
        <w:rPr>
          <w:b w:val="0"/>
          <w:i/>
        </w:rPr>
        <w:t>[p. 38]</w:t>
      </w:r>
    </w:p>
    <w:p>
      <w:pPr>
        <w:spacing w:after="60"/>
        <w:ind w:left="510" w:hanging="510"/>
      </w:pPr>
      <w:r>
        <w:rPr>
          <w:b/>
          <w:i w:val="0"/>
        </w:rPr>
        <w:t>404.</w:t>
      </w:r>
      <w:r>
        <w:t xml:space="preserve"> Hearing of the new sannyasi,</w:t>
      </w:r>
      <w:r>
        <w:br/>
      </w:r>
      <w:r>
        <w:t>everyone came to that place one after another.</w:t>
      </w:r>
    </w:p>
    <w:p>
      <w:pPr>
        <w:spacing w:after="60"/>
        <w:ind w:left="510" w:hanging="510"/>
      </w:pPr>
      <w:r>
        <w:rPr>
          <w:b/>
          <w:i w:val="0"/>
        </w:rPr>
        <w:t>405.</w:t>
      </w:r>
      <w:r>
        <w:t xml:space="preserve"> Vireshvara Sena and Bhavani Shankara</w:t>
      </w:r>
      <w:r>
        <w:br/>
      </w:r>
      <w:r>
        <w:t>came before the Lord with many people.</w:t>
      </w:r>
    </w:p>
    <w:p>
      <w:pPr>
        <w:spacing w:after="60"/>
        <w:ind w:left="510" w:hanging="510"/>
      </w:pPr>
      <w:r>
        <w:rPr>
          <w:b/>
          <w:i w:val="0"/>
        </w:rPr>
        <w:t>406.</w:t>
      </w:r>
      <w:r>
        <w:t xml:space="preserve"> With palanquins, elephants, horses and many carriages</w:t>
      </w:r>
      <w:r>
        <w:br/>
      </w:r>
      <w:r>
        <w:t>they came into the Lord's presence.</w:t>
      </w:r>
    </w:p>
    <w:p>
      <w:pPr>
        <w:spacing w:after="60"/>
        <w:ind w:left="510" w:hanging="510"/>
      </w:pPr>
      <w:r>
        <w:rPr>
          <w:b/>
          <w:i w:val="0"/>
        </w:rPr>
        <w:t>407.</w:t>
      </w:r>
      <w:r>
        <w:t xml:space="preserve"> Bhavani Shankara is a very rich man;</w:t>
      </w:r>
      <w:r>
        <w:br/>
      </w:r>
      <w:r>
        <w:t>he came with hundreds of people.</w:t>
      </w:r>
    </w:p>
    <w:p>
      <w:pPr>
        <w:spacing w:after="60"/>
        <w:ind w:left="510" w:hanging="510"/>
      </w:pPr>
      <w:r>
        <w:rPr>
          <w:b/>
          <w:i w:val="0"/>
        </w:rPr>
        <w:t>408.</w:t>
      </w:r>
      <w:r>
        <w:t xml:space="preserve"> Kettle-drums on camels' backs, colourful banners,</w:t>
      </w:r>
      <w:r>
        <w:br/>
      </w:r>
      <w:r>
        <w:t>four silver howdahs going on ahead.</w:t>
      </w:r>
    </w:p>
    <w:p>
      <w:pPr>
        <w:spacing w:after="60"/>
        <w:ind w:left="510" w:hanging="510"/>
      </w:pPr>
      <w:r>
        <w:rPr>
          <w:b/>
          <w:i w:val="0"/>
        </w:rPr>
        <w:t>409.</w:t>
      </w:r>
      <w:r>
        <w:t xml:space="preserve"> All of them worms of worldliness, drunk with pride;</w:t>
      </w:r>
      <w:r>
        <w:br/>
      </w:r>
      <w:r>
        <w:t>seeing them, the Lord's heart filled with compassion.</w:t>
      </w:r>
    </w:p>
    <w:p>
      <w:pPr>
        <w:spacing w:after="60"/>
        <w:ind w:left="510" w:hanging="510"/>
      </w:pPr>
      <w:r>
        <w:rPr>
          <w:b/>
          <w:i w:val="0"/>
        </w:rPr>
        <w:t>410.</w:t>
      </w:r>
      <w:r>
        <w:t xml:space="preserve"> Seeing their condition, merciful Chaitanya</w:t>
      </w:r>
      <w:r>
        <w:br/>
      </w:r>
      <w:r>
        <w:t>blessed them by giving them devotion.</w:t>
      </w:r>
    </w:p>
    <w:p>
      <w:pPr>
        <w:spacing w:after="60"/>
        <w:ind w:left="510" w:hanging="510"/>
      </w:pPr>
      <w:r>
        <w:rPr>
          <w:b/>
          <w:i w:val="0"/>
        </w:rPr>
        <w:t>411.</w:t>
      </w:r>
      <w:r>
        <w:t xml:space="preserve"> Teaching devotion, the Lord intoxicated them all,</w:t>
      </w:r>
      <w:r>
        <w:br/>
      </w:r>
      <w:r>
        <w:t>and more than a hundred thousand listened, still as puppets.</w:t>
      </w:r>
    </w:p>
    <w:p>
      <w:pPr>
        <w:spacing w:after="60"/>
        <w:ind w:left="510" w:hanging="510"/>
      </w:pPr>
      <w:r>
        <w:rPr>
          <w:b/>
          <w:i w:val="0"/>
        </w:rPr>
        <w:t>412.</w:t>
      </w:r>
      <w:r>
        <w:t xml:space="preserve"> With a straw in his teeth and folded hands, the Lord said,</w:t>
      </w:r>
      <w:r>
        <w:br/>
      </w:r>
      <w:r>
        <w:t>"All of you, listen to my humble words."</w:t>
      </w:r>
    </w:p>
    <w:p>
      <w:pPr>
        <w:spacing w:after="60"/>
        <w:ind w:left="510" w:hanging="510"/>
      </w:pPr>
      <w:r>
        <w:rPr>
          <w:b/>
          <w:i w:val="0"/>
        </w:rPr>
        <w:t>413.</w:t>
      </w:r>
      <w:r>
        <w:t xml:space="preserve"> The Lord said, "Listen, all you wealthy gentlemen:</w:t>
      </w:r>
      <w:r>
        <w:br/>
      </w:r>
      <w:r>
        <w:t>this world is like a juggler's trick.</w:t>
      </w:r>
    </w:p>
    <w:p>
      <w:pPr>
        <w:spacing w:after="60"/>
        <w:ind w:left="510" w:hanging="510"/>
      </w:pPr>
      <w:r>
        <w:rPr>
          <w:b/>
          <w:i w:val="0"/>
        </w:rPr>
        <w:t>414.</w:t>
      </w:r>
      <w:r>
        <w:t xml:space="preserve"> When, overcome by sleep, you mount a throne,</w:t>
      </w:r>
      <w:r>
        <w:br/>
      </w:r>
      <w:r>
        <w:t>then the thought 'I am king' arises in your mind.</w:t>
      </w:r>
    </w:p>
    <w:p>
      <w:pPr>
        <w:spacing w:after="60"/>
        <w:jc w:val="both"/>
      </w:pPr>
      <w:r>
        <w:rPr>
          <w:b w:val="0"/>
          <w:i/>
        </w:rPr>
        <w:t>[p. 39]</w:t>
      </w:r>
    </w:p>
    <w:p>
      <w:pPr>
        <w:spacing w:after="60"/>
        <w:ind w:left="510" w:hanging="510"/>
      </w:pPr>
      <w:r>
        <w:rPr>
          <w:b/>
          <w:i w:val="0"/>
        </w:rPr>
        <w:t>415.</w:t>
      </w:r>
      <w:r>
        <w:t xml:space="preserve"> Hundreds of ministers and friends deliberate,</w:t>
      </w:r>
      <w:r>
        <w:br/>
      </w:r>
      <w:r>
        <w:t>hundreds of thousands of subjects come with gifts.</w:t>
      </w:r>
    </w:p>
    <w:p>
      <w:pPr>
        <w:spacing w:after="60"/>
        <w:ind w:left="510" w:hanging="510"/>
      </w:pPr>
      <w:r>
        <w:rPr>
          <w:b/>
          <w:i w:val="0"/>
        </w:rPr>
        <w:t>416.</w:t>
      </w:r>
      <w:r>
        <w:t xml:space="preserve"> But you never reflect on what all this is.</w:t>
      </w:r>
      <w:r>
        <w:br/>
      </w:r>
      <w:r>
        <w:t>Fool, understand: it is the shadow of a reflection.</w:t>
      </w:r>
    </w:p>
    <w:p>
      <w:pPr>
        <w:spacing w:after="60"/>
        <w:ind w:left="510" w:hanging="510"/>
      </w:pPr>
      <w:r>
        <w:rPr>
          <w:b/>
          <w:i w:val="0"/>
        </w:rPr>
        <w:t>417.</w:t>
      </w:r>
      <w:r>
        <w:t xml:space="preserve"> The inert world is a reflection of the truth of Krishna,</w:t>
      </w:r>
      <w:r>
        <w:br/>
      </w:r>
      <w:r>
        <w:t>and dream is a reflection of that — so say the Vedas.</w:t>
      </w:r>
    </w:p>
    <w:p>
      <w:pPr>
        <w:spacing w:after="60"/>
        <w:ind w:left="510" w:hanging="510"/>
      </w:pPr>
      <w:r>
        <w:rPr>
          <w:b/>
          <w:i w:val="0"/>
        </w:rPr>
        <w:t>418.</w:t>
      </w:r>
      <w:r>
        <w:t xml:space="preserve"> Think it over: both of them are dreams;</w:t>
      </w:r>
      <w:r>
        <w:br/>
      </w:r>
      <w:r>
        <w:t>the only difference is sleeping or waking.</w:t>
      </w:r>
    </w:p>
    <w:p>
      <w:pPr>
        <w:spacing w:after="60"/>
        <w:ind w:left="510" w:hanging="510"/>
      </w:pPr>
      <w:r>
        <w:rPr>
          <w:b/>
          <w:i w:val="0"/>
        </w:rPr>
        <w:t>419.</w:t>
      </w:r>
      <w:r>
        <w:t xml:space="preserve"> All the king's kingdom is a waking dream.</w:t>
      </w:r>
      <w:r>
        <w:br/>
      </w:r>
      <w:r>
        <w:t>Consider what is true and what is false by the word of the Vedas.</w:t>
      </w:r>
    </w:p>
    <w:p>
      <w:pPr>
        <w:spacing w:after="60"/>
        <w:ind w:left="510" w:hanging="510"/>
      </w:pPr>
      <w:r>
        <w:rPr>
          <w:b/>
          <w:i w:val="0"/>
        </w:rPr>
        <w:t>420.</w:t>
      </w:r>
      <w:r>
        <w:t xml:space="preserve"> Gold, silver, gems and pearls are transformations of clay;</w:t>
      </w:r>
      <w:r>
        <w:br/>
      </w:r>
      <w:r>
        <w:t>the precious thing is Krishna — this is the essence.</w:t>
      </w:r>
    </w:p>
    <w:p>
      <w:pPr>
        <w:spacing w:after="60"/>
        <w:ind w:left="510" w:hanging="510"/>
      </w:pPr>
      <w:r>
        <w:rPr>
          <w:b/>
          <w:i w:val="0"/>
        </w:rPr>
        <w:t>421.</w:t>
      </w:r>
      <w:r>
        <w:t xml:space="preserve"> The eternal reality is Bhagavan, so say the Vedas,</w:t>
      </w:r>
      <w:r>
        <w:br/>
      </w:r>
      <w:r>
        <w:t>and all else that you see is false.</w:t>
      </w:r>
    </w:p>
    <w:p>
      <w:pPr>
        <w:spacing w:after="60"/>
        <w:ind w:left="510" w:hanging="510"/>
      </w:pPr>
      <w:r>
        <w:rPr>
          <w:b/>
          <w:i w:val="0"/>
        </w:rPr>
        <w:t>422.</w:t>
      </w:r>
      <w:r>
        <w:t xml:space="preserve"> One who stays submerged under water —</w:t>
      </w:r>
      <w:r>
        <w:br/>
      </w:r>
      <w:r>
        <w:t>how can he see the things on dry land?</w:t>
      </w:r>
    </w:p>
    <w:p>
      <w:pPr>
        <w:spacing w:after="60"/>
        <w:ind w:left="510" w:hanging="510"/>
      </w:pPr>
      <w:r>
        <w:rPr>
          <w:b/>
          <w:i w:val="0"/>
        </w:rPr>
        <w:t>423.</w:t>
      </w:r>
      <w:r>
        <w:t xml:space="preserve"> If you lift him out of the water onto the bank,</w:t>
      </w:r>
      <w:r>
        <w:br/>
      </w:r>
      <w:r>
        <w:t>then he will see the things of the land close by.</w:t>
      </w:r>
    </w:p>
    <w:p>
      <w:pPr>
        <w:spacing w:after="60"/>
        <w:ind w:left="510" w:hanging="510"/>
      </w:pPr>
      <w:r>
        <w:rPr>
          <w:b/>
          <w:i w:val="0"/>
        </w:rPr>
        <w:t>424.</w:t>
      </w:r>
      <w:r>
        <w:t xml:space="preserve"> So it is with one who is sunk in worldliness —</w:t>
      </w:r>
      <w:r>
        <w:br/>
      </w:r>
      <w:r>
        <w:t>how can he see Radha and Krishna?</w:t>
      </w:r>
    </w:p>
    <w:p>
      <w:pPr>
        <w:spacing w:after="60"/>
        <w:ind w:left="510" w:hanging="510"/>
      </w:pPr>
      <w:r>
        <w:rPr>
          <w:b/>
          <w:i w:val="0"/>
        </w:rPr>
        <w:t>425.</w:t>
      </w:r>
      <w:r>
        <w:t xml:space="preserve"> He over whose eyes the blinkers of maya are tied</w:t>
      </w:r>
      <w:r>
        <w:br/>
      </w:r>
      <w:r>
        <w:t>is always blind, like the oil-mill bullock.</w:t>
      </w:r>
    </w:p>
    <w:p>
      <w:pPr>
        <w:spacing w:after="60"/>
        <w:jc w:val="both"/>
      </w:pPr>
      <w:r>
        <w:rPr>
          <w:b w:val="0"/>
          <w:i/>
        </w:rPr>
        <w:t>[p. 40]</w:t>
      </w:r>
    </w:p>
    <w:p>
      <w:pPr>
        <w:spacing w:after="60"/>
        <w:ind w:left="510" w:hanging="510"/>
      </w:pPr>
      <w:r>
        <w:rPr>
          <w:b/>
          <w:i w:val="0"/>
        </w:rPr>
        <w:t>426.</w:t>
      </w:r>
      <w:r>
        <w:t xml:space="preserve"> Who knows what lies inside a mountain cave?</w:t>
      </w:r>
      <w:r>
        <w:br/>
      </w:r>
      <w:r>
        <w:t>How can one know its truth from outside?</w:t>
      </w:r>
    </w:p>
    <w:p>
      <w:pPr>
        <w:spacing w:after="60"/>
        <w:ind w:left="510" w:hanging="510"/>
      </w:pPr>
      <w:r>
        <w:rPr>
          <w:b/>
          <w:i w:val="0"/>
        </w:rPr>
        <w:t>427.</w:t>
      </w:r>
      <w:r>
        <w:t xml:space="preserve"> Just so the subtle nature of the inert world —</w:t>
      </w:r>
      <w:r>
        <w:br/>
      </w:r>
      <w:r>
        <w:t>who can perceive it by gross means?</w:t>
      </w:r>
    </w:p>
    <w:p>
      <w:pPr>
        <w:spacing w:after="60"/>
        <w:ind w:left="510" w:hanging="510"/>
      </w:pPr>
      <w:r>
        <w:rPr>
          <w:b/>
          <w:i w:val="0"/>
        </w:rPr>
        <w:t>428.</w:t>
      </w:r>
      <w:r>
        <w:t xml:space="preserve"> The endless universes are the Lord's form;</w:t>
      </w:r>
      <w:r>
        <w:br/>
      </w:r>
      <w:r>
        <w:t>he alone understands this who gives up the path of ritual works.</w:t>
      </w:r>
    </w:p>
    <w:p>
      <w:pPr>
        <w:spacing w:after="60"/>
        <w:ind w:left="510" w:hanging="510"/>
      </w:pPr>
      <w:r>
        <w:rPr>
          <w:b/>
          <w:i w:val="0"/>
        </w:rPr>
        <w:t>429.</w:t>
      </w:r>
      <w:r>
        <w:t xml:space="preserve"> When you give up inertness and become full of consciousness,</w:t>
      </w:r>
      <w:r>
        <w:br/>
      </w:r>
      <w:r>
        <w:t>then you will be able to see Krishna's form.</w:t>
      </w:r>
    </w:p>
    <w:p>
      <w:pPr>
        <w:spacing w:after="60"/>
        <w:ind w:left="510" w:hanging="510"/>
      </w:pPr>
      <w:r>
        <w:rPr>
          <w:b/>
          <w:i w:val="0"/>
        </w:rPr>
        <w:t>430.</w:t>
      </w:r>
      <w:r>
        <w:t xml:space="preserve"> Listen: by Krishna's will power has been given to matter,</w:t>
      </w:r>
      <w:r>
        <w:br/>
      </w:r>
      <w:r>
        <w:t>but only one who has devotion can see it.</w:t>
      </w:r>
    </w:p>
    <w:p>
      <w:pPr>
        <w:spacing w:after="60"/>
        <w:ind w:left="510" w:hanging="510"/>
      </w:pPr>
      <w:r>
        <w:rPr>
          <w:b/>
          <w:i w:val="0"/>
        </w:rPr>
        <w:t>431.</w:t>
      </w:r>
      <w:r>
        <w:t xml:space="preserve"> A knot has formed between matter and consciousness;</w:t>
      </w:r>
      <w:r>
        <w:br/>
      </w:r>
      <w:r>
        <w:t>only one whose rajas and tamas are gone can untie it.</w:t>
      </w:r>
      <w:r>
        <w:rPr>
          <w:b w:val="0"/>
          <w:i w:val="0"/>
          <w:vertAlign w:val="superscript"/>
        </w:rPr>
        <w:t>30</w:t>
      </w:r>
    </w:p>
    <w:p>
      <w:pPr>
        <w:spacing w:after="60"/>
        <w:ind w:left="510" w:hanging="510"/>
      </w:pPr>
      <w:r>
        <w:rPr>
          <w:b/>
          <w:i w:val="0"/>
        </w:rPr>
        <w:t>432.</w:t>
      </w:r>
      <w:r>
        <w:t xml:space="preserve"> Who can understand the nature of the inert world?</w:t>
      </w:r>
      <w:r>
        <w:br/>
      </w:r>
      <w:r>
        <w:t>People keep going round like the oil-presser's bullock.</w:t>
      </w:r>
    </w:p>
    <w:p>
      <w:pPr>
        <w:spacing w:after="60"/>
        <w:ind w:left="510" w:hanging="510"/>
      </w:pPr>
      <w:r>
        <w:rPr>
          <w:b/>
          <w:i w:val="0"/>
        </w:rPr>
        <w:t>433.</w:t>
      </w:r>
      <w:r>
        <w:t xml:space="preserve"> The oil-presser's bullock walks a short track, it is true,</w:t>
      </w:r>
      <w:r>
        <w:br/>
      </w:r>
      <w:r>
        <w:t>but, caught in that plight, it never finds the end.</w:t>
      </w:r>
    </w:p>
    <w:p>
      <w:pPr>
        <w:spacing w:after="60"/>
        <w:ind w:left="510" w:hanging="510"/>
      </w:pPr>
      <w:r>
        <w:rPr>
          <w:b/>
          <w:i w:val="0"/>
        </w:rPr>
        <w:t>434.</w:t>
      </w:r>
      <w:r>
        <w:t xml:space="preserve"> Blinkered, it goes round one path until it dies;</w:t>
      </w:r>
      <w:r>
        <w:br/>
      </w:r>
      <w:r>
        <w:t>just so the soul goes round within worldly life.</w:t>
      </w:r>
    </w:p>
    <w:p>
      <w:pPr>
        <w:spacing w:after="60"/>
        <w:ind w:left="510" w:hanging="510"/>
      </w:pPr>
      <w:r>
        <w:rPr>
          <w:b/>
          <w:i w:val="0"/>
        </w:rPr>
        <w:t>435.</w:t>
      </w:r>
      <w:r>
        <w:t xml:space="preserve"> Wearing the blinkers of maya, the soul goes round till it dies,</w:t>
      </w:r>
      <w:r>
        <w:br/>
      </w:r>
      <w:r>
        <w:t>and therefore it cannot see the subtle truth.</w:t>
      </w:r>
    </w:p>
    <w:p>
      <w:pPr>
        <w:spacing w:after="60"/>
        <w:ind w:left="510" w:hanging="510"/>
      </w:pPr>
      <w:r>
        <w:rPr>
          <w:b/>
          <w:i w:val="0"/>
        </w:rPr>
        <w:t>436.</w:t>
      </w:r>
      <w:r>
        <w:t xml:space="preserve"> Coveting others' property and others' wives,</w:t>
      </w:r>
      <w:r>
        <w:br/>
      </w:r>
      <w:r>
        <w:t>how can one then practise the worship of Krishna?</w:t>
      </w:r>
    </w:p>
    <w:p>
      <w:pPr>
        <w:pStyle w:val="Heading3"/>
      </w:pPr>
      <w:r>
        <w:t>Translator's notes</w:t>
      </w:r>
    </w:p>
    <w:p>
      <w:pPr>
        <w:spacing w:after="60"/>
        <w:ind w:left="283"/>
      </w:pPr>
      <w:r>
        <w:rPr>
          <w:b/>
          <w:i w:val="0"/>
          <w:sz w:val="18"/>
        </w:rPr>
        <w:t>18.</w:t>
      </w:r>
      <w:r>
        <w:rPr>
          <w:sz w:val="18"/>
        </w:rPr>
        <w:t xml:space="preserve"> "To take on the misfortunes (</w:t>
      </w:r>
      <w:r>
        <w:rPr>
          <w:b w:val="0"/>
          <w:i/>
          <w:sz w:val="18"/>
        </w:rPr>
        <w:t>balai</w:t>
      </w:r>
      <w:r>
        <w:rPr>
          <w:sz w:val="18"/>
        </w:rPr>
        <w:t>)" is a Bengali formula of admiration: "may every evil that threatens this beauty fall on me".</w:t>
      </w:r>
    </w:p>
    <w:p>
      <w:pPr>
        <w:spacing w:after="60"/>
        <w:ind w:left="283"/>
      </w:pPr>
      <w:r>
        <w:rPr>
          <w:b/>
          <w:i w:val="0"/>
          <w:sz w:val="18"/>
        </w:rPr>
        <w:t>19.</w:t>
      </w:r>
      <w:r>
        <w:rPr>
          <w:sz w:val="18"/>
        </w:rPr>
        <w:t xml:space="preserve"> Keshava Bharati, Chaitanya's sannyasa guru.</w:t>
      </w:r>
    </w:p>
    <w:p>
      <w:pPr>
        <w:spacing w:after="60"/>
        <w:ind w:left="283"/>
      </w:pPr>
      <w:r>
        <w:rPr>
          <w:b/>
          <w:i w:val="0"/>
          <w:sz w:val="18"/>
        </w:rPr>
        <w:t>20.</w:t>
      </w:r>
      <w:r>
        <w:rPr>
          <w:sz w:val="18"/>
        </w:rPr>
        <w:t xml:space="preserve"> </w:t>
      </w:r>
      <w:r>
        <w:rPr>
          <w:b w:val="0"/>
          <w:i/>
          <w:sz w:val="18"/>
        </w:rPr>
        <w:t>Ulu-dhvani</w:t>
      </w:r>
      <w:r>
        <w:rPr>
          <w:sz w:val="18"/>
        </w:rPr>
        <w:t>, the ritual ululation of Bengali women at solemn moments.</w:t>
      </w:r>
    </w:p>
    <w:p>
      <w:pPr>
        <w:spacing w:after="60"/>
        <w:ind w:left="283"/>
      </w:pPr>
      <w:r>
        <w:rPr>
          <w:b/>
          <w:i w:val="0"/>
          <w:sz w:val="18"/>
        </w:rPr>
        <w:t>21.</w:t>
      </w:r>
      <w:r>
        <w:rPr>
          <w:sz w:val="18"/>
        </w:rPr>
        <w:t xml:space="preserve"> Nandana is Indra's heavenly garden.</w:t>
      </w:r>
    </w:p>
    <w:p>
      <w:pPr>
        <w:spacing w:after="60"/>
        <w:ind w:left="283"/>
      </w:pPr>
      <w:r>
        <w:rPr>
          <w:b/>
          <w:i w:val="0"/>
          <w:sz w:val="18"/>
        </w:rPr>
        <w:t>22.</w:t>
      </w:r>
      <w:r>
        <w:rPr>
          <w:sz w:val="18"/>
        </w:rPr>
        <w:t xml:space="preserve"> Advaita Acharya's house at Shantipur. Govinda passes very briefly over an episode known from other biographies: after his sannyasa Chaitanya spent several days at Shantipur, where Shachi came to see him.</w:t>
      </w:r>
    </w:p>
    <w:p>
      <w:pPr>
        <w:spacing w:after="60"/>
        <w:ind w:left="283"/>
      </w:pPr>
      <w:r>
        <w:rPr>
          <w:b/>
          <w:i w:val="0"/>
          <w:sz w:val="18"/>
        </w:rPr>
        <w:t>23.</w:t>
      </w:r>
      <w:r>
        <w:rPr>
          <w:sz w:val="18"/>
        </w:rPr>
        <w:t xml:space="preserve"> Kashi Mitra, not to be confused with Kashi Mishra of Puri. The Damodar river flows near Burdwan.</w:t>
      </w:r>
    </w:p>
    <w:p>
      <w:pPr>
        <w:spacing w:after="60"/>
        <w:ind w:left="283"/>
      </w:pPr>
      <w:r>
        <w:rPr>
          <w:b/>
          <w:i w:val="0"/>
          <w:sz w:val="18"/>
        </w:rPr>
        <w:t>24.</w:t>
      </w:r>
      <w:r>
        <w:rPr>
          <w:sz w:val="18"/>
        </w:rPr>
        <w:t xml:space="preserve"> </w:t>
      </w:r>
      <w:r>
        <w:rPr>
          <w:b w:val="0"/>
          <w:i/>
          <w:sz w:val="18"/>
        </w:rPr>
        <w:t>Beto shak</w:t>
      </w:r>
      <w:r>
        <w:rPr>
          <w:sz w:val="18"/>
        </w:rPr>
        <w:t>: bathua or white goosefoot, a popular Bengali leafy green.</w:t>
      </w:r>
    </w:p>
    <w:p>
      <w:pPr>
        <w:spacing w:after="60"/>
        <w:ind w:left="283"/>
      </w:pPr>
      <w:r>
        <w:rPr>
          <w:b/>
          <w:i w:val="0"/>
          <w:sz w:val="18"/>
        </w:rPr>
        <w:t>25.</w:t>
      </w:r>
      <w:r>
        <w:rPr>
          <w:sz w:val="18"/>
        </w:rPr>
        <w:t xml:space="preserve"> </w:t>
      </w:r>
      <w:r>
        <w:rPr>
          <w:b w:val="0"/>
          <w:i/>
          <w:sz w:val="18"/>
        </w:rPr>
        <w:t>Chukra/chukai</w:t>
      </w:r>
      <w:r>
        <w:rPr>
          <w:sz w:val="18"/>
        </w:rPr>
        <w:t>: a sour dish (a broth of sour leaves or fruit), sweetened with molasses.</w:t>
      </w:r>
    </w:p>
    <w:p>
      <w:pPr>
        <w:spacing w:after="60"/>
        <w:ind w:left="283"/>
      </w:pPr>
      <w:r>
        <w:rPr>
          <w:b/>
          <w:i w:val="0"/>
          <w:sz w:val="18"/>
        </w:rPr>
        <w:t>26.</w:t>
      </w:r>
      <w:r>
        <w:rPr>
          <w:sz w:val="18"/>
        </w:rPr>
        <w:t xml:space="preserve"> A harsh image from street speech: the dead body thrown out where the leather-workers (</w:t>
      </w:r>
      <w:r>
        <w:rPr>
          <w:b w:val="0"/>
          <w:i/>
          <w:sz w:val="18"/>
        </w:rPr>
        <w:t>muchi</w:t>
      </w:r>
      <w:r>
        <w:rPr>
          <w:sz w:val="18"/>
        </w:rPr>
        <w:t>) work.</w:t>
      </w:r>
    </w:p>
    <w:p>
      <w:pPr>
        <w:spacing w:after="60"/>
        <w:ind w:left="283"/>
      </w:pPr>
      <w:r>
        <w:rPr>
          <w:b/>
          <w:i w:val="0"/>
          <w:sz w:val="18"/>
        </w:rPr>
        <w:t>27.</w:t>
      </w:r>
      <w:r>
        <w:rPr>
          <w:sz w:val="18"/>
        </w:rPr>
        <w:t xml:space="preserve"> The line is corrupt in the edition ("…na chala mora jai"). From the context (the next page) Narayangarh is meant.</w:t>
      </w:r>
    </w:p>
    <w:p>
      <w:pPr>
        <w:spacing w:after="60"/>
        <w:ind w:left="283"/>
      </w:pPr>
      <w:r>
        <w:rPr>
          <w:b/>
          <w:i w:val="0"/>
          <w:sz w:val="18"/>
        </w:rPr>
        <w:t>28.</w:t>
      </w:r>
      <w:r>
        <w:rPr>
          <w:sz w:val="18"/>
        </w:rPr>
        <w:t xml:space="preserve"> The </w:t>
      </w:r>
      <w:r>
        <w:rPr>
          <w:b w:val="0"/>
          <w:i/>
          <w:sz w:val="18"/>
        </w:rPr>
        <w:t>sattvika bhavas</w:t>
      </w:r>
      <w:r>
        <w:rPr>
          <w:sz w:val="18"/>
        </w:rPr>
        <w:t xml:space="preserve"> are the eight bodily signs of ecstasy: stupor, perspiration, hair standing on end, faltering voice, trembling, change of colour, tears and fainting.</w:t>
      </w:r>
    </w:p>
    <w:p>
      <w:pPr>
        <w:spacing w:after="60"/>
        <w:ind w:left="283"/>
      </w:pPr>
      <w:r>
        <w:rPr>
          <w:b/>
          <w:i w:val="0"/>
          <w:sz w:val="18"/>
        </w:rPr>
        <w:t>29.</w:t>
      </w:r>
      <w:r>
        <w:rPr>
          <w:sz w:val="18"/>
        </w:rPr>
        <w:t xml:space="preserve"> The lines before this, explaining where the laddus came from, are missing in the edition.</w:t>
      </w:r>
    </w:p>
    <w:p>
      <w:pPr>
        <w:spacing w:after="60"/>
        <w:ind w:left="283"/>
      </w:pPr>
      <w:r>
        <w:rPr>
          <w:b/>
          <w:i w:val="0"/>
          <w:sz w:val="18"/>
        </w:rPr>
        <w:t>30.</w:t>
      </w:r>
      <w:r>
        <w:rPr>
          <w:sz w:val="18"/>
        </w:rPr>
        <w:t xml:space="preserve"> </w:t>
      </w:r>
      <w:r>
        <w:rPr>
          <w:b w:val="0"/>
          <w:i/>
          <w:sz w:val="18"/>
        </w:rPr>
        <w:t>Rajas</w:t>
      </w:r>
      <w:r>
        <w:rPr>
          <w:sz w:val="18"/>
        </w:rPr>
        <w:t xml:space="preserve"> and </w:t>
      </w:r>
      <w:r>
        <w:rPr>
          <w:b w:val="0"/>
          <w:i/>
          <w:sz w:val="18"/>
        </w:rPr>
        <w:t>tamas</w:t>
      </w:r>
      <w:r>
        <w:rPr>
          <w:sz w:val="18"/>
        </w:rPr>
        <w:t>, the gunas of passion and ignorance.</w:t>
      </w:r>
    </w:p>
    <w:p>
      <w:r>
        <w:br w:type="page"/>
      </w:r>
    </w:p>
    <w:p>
      <w:pPr>
        <w:pStyle w:val="Heading1"/>
        <w:jc w:val="center"/>
      </w:pPr>
      <w:r>
        <w:t>Part 3</w:t>
      </w:r>
    </w:p>
    <w:p>
      <w:pPr>
        <w:spacing w:after="60"/>
        <w:jc w:val="both"/>
      </w:pPr>
      <w:r>
        <w:rPr>
          <w:b w:val="0"/>
          <w:i/>
        </w:rPr>
        <w:t>Through Orissa to Puri. Departure for the South. Meeting with Ramananda Raya. The Buddhists of Trimandal, Dhundhiram, the rich man Tirtharam (pp. 41–60)</w:t>
      </w:r>
    </w:p>
    <w:p>
      <w:pPr>
        <w:spacing w:after="60"/>
        <w:jc w:val="both"/>
      </w:pPr>
      <w:r>
        <w:rPr>
          <w:b w:val="0"/>
          <w:i/>
        </w:rPr>
        <w:t>[p. 41]</w:t>
      </w:r>
    </w:p>
    <w:p>
      <w:pPr>
        <w:spacing w:after="60"/>
        <w:ind w:left="510" w:hanging="510"/>
      </w:pPr>
      <w:r>
        <w:rPr>
          <w:b/>
          <w:i w:val="0"/>
        </w:rPr>
        <w:t>437.</w:t>
      </w:r>
      <w:r>
        <w:t xml:space="preserve"> Krishna is the truth beyond change, so say the Vedas;</w:t>
      </w:r>
      <w:r>
        <w:br/>
      </w:r>
      <w:r>
        <w:t>he cannot be grasped by a changeful mind."</w:t>
      </w:r>
    </w:p>
    <w:p>
      <w:pPr>
        <w:spacing w:after="60"/>
        <w:ind w:left="510" w:hanging="510"/>
      </w:pPr>
      <w:r>
        <w:rPr>
          <w:b/>
          <w:i w:val="0"/>
        </w:rPr>
        <w:t>438.</w:t>
      </w:r>
      <w:r>
        <w:t xml:space="preserve"> Thus, having blessed many lands,</w:t>
      </w:r>
      <w:r>
        <w:br/>
      </w:r>
      <w:r>
        <w:t>merciful Chaitanya hastened to Jaleshvar.</w:t>
      </w:r>
    </w:p>
    <w:p>
      <w:pPr>
        <w:spacing w:after="60"/>
        <w:ind w:left="510" w:hanging="510"/>
      </w:pPr>
      <w:r>
        <w:rPr>
          <w:b/>
          <w:i w:val="0"/>
        </w:rPr>
        <w:t>439.</w:t>
      </w:r>
      <w:r>
        <w:t xml:space="preserve"> At Jaleshvar there is a Shiva named Billeshvara;</w:t>
      </w:r>
      <w:r>
        <w:br/>
      </w:r>
      <w:r>
        <w:t>seeing him, devotion welled up in the Lord's heart.</w:t>
      </w:r>
    </w:p>
    <w:p>
      <w:pPr>
        <w:spacing w:after="60"/>
        <w:ind w:left="510" w:hanging="510"/>
      </w:pPr>
      <w:r>
        <w:rPr>
          <w:b/>
          <w:i w:val="0"/>
        </w:rPr>
        <w:t>440.</w:t>
      </w:r>
      <w:r>
        <w:t xml:space="preserve"> A sannyasi lived in Shiva's temple,</w:t>
      </w:r>
      <w:r>
        <w:br/>
      </w:r>
      <w:r>
        <w:t>and the Lord went slowly up to him.</w:t>
      </w:r>
    </w:p>
    <w:p>
      <w:pPr>
        <w:spacing w:after="60"/>
        <w:ind w:left="510" w:hanging="510"/>
      </w:pPr>
      <w:r>
        <w:rPr>
          <w:b/>
          <w:i w:val="0"/>
        </w:rPr>
        <w:t>441.</w:t>
      </w:r>
      <w:r>
        <w:t xml:space="preserve"> Coming before the sannyasi, he bowed down,</w:t>
      </w:r>
      <w:r>
        <w:br/>
      </w:r>
      <w:r>
        <w:t>and the sannyasi, seeing the Lord, started.</w:t>
      </w:r>
    </w:p>
    <w:p>
      <w:pPr>
        <w:spacing w:after="60"/>
        <w:ind w:left="510" w:hanging="510"/>
      </w:pPr>
      <w:r>
        <w:rPr>
          <w:b/>
          <w:i w:val="0"/>
        </w:rPr>
        <w:t>442.</w:t>
      </w:r>
      <w:r>
        <w:t xml:space="preserve"> The sannyasi said, "Who are you? You are no ordinary man.</w:t>
      </w:r>
      <w:r>
        <w:br/>
      </w:r>
      <w:r>
        <w:t>Why do you bow before me?</w:t>
      </w:r>
    </w:p>
    <w:p>
      <w:pPr>
        <w:spacing w:after="60"/>
        <w:ind w:left="510" w:hanging="510"/>
      </w:pPr>
      <w:r>
        <w:rPr>
          <w:b/>
          <w:i w:val="0"/>
        </w:rPr>
        <w:t>443.</w:t>
      </w:r>
      <w:r>
        <w:t xml:space="preserve"> By the fruit of what merit have I seen you today?</w:t>
      </w:r>
      <w:r>
        <w:br/>
      </w:r>
      <w:r>
        <w:t>The moment I saw you, my bonds were cut.</w:t>
      </w:r>
    </w:p>
    <w:p>
      <w:pPr>
        <w:spacing w:after="60"/>
        <w:ind w:left="510" w:hanging="510"/>
      </w:pPr>
      <w:r>
        <w:rPr>
          <w:b/>
          <w:i w:val="0"/>
        </w:rPr>
        <w:t>444.</w:t>
      </w:r>
      <w:r>
        <w:t xml:space="preserve"> You are the fruit of my austerities, O merciful one;</w:t>
      </w:r>
      <w:r>
        <w:br/>
      </w:r>
      <w:r>
        <w:t>seeing you, all my sins have been destroyed."</w:t>
      </w:r>
    </w:p>
    <w:p>
      <w:pPr>
        <w:spacing w:after="60"/>
        <w:ind w:left="510" w:hanging="510"/>
      </w:pPr>
      <w:r>
        <w:rPr>
          <w:b/>
          <w:i w:val="0"/>
        </w:rPr>
        <w:t>445.</w:t>
      </w:r>
      <w:r>
        <w:t xml:space="preserve"> Thus the excellent sannyasi, gazing at the Lord,</w:t>
      </w:r>
      <w:r>
        <w:br/>
      </w:r>
      <w:r>
        <w:t>choked with love and burst into tears.</w:t>
      </w:r>
    </w:p>
    <w:p>
      <w:pPr>
        <w:spacing w:after="60"/>
        <w:ind w:left="510" w:hanging="510"/>
      </w:pPr>
      <w:r>
        <w:rPr>
          <w:b/>
          <w:i w:val="0"/>
        </w:rPr>
        <w:t>446.</w:t>
      </w:r>
      <w:r>
        <w:t xml:space="preserve"> At once my Lord, to hide his identity,</w:t>
      </w:r>
      <w:r>
        <w:br/>
      </w:r>
      <w:r>
        <w:t>raised his arms and began to dance, crying "Hari!"</w:t>
      </w:r>
    </w:p>
    <w:p>
      <w:pPr>
        <w:spacing w:after="60"/>
        <w:ind w:left="510" w:hanging="510"/>
      </w:pPr>
      <w:r>
        <w:rPr>
          <w:b/>
          <w:i w:val="0"/>
        </w:rPr>
        <w:t>447.</w:t>
      </w:r>
      <w:r>
        <w:t xml:space="preserve"> Now crying "Krishna!" he leaps and runs,</w:t>
      </w:r>
      <w:r>
        <w:br/>
      </w:r>
      <w:r>
        <w:t>now falls to the ground and rolls about.</w:t>
      </w:r>
    </w:p>
    <w:p>
      <w:pPr>
        <w:spacing w:after="60"/>
        <w:jc w:val="both"/>
      </w:pPr>
      <w:r>
        <w:rPr>
          <w:b w:val="0"/>
          <w:i/>
        </w:rPr>
        <w:t>[p. 42]</w:t>
      </w:r>
    </w:p>
    <w:p>
      <w:pPr>
        <w:spacing w:after="60"/>
        <w:ind w:left="510" w:hanging="510"/>
      </w:pPr>
      <w:r>
        <w:rPr>
          <w:b/>
          <w:i w:val="0"/>
        </w:rPr>
        <w:t>448.</w:t>
      </w:r>
      <w:r>
        <w:t xml:space="preserve"> A great crowd gathered for the sankirtana of the Name,</w:t>
      </w:r>
      <w:r>
        <w:br/>
      </w:r>
      <w:r>
        <w:t>and my Chaitanya passed the night awake.</w:t>
      </w:r>
    </w:p>
    <w:p>
      <w:pPr>
        <w:spacing w:after="60"/>
        <w:ind w:left="510" w:hanging="510"/>
      </w:pPr>
      <w:r>
        <w:rPr>
          <w:b/>
          <w:i w:val="0"/>
        </w:rPr>
        <w:t>449.</w:t>
      </w:r>
      <w:r>
        <w:t xml:space="preserve"> Next day, coming to the bank of the Suvarnarekha,</w:t>
      </w:r>
      <w:r>
        <w:br/>
      </w:r>
      <w:r>
        <w:t>he was thrilled to see Raghunatha Dasa.</w:t>
      </w:r>
      <w:r>
        <w:rPr>
          <w:b w:val="0"/>
          <w:i w:val="0"/>
          <w:vertAlign w:val="superscript"/>
        </w:rPr>
        <w:t>31</w:t>
      </w:r>
    </w:p>
    <w:p>
      <w:pPr>
        <w:spacing w:after="60"/>
        <w:ind w:left="510" w:hanging="510"/>
      </w:pPr>
      <w:r>
        <w:rPr>
          <w:b/>
          <w:i w:val="0"/>
        </w:rPr>
        <w:t>450.</w:t>
      </w:r>
      <w:r>
        <w:t xml:space="preserve"> Then we went on to Hariharpur,</w:t>
      </w:r>
      <w:r>
        <w:br/>
      </w:r>
      <w:r>
        <w:t>and there Nimai became intoxicated with the Name of Hari.</w:t>
      </w:r>
    </w:p>
    <w:p>
      <w:pPr>
        <w:spacing w:after="60"/>
        <w:ind w:left="510" w:hanging="510"/>
      </w:pPr>
      <w:r>
        <w:rPr>
          <w:b/>
          <w:i w:val="0"/>
        </w:rPr>
        <w:t>451.</w:t>
      </w:r>
      <w:r>
        <w:t xml:space="preserve"> He fell crashing to the ground,</w:t>
      </w:r>
      <w:r>
        <w:br/>
      </w:r>
      <w:r>
        <w:rPr>
          <w:b w:val="0"/>
          <w:i/>
        </w:rPr>
        <w:t>[the second line of the couplet is missing in the edition]</w:t>
      </w:r>
    </w:p>
    <w:p>
      <w:pPr>
        <w:spacing w:after="60"/>
        <w:ind w:left="510" w:hanging="510"/>
      </w:pPr>
      <w:r>
        <w:rPr>
          <w:b/>
          <w:i w:val="0"/>
        </w:rPr>
        <w:t>452.</w:t>
      </w:r>
      <w:r>
        <w:t xml:space="preserve"> and so that day passed,</w:t>
      </w:r>
      <w:r>
        <w:br/>
      </w:r>
      <w:r>
        <w:t>the Lord weeping, drunk with bliss.</w:t>
      </w:r>
    </w:p>
    <w:p>
      <w:pPr>
        <w:spacing w:after="60"/>
        <w:ind w:left="510" w:hanging="510"/>
      </w:pPr>
      <w:r>
        <w:rPr>
          <w:b/>
          <w:i w:val="0"/>
        </w:rPr>
        <w:t>453.</w:t>
      </w:r>
      <w:r>
        <w:t xml:space="preserve"> The next day we went to Baleshvar;</w:t>
      </w:r>
      <w:r>
        <w:br/>
      </w:r>
      <w:r>
        <w:t>seeing Gopala, the Lord was in great bliss.</w:t>
      </w:r>
    </w:p>
    <w:p>
      <w:pPr>
        <w:spacing w:after="60"/>
        <w:ind w:left="510" w:hanging="510"/>
      </w:pPr>
      <w:r>
        <w:rPr>
          <w:b/>
          <w:i w:val="0"/>
        </w:rPr>
        <w:t>454.</w:t>
      </w:r>
      <w:r>
        <w:t xml:space="preserve"> Next morning we went to Nilagarh,</w:t>
      </w:r>
      <w:r>
        <w:br/>
      </w:r>
      <w:r>
        <w:t>and at Nilagarh Nimai became drunk with the Name.</w:t>
      </w:r>
    </w:p>
    <w:p>
      <w:pPr>
        <w:spacing w:after="60"/>
        <w:ind w:left="510" w:hanging="510"/>
      </w:pPr>
      <w:r>
        <w:rPr>
          <w:b/>
          <w:i w:val="0"/>
        </w:rPr>
        <w:t>455.</w:t>
      </w:r>
      <w:r>
        <w:t xml:space="preserve"> As he danced, he gradually lost consciousness</w:t>
      </w:r>
      <w:r>
        <w:br/>
      </w:r>
      <w:r>
        <w:t>and fell crashing to the ground.</w:t>
      </w:r>
    </w:p>
    <w:p>
      <w:pPr>
        <w:spacing w:after="60"/>
        <w:ind w:left="510" w:hanging="510"/>
      </w:pPr>
      <w:r>
        <w:rPr>
          <w:b/>
          <w:i w:val="0"/>
        </w:rPr>
        <w:t>456.</w:t>
      </w:r>
      <w:r>
        <w:t xml:space="preserve"> Thus that day passed;</w:t>
      </w:r>
      <w:r>
        <w:br/>
      </w:r>
      <w:r>
        <w:t>countless onlookers came and sat around him.</w:t>
      </w:r>
    </w:p>
    <w:p>
      <w:pPr>
        <w:spacing w:after="60"/>
        <w:ind w:left="510" w:hanging="510"/>
      </w:pPr>
      <w:r>
        <w:rPr>
          <w:b/>
          <w:i w:val="0"/>
        </w:rPr>
        <w:t>457.</w:t>
      </w:r>
      <w:r>
        <w:t xml:space="preserve"> As he sang the Name his bliss increased,</w:t>
      </w:r>
      <w:r>
        <w:br/>
      </w:r>
      <w:r>
        <w:t>and the Lord fell senseless to the ground.</w:t>
      </w:r>
    </w:p>
    <w:p>
      <w:pPr>
        <w:spacing w:after="60"/>
        <w:ind w:left="510" w:hanging="510"/>
      </w:pPr>
      <w:r>
        <w:rPr>
          <w:b/>
          <w:i w:val="0"/>
        </w:rPr>
        <w:t>458.</w:t>
      </w:r>
      <w:r>
        <w:t xml:space="preserve"> Thus the devotees gathered together</w:t>
      </w:r>
      <w:r>
        <w:br/>
      </w:r>
      <w:r>
        <w:t>and became intoxicated, tasting supreme bliss.</w:t>
      </w:r>
    </w:p>
    <w:p>
      <w:pPr>
        <w:spacing w:after="60"/>
        <w:ind w:left="510" w:hanging="510"/>
      </w:pPr>
      <w:r>
        <w:rPr>
          <w:b/>
          <w:i w:val="0"/>
        </w:rPr>
        <w:t>459.</w:t>
      </w:r>
      <w:r>
        <w:t xml:space="preserve"> Next day, coming to the bank of the river Vaitarani,</w:t>
      </w:r>
      <w:r>
        <w:br/>
      </w:r>
      <w:r>
        <w:t>he burst into tears, crying, "Krishna, take me across!"</w:t>
      </w:r>
      <w:r>
        <w:rPr>
          <w:b w:val="0"/>
          <w:i w:val="0"/>
          <w:vertAlign w:val="superscript"/>
        </w:rPr>
        <w:t>32</w:t>
      </w:r>
    </w:p>
    <w:p>
      <w:pPr>
        <w:spacing w:after="60"/>
        <w:jc w:val="both"/>
      </w:pPr>
      <w:r>
        <w:rPr>
          <w:b w:val="0"/>
          <w:i/>
        </w:rPr>
        <w:t>[p. 43]</w:t>
      </w:r>
    </w:p>
    <w:p>
      <w:pPr>
        <w:spacing w:after="60"/>
        <w:ind w:left="510" w:hanging="510"/>
      </w:pPr>
      <w:r>
        <w:rPr>
          <w:b/>
          <w:i w:val="0"/>
        </w:rPr>
        <w:t>460.</w:t>
      </w:r>
      <w:r>
        <w:t xml:space="preserve"> His body choked with love, always as if crazed,</w:t>
      </w:r>
      <w:r>
        <w:br/>
      </w:r>
      <w:r>
        <w:t>he walks on saying "Hari", looking neither right nor left.</w:t>
      </w:r>
    </w:p>
    <w:p>
      <w:pPr>
        <w:spacing w:after="60"/>
        <w:ind w:left="510" w:hanging="510"/>
      </w:pPr>
      <w:r>
        <w:rPr>
          <w:b/>
          <w:i w:val="0"/>
        </w:rPr>
        <w:t>461.</w:t>
      </w:r>
      <w:r>
        <w:t xml:space="preserve"> The next day we crossed the Mahanadi,</w:t>
      </w:r>
      <w:r>
        <w:br/>
      </w:r>
      <w:r>
        <w:t>and on the way we saw the deity Gopinatha.</w:t>
      </w:r>
    </w:p>
    <w:p>
      <w:pPr>
        <w:spacing w:after="60"/>
        <w:ind w:left="510" w:hanging="510"/>
      </w:pPr>
      <w:r>
        <w:rPr>
          <w:b/>
          <w:i w:val="0"/>
        </w:rPr>
        <w:t>462.</w:t>
      </w:r>
      <w:r>
        <w:t xml:space="preserve"> We all received Gopinatha's maha-prasada,</w:t>
      </w:r>
      <w:r>
        <w:br/>
      </w:r>
      <w:r>
        <w:t>and with that prasada joy surged in our hearts.</w:t>
      </w:r>
    </w:p>
    <w:p>
      <w:pPr>
        <w:spacing w:after="60"/>
        <w:ind w:left="510" w:hanging="510"/>
      </w:pPr>
      <w:r>
        <w:rPr>
          <w:b/>
          <w:i w:val="0"/>
        </w:rPr>
        <w:t>463.</w:t>
      </w:r>
      <w:r>
        <w:t xml:space="preserve"> Then, all filled with love,</w:t>
      </w:r>
      <w:r>
        <w:br/>
      </w:r>
      <w:r>
        <w:t>we set off to see Sakshi-Gopala.</w:t>
      </w:r>
      <w:r>
        <w:rPr>
          <w:b w:val="0"/>
          <w:i w:val="0"/>
          <w:vertAlign w:val="superscript"/>
        </w:rPr>
        <w:t>33</w:t>
      </w:r>
    </w:p>
    <w:p>
      <w:pPr>
        <w:spacing w:after="60"/>
        <w:ind w:left="510" w:hanging="510"/>
      </w:pPr>
      <w:r>
        <w:rPr>
          <w:b/>
          <w:i w:val="0"/>
        </w:rPr>
        <w:t>464.</w:t>
      </w:r>
      <w:r>
        <w:t xml:space="preserve"> Raising his arms and crying "Hari!", he began to run,</w:t>
      </w:r>
      <w:r>
        <w:br/>
      </w:r>
      <w:r>
        <w:t>and his falling tears turned the earth to mud.</w:t>
      </w:r>
    </w:p>
    <w:p>
      <w:pPr>
        <w:spacing w:after="60"/>
        <w:ind w:left="510" w:hanging="510"/>
      </w:pPr>
      <w:r>
        <w:rPr>
          <w:b/>
          <w:i w:val="0"/>
        </w:rPr>
        <w:t>465.</w:t>
      </w:r>
      <w:r>
        <w:t xml:space="preserve"> Seeing Sakshi-Gopala from afar,</w:t>
      </w:r>
      <w:r>
        <w:br/>
      </w:r>
      <w:r>
        <w:t>he sprawled on the ground, choked with love.</w:t>
      </w:r>
    </w:p>
    <w:p>
      <w:pPr>
        <w:spacing w:after="60"/>
        <w:ind w:left="510" w:hanging="510"/>
      </w:pPr>
      <w:r>
        <w:rPr>
          <w:b/>
          <w:i w:val="0"/>
        </w:rPr>
        <w:t>466.</w:t>
      </w:r>
      <w:r>
        <w:t xml:space="preserve"> Seeing Gopala, it was as if he remembered something,</w:t>
      </w:r>
      <w:r>
        <w:br/>
      </w:r>
      <w:r>
        <w:t>and at once, gazing at his face, he began to weep.</w:t>
      </w:r>
    </w:p>
    <w:p>
      <w:pPr>
        <w:spacing w:after="60"/>
        <w:ind w:left="510" w:hanging="510"/>
      </w:pPr>
      <w:r>
        <w:rPr>
          <w:b/>
          <w:i w:val="0"/>
        </w:rPr>
        <w:t>467.</w:t>
      </w:r>
      <w:r>
        <w:t xml:space="preserve"> "Gopala, Gopala!" he called again and again.</w:t>
      </w:r>
      <w:r>
        <w:br/>
      </w:r>
      <w:r>
        <w:t>Who can describe the force of his love?</w:t>
      </w:r>
    </w:p>
    <w:p>
      <w:pPr>
        <w:spacing w:after="60"/>
        <w:ind w:left="510" w:hanging="510"/>
      </w:pPr>
      <w:r>
        <w:rPr>
          <w:b/>
          <w:i w:val="0"/>
        </w:rPr>
        <w:t>468.</w:t>
      </w:r>
      <w:r>
        <w:t xml:space="preserve"> Then, going to the temple of Lingaraja,</w:t>
      </w:r>
      <w:r>
        <w:br/>
      </w:r>
      <w:r>
        <w:t>the Lord burst into tears in some mood unknown.</w:t>
      </w:r>
      <w:r>
        <w:rPr>
          <w:b w:val="0"/>
          <w:i w:val="0"/>
          <w:vertAlign w:val="superscript"/>
        </w:rPr>
        <w:t>34</w:t>
      </w:r>
    </w:p>
    <w:p>
      <w:pPr>
        <w:spacing w:after="60"/>
        <w:ind w:left="510" w:hanging="510"/>
      </w:pPr>
      <w:r>
        <w:rPr>
          <w:b/>
          <w:i w:val="0"/>
        </w:rPr>
        <w:t>469.</w:t>
      </w:r>
      <w:r>
        <w:t xml:space="preserve"> Leaving Lingaraja we came to Atharanala;</w:t>
      </w:r>
      <w:r>
        <w:rPr>
          <w:b w:val="0"/>
          <w:i w:val="0"/>
          <w:vertAlign w:val="superscript"/>
        </w:rPr>
        <w:t>35</w:t>
      </w:r>
      <w:r>
        <w:br/>
      </w:r>
      <w:r>
        <w:t>seeing the temple flag, my Lord fell to the ground.</w:t>
      </w:r>
    </w:p>
    <w:p>
      <w:pPr>
        <w:spacing w:after="60"/>
        <w:ind w:left="510" w:hanging="510"/>
      </w:pPr>
      <w:r>
        <w:rPr>
          <w:b/>
          <w:i w:val="0"/>
        </w:rPr>
        <w:t>470.</w:t>
      </w:r>
      <w:r>
        <w:t xml:space="preserve"> Never had I seen such a flood of tears:</w:t>
      </w:r>
      <w:r>
        <w:br/>
      </w:r>
      <w:r>
        <w:rPr>
          <w:b w:val="0"/>
          <w:i/>
        </w:rPr>
        <w:t>[p. 44]</w:t>
      </w:r>
      <w:r>
        <w:br/>
      </w:r>
      <w:r>
        <w:t>the Lord turned the earth to mud with the stream of his tears.</w:t>
      </w:r>
    </w:p>
    <w:p>
      <w:pPr>
        <w:spacing w:after="60"/>
        <w:ind w:left="510" w:hanging="510"/>
      </w:pPr>
      <w:r>
        <w:rPr>
          <w:b/>
          <w:i w:val="0"/>
        </w:rPr>
        <w:t>471.</w:t>
      </w:r>
      <w:r>
        <w:t xml:space="preserve"> Crying, "Ah, ah, Lord Jagannatha!", Sri Hari</w:t>
      </w:r>
      <w:r>
        <w:br/>
      </w:r>
      <w:r>
        <w:t>flooded the ground, shedding tears.</w:t>
      </w:r>
    </w:p>
    <w:p>
      <w:pPr>
        <w:spacing w:after="60"/>
        <w:ind w:left="510" w:hanging="510"/>
      </w:pPr>
      <w:r>
        <w:rPr>
          <w:b/>
          <w:i w:val="0"/>
        </w:rPr>
        <w:t>472.</w:t>
      </w:r>
      <w:r>
        <w:t xml:space="preserve"> He falls and flails and weeps aloud;</w:t>
      </w:r>
      <w:r>
        <w:br/>
      </w:r>
      <w:r>
        <w:t>whoever he sees before him he clasps in his arms.</w:t>
      </w:r>
    </w:p>
    <w:p>
      <w:pPr>
        <w:spacing w:after="60"/>
        <w:ind w:left="510" w:hanging="510"/>
      </w:pPr>
      <w:r>
        <w:rPr>
          <w:b/>
          <w:i w:val="0"/>
        </w:rPr>
        <w:t>473.</w:t>
      </w:r>
      <w:r>
        <w:t xml:space="preserve"> "Look, there is my Krishna dancing as a cowherd boy!</w:t>
      </w:r>
      <w:r>
        <w:br/>
      </w:r>
      <w:r>
        <w:t>Ah, how beautiful his hair is!"</w:t>
      </w:r>
    </w:p>
    <w:p>
      <w:pPr>
        <w:spacing w:after="60"/>
        <w:ind w:left="510" w:hanging="510"/>
      </w:pPr>
      <w:r>
        <w:rPr>
          <w:b/>
          <w:i w:val="0"/>
        </w:rPr>
        <w:t>474.</w:t>
      </w:r>
      <w:r>
        <w:t xml:space="preserve"> Seeing the Lord's temple he weeps aloud,</w:t>
      </w:r>
      <w:r>
        <w:br/>
      </w:r>
      <w:r>
        <w:t>now and then falling crashing to the ground.</w:t>
      </w:r>
    </w:p>
    <w:p>
      <w:pPr>
        <w:spacing w:after="60"/>
        <w:ind w:left="510" w:hanging="510"/>
      </w:pPr>
      <w:r>
        <w:rPr>
          <w:b/>
          <w:i w:val="0"/>
        </w:rPr>
        <w:t>475.</w:t>
      </w:r>
      <w:r>
        <w:t xml:space="preserve"> He rushed to the Lord's door and rolled in the dust,</w:t>
      </w:r>
      <w:r>
        <w:br/>
      </w:r>
      <w:r>
        <w:t>but for the stream of his tears he could not see Vishnu's form.</w:t>
      </w:r>
    </w:p>
    <w:p>
      <w:pPr>
        <w:spacing w:after="60"/>
        <w:ind w:left="510" w:hanging="510"/>
      </w:pPr>
      <w:r>
        <w:rPr>
          <w:b/>
          <w:i w:val="0"/>
        </w:rPr>
        <w:t>476.</w:t>
      </w:r>
      <w:r>
        <w:t xml:space="preserve"> Falling, flailing, crying out, rolling on the ground —</w:t>
      </w:r>
      <w:r>
        <w:br/>
      </w:r>
      <w:r>
        <w:t>a hundred thousand people came to see that state.</w:t>
      </w:r>
    </w:p>
    <w:p>
      <w:pPr>
        <w:spacing w:after="60"/>
        <w:ind w:left="510" w:hanging="510"/>
      </w:pPr>
      <w:r>
        <w:rPr>
          <w:b/>
          <w:i w:val="0"/>
        </w:rPr>
        <w:t>477.</w:t>
      </w:r>
      <w:r>
        <w:t xml:space="preserve"> With great difficulty the Lord checked the flow of his love,</w:t>
      </w:r>
      <w:r>
        <w:br/>
      </w:r>
      <w:r>
        <w:t>but on seeing Mahavishnu he burst into tears again.</w:t>
      </w:r>
    </w:p>
    <w:p>
      <w:pPr>
        <w:spacing w:after="60"/>
        <w:ind w:left="510" w:hanging="510"/>
      </w:pPr>
      <w:r>
        <w:rPr>
          <w:b/>
          <w:i w:val="0"/>
        </w:rPr>
        <w:t>478.</w:t>
      </w:r>
      <w:r>
        <w:t xml:space="preserve"> The devotees were startled by the sound of his weeping,</w:t>
      </w:r>
      <w:r>
        <w:br/>
      </w:r>
      <w:r>
        <w:t>and he ran and embraced Gadadhara.</w:t>
      </w:r>
    </w:p>
    <w:p>
      <w:pPr>
        <w:spacing w:after="60"/>
        <w:ind w:left="510" w:hanging="510"/>
      </w:pPr>
      <w:r>
        <w:rPr>
          <w:b/>
          <w:i w:val="0"/>
        </w:rPr>
        <w:t>479.</w:t>
      </w:r>
      <w:r>
        <w:t xml:space="preserve"> He went to the Garuda pillar and clung to it;</w:t>
      </w:r>
      <w:r>
        <w:br/>
      </w:r>
      <w:r>
        <w:t>his forehead was cut and blood began to flow.</w:t>
      </w:r>
    </w:p>
    <w:p>
      <w:pPr>
        <w:spacing w:after="60"/>
        <w:ind w:left="510" w:hanging="510"/>
      </w:pPr>
      <w:r>
        <w:rPr>
          <w:b/>
          <w:i w:val="0"/>
        </w:rPr>
        <w:t>480.</w:t>
      </w:r>
      <w:r>
        <w:t xml:space="preserve"> Seeing this, [illegible]</w:t>
      </w:r>
      <w:r>
        <w:rPr>
          <w:b w:val="0"/>
          <w:i w:val="0"/>
          <w:vertAlign w:val="superscript"/>
        </w:rPr>
        <w:t>36</w:t>
      </w:r>
      <w:r>
        <w:t xml:space="preserve"> with his upper cloth</w:t>
      </w:r>
      <w:r>
        <w:br/>
      </w:r>
      <w:r>
        <w:t>wiped the Lord's blood away.</w:t>
      </w:r>
    </w:p>
    <w:p>
      <w:pPr>
        <w:spacing w:after="60"/>
        <w:ind w:left="510" w:hanging="510"/>
      </w:pPr>
      <w:r>
        <w:rPr>
          <w:b/>
          <w:i w:val="0"/>
        </w:rPr>
        <w:t>481.</w:t>
      </w:r>
      <w:r>
        <w:t xml:space="preserve"> Having had darshan, he went to Mishra's house,</w:t>
      </w:r>
      <w:r>
        <w:rPr>
          <w:b w:val="0"/>
          <w:i w:val="0"/>
          <w:vertAlign w:val="superscript"/>
        </w:rPr>
        <w:t>37</w:t>
      </w:r>
      <w:r>
        <w:br/>
      </w:r>
      <w:r>
        <w:t>and the devotees began to arrive in procession.</w:t>
      </w:r>
    </w:p>
    <w:p>
      <w:pPr>
        <w:spacing w:after="60"/>
        <w:jc w:val="both"/>
      </w:pPr>
      <w:r>
        <w:rPr>
          <w:b w:val="0"/>
          <w:i/>
        </w:rPr>
        <w:t>[p. 45]</w:t>
      </w:r>
    </w:p>
    <w:p>
      <w:pPr>
        <w:spacing w:after="60"/>
        <w:ind w:left="510" w:hanging="510"/>
      </w:pPr>
      <w:r>
        <w:rPr>
          <w:b/>
          <w:i w:val="0"/>
        </w:rPr>
        <w:t>482.</w:t>
      </w:r>
      <w:r>
        <w:t xml:space="preserve"> Thus, staying some time in Puri,</w:t>
      </w:r>
      <w:r>
        <w:br/>
      </w:r>
      <w:r>
        <w:t>we enjoyed ever new delights each day.</w:t>
      </w:r>
    </w:p>
    <w:p>
      <w:pPr>
        <w:spacing w:after="60"/>
        <w:ind w:left="510" w:hanging="510"/>
      </w:pPr>
      <w:r>
        <w:rPr>
          <w:b/>
          <w:i w:val="0"/>
        </w:rPr>
        <w:t>483.</w:t>
      </w:r>
      <w:r>
        <w:t xml:space="preserve"> The Avadhuta, Krishnadasa and Haridasa</w:t>
      </w:r>
      <w:r>
        <w:br/>
      </w:r>
      <w:r>
        <w:t>stayed by the Lord, relishing supreme bliss.</w:t>
      </w:r>
    </w:p>
    <w:p>
      <w:pPr>
        <w:spacing w:after="60"/>
        <w:ind w:left="510" w:hanging="510"/>
      </w:pPr>
      <w:r>
        <w:rPr>
          <w:b/>
          <w:i w:val="0"/>
        </w:rPr>
        <w:t>484.</w:t>
      </w:r>
      <w:r>
        <w:t xml:space="preserve"> Puri was filled with the sound of the Name all eight watches,</w:t>
      </w:r>
      <w:r>
        <w:rPr>
          <w:b w:val="0"/>
          <w:i w:val="0"/>
          <w:vertAlign w:val="superscript"/>
        </w:rPr>
        <w:t>38</w:t>
      </w:r>
      <w:r>
        <w:br/>
      </w:r>
      <w:r>
        <w:t>and everyone rolled on the ground.</w:t>
      </w:r>
    </w:p>
    <w:p>
      <w:pPr>
        <w:spacing w:after="60"/>
        <w:ind w:left="510" w:hanging="510"/>
      </w:pPr>
      <w:r>
        <w:rPr>
          <w:b/>
          <w:i w:val="0"/>
        </w:rPr>
        <w:t>485.</w:t>
      </w:r>
      <w:r>
        <w:t xml:space="preserve"> Some string garlands, some grind sandalwood,</w:t>
      </w:r>
      <w:r>
        <w:br/>
      </w:r>
      <w:r>
        <w:t>some prepare the bhoga offering.</w:t>
      </w:r>
    </w:p>
    <w:p>
      <w:pPr>
        <w:spacing w:after="60"/>
        <w:ind w:left="510" w:hanging="510"/>
      </w:pPr>
      <w:r>
        <w:rPr>
          <w:b/>
          <w:i w:val="0"/>
        </w:rPr>
        <w:t>486.</w:t>
      </w:r>
      <w:r>
        <w:t xml:space="preserve"> Gradually all the companions gathered,</w:t>
      </w:r>
      <w:r>
        <w:br/>
      </w:r>
      <w:r>
        <w:t>and Puri's splendour surpassed Vaikuntha.</w:t>
      </w:r>
    </w:p>
    <w:p>
      <w:pPr>
        <w:spacing w:after="60"/>
        <w:ind w:left="510" w:hanging="510"/>
      </w:pPr>
      <w:r>
        <w:rPr>
          <w:b/>
          <w:i w:val="0"/>
        </w:rPr>
        <w:t>487.</w:t>
      </w:r>
      <w:r>
        <w:t xml:space="preserve"> The brahmana Krishnadasa and pot-bellied Shyamadasa</w:t>
      </w:r>
      <w:r>
        <w:br/>
      </w:r>
      <w:r>
        <w:t>guard the Lord on either side.</w:t>
      </w:r>
    </w:p>
    <w:p>
      <w:pPr>
        <w:spacing w:after="60"/>
        <w:ind w:left="510" w:hanging="510"/>
      </w:pPr>
      <w:r>
        <w:rPr>
          <w:b/>
          <w:i w:val="0"/>
        </w:rPr>
        <w:t>488.</w:t>
      </w:r>
      <w:r>
        <w:t xml:space="preserve"> Now he falls, drunk with love,</w:t>
      </w:r>
      <w:r>
        <w:br/>
      </w:r>
      <w:r>
        <w:t>now he leaps into the sea.</w:t>
      </w:r>
    </w:p>
    <w:p>
      <w:pPr>
        <w:spacing w:after="60"/>
        <w:ind w:left="510" w:hanging="510"/>
      </w:pPr>
      <w:r>
        <w:rPr>
          <w:b/>
          <w:i w:val="0"/>
        </w:rPr>
        <w:t>489.</w:t>
      </w:r>
      <w:r>
        <w:t xml:space="preserve"> Premadasa, Gopadasa and the brahmana mahanta</w:t>
      </w:r>
      <w:r>
        <w:br/>
      </w:r>
      <w:r>
        <w:t>shower nectar, reading the Bhagavata.</w:t>
      </w:r>
    </w:p>
    <w:p>
      <w:pPr>
        <w:spacing w:after="60"/>
        <w:ind w:left="510" w:hanging="510"/>
      </w:pPr>
      <w:r>
        <w:rPr>
          <w:b/>
          <w:i w:val="0"/>
        </w:rPr>
        <w:t>490.</w:t>
      </w:r>
      <w:r>
        <w:t xml:space="preserve"> Raghunatha Dasa and Acharya Shekhara,</w:t>
      </w:r>
      <w:r>
        <w:br/>
      </w:r>
      <w:r>
        <w:t>Damodara, Narahari and Gadadhara —</w:t>
      </w:r>
    </w:p>
    <w:p>
      <w:pPr>
        <w:spacing w:after="60"/>
        <w:ind w:left="510" w:hanging="510"/>
      </w:pPr>
      <w:r>
        <w:rPr>
          <w:b/>
          <w:i w:val="0"/>
        </w:rPr>
        <w:t>491.</w:t>
      </w:r>
      <w:r>
        <w:t xml:space="preserve"> every day all of them go together to the holy temple,</w:t>
      </w:r>
      <w:r>
        <w:br/>
      </w:r>
      <w:r>
        <w:t>taking my Lord along in their midst.</w:t>
      </w:r>
    </w:p>
    <w:p>
      <w:pPr>
        <w:spacing w:after="60"/>
        <w:ind w:left="510" w:hanging="510"/>
      </w:pPr>
      <w:r>
        <w:rPr>
          <w:b/>
          <w:i w:val="0"/>
        </w:rPr>
        <w:t>492.</w:t>
      </w:r>
      <w:r>
        <w:t xml:space="preserve"> Sweet mridangas play, sometimes kartals too;</w:t>
      </w:r>
      <w:r>
        <w:br/>
      </w:r>
      <w:r>
        <w:t>he is always drunk with the Name, with no thought of time.</w:t>
      </w:r>
    </w:p>
    <w:p>
      <w:pPr>
        <w:spacing w:after="60"/>
        <w:jc w:val="both"/>
      </w:pPr>
      <w:r>
        <w:rPr>
          <w:b w:val="0"/>
          <w:i/>
        </w:rPr>
        <w:t>[p. 46]</w:t>
      </w:r>
    </w:p>
    <w:p>
      <w:pPr>
        <w:spacing w:after="60"/>
        <w:ind w:left="510" w:hanging="510"/>
      </w:pPr>
      <w:r>
        <w:rPr>
          <w:b/>
          <w:i w:val="0"/>
        </w:rPr>
        <w:t>493.</w:t>
      </w:r>
      <w:r>
        <w:t xml:space="preserve"> Thus my Lord, in Mishra's house,</w:t>
      </w:r>
      <w:r>
        <w:br/>
      </w:r>
      <w:r>
        <w:t>was always rejoicing with the devotees.</w:t>
      </w:r>
    </w:p>
    <w:p>
      <w:pPr>
        <w:spacing w:after="60"/>
        <w:ind w:left="510" w:hanging="510"/>
      </w:pPr>
      <w:r>
        <w:rPr>
          <w:b/>
          <w:i w:val="0"/>
        </w:rPr>
        <w:t>494.</w:t>
      </w:r>
      <w:r>
        <w:t xml:space="preserve"> Every day Kashi Mishra brings prasada,</w:t>
      </w:r>
      <w:r>
        <w:rPr>
          <w:b w:val="0"/>
          <w:i w:val="0"/>
          <w:vertAlign w:val="superscript"/>
        </w:rPr>
        <w:t>39</w:t>
      </w:r>
      <w:r>
        <w:br/>
      </w:r>
      <w:r>
        <w:t>its fragrance stealing the heart, its taste sweet.</w:t>
      </w:r>
    </w:p>
    <w:p>
      <w:pPr>
        <w:spacing w:after="60"/>
        <w:ind w:left="510" w:hanging="510"/>
      </w:pPr>
      <w:r>
        <w:rPr>
          <w:b/>
          <w:i w:val="0"/>
        </w:rPr>
        <w:t>495.</w:t>
      </w:r>
      <w:r>
        <w:t xml:space="preserve"> All kinds of fried and roasted dishes — how many!</w:t>
      </w:r>
      <w:r>
        <w:br/>
      </w:r>
      <w:r>
        <w:t>How much prasada I stuffed into my belly!</w:t>
      </w:r>
    </w:p>
    <w:p>
      <w:pPr>
        <w:spacing w:after="60"/>
        <w:ind w:left="510" w:hanging="510"/>
      </w:pPr>
      <w:r>
        <w:rPr>
          <w:b/>
          <w:i w:val="0"/>
        </w:rPr>
        <w:t>496.</w:t>
      </w:r>
      <w:r>
        <w:t xml:space="preserve"> Fried chickpeas, crunchy mixtures, mung, beans,</w:t>
      </w:r>
      <w:r>
        <w:br/>
      </w:r>
      <w:r>
        <w:t>sesame, linseed, wheat and barley — I would die for them!</w:t>
      </w:r>
    </w:p>
    <w:p>
      <w:pPr>
        <w:spacing w:after="60"/>
        <w:ind w:left="510" w:hanging="510"/>
      </w:pPr>
      <w:r>
        <w:rPr>
          <w:b/>
          <w:i w:val="0"/>
        </w:rPr>
        <w:t>497.</w:t>
      </w:r>
      <w:r>
        <w:t xml:space="preserve"> Hundreds of fruits and roots, scraped coconut —</w:t>
      </w:r>
      <w:r>
        <w:br/>
      </w:r>
      <w:r>
        <w:t>every day the Gora of Nadia gives them to me with his own hands.</w:t>
      </w:r>
    </w:p>
    <w:p>
      <w:pPr>
        <w:spacing w:after="60"/>
        <w:ind w:left="510" w:hanging="510"/>
      </w:pPr>
      <w:r>
        <w:rPr>
          <w:b/>
          <w:i w:val="0"/>
        </w:rPr>
        <w:t>498.</w:t>
      </w:r>
      <w:r>
        <w:t xml:space="preserve"> Sugar crystals, dates, laddus and gaja,</w:t>
      </w:r>
      <w:r>
        <w:br/>
      </w:r>
      <w:r>
        <w:t>adhasa, pitha, puli, juicy gaja,</w:t>
      </w:r>
    </w:p>
    <w:p>
      <w:pPr>
        <w:spacing w:after="60"/>
        <w:ind w:left="510" w:hanging="510"/>
      </w:pPr>
      <w:r>
        <w:rPr>
          <w:b/>
          <w:i w:val="0"/>
        </w:rPr>
        <w:t>499.</w:t>
      </w:r>
      <w:r>
        <w:t xml:space="preserve"> rice soaked in ghee, bhuta-ghonto, nota greens —</w:t>
      </w:r>
      <w:r>
        <w:br/>
      </w:r>
      <w:r>
        <w:t>after eating such prasada I am lost for words.</w:t>
      </w:r>
    </w:p>
    <w:p>
      <w:pPr>
        <w:spacing w:after="60"/>
        <w:ind w:left="510" w:hanging="510"/>
      </w:pPr>
      <w:r>
        <w:rPr>
          <w:b/>
          <w:i w:val="0"/>
        </w:rPr>
        <w:t>500.</w:t>
      </w:r>
      <w:r>
        <w:t xml:space="preserve"> Speechless, every day I eat my fill;</w:t>
      </w:r>
      <w:r>
        <w:br/>
      </w:r>
      <w:r>
        <w:t>whatever I get goes straight into my belly.</w:t>
      </w:r>
    </w:p>
    <w:p>
      <w:pPr>
        <w:spacing w:after="60"/>
        <w:ind w:left="510" w:hanging="510"/>
      </w:pPr>
      <w:r>
        <w:rPr>
          <w:b/>
          <w:i w:val="0"/>
        </w:rPr>
        <w:t>501.</w:t>
      </w:r>
      <w:r>
        <w:t xml:space="preserve"> Thus the days went by,</w:t>
      </w:r>
      <w:r>
        <w:br/>
      </w:r>
      <w:r>
        <w:t>and gradually all the devotees began to arrive.</w:t>
      </w:r>
    </w:p>
    <w:p>
      <w:pPr>
        <w:spacing w:after="60"/>
        <w:ind w:left="510" w:hanging="510"/>
      </w:pPr>
      <w:r>
        <w:rPr>
          <w:b/>
          <w:i w:val="0"/>
        </w:rPr>
        <w:t>502.</w:t>
      </w:r>
      <w:r>
        <w:t xml:space="preserve"> Shankara Bharati and Paramananda Puri,</w:t>
      </w:r>
      <w:r>
        <w:br/>
      </w:r>
      <w:r>
        <w:t>Damodara Svami, Pradyumna Brahmachari,</w:t>
      </w:r>
    </w:p>
    <w:p>
      <w:pPr>
        <w:spacing w:after="60"/>
        <w:ind w:left="510" w:hanging="510"/>
      </w:pPr>
      <w:r>
        <w:rPr>
          <w:b/>
          <w:i w:val="0"/>
        </w:rPr>
        <w:t>503.</w:t>
      </w:r>
      <w:r>
        <w:t xml:space="preserve"> Chidananda Giri, Premananda Sarasvati</w:t>
      </w:r>
      <w:r>
        <w:br/>
      </w:r>
      <w:r>
        <w:t>came and went to the Lord every day.</w:t>
      </w:r>
    </w:p>
    <w:p>
      <w:pPr>
        <w:spacing w:after="60"/>
        <w:jc w:val="both"/>
      </w:pPr>
      <w:r>
        <w:rPr>
          <w:b w:val="0"/>
          <w:i/>
        </w:rPr>
        <w:t>[p. 47]</w:t>
      </w:r>
    </w:p>
    <w:p>
      <w:pPr>
        <w:spacing w:after="60"/>
        <w:ind w:left="510" w:hanging="510"/>
      </w:pPr>
      <w:r>
        <w:rPr>
          <w:b/>
          <w:i w:val="0"/>
        </w:rPr>
        <w:t>504.</w:t>
      </w:r>
      <w:r>
        <w:t xml:space="preserve"> Many devotees gathered together at Nilachala</w:t>
      </w:r>
      <w:r>
        <w:br/>
      </w:r>
      <w:r>
        <w:t>and worshipped with great delight.</w:t>
      </w:r>
    </w:p>
    <w:p>
      <w:pPr>
        <w:spacing w:after="60"/>
        <w:ind w:left="510" w:hanging="510"/>
      </w:pPr>
      <w:r>
        <w:rPr>
          <w:b/>
          <w:i w:val="0"/>
        </w:rPr>
        <w:t>505.</w:t>
      </w:r>
      <w:r>
        <w:t xml:space="preserve"> At this time Sarvabhauma appeared,</w:t>
      </w:r>
      <w:r>
        <w:br/>
      </w:r>
      <w:r>
        <w:t>and with him many devotees came and joined them.</w:t>
      </w:r>
    </w:p>
    <w:p>
      <w:pPr>
        <w:spacing w:after="60"/>
        <w:ind w:left="510" w:hanging="510"/>
      </w:pPr>
      <w:r>
        <w:rPr>
          <w:b/>
          <w:i w:val="0"/>
        </w:rPr>
        <w:t>506.</w:t>
      </w:r>
      <w:r>
        <w:t xml:space="preserve"> Seeing Mahavishnu, the Lord was filled with longing</w:t>
      </w:r>
      <w:r>
        <w:br/>
      </w:r>
      <w:r>
        <w:t>and bowed again and again in devotion.</w:t>
      </w:r>
    </w:p>
    <w:p>
      <w:pPr>
        <w:spacing w:after="60"/>
        <w:ind w:left="510" w:hanging="510"/>
      </w:pPr>
      <w:r>
        <w:rPr>
          <w:b/>
          <w:i w:val="0"/>
        </w:rPr>
        <w:t>507.</w:t>
      </w:r>
      <w:r>
        <w:t xml:space="preserve"> Seeing Govinda,</w:t>
      </w:r>
      <w:r>
        <w:rPr>
          <w:b w:val="0"/>
          <w:i w:val="0"/>
          <w:vertAlign w:val="superscript"/>
        </w:rPr>
        <w:t>40</w:t>
      </w:r>
      <w:r>
        <w:t xml:space="preserve"> the Lord fainted</w:t>
      </w:r>
      <w:r>
        <w:br/>
      </w:r>
      <w:r>
        <w:t>and lay there like a corpse.</w:t>
      </w:r>
    </w:p>
    <w:p>
      <w:pPr>
        <w:spacing w:after="60"/>
        <w:ind w:left="510" w:hanging="510"/>
      </w:pPr>
      <w:r>
        <w:rPr>
          <w:b/>
          <w:i w:val="0"/>
        </w:rPr>
        <w:t>508.</w:t>
      </w:r>
      <w:r>
        <w:t xml:space="preserve"> Sarvabhauma Bhattacharya was there;</w:t>
      </w:r>
      <w:r>
        <w:br/>
      </w:r>
      <w:r>
        <w:t>he lifted him in his arms and carried him to his own house.</w:t>
      </w:r>
    </w:p>
    <w:p>
      <w:pPr>
        <w:spacing w:after="60"/>
        <w:ind w:left="510" w:hanging="510"/>
      </w:pPr>
      <w:r>
        <w:rPr>
          <w:b/>
          <w:i w:val="0"/>
        </w:rPr>
        <w:t>509.</w:t>
      </w:r>
      <w:r>
        <w:t xml:space="preserve"> How much service he rendered the Lord!</w:t>
      </w:r>
      <w:r>
        <w:br/>
      </w:r>
      <w:r>
        <w:t>The rasa of devotion overflowed in Sarvabhauma.</w:t>
      </w:r>
    </w:p>
    <w:p>
      <w:pPr>
        <w:spacing w:after="60"/>
        <w:ind w:left="510" w:hanging="510"/>
      </w:pPr>
      <w:r>
        <w:rPr>
          <w:b/>
          <w:i w:val="0"/>
        </w:rPr>
        <w:t>510.</w:t>
      </w:r>
      <w:r>
        <w:t xml:space="preserve"> Then, having given devotion to Sarvabhauma,</w:t>
      </w:r>
      <w:r>
        <w:br/>
      </w:r>
      <w:r>
        <w:t>the Lord made ready to set out on his southern journey.</w:t>
      </w:r>
    </w:p>
    <w:p>
      <w:pPr>
        <w:spacing w:after="60"/>
        <w:ind w:left="510" w:hanging="510"/>
      </w:pPr>
      <w:r>
        <w:rPr>
          <w:b/>
          <w:i w:val="0"/>
        </w:rPr>
        <w:t>511.</w:t>
      </w:r>
      <w:r>
        <w:t xml:space="preserve"> For three months my Chaitanya Gosai</w:t>
      </w:r>
      <w:r>
        <w:br/>
      </w:r>
      <w:r>
        <w:t>stayed in Puri together with Nitai.</w:t>
      </w:r>
    </w:p>
    <w:p>
      <w:pPr>
        <w:spacing w:after="60"/>
        <w:ind w:left="510" w:hanging="510"/>
      </w:pPr>
      <w:r>
        <w:rPr>
          <w:b/>
          <w:i w:val="0"/>
        </w:rPr>
        <w:t>512.</w:t>
      </w:r>
      <w:r>
        <w:t xml:space="preserve"> Then, on the seventh day of Vaishakha,</w:t>
      </w:r>
      <w:r>
        <w:br/>
      </w:r>
      <w:r>
        <w:t>he set out for the South, floating in the nectar of love.</w:t>
      </w:r>
    </w:p>
    <w:p>
      <w:pPr>
        <w:spacing w:after="60"/>
        <w:ind w:left="510" w:hanging="510"/>
      </w:pPr>
      <w:r>
        <w:rPr>
          <w:b/>
          <w:i w:val="0"/>
        </w:rPr>
        <w:t>513.</w:t>
      </w:r>
      <w:r>
        <w:t xml:space="preserve"> At the time of departure Nitai grew anxious</w:t>
      </w:r>
      <w:r>
        <w:br/>
      </w:r>
      <w:r>
        <w:t>and, humbled by devotion, began to speak:</w:t>
      </w:r>
    </w:p>
    <w:p>
      <w:pPr>
        <w:spacing w:after="60"/>
        <w:ind w:left="510" w:hanging="510"/>
      </w:pPr>
      <w:r>
        <w:rPr>
          <w:b/>
          <w:i w:val="0"/>
        </w:rPr>
        <w:t>514.</w:t>
      </w:r>
      <w:r>
        <w:t xml:space="preserve"> "Do not go alone," said Nityananda Raya;</w:t>
      </w:r>
      <w:r>
        <w:br/>
      </w:r>
      <w:r>
        <w:t>"let all of us go along with you."</w:t>
      </w:r>
    </w:p>
    <w:p>
      <w:pPr>
        <w:spacing w:after="60"/>
        <w:jc w:val="both"/>
      </w:pPr>
      <w:r>
        <w:rPr>
          <w:b w:val="0"/>
          <w:i/>
        </w:rPr>
        <w:t>[p. 48]</w:t>
      </w:r>
    </w:p>
    <w:p>
      <w:pPr>
        <w:spacing w:after="60"/>
        <w:ind w:left="510" w:hanging="510"/>
      </w:pPr>
      <w:r>
        <w:rPr>
          <w:b/>
          <w:i w:val="0"/>
        </w:rPr>
        <w:t>515.</w:t>
      </w:r>
      <w:r>
        <w:t xml:space="preserve"> Very eager to go was Gadadhara, dear as his own life,</w:t>
      </w:r>
      <w:r>
        <w:br/>
      </w:r>
      <w:r>
        <w:t>and Premananda Sarasvati and Shankara Bharati.</w:t>
      </w:r>
    </w:p>
    <w:p>
      <w:pPr>
        <w:spacing w:after="60"/>
        <w:ind w:left="510" w:hanging="510"/>
      </w:pPr>
      <w:r>
        <w:rPr>
          <w:b/>
          <w:i w:val="0"/>
        </w:rPr>
        <w:t>516.</w:t>
      </w:r>
      <w:r>
        <w:t xml:space="preserve"> Hearing this, my Lord smiled a little</w:t>
      </w:r>
      <w:r>
        <w:br/>
      </w:r>
      <w:r>
        <w:t>and said, "I shall go alone, without companions."</w:t>
      </w:r>
    </w:p>
    <w:p>
      <w:pPr>
        <w:spacing w:after="60"/>
        <w:ind w:left="510" w:hanging="510"/>
      </w:pPr>
      <w:r>
        <w:rPr>
          <w:b/>
          <w:i w:val="0"/>
        </w:rPr>
        <w:t>517.</w:t>
      </w:r>
      <w:r>
        <w:t xml:space="preserve"> The Avadhuta Nityananda, hearing these words,</w:t>
      </w:r>
      <w:r>
        <w:br/>
      </w:r>
      <w:r>
        <w:t>began to speak, shedding tears:</w:t>
      </w:r>
    </w:p>
    <w:p>
      <w:pPr>
        <w:spacing w:after="60"/>
        <w:ind w:left="510" w:hanging="510"/>
      </w:pPr>
      <w:r>
        <w:rPr>
          <w:b/>
          <w:i w:val="0"/>
        </w:rPr>
        <w:t>518.</w:t>
      </w:r>
      <w:r>
        <w:t xml:space="preserve"> "You are going far away to the South.</w:t>
      </w:r>
      <w:r>
        <w:br/>
      </w:r>
      <w:r>
        <w:t>Let the brahmana Krishnadasa Thakura go with you.</w:t>
      </w:r>
    </w:p>
    <w:p>
      <w:pPr>
        <w:spacing w:after="60"/>
        <w:ind w:left="510" w:hanging="510"/>
      </w:pPr>
      <w:r>
        <w:rPr>
          <w:b/>
          <w:i w:val="0"/>
        </w:rPr>
        <w:t>519.</w:t>
      </w:r>
      <w:r>
        <w:t xml:space="preserve"> The brahmana is pure and will do</w:t>
      </w:r>
      <w:r>
        <w:br/>
      </w:r>
      <w:r>
        <w:t>whatever you tell him to do."</w:t>
      </w:r>
    </w:p>
    <w:p>
      <w:pPr>
        <w:spacing w:after="60"/>
        <w:ind w:left="510" w:hanging="510"/>
      </w:pPr>
      <w:r>
        <w:rPr>
          <w:b/>
          <w:i w:val="0"/>
        </w:rPr>
        <w:t>520.</w:t>
      </w:r>
      <w:r>
        <w:t xml:space="preserve"> "How can we stay here without you?</w:t>
      </w:r>
      <w:r>
        <w:br/>
      </w:r>
      <w:r>
        <w:t>That is why we all say: let us go with you."</w:t>
      </w:r>
    </w:p>
    <w:p>
      <w:pPr>
        <w:spacing w:after="60"/>
        <w:ind w:left="510" w:hanging="510"/>
      </w:pPr>
      <w:r>
        <w:rPr>
          <w:b/>
          <w:i w:val="0"/>
        </w:rPr>
        <w:t>521.</w:t>
      </w:r>
      <w:r>
        <w:t xml:space="preserve"> Hearing this, Mahaprabhu smiled a little</w:t>
      </w:r>
      <w:r>
        <w:br/>
      </w:r>
      <w:r>
        <w:t>and, giving them instructions, dissuaded them all.</w:t>
      </w:r>
    </w:p>
    <w:p>
      <w:pPr>
        <w:spacing w:after="60"/>
        <w:ind w:left="510" w:hanging="510"/>
      </w:pPr>
      <w:r>
        <w:rPr>
          <w:b/>
          <w:i w:val="0"/>
        </w:rPr>
        <w:t>522.</w:t>
      </w:r>
      <w:r>
        <w:t xml:space="preserve"> Hearing that, they all said,</w:t>
      </w:r>
      <w:r>
        <w:br/>
      </w:r>
      <w:r>
        <w:t>"Then let your servant Govinda go with you."</w:t>
      </w:r>
    </w:p>
    <w:p>
      <w:pPr>
        <w:spacing w:after="60"/>
        <w:ind w:left="510" w:hanging="510"/>
      </w:pPr>
      <w:r>
        <w:rPr>
          <w:b/>
          <w:i w:val="0"/>
        </w:rPr>
        <w:t>523.</w:t>
      </w:r>
      <w:r>
        <w:t xml:space="preserve"> Hearing this, my Lord said, smiling,</w:t>
      </w:r>
      <w:r>
        <w:br/>
      </w:r>
      <w:r>
        <w:t>"I am very fond of Govinda's company.</w:t>
      </w:r>
    </w:p>
    <w:p>
      <w:pPr>
        <w:spacing w:after="60"/>
        <w:ind w:left="510" w:hanging="510"/>
      </w:pPr>
      <w:r>
        <w:rPr>
          <w:b/>
          <w:i w:val="0"/>
        </w:rPr>
        <w:t>524.</w:t>
      </w:r>
      <w:r>
        <w:t xml:space="preserve"> Whoever goes or does not go, Govinda will go;</w:t>
      </w:r>
      <w:r>
        <w:br/>
      </w:r>
      <w:r>
        <w:t>whatever work I have, Govinda will do."</w:t>
      </w:r>
      <w:r>
        <w:rPr>
          <w:b w:val="0"/>
          <w:i w:val="0"/>
          <w:vertAlign w:val="superscript"/>
        </w:rPr>
        <w:t>41</w:t>
      </w:r>
    </w:p>
    <w:p>
      <w:pPr>
        <w:spacing w:after="60"/>
        <w:ind w:left="510" w:hanging="510"/>
      </w:pPr>
      <w:r>
        <w:rPr>
          <w:b/>
          <w:i w:val="0"/>
        </w:rPr>
        <w:t>525.</w:t>
      </w:r>
      <w:r>
        <w:t xml:space="preserve"> Saying this, Sri Chaitanya took his leave</w:t>
      </w:r>
      <w:r>
        <w:br/>
      </w:r>
      <w:r>
        <w:t>and set off southwards, all the devotees running after him.</w:t>
      </w:r>
    </w:p>
    <w:p>
      <w:pPr>
        <w:spacing w:after="60"/>
        <w:jc w:val="both"/>
      </w:pPr>
      <w:r>
        <w:rPr>
          <w:b w:val="0"/>
          <w:i/>
        </w:rPr>
        <w:t>[p. 49]</w:t>
      </w:r>
    </w:p>
    <w:p>
      <w:pPr>
        <w:spacing w:after="60"/>
        <w:ind w:left="510" w:hanging="510"/>
      </w:pPr>
      <w:r>
        <w:rPr>
          <w:b/>
          <w:i w:val="0"/>
        </w:rPr>
        <w:t>526.</w:t>
      </w:r>
      <w:r>
        <w:t xml:space="preserve"> Little by little, very slowly,</w:t>
      </w:r>
      <w:r>
        <w:br/>
      </w:r>
      <w:r>
        <w:t>we all reached the temple of Alalanatha.</w:t>
      </w:r>
    </w:p>
    <w:p>
      <w:pPr>
        <w:spacing w:after="60"/>
        <w:ind w:left="510" w:hanging="510"/>
      </w:pPr>
      <w:r>
        <w:rPr>
          <w:b/>
          <w:i w:val="0"/>
        </w:rPr>
        <w:t>527.</w:t>
      </w:r>
      <w:r>
        <w:t xml:space="preserve"> Seeing Alalanatha, his feelings overflowed,</w:t>
      </w:r>
      <w:r>
        <w:br/>
      </w:r>
      <w:r>
        <w:t>and he soaked the earth of that place with his tears.</w:t>
      </w:r>
    </w:p>
    <w:p>
      <w:pPr>
        <w:spacing w:after="60"/>
        <w:ind w:left="510" w:hanging="510"/>
      </w:pPr>
      <w:r>
        <w:rPr>
          <w:b/>
          <w:i w:val="0"/>
        </w:rPr>
        <w:t>528.</w:t>
      </w:r>
      <w:r>
        <w:t xml:space="preserve"> Dancing, the Lord lost consciousness</w:t>
      </w:r>
      <w:r>
        <w:br/>
      </w:r>
      <w:r>
        <w:t>and fell crashing to the ground.</w:t>
      </w:r>
    </w:p>
    <w:p>
      <w:pPr>
        <w:spacing w:after="60"/>
        <w:ind w:left="510" w:hanging="510"/>
      </w:pPr>
      <w:r>
        <w:rPr>
          <w:b/>
          <w:i w:val="0"/>
        </w:rPr>
        <w:t>529.</w:t>
      </w:r>
      <w:r>
        <w:t xml:space="preserve"> Next morning, taking leave of everyone,</w:t>
      </w:r>
      <w:r>
        <w:br/>
      </w:r>
      <w:r>
        <w:t>we three set out on our southern journey.</w:t>
      </w:r>
      <w:r>
        <w:rPr>
          <w:b w:val="0"/>
          <w:i w:val="0"/>
          <w:vertAlign w:val="superscript"/>
        </w:rPr>
        <w:t>42</w:t>
      </w:r>
    </w:p>
    <w:p>
      <w:pPr>
        <w:spacing w:after="60"/>
        <w:ind w:left="510" w:hanging="510"/>
      </w:pPr>
      <w:r>
        <w:rPr>
          <w:b/>
          <w:i w:val="0"/>
        </w:rPr>
        <w:t>530.</w:t>
      </w:r>
      <w:r>
        <w:t xml:space="preserve"> At this time Sarvabhauma said softly:</w:t>
      </w:r>
      <w:r>
        <w:br/>
      </w:r>
      <w:r>
        <w:t>"On the bank of the Godavari you will meet Raya.</w:t>
      </w:r>
    </w:p>
    <w:p>
      <w:pPr>
        <w:spacing w:after="60"/>
        <w:ind w:left="510" w:hanging="510"/>
      </w:pPr>
      <w:r>
        <w:rPr>
          <w:b/>
          <w:i w:val="0"/>
        </w:rPr>
        <w:t>531.</w:t>
      </w:r>
      <w:r>
        <w:t xml:space="preserve"> Ramananda Raya is the best of devotees who know rasa;</w:t>
      </w:r>
      <w:r>
        <w:br/>
      </w:r>
      <w:r>
        <w:t>at Krishna's name his eyes are always wet with tears.</w:t>
      </w:r>
    </w:p>
    <w:p>
      <w:pPr>
        <w:spacing w:after="60"/>
        <w:ind w:left="510" w:hanging="510"/>
      </w:pPr>
      <w:r>
        <w:rPr>
          <w:b/>
          <w:i w:val="0"/>
        </w:rPr>
        <w:t>532.</w:t>
      </w:r>
      <w:r>
        <w:t xml:space="preserve"> Rama Raya enjoys pure bliss;</w:t>
      </w:r>
      <w:r>
        <w:br/>
      </w:r>
      <w:r>
        <w:t>at the Name of Hari his heart rejoices."</w:t>
      </w:r>
    </w:p>
    <w:p>
      <w:pPr>
        <w:spacing w:after="60"/>
        <w:ind w:left="510" w:hanging="510"/>
      </w:pPr>
      <w:r>
        <w:rPr>
          <w:b/>
          <w:i w:val="0"/>
        </w:rPr>
        <w:t>533.</w:t>
      </w:r>
      <w:r>
        <w:t xml:space="preserve"> Hearing this, he hastened to the bank of the Godavari,</w:t>
      </w:r>
      <w:r>
        <w:br/>
      </w:r>
      <w:r>
        <w:t>and there Ramananda came and met him.</w:t>
      </w:r>
    </w:p>
    <w:p>
      <w:pPr>
        <w:spacing w:after="60"/>
        <w:ind w:left="510" w:hanging="510"/>
      </w:pPr>
      <w:r>
        <w:rPr>
          <w:b/>
          <w:i w:val="0"/>
        </w:rPr>
        <w:t>534.</w:t>
      </w:r>
      <w:r>
        <w:t xml:space="preserve"> Seeing the young sannyasi, devotion arose in him;</w:t>
      </w:r>
      <w:r>
        <w:br/>
      </w:r>
      <w:r>
        <w:t>Rama Raya clasped his feet and began to weep.</w:t>
      </w:r>
    </w:p>
    <w:p>
      <w:pPr>
        <w:spacing w:after="60"/>
        <w:ind w:left="510" w:hanging="510"/>
      </w:pPr>
      <w:r>
        <w:rPr>
          <w:b/>
          <w:i w:val="0"/>
        </w:rPr>
        <w:t>535.</w:t>
      </w:r>
      <w:r>
        <w:t xml:space="preserve"> Ramananda Raya said, "You are God himself.</w:t>
      </w:r>
      <w:r>
        <w:br/>
      </w:r>
      <w:r>
        <w:t>I am most fortunate to have seen you."</w:t>
      </w:r>
    </w:p>
    <w:p>
      <w:pPr>
        <w:spacing w:after="60"/>
        <w:ind w:left="510" w:hanging="510"/>
      </w:pPr>
      <w:r>
        <w:rPr>
          <w:b/>
          <w:i w:val="0"/>
        </w:rPr>
        <w:t>536.</w:t>
      </w:r>
      <w:r>
        <w:t xml:space="preserve"> The Lord said, "Raya, speak about Krishna;</w:t>
      </w:r>
      <w:r>
        <w:br/>
      </w:r>
      <w:r>
        <w:t>by your conclusions the ache of my heart will go."</w:t>
      </w:r>
    </w:p>
    <w:p>
      <w:pPr>
        <w:spacing w:after="60"/>
        <w:jc w:val="both"/>
      </w:pPr>
      <w:r>
        <w:rPr>
          <w:b w:val="0"/>
          <w:i/>
        </w:rPr>
        <w:t>[p. 50]</w:t>
      </w:r>
    </w:p>
    <w:p>
      <w:pPr>
        <w:spacing w:after="60"/>
        <w:ind w:left="510" w:hanging="510"/>
      </w:pPr>
      <w:r>
        <w:rPr>
          <w:b/>
          <w:i w:val="0"/>
        </w:rPr>
        <w:t>537.</w:t>
      </w:r>
      <w:r>
        <w:t xml:space="preserve"> Raya said, "Lord, I know nothing;</w:t>
      </w:r>
      <w:r>
        <w:br/>
      </w:r>
      <w:r>
        <w:t>unless you make me speak, no words will come."</w:t>
      </w:r>
    </w:p>
    <w:p>
      <w:pPr>
        <w:spacing w:after="60"/>
        <w:ind w:left="510" w:hanging="510"/>
      </w:pPr>
      <w:r>
        <w:rPr>
          <w:b/>
          <w:i w:val="0"/>
        </w:rPr>
        <w:t>538.</w:t>
      </w:r>
      <w:r>
        <w:t xml:space="preserve"> "Dwelling in the heart, you teach everything;</w:t>
      </w:r>
      <w:r>
        <w:br/>
      </w:r>
      <w:r>
        <w:t>by your mercy you make the dumb eloquent."</w:t>
      </w:r>
    </w:p>
    <w:p>
      <w:pPr>
        <w:spacing w:after="60"/>
        <w:ind w:left="510" w:hanging="510"/>
      </w:pPr>
      <w:r>
        <w:rPr>
          <w:b/>
          <w:i w:val="0"/>
        </w:rPr>
        <w:t>539.</w:t>
      </w:r>
      <w:r>
        <w:t xml:space="preserve"> The Lord asked, "By what truth is the mind purified?"</w:t>
      </w:r>
      <w:r>
        <w:br/>
      </w:r>
      <w:r>
        <w:t>Raya said, "That truth is meeting with the saints."</w:t>
      </w:r>
    </w:p>
    <w:p>
      <w:pPr>
        <w:spacing w:after="60"/>
        <w:ind w:left="510" w:hanging="510"/>
      </w:pPr>
      <w:r>
        <w:rPr>
          <w:b/>
          <w:i w:val="0"/>
        </w:rPr>
        <w:t>540.</w:t>
      </w:r>
      <w:r>
        <w:t xml:space="preserve"> "I want from you a truth subtler still."</w:t>
      </w:r>
      <w:r>
        <w:br/>
      </w:r>
      <w:r>
        <w:t>Raya said, "There is no truth beyond renunciation."</w:t>
      </w:r>
    </w:p>
    <w:p>
      <w:pPr>
        <w:spacing w:after="60"/>
        <w:ind w:left="510" w:hanging="510"/>
      </w:pPr>
      <w:r>
        <w:rPr>
          <w:b/>
          <w:i w:val="0"/>
        </w:rPr>
        <w:t>541.</w:t>
      </w:r>
      <w:r>
        <w:t xml:space="preserve"> The Lord said, "The subtle truth is attachment to God."</w:t>
      </w:r>
      <w:r>
        <w:br/>
      </w:r>
      <w:r>
        <w:t>Raya said, "Higher even than that is prema-bhakti."</w:t>
      </w:r>
    </w:p>
    <w:p>
      <w:pPr>
        <w:spacing w:after="60"/>
        <w:ind w:left="510" w:hanging="510"/>
      </w:pPr>
      <w:r>
        <w:rPr>
          <w:b/>
          <w:i w:val="0"/>
        </w:rPr>
        <w:t>542.</w:t>
      </w:r>
      <w:r>
        <w:t xml:space="preserve"> The Lord said, "Tell me a deeper essence still, O wise one."</w:t>
      </w:r>
      <w:r>
        <w:br/>
      </w:r>
      <w:r>
        <w:t>Raya said, "The essence of all is Rai, full of rasa."</w:t>
      </w:r>
      <w:r>
        <w:rPr>
          <w:b w:val="0"/>
          <w:i w:val="0"/>
          <w:vertAlign w:val="superscript"/>
        </w:rPr>
        <w:t>43</w:t>
      </w:r>
    </w:p>
    <w:p>
      <w:pPr>
        <w:spacing w:after="60"/>
        <w:ind w:left="510" w:hanging="510"/>
      </w:pPr>
      <w:r>
        <w:rPr>
          <w:b/>
          <w:i w:val="0"/>
        </w:rPr>
        <w:t>543.</w:t>
      </w:r>
      <w:r>
        <w:t xml:space="preserve"> Rama Raya wanted to tell a deeper essence still,</w:t>
      </w:r>
      <w:r>
        <w:br/>
      </w:r>
      <w:r>
        <w:t>but Gora Raya at once covered his mouth.</w:t>
      </w:r>
    </w:p>
    <w:p>
      <w:pPr>
        <w:spacing w:after="60"/>
        <w:ind w:left="510" w:hanging="510"/>
      </w:pPr>
      <w:r>
        <w:rPr>
          <w:b/>
          <w:i w:val="0"/>
        </w:rPr>
        <w:t>544.</w:t>
      </w:r>
      <w:r>
        <w:t xml:space="preserve"> The Lord said, "Butter lies hidden in milk;</w:t>
      </w:r>
      <w:r>
        <w:br/>
      </w:r>
      <w:r>
        <w:t>he who churns will get its taste."</w:t>
      </w:r>
    </w:p>
    <w:p>
      <w:pPr>
        <w:spacing w:after="60"/>
        <w:ind w:left="510" w:hanging="510"/>
      </w:pPr>
      <w:r>
        <w:rPr>
          <w:b/>
          <w:i w:val="0"/>
        </w:rPr>
        <w:t>545.</w:t>
      </w:r>
      <w:r>
        <w:t xml:space="preserve"> The Lord said, "Raya, I know nothing.</w:t>
      </w:r>
      <w:r>
        <w:br/>
      </w:r>
      <w:r>
        <w:t>Speak, speak of Krishna; let me hear it from your mouth.</w:t>
      </w:r>
    </w:p>
    <w:p>
      <w:pPr>
        <w:spacing w:after="60"/>
        <w:ind w:left="510" w:hanging="510"/>
      </w:pPr>
      <w:r>
        <w:rPr>
          <w:b/>
          <w:i w:val="0"/>
        </w:rPr>
        <w:t>546.</w:t>
      </w:r>
      <w:r>
        <w:t xml:space="preserve"> You, Rama Raya, are a Vaishnava detached from the world.</w:t>
      </w:r>
      <w:r>
        <w:br/>
      </w:r>
      <w:r>
        <w:t>Speak, speak the truth of Krishna, let my heart be soothed."</w:t>
      </w:r>
    </w:p>
    <w:p>
      <w:pPr>
        <w:spacing w:after="60"/>
        <w:ind w:left="510" w:hanging="510"/>
      </w:pPr>
      <w:r>
        <w:rPr>
          <w:b/>
          <w:i w:val="0"/>
        </w:rPr>
        <w:t>547.</w:t>
      </w:r>
      <w:r>
        <w:t xml:space="preserve"> Hearing the Lord's words, Ramananda Raya</w:t>
      </w:r>
      <w:r>
        <w:br/>
      </w:r>
      <w:r>
        <w:t>folded his hands in humility and said:</w:t>
      </w:r>
    </w:p>
    <w:p>
      <w:pPr>
        <w:spacing w:after="60"/>
        <w:jc w:val="both"/>
      </w:pPr>
      <w:r>
        <w:rPr>
          <w:b w:val="0"/>
          <w:i/>
        </w:rPr>
        <w:t>[p. 51]</w:t>
      </w:r>
    </w:p>
    <w:p>
      <w:pPr>
        <w:spacing w:after="60"/>
        <w:ind w:left="510" w:hanging="510"/>
      </w:pPr>
      <w:r>
        <w:rPr>
          <w:b/>
          <w:i w:val="0"/>
        </w:rPr>
        <w:t>548.</w:t>
      </w:r>
      <w:r>
        <w:t xml:space="preserve"> "Why do you play tricks again and again, Lord of the universe?</w:t>
      </w:r>
      <w:r>
        <w:br/>
      </w:r>
      <w:r>
        <w:t>Be merciful and make this servant your follower.</w:t>
      </w:r>
    </w:p>
    <w:p>
      <w:pPr>
        <w:spacing w:after="60"/>
        <w:ind w:left="510" w:hanging="510"/>
      </w:pPr>
      <w:r>
        <w:rPr>
          <w:b/>
          <w:i w:val="0"/>
        </w:rPr>
        <w:t>549.</w:t>
      </w:r>
      <w:r>
        <w:t xml:space="preserve"> You have spread the rasa of devotion all over the land</w:t>
      </w:r>
      <w:r>
        <w:br/>
      </w:r>
      <w:r>
        <w:t>and in your mercy sanctified this earth.</w:t>
      </w:r>
    </w:p>
    <w:p>
      <w:pPr>
        <w:spacing w:after="60"/>
        <w:ind w:left="510" w:hanging="510"/>
      </w:pPr>
      <w:r>
        <w:rPr>
          <w:b/>
          <w:i w:val="0"/>
        </w:rPr>
        <w:t>550.</w:t>
      </w:r>
      <w:r>
        <w:t xml:space="preserve"> Have mercy on this wretched one, Jagannatha;</w:t>
      </w:r>
      <w:r>
        <w:br/>
      </w:r>
      <w:r>
        <w:t>give detachment to my heart and take me with you."</w:t>
      </w:r>
    </w:p>
    <w:p>
      <w:pPr>
        <w:spacing w:after="60"/>
        <w:ind w:left="510" w:hanging="510"/>
      </w:pPr>
      <w:r>
        <w:rPr>
          <w:b/>
          <w:i w:val="0"/>
        </w:rPr>
        <w:t>551.</w:t>
      </w:r>
      <w:r>
        <w:t xml:space="preserve"> Hearing this, the Lord embraced Raya,</w:t>
      </w:r>
      <w:r>
        <w:br/>
      </w:r>
      <w:r>
        <w:t>and Rama Raya, clasping his knees, wept.</w:t>
      </w:r>
    </w:p>
    <w:p>
      <w:pPr>
        <w:spacing w:after="60"/>
        <w:ind w:left="510" w:hanging="510"/>
      </w:pPr>
      <w:r>
        <w:rPr>
          <w:b/>
          <w:i w:val="0"/>
        </w:rPr>
        <w:t>552.</w:t>
      </w:r>
      <w:r>
        <w:t xml:space="preserve"> Ramananda's breast was flooded with tears,</w:t>
      </w:r>
      <w:r>
        <w:br/>
      </w:r>
      <w:r>
        <w:t>and seeing this the Lord said in a choked voice:</w:t>
      </w:r>
    </w:p>
    <w:p>
      <w:pPr>
        <w:spacing w:after="60"/>
        <w:ind w:left="510" w:hanging="510"/>
      </w:pPr>
      <w:r>
        <w:rPr>
          <w:b/>
          <w:i w:val="0"/>
        </w:rPr>
        <w:t>553.</w:t>
      </w:r>
      <w:r>
        <w:t xml:space="preserve"> "You, Rama Raya, are the crest-jewel of Vaishnavas."</w:t>
      </w:r>
      <w:r>
        <w:br/>
      </w:r>
      <w:r>
        <w:t>Ramananda, his face lowered, kept saying "Rama, Rama".</w:t>
      </w:r>
    </w:p>
    <w:p>
      <w:pPr>
        <w:spacing w:after="60"/>
        <w:ind w:left="510" w:hanging="510"/>
      </w:pPr>
      <w:r>
        <w:rPr>
          <w:b/>
          <w:i w:val="0"/>
        </w:rPr>
        <w:t>554.</w:t>
      </w:r>
      <w:r>
        <w:t xml:space="preserve"> The Lord said, "Raya, you are most fortunate;</w:t>
      </w:r>
      <w:r>
        <w:br/>
      </w:r>
      <w:r>
        <w:t>your devotion is beyond description."</w:t>
      </w:r>
    </w:p>
    <w:p>
      <w:pPr>
        <w:spacing w:after="60"/>
        <w:ind w:left="510" w:hanging="510"/>
      </w:pPr>
      <w:r>
        <w:rPr>
          <w:b/>
          <w:i w:val="0"/>
        </w:rPr>
        <w:t>555.</w:t>
      </w:r>
      <w:r>
        <w:t xml:space="preserve"> Raya said, "I am the lowest of sinners;</w:t>
      </w:r>
      <w:r>
        <w:br/>
      </w:r>
      <w:r>
        <w:t>you have been defiled by touching me.</w:t>
      </w:r>
    </w:p>
    <w:p>
      <w:pPr>
        <w:spacing w:after="60"/>
        <w:ind w:left="510" w:hanging="510"/>
      </w:pPr>
      <w:r>
        <w:rPr>
          <w:b/>
          <w:i w:val="0"/>
        </w:rPr>
        <w:t>556.</w:t>
      </w:r>
      <w:r>
        <w:t xml:space="preserve"> Mercifully forgive me that offence,</w:t>
      </w:r>
      <w:r>
        <w:br/>
      </w:r>
      <w:r>
        <w:t>and, seated in my heart, make me taste devotion."</w:t>
      </w:r>
    </w:p>
    <w:p>
      <w:pPr>
        <w:spacing w:after="60"/>
        <w:ind w:left="510" w:hanging="510"/>
      </w:pPr>
      <w:r>
        <w:rPr>
          <w:b/>
          <w:i w:val="0"/>
        </w:rPr>
        <w:t>557.</w:t>
      </w:r>
      <w:r>
        <w:t xml:space="preserve"> That night Ramananda passed</w:t>
      </w:r>
      <w:r>
        <w:br/>
      </w:r>
      <w:r>
        <w:t>in such conversation with Gora-chand.</w:t>
      </w:r>
    </w:p>
    <w:p>
      <w:pPr>
        <w:spacing w:after="60"/>
        <w:ind w:left="510" w:hanging="510"/>
      </w:pPr>
      <w:r>
        <w:rPr>
          <w:b/>
          <w:i w:val="0"/>
        </w:rPr>
        <w:t>558.</w:t>
      </w:r>
      <w:r>
        <w:t xml:space="preserve"> Next day Raya clasped the Lord's feet,</w:t>
      </w:r>
      <w:r>
        <w:br/>
      </w:r>
      <w:r>
        <w:rPr>
          <w:b w:val="0"/>
          <w:i/>
        </w:rPr>
        <w:t>[p. 52]</w:t>
      </w:r>
      <w:r>
        <w:br/>
      </w:r>
      <w:r>
        <w:t>took his leave and went off to his own duties.</w:t>
      </w:r>
    </w:p>
    <w:p>
      <w:pPr>
        <w:spacing w:after="60"/>
        <w:ind w:left="510" w:hanging="510"/>
      </w:pPr>
      <w:r>
        <w:rPr>
          <w:b/>
          <w:i w:val="0"/>
        </w:rPr>
        <w:t>559.</w:t>
      </w:r>
      <w:r>
        <w:t xml:space="preserve"> The Lord said, "Ramananda, now I shall go on;</w:t>
      </w:r>
      <w:r>
        <w:br/>
      </w:r>
      <w:r>
        <w:t>come to Nilachala and stay with me.</w:t>
      </w:r>
    </w:p>
    <w:p>
      <w:pPr>
        <w:spacing w:after="60"/>
        <w:ind w:left="510" w:hanging="510"/>
      </w:pPr>
      <w:r>
        <w:rPr>
          <w:b/>
          <w:i w:val="0"/>
        </w:rPr>
        <w:t>560.</w:t>
      </w:r>
      <w:r>
        <w:t xml:space="preserve"> You, I and the Bhatta</w:t>
      </w:r>
      <w:r>
        <w:rPr>
          <w:b w:val="0"/>
          <w:i w:val="0"/>
          <w:vertAlign w:val="superscript"/>
        </w:rPr>
        <w:t>44</w:t>
      </w:r>
      <w:r>
        <w:t xml:space="preserve"> will live in seclusion</w:t>
      </w:r>
      <w:r>
        <w:br/>
      </w:r>
      <w:r>
        <w:t>and, discussing the truth of Krishna, find peace in life."</w:t>
      </w:r>
    </w:p>
    <w:p>
      <w:pPr>
        <w:spacing w:after="60"/>
        <w:ind w:left="510" w:hanging="510"/>
      </w:pPr>
      <w:r>
        <w:rPr>
          <w:b/>
          <w:i w:val="0"/>
        </w:rPr>
        <w:t>561.</w:t>
      </w:r>
      <w:r>
        <w:t xml:space="preserve"> So saying, the Lord sent Raya away,</w:t>
      </w:r>
      <w:r>
        <w:br/>
      </w:r>
      <w:r>
        <w:t>and Ramananda bowed and went home.</w:t>
      </w:r>
    </w:p>
    <w:p>
      <w:pPr>
        <w:spacing w:after="60"/>
        <w:ind w:left="510" w:hanging="510"/>
      </w:pPr>
      <w:r>
        <w:rPr>
          <w:b/>
          <w:i w:val="0"/>
        </w:rPr>
        <w:t>562.</w:t>
      </w:r>
      <w:r>
        <w:t xml:space="preserve"> Of all that Raya said with the Lord,</w:t>
      </w:r>
      <w:r>
        <w:br/>
      </w:r>
      <w:r>
        <w:t>not a hundredth part has remained in this book.</w:t>
      </w:r>
    </w:p>
    <w:p>
      <w:pPr>
        <w:spacing w:after="60"/>
        <w:ind w:left="510" w:hanging="510"/>
      </w:pPr>
      <w:r>
        <w:rPr>
          <w:b/>
          <w:i w:val="0"/>
        </w:rPr>
        <w:t>563.</w:t>
      </w:r>
      <w:r>
        <w:t xml:space="preserve"> Thus Ramananda came for ten days</w:t>
      </w:r>
      <w:r>
        <w:br/>
      </w:r>
      <w:r>
        <w:t>and rejoiced to see the sannyasi of Nadia.</w:t>
      </w:r>
    </w:p>
    <w:p>
      <w:pPr>
        <w:spacing w:after="60"/>
        <w:ind w:left="510" w:hanging="510"/>
      </w:pPr>
      <w:r>
        <w:rPr>
          <w:b/>
          <w:i w:val="0"/>
        </w:rPr>
        <w:t>564.</w:t>
      </w:r>
      <w:r>
        <w:t xml:space="preserve"> The Lord felt great affection on seeing Ramananda,</w:t>
      </w:r>
      <w:r>
        <w:br/>
      </w:r>
      <w:r>
        <w:t>and Raya lost consciousness on seeing the Lord.</w:t>
      </w:r>
    </w:p>
    <w:p>
      <w:pPr>
        <w:spacing w:after="60"/>
        <w:ind w:left="510" w:hanging="510"/>
      </w:pPr>
      <w:r>
        <w:rPr>
          <w:b/>
          <w:i w:val="0"/>
        </w:rPr>
        <w:t>565.</w:t>
      </w:r>
      <w:r>
        <w:t xml:space="preserve"> Taking leave of Raya,</w:t>
      </w:r>
      <w:r>
        <w:br/>
      </w:r>
      <w:r>
        <w:t>the Lord entered the town of Trimandal.</w:t>
      </w:r>
      <w:r>
        <w:rPr>
          <w:b w:val="0"/>
          <w:i w:val="0"/>
          <w:vertAlign w:val="superscript"/>
        </w:rPr>
        <w:t>45</w:t>
      </w:r>
    </w:p>
    <w:p>
      <w:pPr>
        <w:spacing w:after="60"/>
        <w:ind w:left="510" w:hanging="510"/>
      </w:pPr>
      <w:r>
        <w:rPr>
          <w:b/>
          <w:i w:val="0"/>
        </w:rPr>
        <w:t>566.</w:t>
      </w:r>
      <w:r>
        <w:t xml:space="preserve"> Many Buddhists live in the town of Trimandal;</w:t>
      </w:r>
      <w:r>
        <w:br/>
      </w:r>
      <w:r>
        <w:t>they all came to meet beautiful Gauranga.</w:t>
      </w:r>
    </w:p>
    <w:p>
      <w:pPr>
        <w:spacing w:after="60"/>
        <w:ind w:left="510" w:hanging="510"/>
      </w:pPr>
      <w:r>
        <w:rPr>
          <w:b/>
          <w:i w:val="0"/>
        </w:rPr>
        <w:t>567.</w:t>
      </w:r>
      <w:r>
        <w:t xml:space="preserve"> The Lord debated with the Buddhists,</w:t>
      </w:r>
      <w:r>
        <w:br/>
      </w:r>
      <w:r>
        <w:t>and the king of Trimandal came to act as arbiter.</w:t>
      </w:r>
    </w:p>
    <w:p>
      <w:pPr>
        <w:spacing w:after="60"/>
        <w:ind w:left="510" w:hanging="510"/>
      </w:pPr>
      <w:r>
        <w:rPr>
          <w:b/>
          <w:i w:val="0"/>
        </w:rPr>
        <w:t>568.</w:t>
      </w:r>
      <w:r>
        <w:t xml:space="preserve"> The Buddhists admitted defeat in the debate,</w:t>
      </w:r>
      <w:r>
        <w:br/>
      </w:r>
      <w:r>
        <w:t>and all the pandits and onlookers burst out laughing.</w:t>
      </w:r>
    </w:p>
    <w:p>
      <w:pPr>
        <w:spacing w:after="60"/>
        <w:ind w:left="510" w:hanging="510"/>
      </w:pPr>
      <w:r>
        <w:rPr>
          <w:b/>
          <w:i w:val="0"/>
        </w:rPr>
        <w:t>569.</w:t>
      </w:r>
      <w:r>
        <w:t xml:space="preserve"> All said, "This sannyasi is no man!</w:t>
      </w:r>
      <w:r>
        <w:br/>
      </w:r>
      <w:r>
        <w:t>The way he debated is beyond words."</w:t>
      </w:r>
    </w:p>
    <w:p>
      <w:pPr>
        <w:spacing w:after="60"/>
        <w:jc w:val="both"/>
      </w:pPr>
      <w:r>
        <w:rPr>
          <w:b w:val="0"/>
          <w:i/>
        </w:rPr>
        <w:t>[p. 53]</w:t>
      </w:r>
    </w:p>
    <w:p>
      <w:pPr>
        <w:spacing w:after="60"/>
        <w:ind w:left="510" w:hanging="510"/>
      </w:pPr>
      <w:r>
        <w:rPr>
          <w:b/>
          <w:i w:val="0"/>
        </w:rPr>
        <w:t>570.</w:t>
      </w:r>
      <w:r>
        <w:t xml:space="preserve"> The chief of the Buddhists, Ramagiri Raya,</w:t>
      </w:r>
      <w:r>
        <w:br/>
      </w:r>
      <w:r>
        <w:t>bowed and said, "Show me the way.</w:t>
      </w:r>
    </w:p>
    <w:p>
      <w:pPr>
        <w:spacing w:after="60"/>
        <w:ind w:left="510" w:hanging="510"/>
      </w:pPr>
      <w:r>
        <w:rPr>
          <w:b/>
          <w:i w:val="0"/>
        </w:rPr>
        <w:t>571.</w:t>
      </w:r>
      <w:r>
        <w:t xml:space="preserve"> You are no man, young sannyasi;</w:t>
      </w:r>
      <w:r>
        <w:br/>
      </w:r>
      <w:r>
        <w:t>I long to stay with you.</w:t>
      </w:r>
    </w:p>
    <w:p>
      <w:pPr>
        <w:spacing w:after="60"/>
        <w:ind w:left="510" w:hanging="510"/>
      </w:pPr>
      <w:r>
        <w:rPr>
          <w:b/>
          <w:i w:val="0"/>
        </w:rPr>
        <w:t>572.</w:t>
      </w:r>
      <w:r>
        <w:t xml:space="preserve"> In the world I was the crest-jewel of unbelievers;</w:t>
      </w:r>
      <w:r>
        <w:br/>
      </w:r>
      <w:r>
        <w:t>mercifully show me the path of devotion."</w:t>
      </w:r>
    </w:p>
    <w:p>
      <w:pPr>
        <w:spacing w:after="60"/>
        <w:ind w:left="510" w:hanging="510"/>
      </w:pPr>
      <w:r>
        <w:rPr>
          <w:b/>
          <w:i w:val="0"/>
        </w:rPr>
        <w:t>573.</w:t>
      </w:r>
      <w:r>
        <w:t xml:space="preserve"> Smiling, Lord Chaitanya said kindly:</w:t>
      </w:r>
      <w:r>
        <w:br/>
      </w:r>
      <w:r>
        <w:t>"You are my master, Ramagiri Raya.</w:t>
      </w:r>
    </w:p>
    <w:p>
      <w:pPr>
        <w:spacing w:after="60"/>
        <w:ind w:left="510" w:hanging="510"/>
      </w:pPr>
      <w:r>
        <w:rPr>
          <w:b/>
          <w:i w:val="0"/>
        </w:rPr>
        <w:t>574.</w:t>
      </w:r>
      <w:r>
        <w:t xml:space="preserve"> One who thrills with joy saying 'Hari'</w:t>
      </w:r>
      <w:r>
        <w:br/>
      </w:r>
      <w:r>
        <w:t>is my master — that is the practice."</w:t>
      </w:r>
    </w:p>
    <w:p>
      <w:pPr>
        <w:spacing w:after="60"/>
        <w:ind w:left="510" w:hanging="510"/>
      </w:pPr>
      <w:r>
        <w:rPr>
          <w:b/>
          <w:i w:val="0"/>
        </w:rPr>
        <w:t>575.</w:t>
      </w:r>
      <w:r>
        <w:t xml:space="preserve"> Hearing the Lord's words, Ramagiri Raya</w:t>
      </w:r>
      <w:r>
        <w:br/>
      </w:r>
      <w:r>
        <w:t>at once fell crashing to the ground.</w:t>
      </w:r>
    </w:p>
    <w:p>
      <w:pPr>
        <w:spacing w:after="60"/>
        <w:ind w:left="510" w:hanging="510"/>
      </w:pPr>
      <w:r>
        <w:rPr>
          <w:b/>
          <w:i w:val="0"/>
        </w:rPr>
        <w:t>576.</w:t>
      </w:r>
      <w:r>
        <w:t xml:space="preserve"> Lying at his feet, Ramagiri said,</w:t>
      </w:r>
      <w:r>
        <w:br/>
      </w:r>
      <w:r>
        <w:t>"What have you said to this lowest of men, O merciful one?</w:t>
      </w:r>
    </w:p>
    <w:p>
      <w:pPr>
        <w:spacing w:after="60"/>
        <w:ind w:left="510" w:hanging="510"/>
      </w:pPr>
      <w:r>
        <w:rPr>
          <w:b/>
          <w:i w:val="0"/>
        </w:rPr>
        <w:t>577.</w:t>
      </w:r>
      <w:r>
        <w:t xml:space="preserve"> Dwelling in all beings, you see everything.</w:t>
      </w:r>
      <w:r>
        <w:br/>
      </w:r>
      <w:r>
        <w:t>Mercifully give me a place at your crimson feet."</w:t>
      </w:r>
    </w:p>
    <w:p>
      <w:pPr>
        <w:spacing w:after="60"/>
        <w:ind w:left="510" w:hanging="510"/>
      </w:pPr>
      <w:r>
        <w:rPr>
          <w:b/>
          <w:i w:val="0"/>
        </w:rPr>
        <w:t>578.</w:t>
      </w:r>
      <w:r>
        <w:t xml:space="preserve"> Devotion arose in Ramagiri the unbeliever,</w:t>
      </w:r>
      <w:r>
        <w:br/>
      </w:r>
      <w:r>
        <w:t>and seeing this my Lord was filled with joy.</w:t>
      </w:r>
    </w:p>
    <w:p>
      <w:pPr>
        <w:spacing w:after="60"/>
        <w:ind w:left="510" w:hanging="510"/>
      </w:pPr>
      <w:r>
        <w:rPr>
          <w:b/>
          <w:i w:val="0"/>
        </w:rPr>
        <w:t>579.</w:t>
      </w:r>
      <w:r>
        <w:t xml:space="preserve"> All the Buddhists, crest-jewels of pandits,</w:t>
      </w:r>
      <w:r>
        <w:br/>
      </w:r>
      <w:r>
        <w:t>followed Ramagiri's path.</w:t>
      </w:r>
    </w:p>
    <w:p>
      <w:pPr>
        <w:spacing w:after="60"/>
        <w:ind w:left="510" w:hanging="510"/>
      </w:pPr>
      <w:r>
        <w:rPr>
          <w:b/>
          <w:i w:val="0"/>
        </w:rPr>
        <w:t>580.</w:t>
      </w:r>
      <w:r>
        <w:t xml:space="preserve"> The young sannyasi left the disputants without hope;</w:t>
      </w:r>
      <w:r>
        <w:br/>
      </w:r>
      <w:r>
        <w:t>seeing this, Ramananda</w:t>
      </w:r>
      <w:r>
        <w:rPr>
          <w:b w:val="0"/>
          <w:i w:val="0"/>
          <w:vertAlign w:val="superscript"/>
        </w:rPr>
        <w:t>46</w:t>
      </w:r>
      <w:r>
        <w:t xml:space="preserve"> looked all around.</w:t>
      </w:r>
    </w:p>
    <w:p>
      <w:pPr>
        <w:spacing w:after="60"/>
        <w:jc w:val="both"/>
      </w:pPr>
      <w:r>
        <w:rPr>
          <w:b w:val="0"/>
          <w:i/>
        </w:rPr>
        <w:t>[p. 54]</w:t>
      </w:r>
    </w:p>
    <w:p>
      <w:pPr>
        <w:spacing w:after="60"/>
        <w:ind w:left="510" w:hanging="510"/>
      </w:pPr>
      <w:r>
        <w:rPr>
          <w:b/>
          <w:i w:val="0"/>
        </w:rPr>
        <w:t>581.</w:t>
      </w:r>
      <w:r>
        <w:t xml:space="preserve"> At last, eager to debate,</w:t>
      </w:r>
      <w:r>
        <w:br/>
      </w:r>
      <w:r>
        <w:t>came Dhundhiram Tirtha, who lived by the Tungabhadra.</w:t>
      </w:r>
    </w:p>
    <w:p>
      <w:pPr>
        <w:spacing w:after="60"/>
        <w:ind w:left="510" w:hanging="510"/>
      </w:pPr>
      <w:r>
        <w:rPr>
          <w:b/>
          <w:i w:val="0"/>
        </w:rPr>
        <w:t>582.</w:t>
      </w:r>
      <w:r>
        <w:t xml:space="preserve"> Ever drunk with pride, vain of his learning,</w:t>
      </w:r>
      <w:r>
        <w:br/>
      </w:r>
      <w:r>
        <w:t>he did not understand the path of devotion — learned only in dry logic.</w:t>
      </w:r>
    </w:p>
    <w:p>
      <w:pPr>
        <w:spacing w:after="60"/>
        <w:ind w:left="510" w:hanging="510"/>
      </w:pPr>
      <w:r>
        <w:rPr>
          <w:b/>
          <w:i w:val="0"/>
        </w:rPr>
        <w:t>583.</w:t>
      </w:r>
      <w:r>
        <w:t xml:space="preserve"> Dhundhiram was indeed a great pandit,</w:t>
      </w:r>
      <w:r>
        <w:br/>
      </w:r>
      <w:r>
        <w:t>but he was very much afraid of debating.</w:t>
      </w:r>
    </w:p>
    <w:p>
      <w:pPr>
        <w:spacing w:after="60"/>
        <w:ind w:left="510" w:hanging="510"/>
      </w:pPr>
      <w:r>
        <w:rPr>
          <w:b/>
          <w:i w:val="0"/>
        </w:rPr>
        <w:t>584.</w:t>
      </w:r>
      <w:r>
        <w:t xml:space="preserve"> Svami Dhundhiram went to debate,</w:t>
      </w:r>
      <w:r>
        <w:br/>
      </w:r>
      <w:r>
        <w:t>but the Lord, shedding tears, rolled on the ground again and again.</w:t>
      </w:r>
    </w:p>
    <w:p>
      <w:pPr>
        <w:spacing w:after="60"/>
        <w:ind w:left="510" w:hanging="510"/>
      </w:pPr>
      <w:r>
        <w:rPr>
          <w:b/>
          <w:i w:val="0"/>
        </w:rPr>
        <w:t>585.</w:t>
      </w:r>
      <w:r>
        <w:t xml:space="preserve"> The Lord said, "Listen, listen, Svami Dhundhiram:</w:t>
      </w:r>
      <w:r>
        <w:br/>
      </w:r>
      <w:r>
        <w:t>I have lost the argument with you.</w:t>
      </w:r>
    </w:p>
    <w:p>
      <w:pPr>
        <w:spacing w:after="60"/>
        <w:ind w:left="510" w:hanging="510"/>
      </w:pPr>
      <w:r>
        <w:rPr>
          <w:b/>
          <w:i w:val="0"/>
        </w:rPr>
        <w:t>586.</w:t>
      </w:r>
      <w:r>
        <w:t xml:space="preserve"> I will write you a certificate of victory in secret:</w:t>
      </w:r>
      <w:r>
        <w:br/>
      </w:r>
      <w:r>
        <w:t>'Chaitanya has now lost to you.'</w:t>
      </w:r>
    </w:p>
    <w:p>
      <w:pPr>
        <w:spacing w:after="60"/>
        <w:ind w:left="510" w:hanging="510"/>
      </w:pPr>
      <w:r>
        <w:rPr>
          <w:b/>
          <w:i w:val="0"/>
        </w:rPr>
        <w:t>587.</w:t>
      </w:r>
      <w:r>
        <w:t xml:space="preserve"> By the grace of Vani</w:t>
      </w:r>
      <w:r>
        <w:rPr>
          <w:b w:val="0"/>
          <w:i w:val="0"/>
          <w:vertAlign w:val="superscript"/>
        </w:rPr>
        <w:t>47</w:t>
      </w:r>
      <w:r>
        <w:t xml:space="preserve"> you are a learned Gosai;</w:t>
      </w:r>
      <w:r>
        <w:br/>
      </w:r>
      <w:r>
        <w:t>who could beat you in logic and scripture?</w:t>
      </w:r>
    </w:p>
    <w:p>
      <w:pPr>
        <w:spacing w:after="60"/>
        <w:ind w:left="510" w:hanging="510"/>
      </w:pPr>
      <w:r>
        <w:rPr>
          <w:b/>
          <w:i w:val="0"/>
        </w:rPr>
        <w:t>588.</w:t>
      </w:r>
      <w:r>
        <w:t xml:space="preserve"> Nyaya, Sankhya, Patanjala and Vedanta —</w:t>
      </w:r>
      <w:r>
        <w:br/>
      </w:r>
      <w:r>
        <w:t>you are expert in every shastra, good sir.</w:t>
      </w:r>
    </w:p>
    <w:p>
      <w:pPr>
        <w:spacing w:after="60"/>
        <w:ind w:left="510" w:hanging="510"/>
      </w:pPr>
      <w:r>
        <w:rPr>
          <w:b/>
          <w:i w:val="0"/>
        </w:rPr>
        <w:t>589.</w:t>
      </w:r>
      <w:r>
        <w:t xml:space="preserve"> I am an ignorant sannyasi and know nothing;</w:t>
      </w:r>
      <w:r>
        <w:br/>
      </w:r>
      <w:r>
        <w:t>again and again I admit defeat before you.</w:t>
      </w:r>
    </w:p>
    <w:p>
      <w:pPr>
        <w:spacing w:after="60"/>
        <w:ind w:left="510" w:hanging="510"/>
      </w:pPr>
      <w:r>
        <w:rPr>
          <w:b/>
          <w:i w:val="0"/>
        </w:rPr>
        <w:t>590.</w:t>
      </w:r>
      <w:r>
        <w:t xml:space="preserve"> You are more learned than the Dhundhi of old;</w:t>
      </w:r>
      <w:r>
        <w:rPr>
          <w:b w:val="0"/>
          <w:i w:val="0"/>
          <w:vertAlign w:val="superscript"/>
        </w:rPr>
        <w:t>48</w:t>
      </w:r>
      <w:r>
        <w:br/>
      </w:r>
      <w:r>
        <w:t>your learning is famous throughout the world."</w:t>
      </w:r>
    </w:p>
    <w:p>
      <w:pPr>
        <w:spacing w:after="60"/>
        <w:ind w:left="510" w:hanging="510"/>
      </w:pPr>
      <w:r>
        <w:rPr>
          <w:b/>
          <w:i w:val="0"/>
        </w:rPr>
        <w:t>591.</w:t>
      </w:r>
      <w:r>
        <w:t xml:space="preserve"> So saying, he sent Dhundhiram away,</w:t>
      </w:r>
      <w:r>
        <w:br/>
      </w:r>
      <w:r>
        <w:t>but Dhundhi did not want to go and looked all around.</w:t>
      </w:r>
    </w:p>
    <w:p>
      <w:pPr>
        <w:spacing w:after="60"/>
        <w:jc w:val="both"/>
      </w:pPr>
      <w:r>
        <w:rPr>
          <w:b w:val="0"/>
          <w:i/>
        </w:rPr>
        <w:t>[p. 55]</w:t>
      </w:r>
    </w:p>
    <w:p>
      <w:pPr>
        <w:spacing w:after="60"/>
        <w:ind w:left="510" w:hanging="510"/>
      </w:pPr>
      <w:r>
        <w:rPr>
          <w:b/>
          <w:i w:val="0"/>
        </w:rPr>
        <w:t>592.</w:t>
      </w:r>
      <w:r>
        <w:t xml:space="preserve"> After looking this way and that, Dhundhi</w:t>
      </w:r>
      <w:r>
        <w:br/>
      </w:r>
      <w:r>
        <w:t>fell at the Lord's feet with a heart made wholly pure.</w:t>
      </w:r>
    </w:p>
    <w:p>
      <w:pPr>
        <w:spacing w:after="60"/>
        <w:ind w:left="510" w:hanging="510"/>
      </w:pPr>
      <w:r>
        <w:rPr>
          <w:b/>
          <w:i w:val="0"/>
        </w:rPr>
        <w:t>593.</w:t>
      </w:r>
      <w:r>
        <w:t xml:space="preserve"> Having given devotion to the unbeliever Dhundhi,</w:t>
      </w:r>
      <w:r>
        <w:br/>
      </w:r>
      <w:r>
        <w:t>the Lord set out for Pantha-guha, remembering Sri Hari.</w:t>
      </w:r>
      <w:r>
        <w:rPr>
          <w:b w:val="0"/>
          <w:i w:val="0"/>
          <w:vertAlign w:val="superscript"/>
        </w:rPr>
        <w:t>49</w:t>
      </w:r>
    </w:p>
    <w:p>
      <w:pPr>
        <w:spacing w:after="60"/>
        <w:ind w:left="510" w:hanging="510"/>
      </w:pPr>
      <w:r>
        <w:rPr>
          <w:b/>
          <w:i w:val="0"/>
        </w:rPr>
        <w:t>594.</w:t>
      </w:r>
      <w:r>
        <w:t xml:space="preserve"> Dhundhiram became known by the name Haridasa,</w:t>
      </w:r>
      <w:r>
        <w:br/>
      </w:r>
      <w:r>
        <w:t>and the unbelievers whispered and said all sorts of things.</w:t>
      </w:r>
    </w:p>
    <w:p>
      <w:pPr>
        <w:spacing w:after="60"/>
        <w:ind w:left="510" w:hanging="510"/>
      </w:pPr>
      <w:r>
        <w:rPr>
          <w:b/>
          <w:i w:val="0"/>
        </w:rPr>
        <w:t>595.</w:t>
      </w:r>
      <w:r>
        <w:t xml:space="preserve"> Smiling, the Lord called me,</w:t>
      </w:r>
      <w:r>
        <w:br/>
      </w:r>
      <w:r>
        <w:t>and I lifted the two pairs of sandals onto my shoulders.</w:t>
      </w:r>
    </w:p>
    <w:p>
      <w:pPr>
        <w:spacing w:after="60"/>
        <w:ind w:left="510" w:hanging="510"/>
      </w:pPr>
      <w:r>
        <w:rPr>
          <w:b/>
          <w:i w:val="0"/>
        </w:rPr>
        <w:t>596.</w:t>
      </w:r>
      <w:r>
        <w:t xml:space="preserve"> The sandals, water-pot and whatever belongings we had,</w:t>
      </w:r>
      <w:r>
        <w:br/>
      </w:r>
      <w:r>
        <w:t>and also what Raya had given, I gathered up and took.</w:t>
      </w:r>
    </w:p>
    <w:p>
      <w:pPr>
        <w:spacing w:after="60"/>
        <w:ind w:left="510" w:hanging="510"/>
      </w:pPr>
      <w:r>
        <w:rPr>
          <w:b/>
          <w:i w:val="0"/>
        </w:rPr>
        <w:t>597.</w:t>
      </w:r>
      <w:r>
        <w:t xml:space="preserve"> Not far away there was a banyan called Akshaya;</w:t>
      </w:r>
      <w:r>
        <w:br/>
      </w:r>
      <w:r>
        <w:t>at dusk the Lord arrived at that place.</w:t>
      </w:r>
    </w:p>
    <w:p>
      <w:pPr>
        <w:spacing w:after="60"/>
        <w:ind w:left="510" w:hanging="510"/>
      </w:pPr>
      <w:r>
        <w:rPr>
          <w:b/>
          <w:i w:val="0"/>
        </w:rPr>
        <w:t>598.</w:t>
      </w:r>
      <w:r>
        <w:t xml:space="preserve"> A Shiva named Vateshvara is there,</w:t>
      </w:r>
      <w:r>
        <w:br/>
      </w:r>
      <w:r>
        <w:t>and Gora-chand hastened there with devotion.</w:t>
      </w:r>
    </w:p>
    <w:p>
      <w:pPr>
        <w:spacing w:after="60"/>
        <w:ind w:left="510" w:hanging="510"/>
      </w:pPr>
      <w:r>
        <w:rPr>
          <w:b/>
          <w:i w:val="0"/>
        </w:rPr>
        <w:t>599.</w:t>
      </w:r>
      <w:r>
        <w:t xml:space="preserve"> With devotion the Lord bowed to Vateshvara</w:t>
      </w:r>
      <w:r>
        <w:br/>
      </w:r>
      <w:r>
        <w:t>and spent the night there without food.</w:t>
      </w:r>
    </w:p>
    <w:p>
      <w:pPr>
        <w:spacing w:after="60"/>
        <w:ind w:left="510" w:hanging="510"/>
      </w:pPr>
      <w:r>
        <w:rPr>
          <w:b/>
          <w:i w:val="0"/>
        </w:rPr>
        <w:t>600.</w:t>
      </w:r>
      <w:r>
        <w:t xml:space="preserve"> In the morning the Lord went to bathe,</w:t>
      </w:r>
      <w:r>
        <w:br/>
      </w:r>
      <w:r>
        <w:t>and I went from door to door begging alms.</w:t>
      </w:r>
    </w:p>
    <w:p>
      <w:pPr>
        <w:spacing w:after="60"/>
        <w:ind w:left="510" w:hanging="510"/>
      </w:pPr>
      <w:r>
        <w:rPr>
          <w:b/>
          <w:i w:val="0"/>
        </w:rPr>
        <w:t>601.</w:t>
      </w:r>
      <w:r>
        <w:t xml:space="preserve"> I came back with the alms at midday;</w:t>
      </w:r>
      <w:r>
        <w:br/>
      </w:r>
      <w:r>
        <w:t>my Gora Raya cooked and made the offering.</w:t>
      </w:r>
    </w:p>
    <w:p>
      <w:pPr>
        <w:spacing w:after="60"/>
        <w:ind w:left="510" w:hanging="510"/>
      </w:pPr>
      <w:r>
        <w:rPr>
          <w:b/>
          <w:i w:val="0"/>
        </w:rPr>
        <w:t>602.</w:t>
      </w:r>
      <w:r>
        <w:t xml:space="preserve"> I received prasada like nectar,</w:t>
      </w:r>
      <w:r>
        <w:br/>
      </w:r>
      <w:r>
        <w:t>and just then the wealthy Tirtha</w:t>
      </w:r>
      <w:r>
        <w:rPr>
          <w:b w:val="0"/>
          <w:i w:val="0"/>
          <w:vertAlign w:val="superscript"/>
        </w:rPr>
        <w:t>50</w:t>
      </w:r>
      <w:r>
        <w:t xml:space="preserve"> arrived.</w:t>
      </w:r>
    </w:p>
    <w:p>
      <w:pPr>
        <w:spacing w:after="60"/>
        <w:jc w:val="both"/>
      </w:pPr>
      <w:r>
        <w:rPr>
          <w:b w:val="0"/>
          <w:i/>
        </w:rPr>
        <w:t>[p. 56]</w:t>
      </w:r>
    </w:p>
    <w:p>
      <w:pPr>
        <w:spacing w:after="60"/>
        <w:ind w:left="510" w:hanging="510"/>
      </w:pPr>
      <w:r>
        <w:rPr>
          <w:b/>
          <w:i w:val="0"/>
        </w:rPr>
        <w:t>603.</w:t>
      </w:r>
      <w:r>
        <w:t xml:space="preserve"> Two harlots came with him to look,</w:t>
      </w:r>
      <w:r>
        <w:br/>
      </w:r>
      <w:r>
        <w:t>to test the sannyasi's vaunted firmness.</w:t>
      </w:r>
    </w:p>
    <w:p>
      <w:pPr>
        <w:spacing w:after="60"/>
        <w:ind w:left="510" w:hanging="510"/>
      </w:pPr>
      <w:r>
        <w:rPr>
          <w:b/>
          <w:i w:val="0"/>
        </w:rPr>
        <w:t>604.</w:t>
      </w:r>
      <w:r>
        <w:t xml:space="preserve"> The harlots named Satyabai and Lakshmibai</w:t>
      </w:r>
      <w:r>
        <w:br/>
      </w:r>
      <w:r>
        <w:t>came up to the Lord and talked of many things.</w:t>
      </w:r>
    </w:p>
    <w:p>
      <w:pPr>
        <w:spacing w:after="60"/>
        <w:ind w:left="510" w:hanging="510"/>
      </w:pPr>
      <w:r>
        <w:rPr>
          <w:b/>
          <w:i w:val="0"/>
        </w:rPr>
        <w:t>605.</w:t>
      </w:r>
      <w:r>
        <w:t xml:space="preserve"> Coached by Tirtha, those two harlots</w:t>
      </w:r>
      <w:r>
        <w:br/>
      </w:r>
      <w:r>
        <w:t>made many attempts to see through the Lord.</w:t>
      </w:r>
    </w:p>
    <w:p>
      <w:pPr>
        <w:spacing w:after="60"/>
        <w:ind w:left="510" w:hanging="510"/>
      </w:pPr>
      <w:r>
        <w:rPr>
          <w:b/>
          <w:i w:val="0"/>
        </w:rPr>
        <w:t>606.</w:t>
      </w:r>
      <w:r>
        <w:t xml:space="preserve"> Tirtharam said all sorts of things to himself:</w:t>
      </w:r>
      <w:r>
        <w:br/>
      </w:r>
      <w:r>
        <w:t>"Now by a trick I will rob this sannyasi of his power."</w:t>
      </w:r>
    </w:p>
    <w:p>
      <w:pPr>
        <w:spacing w:after="60"/>
        <w:ind w:left="510" w:hanging="510"/>
      </w:pPr>
      <w:r>
        <w:rPr>
          <w:b/>
          <w:i w:val="0"/>
        </w:rPr>
        <w:t>607.</w:t>
      </w:r>
      <w:r>
        <w:t xml:space="preserve"> Lakshmi played all manner of tricks, and Satyabala laughed;</w:t>
      </w:r>
      <w:r>
        <w:br/>
      </w:r>
      <w:r>
        <w:t>Satyabala sat down beside the Lord with a smile.</w:t>
      </w:r>
    </w:p>
    <w:p>
      <w:pPr>
        <w:spacing w:after="60"/>
        <w:ind w:left="510" w:hanging="510"/>
      </w:pPr>
      <w:r>
        <w:rPr>
          <w:b/>
          <w:i w:val="0"/>
        </w:rPr>
        <w:t>608.</w:t>
      </w:r>
      <w:r>
        <w:t xml:space="preserve"> Satya undid her bodice and bared her breasts,</w:t>
      </w:r>
      <w:r>
        <w:br/>
      </w:r>
      <w:r>
        <w:t>and the Lord addressed Satya as "Mother".</w:t>
      </w:r>
    </w:p>
    <w:p>
      <w:pPr>
        <w:spacing w:after="60"/>
        <w:ind w:left="510" w:hanging="510"/>
      </w:pPr>
      <w:r>
        <w:rPr>
          <w:b/>
          <w:i w:val="0"/>
        </w:rPr>
        <w:t>609.</w:t>
      </w:r>
      <w:r>
        <w:t xml:space="preserve"> At the Lord's words Satya trembled all over,</w:t>
      </w:r>
      <w:r>
        <w:br/>
      </w:r>
      <w:r>
        <w:t>and seeing this Lakshmi was much afraid.</w:t>
      </w:r>
    </w:p>
    <w:p>
      <w:pPr>
        <w:spacing w:after="60"/>
        <w:ind w:left="510" w:hanging="510"/>
      </w:pPr>
      <w:r>
        <w:rPr>
          <w:b/>
          <w:i w:val="0"/>
        </w:rPr>
        <w:t>610.</w:t>
      </w:r>
      <w:r>
        <w:t xml:space="preserve"> There was not the slightest agitation in the Lord's mind.</w:t>
      </w:r>
      <w:r>
        <w:br/>
      </w:r>
      <w:r>
        <w:t>Satyabala ran and fell at his feet.</w:t>
      </w:r>
    </w:p>
    <w:p>
      <w:pPr>
        <w:spacing w:after="60"/>
        <w:ind w:left="510" w:hanging="510"/>
      </w:pPr>
      <w:r>
        <w:rPr>
          <w:b/>
          <w:i w:val="0"/>
        </w:rPr>
        <w:t>611.</w:t>
      </w:r>
      <w:r>
        <w:t xml:space="preserve"> "Why do you make me an offender, Mother?"</w:t>
      </w:r>
      <w:r>
        <w:br/>
      </w:r>
      <w:r>
        <w:t>Saying only this, the Lord fell to the ground.</w:t>
      </w:r>
    </w:p>
    <w:p>
      <w:pPr>
        <w:spacing w:after="60"/>
        <w:ind w:left="510" w:hanging="510"/>
      </w:pPr>
      <w:r>
        <w:rPr>
          <w:b/>
          <w:i w:val="0"/>
        </w:rPr>
        <w:t>612.</w:t>
      </w:r>
      <w:r>
        <w:t xml:space="preserve"> His matted hair came loose, he was grey with dust,</w:t>
      </w:r>
      <w:r>
        <w:br/>
      </w:r>
      <w:r>
        <w:t>his body trembling all over with longing.</w:t>
      </w:r>
    </w:p>
    <w:p>
      <w:pPr>
        <w:spacing w:after="60"/>
        <w:ind w:left="510" w:hanging="510"/>
      </w:pPr>
      <w:r>
        <w:rPr>
          <w:b/>
          <w:i w:val="0"/>
        </w:rPr>
        <w:t>613.</w:t>
      </w:r>
      <w:r>
        <w:t xml:space="preserve"> Everything about my Lord was in disarray;</w:t>
      </w:r>
      <w:r>
        <w:br/>
      </w:r>
      <w:r>
        <w:t>he no longer saw where Lakshmi was, where Satya was.</w:t>
      </w:r>
    </w:p>
    <w:p>
      <w:pPr>
        <w:spacing w:after="60"/>
        <w:jc w:val="both"/>
      </w:pPr>
      <w:r>
        <w:rPr>
          <w:b w:val="0"/>
          <w:i/>
        </w:rPr>
        <w:t>[p. 57]</w:t>
      </w:r>
    </w:p>
    <w:p>
      <w:pPr>
        <w:spacing w:after="60"/>
        <w:ind w:left="510" w:hanging="510"/>
      </w:pPr>
      <w:r>
        <w:rPr>
          <w:b/>
          <w:i w:val="0"/>
        </w:rPr>
        <w:t>614.</w:t>
      </w:r>
      <w:r>
        <w:t xml:space="preserve"> Saying "Hari, Hari!" the Lord began to dance,</w:t>
      </w:r>
      <w:r>
        <w:br/>
      </w:r>
      <w:r>
        <w:t>his hair standing on end, tears streaming down.</w:t>
      </w:r>
    </w:p>
    <w:p>
      <w:pPr>
        <w:spacing w:after="60"/>
        <w:ind w:left="510" w:hanging="510"/>
      </w:pPr>
      <w:r>
        <w:rPr>
          <w:b/>
          <w:i w:val="0"/>
        </w:rPr>
        <w:t>615.</w:t>
      </w:r>
      <w:r>
        <w:t xml:space="preserve"> His kaupina had slipped off; where was his outer cloth?</w:t>
      </w:r>
      <w:r>
        <w:br/>
      </w:r>
      <w:r>
        <w:t>He danced naked, breathing hard and fast.</w:t>
      </w:r>
    </w:p>
    <w:p>
      <w:pPr>
        <w:spacing w:after="60"/>
        <w:ind w:left="510" w:hanging="510"/>
      </w:pPr>
      <w:r>
        <w:rPr>
          <w:b/>
          <w:i w:val="0"/>
        </w:rPr>
        <w:t>616.</w:t>
      </w:r>
      <w:r>
        <w:t xml:space="preserve"> He falls, heedless of thorns and splinters;</w:t>
      </w:r>
      <w:r>
        <w:br/>
      </w:r>
      <w:r>
        <w:t>the bunch of garlands at his neck has broken.</w:t>
      </w:r>
    </w:p>
    <w:p>
      <w:pPr>
        <w:spacing w:after="60"/>
        <w:ind w:left="510" w:hanging="510"/>
      </w:pPr>
      <w:r>
        <w:rPr>
          <w:b/>
          <w:i w:val="0"/>
        </w:rPr>
        <w:t>617.</w:t>
      </w:r>
      <w:r>
        <w:t xml:space="preserve"> From fasting he is nothing but skin and bone;</w:t>
      </w:r>
      <w:r>
        <w:br/>
      </w:r>
      <w:r>
        <w:t>streams of blood flow over his thin limbs.</w:t>
      </w:r>
    </w:p>
    <w:p>
      <w:pPr>
        <w:spacing w:after="60"/>
        <w:ind w:left="510" w:hanging="510"/>
      </w:pPr>
      <w:r>
        <w:rPr>
          <w:b/>
          <w:i w:val="0"/>
        </w:rPr>
        <w:t>618.</w:t>
      </w:r>
      <w:r>
        <w:t xml:space="preserve"> Drunk with the Name of Hari, Gora Raya dances,</w:t>
      </w:r>
      <w:r>
        <w:br/>
      </w:r>
      <w:r>
        <w:t>and a wondrous radiance comes forth from his body.</w:t>
      </w:r>
    </w:p>
    <w:p>
      <w:pPr>
        <w:spacing w:after="60"/>
        <w:ind w:left="510" w:hanging="510"/>
      </w:pPr>
      <w:r>
        <w:rPr>
          <w:b/>
          <w:i w:val="0"/>
        </w:rPr>
        <w:t>619.</w:t>
      </w:r>
      <w:r>
        <w:t xml:space="preserve"> Seeing this, that rich man was shaken within;</w:t>
      </w:r>
      <w:r>
        <w:br/>
      </w:r>
      <w:r>
        <w:t>he fell at his feet and took refuge.</w:t>
      </w:r>
    </w:p>
    <w:p>
      <w:pPr>
        <w:spacing w:after="60"/>
        <w:ind w:left="510" w:hanging="510"/>
      </w:pPr>
      <w:r>
        <w:rPr>
          <w:b/>
          <w:i w:val="0"/>
        </w:rPr>
        <w:t>620.</w:t>
      </w:r>
      <w:r>
        <w:t xml:space="preserve"> The Lord, unaware of the outer world, tramples him underfoot;</w:t>
      </w:r>
      <w:r>
        <w:br/>
      </w:r>
      <w:r>
        <w:t>crying "Hari!" with arms upraised he dances onwards.</w:t>
      </w:r>
    </w:p>
    <w:p>
      <w:pPr>
        <w:spacing w:after="60"/>
        <w:ind w:left="510" w:hanging="510"/>
      </w:pPr>
      <w:r>
        <w:rPr>
          <w:b/>
          <w:i w:val="0"/>
        </w:rPr>
        <w:t>621.</w:t>
      </w:r>
      <w:r>
        <w:t xml:space="preserve"> Clasping Satya in his arms he says, "Say 'Hari'!</w:t>
      </w:r>
      <w:r>
        <w:br/>
      </w:r>
      <w:r>
        <w:t>Say 'Hari', lord of life, Mukunda, Murari!"</w:t>
      </w:r>
    </w:p>
    <w:p>
      <w:pPr>
        <w:spacing w:after="60"/>
        <w:ind w:left="510" w:hanging="510"/>
      </w:pPr>
      <w:r>
        <w:rPr>
          <w:b/>
          <w:i w:val="0"/>
        </w:rPr>
        <w:t>622.</w:t>
      </w:r>
      <w:r>
        <w:t xml:space="preserve"> Where is the Lord, where is Mukunda-Murari?</w:t>
      </w:r>
      <w:r>
        <w:br/>
      </w:r>
      <w:r>
        <w:t>Seeing such a state, all lost consciousness.</w:t>
      </w:r>
    </w:p>
    <w:p>
      <w:pPr>
        <w:spacing w:after="60"/>
        <w:ind w:left="510" w:hanging="510"/>
      </w:pPr>
      <w:r>
        <w:rPr>
          <w:b/>
          <w:i w:val="0"/>
        </w:rPr>
        <w:t>623.</w:t>
      </w:r>
      <w:r>
        <w:t xml:space="preserve"> Drunk with the Name of Hari, the Lord has no outer awareness;</w:t>
      </w:r>
      <w:r>
        <w:br/>
      </w:r>
      <w:r>
        <w:t>his head droops, his soul in turmoil.</w:t>
      </w:r>
    </w:p>
    <w:p>
      <w:pPr>
        <w:spacing w:after="60"/>
        <w:ind w:left="510" w:hanging="510"/>
      </w:pPr>
      <w:r>
        <w:rPr>
          <w:b/>
          <w:i w:val="0"/>
        </w:rPr>
        <w:t>624.</w:t>
      </w:r>
      <w:r>
        <w:t xml:space="preserve"> Froth at his mouth, dust on his limbs, no cloth,</w:t>
      </w:r>
      <w:r>
        <w:br/>
      </w:r>
      <w:r>
        <w:t>his hair bristling, his eyes closed.</w:t>
      </w:r>
    </w:p>
    <w:p>
      <w:pPr>
        <w:spacing w:after="60"/>
        <w:jc w:val="both"/>
      </w:pPr>
      <w:r>
        <w:rPr>
          <w:b w:val="0"/>
          <w:i/>
        </w:rPr>
        <w:t>[p. 58]</w:t>
      </w:r>
    </w:p>
    <w:p>
      <w:pPr>
        <w:spacing w:after="60"/>
        <w:ind w:left="510" w:hanging="510"/>
      </w:pPr>
      <w:r>
        <w:rPr>
          <w:b/>
          <w:i w:val="0"/>
        </w:rPr>
        <w:t>625.</w:t>
      </w:r>
      <w:r>
        <w:t xml:space="preserve"> Seeing this state, all the Buddhists cry, "Hari, Hari!"</w:t>
      </w:r>
      <w:r>
        <w:br/>
      </w:r>
      <w:r>
        <w:t>Hearing it, tears flow from Gora's eyes.</w:t>
      </w:r>
    </w:p>
    <w:p>
      <w:pPr>
        <w:spacing w:after="60"/>
        <w:ind w:left="510" w:hanging="510"/>
      </w:pPr>
      <w:r>
        <w:rPr>
          <w:b/>
          <w:i w:val="0"/>
        </w:rPr>
        <w:t>626.</w:t>
      </w:r>
      <w:r>
        <w:t xml:space="preserve"> The tears began to spurt like a squirt-gun;</w:t>
      </w:r>
      <w:r>
        <w:br/>
      </w:r>
      <w:r>
        <w:t>seeing this, Tirtharam burst into tears.</w:t>
      </w:r>
    </w:p>
    <w:p>
      <w:pPr>
        <w:spacing w:after="60"/>
        <w:ind w:left="510" w:hanging="510"/>
      </w:pPr>
      <w:r>
        <w:rPr>
          <w:b/>
          <w:i w:val="0"/>
        </w:rPr>
        <w:t>627.</w:t>
      </w:r>
      <w:r>
        <w:t xml:space="preserve"> "I am a great unbeliever," says Tirtharam;</w:t>
      </w:r>
      <w:r>
        <w:br/>
      </w:r>
      <w:r>
        <w:t>"be merciful, Lord, and give me the Name of Hari."</w:t>
      </w:r>
    </w:p>
    <w:p>
      <w:pPr>
        <w:spacing w:after="60"/>
        <w:ind w:left="510" w:hanging="510"/>
      </w:pPr>
      <w:r>
        <w:rPr>
          <w:b/>
          <w:i w:val="0"/>
        </w:rPr>
        <w:t>628.</w:t>
      </w:r>
      <w:r>
        <w:t xml:space="preserve"> Embracing the unbeliever Tirtharam,</w:t>
      </w:r>
      <w:r>
        <w:br/>
      </w:r>
      <w:r>
        <w:t>the Lord says, "Tirtharam, you are a holy man.</w:t>
      </w:r>
    </w:p>
    <w:p>
      <w:pPr>
        <w:spacing w:after="60"/>
        <w:ind w:left="510" w:hanging="510"/>
      </w:pPr>
      <w:r>
        <w:rPr>
          <w:b/>
          <w:i w:val="0"/>
        </w:rPr>
        <w:t>629.</w:t>
      </w:r>
      <w:r>
        <w:t xml:space="preserve"> I have been purified by touching you.</w:t>
      </w:r>
      <w:r>
        <w:br/>
      </w:r>
      <w:r>
        <w:t>'You are a foremost devotee,'" he says again and again.</w:t>
      </w:r>
    </w:p>
    <w:p>
      <w:pPr>
        <w:spacing w:after="60"/>
        <w:ind w:left="510" w:hanging="510"/>
      </w:pPr>
      <w:r>
        <w:rPr>
          <w:b/>
          <w:i w:val="0"/>
        </w:rPr>
        <w:t>630.</w:t>
      </w:r>
      <w:r>
        <w:t xml:space="preserve"> Then the rich Tirtharam fell at his feet</w:t>
      </w:r>
      <w:r>
        <w:br/>
      </w:r>
      <w:r>
        <w:t>and wept long in great distress.</w:t>
      </w:r>
    </w:p>
    <w:p>
      <w:pPr>
        <w:spacing w:after="60"/>
        <w:ind w:left="510" w:hanging="510"/>
      </w:pPr>
      <w:r>
        <w:rPr>
          <w:b/>
          <w:i w:val="0"/>
        </w:rPr>
        <w:t>631.</w:t>
      </w:r>
      <w:r>
        <w:t xml:space="preserve"> When, through his weeping, devotion arose,</w:t>
      </w:r>
      <w:r>
        <w:br/>
      </w:r>
      <w:r>
        <w:t>the Lord at once took his hand and embraced him.</w:t>
      </w:r>
    </w:p>
    <w:p>
      <w:pPr>
        <w:spacing w:after="60"/>
        <w:ind w:left="510" w:hanging="510"/>
      </w:pPr>
      <w:r>
        <w:rPr>
          <w:b/>
          <w:i w:val="0"/>
        </w:rPr>
        <w:t>632.</w:t>
      </w:r>
      <w:r>
        <w:t xml:space="preserve"> The Lord said, "Count riches as straw,</w:t>
      </w:r>
      <w:r>
        <w:br/>
      </w:r>
      <w:r>
        <w:t>and then you will gain the priceless jewel of devotion.</w:t>
      </w:r>
    </w:p>
    <w:p>
      <w:pPr>
        <w:spacing w:after="60"/>
        <w:ind w:left="510" w:hanging="510"/>
      </w:pPr>
      <w:r>
        <w:rPr>
          <w:b/>
          <w:i w:val="0"/>
        </w:rPr>
        <w:t>633.</w:t>
      </w:r>
      <w:r>
        <w:t xml:space="preserve"> Throw your clothes and ornaments far away;</w:t>
      </w:r>
      <w:r>
        <w:br/>
      </w:r>
      <w:r>
        <w:t>leave transient wealth and worship the eternal treasure.</w:t>
      </w:r>
    </w:p>
    <w:p>
      <w:pPr>
        <w:spacing w:after="60"/>
        <w:ind w:left="510" w:hanging="510"/>
      </w:pPr>
      <w:r>
        <w:rPr>
          <w:b/>
          <w:i w:val="0"/>
        </w:rPr>
        <w:t>634.</w:t>
      </w:r>
      <w:r>
        <w:t xml:space="preserve"> Coming and going again and again you will suffer —</w:t>
      </w:r>
      <w:r>
        <w:br/>
      </w:r>
      <w:r>
        <w:t>this is the counsel for those free from desire.</w:t>
      </w:r>
    </w:p>
    <w:p>
      <w:pPr>
        <w:spacing w:after="60"/>
        <w:ind w:left="510" w:hanging="510"/>
      </w:pPr>
      <w:r>
        <w:rPr>
          <w:b/>
          <w:i w:val="0"/>
        </w:rPr>
        <w:t>635.</w:t>
      </w:r>
      <w:r>
        <w:t xml:space="preserve"> This cherished body, covered with skin,</w:t>
      </w:r>
      <w:r>
        <w:br/>
      </w:r>
      <w:r>
        <w:t>will rot in a few days' time.</w:t>
      </w:r>
    </w:p>
    <w:p>
      <w:pPr>
        <w:spacing w:after="60"/>
        <w:jc w:val="both"/>
      </w:pPr>
      <w:r>
        <w:rPr>
          <w:b w:val="0"/>
          <w:i/>
        </w:rPr>
        <w:t>[p. 59]</w:t>
      </w:r>
    </w:p>
    <w:p>
      <w:pPr>
        <w:spacing w:after="60"/>
        <w:ind w:left="510" w:hanging="510"/>
      </w:pPr>
      <w:r>
        <w:rPr>
          <w:b/>
          <w:i w:val="0"/>
        </w:rPr>
        <w:t>636.</w:t>
      </w:r>
      <w:r>
        <w:t xml:space="preserve"> When the bird of life flies from the body,</w:t>
      </w:r>
      <w:r>
        <w:br/>
      </w:r>
      <w:r>
        <w:t>it becomes either worms, or ashes, or excrement.</w:t>
      </w:r>
    </w:p>
    <w:p>
      <w:pPr>
        <w:spacing w:after="60"/>
        <w:ind w:left="510" w:hanging="510"/>
      </w:pPr>
      <w:r>
        <w:rPr>
          <w:b/>
          <w:i w:val="0"/>
        </w:rPr>
        <w:t>637.</w:t>
      </w:r>
      <w:r>
        <w:t xml:space="preserve"> In the three worlds there is nothing to be proud of;</w:t>
      </w:r>
      <w:r>
        <w:br/>
      </w:r>
      <w:r>
        <w:t>the only glory lies in worshipping God.</w:t>
      </w:r>
    </w:p>
    <w:p>
      <w:pPr>
        <w:spacing w:after="60"/>
        <w:ind w:left="510" w:hanging="510"/>
      </w:pPr>
      <w:r>
        <w:rPr>
          <w:b/>
          <w:i w:val="0"/>
        </w:rPr>
        <w:t>638.</w:t>
      </w:r>
      <w:r>
        <w:t xml:space="preserve"> Knowing luxury and wealth to be transient,</w:t>
      </w:r>
      <w:r>
        <w:br/>
      </w:r>
      <w:r>
        <w:t>throw them away one by one.</w:t>
      </w:r>
    </w:p>
    <w:p>
      <w:pPr>
        <w:spacing w:after="60"/>
        <w:ind w:left="510" w:hanging="510"/>
      </w:pPr>
      <w:r>
        <w:rPr>
          <w:b/>
          <w:i w:val="0"/>
        </w:rPr>
        <w:t>639.</w:t>
      </w:r>
      <w:r>
        <w:t xml:space="preserve"> Faith in God brings God to you;</w:t>
      </w:r>
      <w:r>
        <w:br/>
      </w:r>
      <w:r>
        <w:t>no other proof can be put into words.</w:t>
      </w:r>
    </w:p>
    <w:p>
      <w:pPr>
        <w:spacing w:after="60"/>
        <w:ind w:left="510" w:hanging="510"/>
      </w:pPr>
      <w:r>
        <w:rPr>
          <w:b/>
          <w:i w:val="0"/>
        </w:rPr>
        <w:t>640.</w:t>
      </w:r>
      <w:r>
        <w:t xml:space="preserve"> Countless worlds are proof of it,</w:t>
      </w:r>
      <w:r>
        <w:br/>
      </w:r>
      <w:r>
        <w:t>yet the learned gosai wants proof.</w:t>
      </w:r>
    </w:p>
    <w:p>
      <w:pPr>
        <w:spacing w:after="60"/>
        <w:ind w:left="510" w:hanging="510"/>
      </w:pPr>
      <w:r>
        <w:rPr>
          <w:b/>
          <w:i w:val="0"/>
        </w:rPr>
        <w:t>641.</w:t>
      </w:r>
      <w:r>
        <w:t xml:space="preserve"> There is no need for much debate and wrangling;</w:t>
      </w:r>
      <w:r>
        <w:br/>
      </w:r>
      <w:r>
        <w:t>Krishna comes and meets the seeker through faith.</w:t>
      </w:r>
    </w:p>
    <w:p>
      <w:pPr>
        <w:spacing w:after="60"/>
        <w:ind w:left="510" w:hanging="510"/>
      </w:pPr>
      <w:r>
        <w:rPr>
          <w:b/>
          <w:i w:val="0"/>
        </w:rPr>
        <w:t>642.</w:t>
      </w:r>
      <w:r>
        <w:t xml:space="preserve"> What need is there to discuss many shastras?</w:t>
      </w:r>
      <w:r>
        <w:br/>
      </w:r>
      <w:r>
        <w:t>Have faith and worship Krishna.</w:t>
      </w:r>
    </w:p>
    <w:p>
      <w:pPr>
        <w:spacing w:after="60"/>
        <w:ind w:left="510" w:hanging="510"/>
      </w:pPr>
      <w:r>
        <w:rPr>
          <w:b/>
          <w:i w:val="0"/>
        </w:rPr>
        <w:t>643.</w:t>
      </w:r>
      <w:r>
        <w:t xml:space="preserve"> One who boasts of wealth again and again</w:t>
      </w:r>
      <w:r>
        <w:br/>
      </w:r>
      <w:r>
        <w:t>suffers unceasing sorrow day by day.</w:t>
      </w:r>
    </w:p>
    <w:p>
      <w:pPr>
        <w:spacing w:after="60"/>
        <w:ind w:left="510" w:hanging="510"/>
      </w:pPr>
      <w:r>
        <w:rPr>
          <w:b/>
          <w:i w:val="0"/>
        </w:rPr>
        <w:t>644.</w:t>
      </w:r>
      <w:r>
        <w:t xml:space="preserve"> One who prides himself for the sake of honour —</w:t>
      </w:r>
      <w:r>
        <w:br/>
      </w:r>
      <w:r>
        <w:t>tell me, who will relieve his sorrow?</w:t>
      </w:r>
    </w:p>
    <w:p>
      <w:pPr>
        <w:spacing w:after="60"/>
        <w:ind w:left="510" w:hanging="510"/>
      </w:pPr>
      <w:r>
        <w:rPr>
          <w:b/>
          <w:i w:val="0"/>
        </w:rPr>
        <w:t>645.</w:t>
      </w:r>
      <w:r>
        <w:t xml:space="preserve"> 'This is mine, I am his' — so everyone says,</w:t>
      </w:r>
      <w:r>
        <w:br/>
      </w:r>
      <w:r>
        <w:t>but when the eyes close, no one belongs to anyone.</w:t>
      </w:r>
    </w:p>
    <w:p>
      <w:pPr>
        <w:spacing w:after="60"/>
        <w:ind w:left="510" w:hanging="510"/>
      </w:pPr>
      <w:r>
        <w:rPr>
          <w:b/>
          <w:i w:val="0"/>
        </w:rPr>
        <w:t>646.</w:t>
      </w:r>
      <w:r>
        <w:t xml:space="preserve"> All people pretend to kinship for nothing;</w:t>
      </w:r>
      <w:r>
        <w:br/>
      </w:r>
      <w:r>
        <w:t>mourning a dead body is like mourning a broken doll.</w:t>
      </w:r>
    </w:p>
    <w:p>
      <w:pPr>
        <w:spacing w:after="60"/>
        <w:jc w:val="both"/>
      </w:pPr>
      <w:r>
        <w:rPr>
          <w:b w:val="0"/>
          <w:i/>
        </w:rPr>
        <w:t>[p. 60]</w:t>
      </w:r>
    </w:p>
    <w:p>
      <w:pPr>
        <w:spacing w:after="60"/>
        <w:ind w:left="510" w:hanging="510"/>
      </w:pPr>
      <w:r>
        <w:rPr>
          <w:b/>
          <w:i w:val="0"/>
        </w:rPr>
        <w:t>647.</w:t>
      </w:r>
      <w:r>
        <w:t xml:space="preserve"> The son is born of the father, everyone knows,</w:t>
      </w:r>
      <w:r>
        <w:br/>
      </w:r>
      <w:r>
        <w:t>but the Vedas do not teach that the two minds are one.</w:t>
      </w:r>
    </w:p>
    <w:p>
      <w:pPr>
        <w:spacing w:after="60"/>
        <w:ind w:left="510" w:hanging="510"/>
      </w:pPr>
      <w:r>
        <w:rPr>
          <w:b/>
          <w:i w:val="0"/>
        </w:rPr>
        <w:t>648.</w:t>
      </w:r>
      <w:r>
        <w:t xml:space="preserve"> When life leaves the son's body,</w:t>
      </w:r>
      <w:r>
        <w:br/>
      </w:r>
      <w:r>
        <w:t>that does not mean the father dies.</w:t>
      </w:r>
    </w:p>
    <w:p>
      <w:pPr>
        <w:spacing w:after="60"/>
        <w:ind w:left="510" w:hanging="510"/>
      </w:pPr>
      <w:r>
        <w:rPr>
          <w:b/>
          <w:i w:val="0"/>
        </w:rPr>
        <w:t>649.</w:t>
      </w:r>
      <w:r>
        <w:t xml:space="preserve"> The son takes birth from the mother's body,</w:t>
      </w:r>
      <w:r>
        <w:br/>
      </w:r>
      <w:r>
        <w:t>but know for certain that the two are not one.</w:t>
      </w:r>
    </w:p>
    <w:p>
      <w:pPr>
        <w:spacing w:after="60"/>
        <w:ind w:left="510" w:hanging="510"/>
      </w:pPr>
      <w:r>
        <w:rPr>
          <w:b/>
          <w:i w:val="0"/>
        </w:rPr>
        <w:t>650.</w:t>
      </w:r>
      <w:r>
        <w:t xml:space="preserve"> No one belongs to anyone — this is the course of what is to be known,</w:t>
      </w:r>
      <w:r>
        <w:br/>
      </w:r>
      <w:r>
        <w:t>and it cannot be established by proofs.</w:t>
      </w:r>
    </w:p>
    <w:p>
      <w:pPr>
        <w:spacing w:after="60"/>
        <w:ind w:left="510" w:hanging="510"/>
      </w:pPr>
      <w:r>
        <w:rPr>
          <w:b/>
          <w:i w:val="0"/>
        </w:rPr>
        <w:t>651.</w:t>
      </w:r>
      <w:r>
        <w:t xml:space="preserve"> God is the object of knowledge, and the proof of him</w:t>
      </w:r>
      <w:r>
        <w:br/>
      </w:r>
      <w:r>
        <w:t>is present within the human heart.</w:t>
      </w:r>
    </w:p>
    <w:p>
      <w:pPr>
        <w:spacing w:after="60"/>
        <w:ind w:left="510" w:hanging="510"/>
      </w:pPr>
      <w:r>
        <w:rPr>
          <w:b/>
          <w:i w:val="0"/>
        </w:rPr>
        <w:t>652.</w:t>
      </w:r>
      <w:r>
        <w:t xml:space="preserve"> Fools think him farther than the far;</w:t>
      </w:r>
      <w:r>
        <w:br/>
      </w:r>
      <w:r>
        <w:t>the wise accept that he is very near.</w:t>
      </w:r>
    </w:p>
    <w:p>
      <w:pPr>
        <w:spacing w:after="60"/>
        <w:ind w:left="510" w:hanging="510"/>
      </w:pPr>
      <w:r>
        <w:rPr>
          <w:b/>
          <w:i w:val="0"/>
        </w:rPr>
        <w:t>653.</w:t>
      </w:r>
      <w:r>
        <w:t xml:space="preserve"> I have told you the essence of truth, the teaching of the Vedas;</w:t>
      </w:r>
      <w:r>
        <w:br/>
      </w:r>
      <w:r>
        <w:t>foolish people do not seek it.</w:t>
      </w:r>
    </w:p>
    <w:p>
      <w:pPr>
        <w:spacing w:after="60"/>
        <w:ind w:left="510" w:hanging="510"/>
      </w:pPr>
      <w:r>
        <w:rPr>
          <w:b/>
          <w:i w:val="0"/>
        </w:rPr>
        <w:t>654.</w:t>
      </w:r>
      <w:r>
        <w:t xml:space="preserve"> Whoever knows all these true principles</w:t>
      </w:r>
      <w:r>
        <w:br/>
      </w:r>
      <w:r>
        <w:t>does not die again and again."</w:t>
      </w:r>
    </w:p>
    <w:p>
      <w:pPr>
        <w:spacing w:after="60"/>
        <w:ind w:left="510" w:hanging="510"/>
      </w:pPr>
      <w:r>
        <w:rPr>
          <w:b/>
          <w:i w:val="0"/>
        </w:rPr>
        <w:t>655.</w:t>
      </w:r>
      <w:r>
        <w:t xml:space="preserve"> Hearing all this from the Lord's lips, Tirtharam</w:t>
      </w:r>
      <w:r>
        <w:br/>
      </w:r>
      <w:r>
        <w:t>gave up attachment to worldly things and chanted the Name of Hari.</w:t>
      </w:r>
    </w:p>
    <w:p>
      <w:pPr>
        <w:spacing w:after="60"/>
        <w:ind w:left="510" w:hanging="510"/>
      </w:pPr>
      <w:r>
        <w:rPr>
          <w:b/>
          <w:i w:val="0"/>
        </w:rPr>
        <w:t>656.</w:t>
      </w:r>
      <w:r>
        <w:t xml:space="preserve"> The Lord became intoxicated with the sankirtana of Hari,</w:t>
      </w:r>
      <w:r>
        <w:br/>
      </w:r>
      <w:r>
        <w:t>and gradually his companions came and gathered round.</w:t>
      </w:r>
      <w:r>
        <w:rPr>
          <w:b w:val="0"/>
          <w:i w:val="0"/>
          <w:vertAlign w:val="superscript"/>
        </w:rPr>
        <w:t>51</w:t>
      </w:r>
    </w:p>
    <w:p>
      <w:pPr>
        <w:spacing w:after="60"/>
        <w:ind w:left="510" w:hanging="510"/>
      </w:pPr>
      <w:r>
        <w:rPr>
          <w:b/>
          <w:i w:val="0"/>
        </w:rPr>
        <w:t>657.</w:t>
      </w:r>
      <w:r>
        <w:t xml:space="preserve"> "The rich Tirtharam has fallen into trouble" —</w:t>
      </w:r>
      <w:r>
        <w:br/>
      </w:r>
      <w:r>
        <w:t>so the unbelievers said of him, gossiping in many ways.</w:t>
      </w:r>
    </w:p>
    <w:p>
      <w:pPr>
        <w:pStyle w:val="Heading3"/>
      </w:pPr>
      <w:r>
        <w:t>Translator's notes</w:t>
      </w:r>
    </w:p>
    <w:p>
      <w:pPr>
        <w:spacing w:after="60"/>
        <w:ind w:left="283"/>
      </w:pPr>
      <w:r>
        <w:rPr>
          <w:b/>
          <w:i w:val="0"/>
          <w:sz w:val="18"/>
        </w:rPr>
        <w:t>31.</w:t>
      </w:r>
      <w:r>
        <w:rPr>
          <w:sz w:val="18"/>
        </w:rPr>
        <w:t xml:space="preserve"> According to the </w:t>
      </w:r>
      <w:r>
        <w:rPr>
          <w:b w:val="0"/>
          <w:i/>
          <w:sz w:val="18"/>
        </w:rPr>
        <w:t>Chaitanya-charitamrita</w:t>
      </w:r>
      <w:r>
        <w:rPr>
          <w:sz w:val="18"/>
        </w:rPr>
        <w:t xml:space="preserve">, Raghunatha Dasa (Gosvami) of Saptagram fled to Chaitanya at Puri only some years later. A meeting at the Suvarnarekha in 1510 is one of the details of the </w:t>
      </w:r>
      <w:r>
        <w:rPr>
          <w:b w:val="0"/>
          <w:i/>
          <w:sz w:val="18"/>
        </w:rPr>
        <w:t>Karcha</w:t>
      </w:r>
      <w:r>
        <w:rPr>
          <w:sz w:val="18"/>
        </w:rPr>
        <w:t xml:space="preserve"> that critics regard as anachronistic.</w:t>
      </w:r>
    </w:p>
    <w:p>
      <w:pPr>
        <w:spacing w:after="60"/>
        <w:ind w:left="283"/>
      </w:pPr>
      <w:r>
        <w:rPr>
          <w:b/>
          <w:i w:val="0"/>
          <w:sz w:val="18"/>
        </w:rPr>
        <w:t>32.</w:t>
      </w:r>
      <w:r>
        <w:rPr>
          <w:sz w:val="18"/>
        </w:rPr>
        <w:t xml:space="preserve"> The Vaitarani is a real river in Orissa and also the mythical river at the border of Yama's realm which must be "crossed"; hence the double sense of the cry.</w:t>
      </w:r>
    </w:p>
    <w:p>
      <w:pPr>
        <w:spacing w:after="60"/>
        <w:ind w:left="283"/>
      </w:pPr>
      <w:r>
        <w:rPr>
          <w:b/>
          <w:i w:val="0"/>
          <w:sz w:val="18"/>
        </w:rPr>
        <w:t>33.</w:t>
      </w:r>
      <w:r>
        <w:rPr>
          <w:sz w:val="18"/>
        </w:rPr>
        <w:t xml:space="preserve"> Sakshi-Gopala, "Gopala the witness", is a deity near Puri. Gopinatha, mentioned just before, is on the traditional route at Remuna (near Baleshvar), not after the Mahanadi; Govinda may have confused the order.</w:t>
      </w:r>
    </w:p>
    <w:p>
      <w:pPr>
        <w:spacing w:after="60"/>
        <w:ind w:left="283"/>
      </w:pPr>
      <w:r>
        <w:rPr>
          <w:b/>
          <w:i w:val="0"/>
          <w:sz w:val="18"/>
        </w:rPr>
        <w:t>34.</w:t>
      </w:r>
      <w:r>
        <w:rPr>
          <w:sz w:val="18"/>
        </w:rPr>
        <w:t xml:space="preserve"> Lingaraja is the chief Shiva temple of Bhubaneswar.</w:t>
      </w:r>
    </w:p>
    <w:p>
      <w:pPr>
        <w:spacing w:after="60"/>
        <w:ind w:left="283"/>
      </w:pPr>
      <w:r>
        <w:rPr>
          <w:b/>
          <w:i w:val="0"/>
          <w:sz w:val="18"/>
        </w:rPr>
        <w:t>35.</w:t>
      </w:r>
      <w:r>
        <w:rPr>
          <w:sz w:val="18"/>
        </w:rPr>
        <w:t xml:space="preserve"> Atharanala is the eighteen-arched stone bridge at the entrance to Puri, from which the flag of Jagannatha's temple is first seen.</w:t>
      </w:r>
    </w:p>
    <w:p>
      <w:pPr>
        <w:spacing w:after="60"/>
        <w:ind w:left="283"/>
      </w:pPr>
      <w:r>
        <w:rPr>
          <w:b/>
          <w:i w:val="0"/>
          <w:sz w:val="18"/>
        </w:rPr>
        <w:t>36.</w:t>
      </w:r>
      <w:r>
        <w:rPr>
          <w:sz w:val="18"/>
        </w:rPr>
        <w:t xml:space="preserve"> The word is corrupt in the edition (</w:t>
      </w:r>
      <w:r>
        <w:rPr>
          <w:b w:val="0"/>
          <w:i/>
          <w:sz w:val="18"/>
        </w:rPr>
        <w:t>dhyanapura</w:t>
      </w:r>
      <w:r>
        <w:rPr>
          <w:sz w:val="18"/>
        </w:rPr>
        <w:t>); perhaps the name of one of the companions.</w:t>
      </w:r>
    </w:p>
    <w:p>
      <w:pPr>
        <w:spacing w:after="60"/>
        <w:ind w:left="283"/>
      </w:pPr>
      <w:r>
        <w:rPr>
          <w:b/>
          <w:i w:val="0"/>
          <w:sz w:val="18"/>
        </w:rPr>
        <w:t>37.</w:t>
      </w:r>
      <w:r>
        <w:rPr>
          <w:sz w:val="18"/>
        </w:rPr>
        <w:t xml:space="preserve"> Kashi Mishra, in whose house Chaitanya later lived in Puri.</w:t>
      </w:r>
    </w:p>
    <w:p>
      <w:pPr>
        <w:spacing w:after="60"/>
        <w:ind w:left="283"/>
      </w:pPr>
      <w:r>
        <w:rPr>
          <w:b/>
          <w:i w:val="0"/>
          <w:sz w:val="18"/>
        </w:rPr>
        <w:t>38.</w:t>
      </w:r>
      <w:r>
        <w:rPr>
          <w:sz w:val="18"/>
        </w:rPr>
        <w:t xml:space="preserve"> The eight watches (</w:t>
      </w:r>
      <w:r>
        <w:rPr>
          <w:b w:val="0"/>
          <w:i/>
          <w:sz w:val="18"/>
        </w:rPr>
        <w:t>at-pahar</w:t>
      </w:r>
      <w:r>
        <w:rPr>
          <w:sz w:val="18"/>
        </w:rPr>
        <w:t>): round the clock.</w:t>
      </w:r>
    </w:p>
    <w:p>
      <w:pPr>
        <w:spacing w:after="60"/>
        <w:ind w:left="283"/>
      </w:pPr>
      <w:r>
        <w:rPr>
          <w:b/>
          <w:i w:val="0"/>
          <w:sz w:val="18"/>
        </w:rPr>
        <w:t>39.</w:t>
      </w:r>
      <w:r>
        <w:rPr>
          <w:sz w:val="18"/>
        </w:rPr>
        <w:t xml:space="preserve"> The beginning of this line is partly lost in the edition and is restored from the sense.</w:t>
      </w:r>
    </w:p>
    <w:p>
      <w:pPr>
        <w:spacing w:after="60"/>
        <w:ind w:left="283"/>
      </w:pPr>
      <w:r>
        <w:rPr>
          <w:b/>
          <w:i w:val="0"/>
          <w:sz w:val="18"/>
        </w:rPr>
        <w:t>40.</w:t>
      </w:r>
      <w:r>
        <w:rPr>
          <w:sz w:val="18"/>
        </w:rPr>
        <w:t xml:space="preserve"> Probably Jagannatha, whom Govinda here calls Govinda; possibly a separate deity of the temple complex.</w:t>
      </w:r>
    </w:p>
    <w:p>
      <w:pPr>
        <w:spacing w:after="60"/>
        <w:ind w:left="283"/>
      </w:pPr>
      <w:r>
        <w:rPr>
          <w:b/>
          <w:i w:val="0"/>
          <w:sz w:val="18"/>
        </w:rPr>
        <w:t>41.</w:t>
      </w:r>
      <w:r>
        <w:rPr>
          <w:sz w:val="18"/>
        </w:rPr>
        <w:t xml:space="preserve"> A key passage for the controversy. According to the </w:t>
      </w:r>
      <w:r>
        <w:rPr>
          <w:b w:val="0"/>
          <w:i/>
          <w:sz w:val="18"/>
        </w:rPr>
        <w:t>Chaitanya-charitamrita</w:t>
      </w:r>
      <w:r>
        <w:rPr>
          <w:sz w:val="18"/>
        </w:rPr>
        <w:t xml:space="preserve"> (Madhya 7) only the brahmana Krishnadasa went south with Chaitanya. The </w:t>
      </w:r>
      <w:r>
        <w:rPr>
          <w:b w:val="0"/>
          <w:i/>
          <w:sz w:val="18"/>
        </w:rPr>
        <w:t>Karcha</w:t>
      </w:r>
      <w:r>
        <w:rPr>
          <w:sz w:val="18"/>
        </w:rPr>
        <w:t xml:space="preserve"> acknowledges Krishnadasa's candidacy but asserts that Govinda went too.</w:t>
      </w:r>
    </w:p>
    <w:p>
      <w:pPr>
        <w:spacing w:after="60"/>
        <w:ind w:left="283"/>
      </w:pPr>
      <w:r>
        <w:rPr>
          <w:b/>
          <w:i w:val="0"/>
          <w:sz w:val="18"/>
        </w:rPr>
        <w:t>42.</w:t>
      </w:r>
      <w:r>
        <w:rPr>
          <w:sz w:val="18"/>
        </w:rPr>
        <w:t xml:space="preserve"> "We three": Chaitanya, Govinda and apparently Krishnadasa, who is hardly mentioned afterwards.</w:t>
      </w:r>
    </w:p>
    <w:p>
      <w:pPr>
        <w:spacing w:after="60"/>
        <w:ind w:left="283"/>
      </w:pPr>
      <w:r>
        <w:rPr>
          <w:b/>
          <w:i w:val="0"/>
          <w:sz w:val="18"/>
        </w:rPr>
        <w:t>43.</w:t>
      </w:r>
      <w:r>
        <w:rPr>
          <w:sz w:val="18"/>
        </w:rPr>
        <w:t xml:space="preserve"> Rai is Radha. A compressed version of the famous dialogue of Chaitanya and Ramananda (CC Madhya 8), structured quite differently from the </w:t>
      </w:r>
      <w:r>
        <w:rPr>
          <w:b w:val="0"/>
          <w:i/>
          <w:sz w:val="18"/>
        </w:rPr>
        <w:t>Charitamrita</w:t>
      </w:r>
      <w:r>
        <w:rPr>
          <w:sz w:val="18"/>
        </w:rPr>
        <w:t>.</w:t>
      </w:r>
    </w:p>
    <w:p>
      <w:pPr>
        <w:spacing w:after="60"/>
        <w:ind w:left="283"/>
      </w:pPr>
      <w:r>
        <w:rPr>
          <w:b/>
          <w:i w:val="0"/>
          <w:sz w:val="18"/>
        </w:rPr>
        <w:t>44.</w:t>
      </w:r>
      <w:r>
        <w:rPr>
          <w:sz w:val="18"/>
        </w:rPr>
        <w:t xml:space="preserve"> Sarvabhauma Bhattacharya.</w:t>
      </w:r>
    </w:p>
    <w:p>
      <w:pPr>
        <w:spacing w:after="60"/>
        <w:ind w:left="283"/>
      </w:pPr>
      <w:r>
        <w:rPr>
          <w:b/>
          <w:i w:val="0"/>
          <w:sz w:val="18"/>
        </w:rPr>
        <w:t>45.</w:t>
      </w:r>
      <w:r>
        <w:rPr>
          <w:sz w:val="18"/>
        </w:rPr>
        <w:t xml:space="preserve"> Trimandal (</w:t>
      </w:r>
      <w:r>
        <w:rPr>
          <w:b w:val="0"/>
          <w:i/>
          <w:sz w:val="18"/>
        </w:rPr>
        <w:t>Trimanda</w:t>
      </w:r>
      <w:r>
        <w:rPr>
          <w:sz w:val="18"/>
        </w:rPr>
        <w:t>) is a place near the Godavari, perhaps Trimalgiri or Tirumalla in Sen's reading; the identification is uncertain.</w:t>
      </w:r>
    </w:p>
    <w:p>
      <w:pPr>
        <w:spacing w:after="60"/>
        <w:ind w:left="283"/>
      </w:pPr>
      <w:r>
        <w:rPr>
          <w:b/>
          <w:i w:val="0"/>
          <w:sz w:val="18"/>
        </w:rPr>
        <w:t>46.</w:t>
      </w:r>
      <w:r>
        <w:rPr>
          <w:sz w:val="18"/>
        </w:rPr>
        <w:t xml:space="preserve"> So in the edition; perhaps Ramagiri is meant.</w:t>
      </w:r>
    </w:p>
    <w:p>
      <w:pPr>
        <w:spacing w:after="60"/>
        <w:ind w:left="283"/>
      </w:pPr>
      <w:r>
        <w:rPr>
          <w:b/>
          <w:i w:val="0"/>
          <w:sz w:val="18"/>
        </w:rPr>
        <w:t>47.</w:t>
      </w:r>
      <w:r>
        <w:rPr>
          <w:sz w:val="18"/>
        </w:rPr>
        <w:t xml:space="preserve"> Vani is Sarasvati, goddess of learning.</w:t>
      </w:r>
    </w:p>
    <w:p>
      <w:pPr>
        <w:spacing w:after="60"/>
        <w:ind w:left="283"/>
      </w:pPr>
      <w:r>
        <w:rPr>
          <w:b/>
          <w:i w:val="0"/>
          <w:sz w:val="18"/>
        </w:rPr>
        <w:t>48.</w:t>
      </w:r>
      <w:r>
        <w:rPr>
          <w:sz w:val="18"/>
        </w:rPr>
        <w:t xml:space="preserve"> An allusion to some famous Dhundhi of the past, probably a commentator.</w:t>
      </w:r>
    </w:p>
    <w:p>
      <w:pPr>
        <w:spacing w:after="60"/>
        <w:ind w:left="283"/>
      </w:pPr>
      <w:r>
        <w:rPr>
          <w:b/>
          <w:i w:val="0"/>
          <w:sz w:val="18"/>
        </w:rPr>
        <w:t>49.</w:t>
      </w:r>
      <w:r>
        <w:rPr>
          <w:sz w:val="18"/>
        </w:rPr>
        <w:t xml:space="preserve"> Pantha-guha, "the traveller's cave", is a place-name; cf. the robber Pantha Bhil in the next part.</w:t>
      </w:r>
    </w:p>
    <w:p>
      <w:pPr>
        <w:spacing w:after="60"/>
        <w:ind w:left="283"/>
      </w:pPr>
      <w:r>
        <w:rPr>
          <w:b/>
          <w:i w:val="0"/>
          <w:sz w:val="18"/>
        </w:rPr>
        <w:t>50.</w:t>
      </w:r>
      <w:r>
        <w:rPr>
          <w:sz w:val="18"/>
        </w:rPr>
        <w:t xml:space="preserve"> Tirtharam, the rich man of the following episode.</w:t>
      </w:r>
    </w:p>
    <w:p>
      <w:pPr>
        <w:spacing w:after="60"/>
        <w:ind w:left="283"/>
      </w:pPr>
      <w:r>
        <w:rPr>
          <w:b/>
          <w:i w:val="0"/>
          <w:sz w:val="18"/>
        </w:rPr>
        <w:t>51.</w:t>
      </w:r>
      <w:r>
        <w:rPr>
          <w:sz w:val="18"/>
        </w:rPr>
        <w:t xml:space="preserve"> The line is unclear; perhaps Tirtharam's companions are meant.</w:t>
      </w:r>
    </w:p>
    <w:p>
      <w:r>
        <w:br w:type="page"/>
      </w:r>
    </w:p>
    <w:p>
      <w:pPr>
        <w:pStyle w:val="Heading1"/>
        <w:jc w:val="center"/>
      </w:pPr>
      <w:r>
        <w:t>Part 4</w:t>
      </w:r>
    </w:p>
    <w:p>
      <w:pPr>
        <w:spacing w:after="60"/>
        <w:jc w:val="both"/>
      </w:pPr>
      <w:r>
        <w:rPr>
          <w:b w:val="0"/>
          <w:i/>
        </w:rPr>
        <w:t>Vateshvara, Munna, Venkata. The robber Pantha Bhil. Girishvara and the silent ascetic. Tripadi, Pana-Narasimha, Vishnukanchi, Pakshitirtha (pp. 61–80)</w:t>
      </w:r>
    </w:p>
    <w:p>
      <w:pPr>
        <w:spacing w:after="60"/>
        <w:jc w:val="both"/>
      </w:pPr>
      <w:r>
        <w:rPr>
          <w:b w:val="0"/>
          <w:i/>
        </w:rPr>
        <w:t>[p. 61]</w:t>
      </w:r>
    </w:p>
    <w:p>
      <w:pPr>
        <w:spacing w:after="60"/>
        <w:ind w:left="510" w:hanging="510"/>
      </w:pPr>
      <w:r>
        <w:rPr>
          <w:b/>
          <w:i w:val="0"/>
        </w:rPr>
        <w:t>658.</w:t>
      </w:r>
      <w:r>
        <w:t xml:space="preserve"> Tirtharam gave up worldly things like a straw,</w:t>
      </w:r>
      <w:r>
        <w:br/>
      </w:r>
      <w:r>
        <w:t>and, crying "Hari!", danced with both arms outstretched.</w:t>
      </w:r>
    </w:p>
    <w:p>
      <w:pPr>
        <w:spacing w:after="60"/>
        <w:ind w:left="510" w:hanging="510"/>
      </w:pPr>
      <w:r>
        <w:rPr>
          <w:b/>
          <w:i w:val="0"/>
        </w:rPr>
        <w:t>659.</w:t>
      </w:r>
      <w:r>
        <w:t xml:space="preserve"> He marked his whole body with tilaka and wore a kaupina;</w:t>
      </w:r>
      <w:r>
        <w:br/>
      </w:r>
      <w:r>
        <w:t>devotion made him utterly humble and meek.</w:t>
      </w:r>
    </w:p>
    <w:p>
      <w:pPr>
        <w:spacing w:after="60"/>
        <w:ind w:left="510" w:hanging="510"/>
      </w:pPr>
      <w:r>
        <w:rPr>
          <w:b/>
          <w:i w:val="0"/>
        </w:rPr>
        <w:t>660.</w:t>
      </w:r>
      <w:r>
        <w:t xml:space="preserve"> Hearing of this, his wife</w:t>
      </w:r>
      <w:r>
        <w:br/>
      </w:r>
      <w:r>
        <w:t>came running at once, weeping.</w:t>
      </w:r>
    </w:p>
    <w:p>
      <w:pPr>
        <w:spacing w:after="60"/>
        <w:ind w:left="510" w:hanging="510"/>
      </w:pPr>
      <w:r>
        <w:rPr>
          <w:b/>
          <w:i w:val="0"/>
        </w:rPr>
        <w:t>661.</w:t>
      </w:r>
      <w:r>
        <w:t xml:space="preserve"> Clasping Tirtha's feet she wept,</w:t>
      </w:r>
      <w:r>
        <w:br/>
      </w:r>
      <w:r>
        <w:t>but Tirtharam paid no heed to her words.</w:t>
      </w:r>
    </w:p>
    <w:p>
      <w:pPr>
        <w:spacing w:after="60"/>
        <w:ind w:left="510" w:hanging="510"/>
      </w:pPr>
      <w:r>
        <w:rPr>
          <w:b/>
          <w:i w:val="0"/>
        </w:rPr>
        <w:t>662.</w:t>
      </w:r>
      <w:r>
        <w:t xml:space="preserve"> Her name was Kamala Kumari, and she was very beautiful;</w:t>
      </w:r>
      <w:r>
        <w:br/>
      </w:r>
      <w:r>
        <w:t>her beauty lit up everything around.</w:t>
      </w:r>
    </w:p>
    <w:p>
      <w:pPr>
        <w:spacing w:after="60"/>
        <w:ind w:left="510" w:hanging="510"/>
      </w:pPr>
      <w:r>
        <w:rPr>
          <w:b/>
          <w:i w:val="0"/>
        </w:rPr>
        <w:t>663.</w:t>
      </w:r>
      <w:r>
        <w:t xml:space="preserve"> Tirtha took Kamala by the hand and said,</w:t>
      </w:r>
      <w:r>
        <w:br/>
      </w:r>
      <w:r>
        <w:t>"I have given all my property to you.</w:t>
      </w:r>
    </w:p>
    <w:p>
      <w:pPr>
        <w:spacing w:after="60"/>
        <w:ind w:left="510" w:hanging="510"/>
      </w:pPr>
      <w:r>
        <w:rPr>
          <w:b/>
          <w:i w:val="0"/>
        </w:rPr>
        <w:t>664.</w:t>
      </w:r>
      <w:r>
        <w:t xml:space="preserve"> I have escaped from hell with my life;</w:t>
      </w:r>
      <w:r>
        <w:br/>
      </w:r>
      <w:r>
        <w:t>you enjoy all the wealth and luxury."</w:t>
      </w:r>
    </w:p>
    <w:p>
      <w:pPr>
        <w:spacing w:after="60"/>
        <w:ind w:left="510" w:hanging="510"/>
      </w:pPr>
      <w:r>
        <w:rPr>
          <w:b/>
          <w:i w:val="0"/>
        </w:rPr>
        <w:t>665.</w:t>
      </w:r>
      <w:r>
        <w:t xml:space="preserve"> Hearing these words, Kamala Kumari</w:t>
      </w:r>
      <w:r>
        <w:br/>
      </w:r>
      <w:r>
        <w:t>fell crashing to the ground.</w:t>
      </w:r>
    </w:p>
    <w:p>
      <w:pPr>
        <w:spacing w:after="60"/>
        <w:ind w:left="510" w:hanging="510"/>
      </w:pPr>
      <w:r>
        <w:rPr>
          <w:b/>
          <w:i w:val="0"/>
        </w:rPr>
        <w:t>666.</w:t>
      </w:r>
      <w:r>
        <w:t xml:space="preserve"> Seeing the net of maya that Kamala was casting,</w:t>
      </w:r>
      <w:r>
        <w:br/>
      </w:r>
      <w:r>
        <w:t>Tirtharam smiled a little and said, "Chant the Name of Hari."</w:t>
      </w:r>
    </w:p>
    <w:p>
      <w:pPr>
        <w:spacing w:after="60"/>
        <w:ind w:left="510" w:hanging="510"/>
      </w:pPr>
      <w:r>
        <w:rPr>
          <w:b/>
          <w:i w:val="0"/>
        </w:rPr>
        <w:t>667.</w:t>
      </w:r>
      <w:r>
        <w:t xml:space="preserve"> Weeping, Kamala Kumari</w:t>
      </w:r>
      <w:r>
        <w:br/>
      </w:r>
      <w:r>
        <w:t>went back home, and Tirtha became a beggar on the road.</w:t>
      </w:r>
    </w:p>
    <w:p>
      <w:pPr>
        <w:spacing w:after="60"/>
        <w:ind w:left="510" w:hanging="510"/>
      </w:pPr>
      <w:r>
        <w:rPr>
          <w:b/>
          <w:i w:val="0"/>
        </w:rPr>
        <w:t>668.</w:t>
      </w:r>
      <w:r>
        <w:t xml:space="preserve"> Having delivered Tirtharam, beautiful Gauranga</w:t>
      </w:r>
      <w:r>
        <w:br/>
      </w:r>
      <w:r>
        <w:t>then left the holy place of Vateshvara.</w:t>
      </w:r>
    </w:p>
    <w:p>
      <w:pPr>
        <w:spacing w:after="60"/>
        <w:jc w:val="both"/>
      </w:pPr>
      <w:r>
        <w:rPr>
          <w:b w:val="0"/>
          <w:i/>
        </w:rPr>
        <w:t>[p. 62]</w:t>
      </w:r>
    </w:p>
    <w:p>
      <w:pPr>
        <w:spacing w:after="60"/>
        <w:ind w:left="510" w:hanging="510"/>
      </w:pPr>
      <w:r>
        <w:rPr>
          <w:b/>
          <w:i w:val="0"/>
        </w:rPr>
        <w:t>669.</w:t>
      </w:r>
      <w:r>
        <w:t xml:space="preserve"> How many people brought how many clothes!</w:t>
      </w:r>
      <w:r>
        <w:br/>
      </w:r>
      <w:r>
        <w:t>But the Lord did not touch a single piece.</w:t>
      </w:r>
    </w:p>
    <w:p>
      <w:pPr>
        <w:spacing w:after="60"/>
        <w:ind w:left="510" w:hanging="510"/>
      </w:pPr>
      <w:r>
        <w:rPr>
          <w:b/>
          <w:i w:val="0"/>
        </w:rPr>
        <w:t>670.</w:t>
      </w:r>
      <w:r>
        <w:t xml:space="preserve"> At last the Lord called out "Govinda!"</w:t>
      </w:r>
      <w:r>
        <w:br/>
      </w:r>
      <w:r>
        <w:t>and gave me a clap on the back:</w:t>
      </w:r>
    </w:p>
    <w:p>
      <w:pPr>
        <w:spacing w:after="60"/>
        <w:ind w:left="510" w:hanging="510"/>
      </w:pPr>
      <w:r>
        <w:rPr>
          <w:b/>
          <w:i w:val="0"/>
        </w:rPr>
        <w:t>671.</w:t>
      </w:r>
      <w:r>
        <w:t xml:space="preserve"> "We have spent seven days at this Vateshvara.</w:t>
      </w:r>
      <w:r>
        <w:br/>
      </w:r>
      <w:r>
        <w:t>Let us go to Nandishvara to see him."</w:t>
      </w:r>
    </w:p>
    <w:p>
      <w:pPr>
        <w:spacing w:after="60"/>
        <w:ind w:left="510" w:hanging="510"/>
      </w:pPr>
      <w:r>
        <w:rPr>
          <w:b/>
          <w:i w:val="0"/>
        </w:rPr>
        <w:t>672.</w:t>
      </w:r>
      <w:r>
        <w:t xml:space="preserve"> Hearing this, I took the sandals on my shoulder</w:t>
      </w:r>
      <w:r>
        <w:br/>
      </w:r>
      <w:r>
        <w:t>and, leaving Vateshvara, went with the Lord.</w:t>
      </w:r>
    </w:p>
    <w:p>
      <w:pPr>
        <w:spacing w:after="60"/>
        <w:ind w:left="510" w:hanging="510"/>
      </w:pPr>
      <w:r>
        <w:rPr>
          <w:b/>
          <w:i w:val="0"/>
        </w:rPr>
        <w:t>673.</w:t>
      </w:r>
      <w:r>
        <w:t xml:space="preserve"> On the way we came to a vast jungle,</w:t>
      </w:r>
      <w:r>
        <w:br/>
      </w:r>
      <w:r>
        <w:t>and seeing it my heart failed me.</w:t>
      </w:r>
    </w:p>
    <w:p>
      <w:pPr>
        <w:spacing w:after="60"/>
        <w:ind w:left="510" w:hanging="510"/>
      </w:pPr>
      <w:r>
        <w:rPr>
          <w:b/>
          <w:i w:val="0"/>
        </w:rPr>
        <w:t>674.</w:t>
      </w:r>
      <w:r>
        <w:t xml:space="preserve"> That jungle stretched for ten kroshas,</w:t>
      </w:r>
      <w:r>
        <w:rPr>
          <w:b w:val="0"/>
          <w:i w:val="0"/>
          <w:vertAlign w:val="superscript"/>
        </w:rPr>
        <w:t>52</w:t>
      </w:r>
      <w:r>
        <w:br/>
      </w:r>
      <w:r>
        <w:t>and I grew anxious: how would we get through?</w:t>
      </w:r>
    </w:p>
    <w:p>
      <w:pPr>
        <w:spacing w:after="60"/>
        <w:ind w:left="510" w:hanging="510"/>
      </w:pPr>
      <w:r>
        <w:rPr>
          <w:b/>
          <w:i w:val="0"/>
        </w:rPr>
        <w:t>675.</w:t>
      </w:r>
      <w:r>
        <w:t xml:space="preserve"> My all-knowing Lord smiled slightly</w:t>
      </w:r>
      <w:r>
        <w:br/>
      </w:r>
      <w:r>
        <w:t>and went on ahead, while I fell behind.</w:t>
      </w:r>
    </w:p>
    <w:p>
      <w:pPr>
        <w:spacing w:after="60"/>
        <w:ind w:left="510" w:hanging="510"/>
      </w:pPr>
      <w:r>
        <w:rPr>
          <w:b/>
          <w:i w:val="0"/>
        </w:rPr>
        <w:t>676.</w:t>
      </w:r>
      <w:r>
        <w:t xml:space="preserve"> I followed the Lord along the footpath,</w:t>
      </w:r>
      <w:r>
        <w:br/>
      </w:r>
      <w:r>
        <w:t>and by his will I felt no fear.</w:t>
      </w:r>
    </w:p>
    <w:p>
      <w:pPr>
        <w:spacing w:after="60"/>
        <w:ind w:left="510" w:hanging="510"/>
      </w:pPr>
      <w:r>
        <w:rPr>
          <w:b/>
          <w:i w:val="0"/>
        </w:rPr>
        <w:t>677.</w:t>
      </w:r>
      <w:r>
        <w:t xml:space="preserve"> How many beasts had their lairs there,</w:t>
      </w:r>
      <w:r>
        <w:br/>
      </w:r>
      <w:r>
        <w:t>yet not one showed itself before or behind us!</w:t>
      </w:r>
    </w:p>
    <w:p>
      <w:pPr>
        <w:spacing w:after="60"/>
        <w:ind w:left="510" w:hanging="510"/>
      </w:pPr>
      <w:r>
        <w:rPr>
          <w:b/>
          <w:i w:val="0"/>
        </w:rPr>
        <w:t>678.</w:t>
      </w:r>
      <w:r>
        <w:t xml:space="preserve"> Having crossed the jungle, near the town of Munna</w:t>
      </w:r>
      <w:r>
        <w:br/>
      </w:r>
      <w:r>
        <w:t>he sat beneath a tree to rest.</w:t>
      </w:r>
    </w:p>
    <w:p>
      <w:pPr>
        <w:spacing w:after="60"/>
        <w:ind w:left="510" w:hanging="510"/>
      </w:pPr>
      <w:r>
        <w:rPr>
          <w:b/>
          <w:i w:val="0"/>
        </w:rPr>
        <w:t>679.</w:t>
      </w:r>
      <w:r>
        <w:t xml:space="preserve"> Two householders of Munna came</w:t>
      </w:r>
      <w:r>
        <w:br/>
      </w:r>
      <w:r>
        <w:t>and carefully brought some flour.</w:t>
      </w:r>
    </w:p>
    <w:p>
      <w:pPr>
        <w:spacing w:after="60"/>
        <w:jc w:val="both"/>
      </w:pPr>
      <w:r>
        <w:rPr>
          <w:b w:val="0"/>
          <w:i/>
        </w:rPr>
        <w:t>[p. 63]</w:t>
      </w:r>
    </w:p>
    <w:p>
      <w:pPr>
        <w:spacing w:after="60"/>
        <w:ind w:left="510" w:hanging="510"/>
      </w:pPr>
      <w:r>
        <w:rPr>
          <w:b/>
          <w:i w:val="0"/>
        </w:rPr>
        <w:t>680.</w:t>
      </w:r>
      <w:r>
        <w:t xml:space="preserve"> The Lord said nothing to them, good or bad,</w:t>
      </w:r>
      <w:r>
        <w:br/>
      </w:r>
      <w:r>
        <w:t>and gradually the two sat down close by.</w:t>
      </w:r>
    </w:p>
    <w:p>
      <w:pPr>
        <w:spacing w:after="60"/>
        <w:ind w:left="510" w:hanging="510"/>
      </w:pPr>
      <w:r>
        <w:rPr>
          <w:b/>
          <w:i w:val="0"/>
        </w:rPr>
        <w:t>681.</w:t>
      </w:r>
      <w:r>
        <w:t xml:space="preserve"> Gazing at the young sannyasi, the two of them</w:t>
      </w:r>
      <w:r>
        <w:br/>
      </w:r>
      <w:r>
        <w:t>looked at him fixedly, without blinking.</w:t>
      </w:r>
    </w:p>
    <w:p>
      <w:pPr>
        <w:spacing w:after="60"/>
        <w:ind w:left="510" w:hanging="510"/>
      </w:pPr>
      <w:r>
        <w:rPr>
          <w:b/>
          <w:i w:val="0"/>
        </w:rPr>
        <w:t>682.</w:t>
      </w:r>
      <w:r>
        <w:t xml:space="preserve"> Gradually towards evening a great hubbub arose:</w:t>
      </w:r>
      <w:r>
        <w:br/>
      </w:r>
      <w:r>
        <w:t>the townspeople came in droves to see him.</w:t>
      </w:r>
    </w:p>
    <w:p>
      <w:pPr>
        <w:spacing w:after="60"/>
        <w:ind w:left="510" w:hanging="510"/>
      </w:pPr>
      <w:r>
        <w:rPr>
          <w:b/>
          <w:i w:val="0"/>
        </w:rPr>
        <w:t>683.</w:t>
      </w:r>
      <w:r>
        <w:t xml:space="preserve"> A fiery radiance flowed from the Lord's body,</w:t>
      </w:r>
      <w:r>
        <w:br/>
      </w:r>
      <w:r>
        <w:t>and seeing it all the people stood stock-still.</w:t>
      </w:r>
    </w:p>
    <w:p>
      <w:pPr>
        <w:spacing w:after="60"/>
        <w:ind w:left="510" w:hanging="510"/>
      </w:pPr>
      <w:r>
        <w:rPr>
          <w:b/>
          <w:i w:val="0"/>
        </w:rPr>
        <w:t>684.</w:t>
      </w:r>
      <w:r>
        <w:t xml:space="preserve"> Gradually the people of Munna came forward</w:t>
      </w:r>
      <w:r>
        <w:br/>
      </w:r>
      <w:r>
        <w:t>and one by one bowed down to him.</w:t>
      </w:r>
    </w:p>
    <w:p>
      <w:pPr>
        <w:spacing w:after="60"/>
        <w:ind w:left="510" w:hanging="510"/>
      </w:pPr>
      <w:r>
        <w:rPr>
          <w:b/>
          <w:i w:val="0"/>
        </w:rPr>
        <w:t>685.</w:t>
      </w:r>
      <w:r>
        <w:t xml:space="preserve"> With devotion all the people began to say,</w:t>
      </w:r>
      <w:r>
        <w:br/>
      </w:r>
      <w:r>
        <w:t>"Come into the town, leave this tree."</w:t>
      </w:r>
    </w:p>
    <w:p>
      <w:pPr>
        <w:spacing w:after="60"/>
        <w:ind w:left="510" w:hanging="510"/>
      </w:pPr>
      <w:r>
        <w:rPr>
          <w:b/>
          <w:i w:val="0"/>
        </w:rPr>
        <w:t>686.</w:t>
      </w:r>
      <w:r>
        <w:t xml:space="preserve"> My Lord, absorbed in love, did not listen to their words;</w:t>
      </w:r>
      <w:r>
        <w:br/>
      </w:r>
      <w:r>
        <w:t>inwardly saying "Hari", he was weeping all the while.</w:t>
      </w:r>
    </w:p>
    <w:p>
      <w:pPr>
        <w:spacing w:after="60"/>
        <w:ind w:left="510" w:hanging="510"/>
      </w:pPr>
      <w:r>
        <w:rPr>
          <w:b/>
          <w:i w:val="0"/>
        </w:rPr>
        <w:t>687.</w:t>
      </w:r>
      <w:r>
        <w:t xml:space="preserve"> Gradually feeling arose within him,</w:t>
      </w:r>
      <w:r>
        <w:br/>
      </w:r>
      <w:r>
        <w:t>and at once the Lord got up and began to dance.</w:t>
      </w:r>
    </w:p>
    <w:p>
      <w:pPr>
        <w:spacing w:after="60"/>
        <w:ind w:left="510" w:hanging="510"/>
      </w:pPr>
      <w:r>
        <w:rPr>
          <w:b/>
          <w:i w:val="0"/>
        </w:rPr>
        <w:t>688.</w:t>
      </w:r>
      <w:r>
        <w:t xml:space="preserve"> Crying "Hari, Hari!", he falls to the ground,</w:t>
      </w:r>
      <w:r>
        <w:br/>
      </w:r>
      <w:r>
        <w:t>and with him the village people grew excited.</w:t>
      </w:r>
    </w:p>
    <w:p>
      <w:pPr>
        <w:spacing w:after="60"/>
        <w:ind w:left="510" w:hanging="510"/>
      </w:pPr>
      <w:r>
        <w:rPr>
          <w:b/>
          <w:i w:val="0"/>
        </w:rPr>
        <w:t>689.</w:t>
      </w:r>
      <w:r>
        <w:t xml:space="preserve"> All of them, clapping their hands, began to dance,</w:t>
      </w:r>
      <w:r>
        <w:br/>
      </w:r>
      <w:r>
        <w:t>and seeing this my Lord burst into tears.</w:t>
      </w:r>
    </w:p>
    <w:p>
      <w:pPr>
        <w:spacing w:after="60"/>
        <w:ind w:left="510" w:hanging="510"/>
      </w:pPr>
      <w:r>
        <w:rPr>
          <w:b/>
          <w:i w:val="0"/>
        </w:rPr>
        <w:t>690.</w:t>
      </w:r>
      <w:r>
        <w:t xml:space="preserve"> Any unbeliever who saw that state with his own eyes</w:t>
      </w:r>
      <w:r>
        <w:br/>
      </w:r>
      <w:r>
        <w:t>felt devotion overflowing into his heart.</w:t>
      </w:r>
    </w:p>
    <w:p>
      <w:pPr>
        <w:spacing w:after="60"/>
        <w:jc w:val="both"/>
      </w:pPr>
      <w:r>
        <w:rPr>
          <w:b w:val="0"/>
          <w:i/>
        </w:rPr>
        <w:t>[p. 64]</w:t>
      </w:r>
    </w:p>
    <w:p>
      <w:pPr>
        <w:spacing w:after="60"/>
        <w:ind w:left="510" w:hanging="510"/>
      </w:pPr>
      <w:r>
        <w:rPr>
          <w:b/>
          <w:i w:val="0"/>
        </w:rPr>
        <w:t>691.</w:t>
      </w:r>
      <w:r>
        <w:t xml:space="preserve"> Thus half the night went by,</w:t>
      </w:r>
      <w:r>
        <w:br/>
      </w:r>
      <w:r>
        <w:t>with all the people dancing and crying "Hari, Hari".</w:t>
      </w:r>
    </w:p>
    <w:p>
      <w:pPr>
        <w:spacing w:after="60"/>
        <w:ind w:left="510" w:hanging="510"/>
      </w:pPr>
      <w:r>
        <w:rPr>
          <w:b/>
          <w:i w:val="0"/>
        </w:rPr>
        <w:t>692.</w:t>
      </w:r>
      <w:r>
        <w:t xml:space="preserve"> At last the respectable married women, leaving their homes,</w:t>
      </w:r>
      <w:r>
        <w:br/>
      </w:r>
      <w:r>
        <w:t>came to that place to see Gauranga.</w:t>
      </w:r>
    </w:p>
    <w:p>
      <w:pPr>
        <w:spacing w:after="60"/>
        <w:ind w:left="510" w:hanging="510"/>
      </w:pPr>
      <w:r>
        <w:rPr>
          <w:b/>
          <w:i w:val="0"/>
        </w:rPr>
        <w:t>693.</w:t>
      </w:r>
      <w:r>
        <w:t xml:space="preserve"> Having seen beautiful Gauranga with their own eyes,</w:t>
      </w:r>
      <w:r>
        <w:br/>
      </w:r>
      <w:r>
        <w:t>the women could not go back home.</w:t>
      </w:r>
    </w:p>
    <w:p>
      <w:pPr>
        <w:spacing w:after="60"/>
        <w:ind w:left="510" w:hanging="510"/>
      </w:pPr>
      <w:r>
        <w:rPr>
          <w:b/>
          <w:i w:val="0"/>
        </w:rPr>
        <w:t>694.</w:t>
      </w:r>
      <w:r>
        <w:t xml:space="preserve"> Looking at one another, one said to the next,</w:t>
      </w:r>
      <w:r>
        <w:br/>
      </w:r>
      <w:r>
        <w:t>"Seeing the sannyasi, my heart is in a turmoil.</w:t>
      </w:r>
    </w:p>
    <w:p>
      <w:pPr>
        <w:spacing w:after="60"/>
        <w:ind w:left="510" w:hanging="510"/>
      </w:pPr>
      <w:r>
        <w:rPr>
          <w:b/>
          <w:i w:val="0"/>
        </w:rPr>
        <w:t>695.</w:t>
      </w:r>
      <w:r>
        <w:t xml:space="preserve"> Sister, never have I seen anyone so handsome!</w:t>
      </w:r>
      <w:r>
        <w:br/>
      </w:r>
      <w:r>
        <w:t>This is the one everybody calls Chaitanya Gosai.</w:t>
      </w:r>
    </w:p>
    <w:p>
      <w:pPr>
        <w:spacing w:after="60"/>
        <w:ind w:left="510" w:hanging="510"/>
      </w:pPr>
      <w:r>
        <w:rPr>
          <w:b/>
          <w:i w:val="0"/>
        </w:rPr>
        <w:t>696.</w:t>
      </w:r>
      <w:r>
        <w:t xml:space="preserve"> Ah, from fasting he is nothing but skin and bone!</w:t>
      </w:r>
      <w:r>
        <w:br/>
      </w:r>
      <w:r>
        <w:t>Why at such an age has he bound up a load of matted hair?"</w:t>
      </w:r>
    </w:p>
    <w:p>
      <w:pPr>
        <w:spacing w:after="60"/>
        <w:ind w:left="510" w:hanging="510"/>
      </w:pPr>
      <w:r>
        <w:rPr>
          <w:b/>
          <w:i w:val="0"/>
        </w:rPr>
        <w:t>697.</w:t>
      </w:r>
      <w:r>
        <w:t xml:space="preserve"> Saying this, all the women of Munna</w:t>
      </w:r>
      <w:r>
        <w:br/>
      </w:r>
      <w:r>
        <w:t>were overcome with weeping, tears flowing from their eyes.</w:t>
      </w:r>
    </w:p>
    <w:p>
      <w:pPr>
        <w:spacing w:after="60"/>
        <w:ind w:left="510" w:hanging="510"/>
      </w:pPr>
      <w:r>
        <w:rPr>
          <w:b/>
          <w:i w:val="0"/>
        </w:rPr>
        <w:t>698.</w:t>
      </w:r>
      <w:r>
        <w:t xml:space="preserve"> So the night passed, and no one slept.</w:t>
      </w:r>
      <w:r>
        <w:br/>
      </w:r>
      <w:r>
        <w:t>In the morning my Lord rose and set off southwards.</w:t>
      </w:r>
    </w:p>
    <w:p>
      <w:pPr>
        <w:spacing w:after="60"/>
        <w:ind w:left="510" w:hanging="510"/>
      </w:pPr>
      <w:r>
        <w:rPr>
          <w:b/>
          <w:i w:val="0"/>
        </w:rPr>
        <w:t>699.</w:t>
      </w:r>
      <w:r>
        <w:t xml:space="preserve"> The people of Munna begged him in crowds to stay,</w:t>
      </w:r>
      <w:r>
        <w:br/>
      </w:r>
      <w:r>
        <w:t>but my Lord would not listen to any entreaty.</w:t>
      </w:r>
    </w:p>
    <w:p>
      <w:pPr>
        <w:spacing w:after="60"/>
        <w:ind w:left="510" w:hanging="510"/>
      </w:pPr>
      <w:r>
        <w:rPr>
          <w:b/>
          <w:i w:val="0"/>
        </w:rPr>
        <w:t>700.</w:t>
      </w:r>
      <w:r>
        <w:t xml:space="preserve"> There was a very wretched woman there,</w:t>
      </w:r>
      <w:r>
        <w:br/>
      </w:r>
      <w:r>
        <w:t>weeping beneath that tree, tears streaming from her eyes.</w:t>
      </w:r>
    </w:p>
    <w:p>
      <w:pPr>
        <w:spacing w:after="60"/>
        <w:ind w:left="510" w:hanging="510"/>
      </w:pPr>
      <w:r>
        <w:rPr>
          <w:b/>
          <w:i w:val="0"/>
        </w:rPr>
        <w:t>701.</w:t>
      </w:r>
      <w:r>
        <w:t xml:space="preserve"> When the Lord made ready to depart,</w:t>
      </w:r>
      <w:r>
        <w:br/>
      </w:r>
      <w:r>
        <w:t>that old woman, weeping, begged for food and clothing.</w:t>
      </w:r>
    </w:p>
    <w:p>
      <w:pPr>
        <w:spacing w:after="60"/>
        <w:jc w:val="both"/>
      </w:pPr>
      <w:r>
        <w:rPr>
          <w:b w:val="0"/>
          <w:i/>
        </w:rPr>
        <w:t>[p. 65]</w:t>
      </w:r>
    </w:p>
    <w:p>
      <w:pPr>
        <w:spacing w:after="60"/>
        <w:ind w:left="510" w:hanging="510"/>
      </w:pPr>
      <w:r>
        <w:rPr>
          <w:b/>
          <w:i w:val="0"/>
        </w:rPr>
        <w:t>702.</w:t>
      </w:r>
      <w:r>
        <w:t xml:space="preserve"> She wore torn clothes and had no food in her belly.</w:t>
      </w:r>
      <w:r>
        <w:br/>
      </w:r>
      <w:r>
        <w:t>Seeing her, Chaitanya Gosai stopped.</w:t>
      </w:r>
    </w:p>
    <w:p>
      <w:pPr>
        <w:spacing w:after="60"/>
        <w:ind w:left="510" w:hanging="510"/>
      </w:pPr>
      <w:r>
        <w:rPr>
          <w:b/>
          <w:i w:val="0"/>
        </w:rPr>
        <w:t>703.</w:t>
      </w:r>
      <w:r>
        <w:t xml:space="preserve"> Seeing her condition and understanding it in his heart,</w:t>
      </w:r>
      <w:r>
        <w:br/>
      </w:r>
      <w:r>
        <w:t>the Lord, smiling a little, began begging alms all around.</w:t>
      </w:r>
    </w:p>
    <w:p>
      <w:pPr>
        <w:spacing w:after="60"/>
        <w:ind w:left="510" w:hanging="510"/>
      </w:pPr>
      <w:r>
        <w:rPr>
          <w:b/>
          <w:i w:val="0"/>
        </w:rPr>
        <w:t>704.</w:t>
      </w:r>
      <w:r>
        <w:t xml:space="preserve"> He said, "Give me alms, brothers of Munna;</w:t>
      </w:r>
      <w:r>
        <w:br/>
      </w:r>
      <w:r>
        <w:t>when I have alms of food and clothing, then I shall go."</w:t>
      </w:r>
    </w:p>
    <w:p>
      <w:pPr>
        <w:spacing w:after="60"/>
        <w:ind w:left="510" w:hanging="510"/>
      </w:pPr>
      <w:r>
        <w:rPr>
          <w:b/>
          <w:i w:val="0"/>
        </w:rPr>
        <w:t>705.</w:t>
      </w:r>
      <w:r>
        <w:t xml:space="preserve"> The men and women of Munna, floating in joy,</w:t>
      </w:r>
      <w:r>
        <w:br/>
      </w:r>
      <w:r>
        <w:t>brought heaps upon heaps of food and clothing.</w:t>
      </w:r>
    </w:p>
    <w:p>
      <w:pPr>
        <w:spacing w:after="60"/>
        <w:ind w:left="510" w:hanging="510"/>
      </w:pPr>
      <w:r>
        <w:rPr>
          <w:b/>
          <w:i w:val="0"/>
        </w:rPr>
        <w:t>706.</w:t>
      </w:r>
      <w:r>
        <w:t xml:space="preserve"> All said, "He wants provisions for the road,"</w:t>
      </w:r>
      <w:r>
        <w:br/>
      </w:r>
      <w:r>
        <w:t>and so they brought them in heaps.</w:t>
      </w:r>
    </w:p>
    <w:p>
      <w:pPr>
        <w:spacing w:after="60"/>
        <w:ind w:left="510" w:hanging="510"/>
      </w:pPr>
      <w:r>
        <w:rPr>
          <w:b/>
          <w:i w:val="0"/>
        </w:rPr>
        <w:t>707.</w:t>
      </w:r>
      <w:r>
        <w:t xml:space="preserve"> Everyone was eager to put clothing into the Lord's hands,</w:t>
      </w:r>
      <w:r>
        <w:br/>
      </w:r>
      <w:r>
        <w:t>and seeing the commotion the Lord began to laugh.</w:t>
      </w:r>
    </w:p>
    <w:p>
      <w:pPr>
        <w:spacing w:after="60"/>
        <w:ind w:left="510" w:hanging="510"/>
      </w:pPr>
      <w:r>
        <w:rPr>
          <w:b/>
          <w:i w:val="0"/>
        </w:rPr>
        <w:t>708.</w:t>
      </w:r>
      <w:r>
        <w:t xml:space="preserve"> All said, "Clothing is a trifle, worth nothing;</w:t>
      </w:r>
      <w:r>
        <w:br/>
      </w:r>
      <w:r>
        <w:t>let Chaitanya Gosai take my cloth first!"</w:t>
      </w:r>
    </w:p>
    <w:p>
      <w:pPr>
        <w:spacing w:after="60"/>
        <w:ind w:left="510" w:hanging="510"/>
      </w:pPr>
      <w:r>
        <w:rPr>
          <w:b/>
          <w:i w:val="0"/>
        </w:rPr>
        <w:t>709.</w:t>
      </w:r>
      <w:r>
        <w:t xml:space="preserve"> No one knew what was in the Lord's mind,</w:t>
      </w:r>
      <w:r>
        <w:br/>
      </w:r>
      <w:r>
        <w:t>and so they all hurried to bring food and clothing.</w:t>
      </w:r>
    </w:p>
    <w:p>
      <w:pPr>
        <w:spacing w:after="60"/>
        <w:ind w:left="510" w:hanging="510"/>
      </w:pPr>
      <w:r>
        <w:rPr>
          <w:b/>
          <w:i w:val="0"/>
        </w:rPr>
        <w:t>710.</w:t>
      </w:r>
      <w:r>
        <w:t xml:space="preserve"> The Lord said, "Listen, listen, people of Munna:</w:t>
      </w:r>
      <w:r>
        <w:br/>
      </w:r>
      <w:r>
        <w:t>I have accepted your alms.</w:t>
      </w:r>
    </w:p>
    <w:p>
      <w:pPr>
        <w:spacing w:after="60"/>
        <w:ind w:left="510" w:hanging="510"/>
      </w:pPr>
      <w:r>
        <w:rPr>
          <w:b/>
          <w:i w:val="0"/>
        </w:rPr>
        <w:t>711.</w:t>
      </w:r>
      <w:r>
        <w:t xml:space="preserve"> Here beneath the tree sits this wretched woman;</w:t>
      </w:r>
      <w:r>
        <w:br/>
      </w:r>
      <w:r>
        <w:t>give all this food and clothing to her."</w:t>
      </w:r>
    </w:p>
    <w:p>
      <w:pPr>
        <w:spacing w:after="60"/>
        <w:ind w:left="510" w:hanging="510"/>
      </w:pPr>
      <w:r>
        <w:rPr>
          <w:b/>
          <w:i w:val="0"/>
        </w:rPr>
        <w:t>712.</w:t>
      </w:r>
      <w:r>
        <w:t xml:space="preserve"> All the people were amazed at his compassion.</w:t>
      </w:r>
      <w:r>
        <w:br/>
      </w:r>
      <w:r>
        <w:t>Someone said, "He begged alms for the old woman's sake."</w:t>
      </w:r>
    </w:p>
    <w:p>
      <w:pPr>
        <w:spacing w:after="60"/>
        <w:jc w:val="both"/>
      </w:pPr>
      <w:r>
        <w:rPr>
          <w:b w:val="0"/>
          <w:i/>
        </w:rPr>
        <w:t>[p. 66]</w:t>
      </w:r>
    </w:p>
    <w:p>
      <w:pPr>
        <w:spacing w:after="60"/>
        <w:ind w:left="510" w:hanging="510"/>
      </w:pPr>
      <w:r>
        <w:rPr>
          <w:b/>
          <w:i w:val="0"/>
        </w:rPr>
        <w:t>713.</w:t>
      </w:r>
      <w:r>
        <w:t xml:space="preserve"> Saying this, my Lord [adjusted] his outer cloth</w:t>
      </w:r>
      <w:r>
        <w:br/>
      </w:r>
      <w:r>
        <w:t>and set off, saying "Hari, Hari".</w:t>
      </w:r>
    </w:p>
    <w:p>
      <w:pPr>
        <w:spacing w:after="60"/>
        <w:ind w:left="510" w:hanging="510"/>
      </w:pPr>
      <w:r>
        <w:rPr>
          <w:b/>
          <w:i w:val="0"/>
        </w:rPr>
        <w:t>714.</w:t>
      </w:r>
      <w:r>
        <w:t xml:space="preserve"> The Lord looked at me and made a sign,</w:t>
      </w:r>
      <w:r>
        <w:br/>
      </w:r>
      <w:r>
        <w:t>and I followed behind with the water-pot and sandals.</w:t>
      </w:r>
    </w:p>
    <w:p>
      <w:pPr>
        <w:spacing w:after="60"/>
        <w:ind w:left="510" w:hanging="510"/>
      </w:pPr>
      <w:r>
        <w:rPr>
          <w:b/>
          <w:i w:val="0"/>
        </w:rPr>
        <w:t>715.</w:t>
      </w:r>
      <w:r>
        <w:t xml:space="preserve"> Many people began to walk along with him,</w:t>
      </w:r>
      <w:r>
        <w:br/>
      </w:r>
      <w:r>
        <w:t>but the Lord did not once look back.</w:t>
      </w:r>
    </w:p>
    <w:p>
      <w:pPr>
        <w:spacing w:after="60"/>
        <w:ind w:left="510" w:hanging="510"/>
      </w:pPr>
      <w:r>
        <w:rPr>
          <w:b/>
          <w:i w:val="0"/>
        </w:rPr>
        <w:t>716.</w:t>
      </w:r>
      <w:r>
        <w:t xml:space="preserve"> One by one all the people turned back,</w:t>
      </w:r>
      <w:r>
        <w:br/>
      </w:r>
      <w:r>
        <w:t>but Ramananda Svami would not leave him.</w:t>
      </w:r>
    </w:p>
    <w:p>
      <w:pPr>
        <w:spacing w:after="60"/>
        <w:ind w:left="510" w:hanging="510"/>
      </w:pPr>
      <w:r>
        <w:rPr>
          <w:b/>
          <w:i w:val="0"/>
        </w:rPr>
        <w:t>717.</w:t>
      </w:r>
      <w:r>
        <w:t xml:space="preserve"> Ramananda Svami is a man of great virtue;</w:t>
      </w:r>
      <w:r>
        <w:br/>
      </w:r>
      <w:r>
        <w:t>privately I asked him what was in his heart.</w:t>
      </w:r>
    </w:p>
    <w:p>
      <w:pPr>
        <w:spacing w:after="60"/>
        <w:ind w:left="510" w:hanging="510"/>
      </w:pPr>
      <w:r>
        <w:rPr>
          <w:b/>
          <w:i w:val="0"/>
        </w:rPr>
        <w:t>718.</w:t>
      </w:r>
      <w:r>
        <w:t xml:space="preserve"> Ramananda said, "Brother, on seeing the Lord</w:t>
      </w:r>
      <w:r>
        <w:br/>
      </w:r>
      <w:r>
        <w:t>my hard heart has melted.</w:t>
      </w:r>
    </w:p>
    <w:p>
      <w:pPr>
        <w:spacing w:after="60"/>
        <w:ind w:left="510" w:hanging="510"/>
      </w:pPr>
      <w:r>
        <w:rPr>
          <w:b/>
          <w:i w:val="0"/>
        </w:rPr>
        <w:t>719.</w:t>
      </w:r>
      <w:r>
        <w:t xml:space="preserve"> If the Lord does not make me his disciple,</w:t>
      </w:r>
      <w:r>
        <w:br/>
      </w:r>
      <w:r>
        <w:t>I shall give up my life at once and not remain in the world."</w:t>
      </w:r>
    </w:p>
    <w:p>
      <w:pPr>
        <w:spacing w:after="60"/>
        <w:ind w:left="510" w:hanging="510"/>
      </w:pPr>
      <w:r>
        <w:rPr>
          <w:b/>
          <w:i w:val="0"/>
        </w:rPr>
        <w:t>720.</w:t>
      </w:r>
      <w:r>
        <w:t xml:space="preserve"> Then my Lord came to the town of Venkata,</w:t>
      </w:r>
      <w:r>
        <w:br/>
      </w:r>
      <w:r>
        <w:t>arriving there at midday.</w:t>
      </w:r>
    </w:p>
    <w:p>
      <w:pPr>
        <w:spacing w:after="60"/>
        <w:ind w:left="510" w:hanging="510"/>
      </w:pPr>
      <w:r>
        <w:rPr>
          <w:b/>
          <w:i w:val="0"/>
        </w:rPr>
        <w:t>721.</w:t>
      </w:r>
      <w:r>
        <w:t xml:space="preserve"> There lived a learned gosai there,</w:t>
      </w:r>
      <w:r>
        <w:br/>
      </w:r>
      <w:r>
        <w:t>a great Vedantic scholar without an equal.</w:t>
      </w:r>
    </w:p>
    <w:p>
      <w:pPr>
        <w:spacing w:after="60"/>
        <w:ind w:left="510" w:hanging="510"/>
      </w:pPr>
      <w:r>
        <w:rPr>
          <w:b/>
          <w:i w:val="0"/>
        </w:rPr>
        <w:t>722.</w:t>
      </w:r>
      <w:r>
        <w:t xml:space="preserve"> The foremost of pandits wanted to debate,</w:t>
      </w:r>
      <w:r>
        <w:br/>
      </w:r>
      <w:r>
        <w:t>and the Lord replied, "I have lost."</w:t>
      </w:r>
    </w:p>
    <w:p>
      <w:pPr>
        <w:spacing w:after="60"/>
        <w:ind w:left="510" w:hanging="510"/>
      </w:pPr>
      <w:r>
        <w:rPr>
          <w:b/>
          <w:i w:val="0"/>
        </w:rPr>
        <w:t>723.</w:t>
      </w:r>
      <w:r>
        <w:t xml:space="preserve"> Even so the svami would not give up the debate,</w:t>
      </w:r>
      <w:r>
        <w:br/>
      </w:r>
      <w:r>
        <w:t>and the Lord, his face beaming, began to laugh.</w:t>
      </w:r>
    </w:p>
    <w:p>
      <w:pPr>
        <w:spacing w:after="60"/>
        <w:jc w:val="both"/>
      </w:pPr>
      <w:r>
        <w:rPr>
          <w:b w:val="0"/>
          <w:i/>
        </w:rPr>
        <w:t>[p. 67]</w:t>
      </w:r>
    </w:p>
    <w:p>
      <w:pPr>
        <w:spacing w:after="60"/>
        <w:ind w:left="510" w:hanging="510"/>
      </w:pPr>
      <w:r>
        <w:rPr>
          <w:b/>
          <w:i w:val="0"/>
        </w:rPr>
        <w:t>724.</w:t>
      </w:r>
      <w:r>
        <w:t xml:space="preserve"> However much the svami argued for advaita-vada,</w:t>
      </w:r>
      <w:r>
        <w:br/>
      </w:r>
      <w:r>
        <w:t>Chaitanya explained to him the doctrine of dvaita-advaita.</w:t>
      </w:r>
      <w:r>
        <w:rPr>
          <w:b w:val="0"/>
          <w:i w:val="0"/>
          <w:vertAlign w:val="superscript"/>
        </w:rPr>
        <w:t>53</w:t>
      </w:r>
    </w:p>
    <w:p>
      <w:pPr>
        <w:spacing w:after="60"/>
        <w:ind w:left="510" w:hanging="510"/>
      </w:pPr>
      <w:r>
        <w:rPr>
          <w:b/>
          <w:i w:val="0"/>
        </w:rPr>
        <w:t>725.</w:t>
      </w:r>
      <w:r>
        <w:t xml:space="preserve"> At last a fierce debate broke out,</w:t>
      </w:r>
      <w:r>
        <w:br/>
      </w:r>
      <w:r>
        <w:t>and gradually the danda-svami admitted defeat.</w:t>
      </w:r>
    </w:p>
    <w:p>
      <w:pPr>
        <w:spacing w:after="60"/>
        <w:ind w:left="510" w:hanging="510"/>
      </w:pPr>
      <w:r>
        <w:rPr>
          <w:b/>
          <w:i w:val="0"/>
        </w:rPr>
        <w:t>726.</w:t>
      </w:r>
      <w:r>
        <w:t xml:space="preserve"> His name was Ramananda, and he was a great pandit;</w:t>
      </w:r>
      <w:r>
        <w:br/>
      </w:r>
      <w:r>
        <w:t>Ramananda was initiated into the Name of Hari.</w:t>
      </w:r>
    </w:p>
    <w:p>
      <w:pPr>
        <w:spacing w:after="60"/>
        <w:ind w:left="510" w:hanging="510"/>
      </w:pPr>
      <w:r>
        <w:rPr>
          <w:b/>
          <w:i w:val="0"/>
        </w:rPr>
        <w:t>727.</w:t>
      </w:r>
      <w:r>
        <w:t xml:space="preserve"> The Lord poured the nectar of the Name into his ears,</w:t>
      </w:r>
      <w:r>
        <w:br/>
      </w:r>
      <w:r>
        <w:t>and devotion overflowed in the svami's heart.</w:t>
      </w:r>
    </w:p>
    <w:p>
      <w:pPr>
        <w:spacing w:after="60"/>
        <w:ind w:left="510" w:hanging="510"/>
      </w:pPr>
      <w:r>
        <w:rPr>
          <w:b/>
          <w:i w:val="0"/>
        </w:rPr>
        <w:t>728.</w:t>
      </w:r>
      <w:r>
        <w:t xml:space="preserve"> Then Ramananda Svami bowed down</w:t>
      </w:r>
      <w:r>
        <w:br/>
      </w:r>
      <w:r>
        <w:t>and at the Lord's command went back to his matha.</w:t>
      </w:r>
    </w:p>
    <w:p>
      <w:pPr>
        <w:spacing w:after="60"/>
        <w:ind w:left="510" w:hanging="510"/>
      </w:pPr>
      <w:r>
        <w:rPr>
          <w:b/>
          <w:i w:val="0"/>
        </w:rPr>
        <w:t>729.</w:t>
      </w:r>
      <w:r>
        <w:t xml:space="preserve"> The svami gave the Name of Hari to all his disciples,</w:t>
      </w:r>
      <w:r>
        <w:br/>
      </w:r>
      <w:r>
        <w:t>and his mind grew drunk with the rasa of devotion.</w:t>
      </w:r>
    </w:p>
    <w:p>
      <w:pPr>
        <w:spacing w:after="60"/>
        <w:ind w:left="510" w:hanging="510"/>
      </w:pPr>
      <w:r>
        <w:rPr>
          <w:b/>
          <w:i w:val="0"/>
        </w:rPr>
        <w:t>730.</w:t>
      </w:r>
      <w:r>
        <w:t xml:space="preserve"> Staying three days in the town of Venkata,</w:t>
      </w:r>
      <w:r>
        <w:br/>
      </w:r>
      <w:r>
        <w:t>the Lord gave the Name of Hari guilelessly from house to house.</w:t>
      </w:r>
    </w:p>
    <w:p>
      <w:pPr>
        <w:spacing w:after="60"/>
        <w:ind w:left="510" w:hanging="510"/>
      </w:pPr>
      <w:r>
        <w:rPr>
          <w:b/>
          <w:i w:val="0"/>
        </w:rPr>
        <w:t>731.</w:t>
      </w:r>
      <w:r>
        <w:t xml:space="preserve"> Men and women alike — all grew drunk,</w:t>
      </w:r>
      <w:r>
        <w:br/>
      </w:r>
      <w:r>
        <w:t>and with them danced my Chaitanya Gosai.</w:t>
      </w:r>
    </w:p>
    <w:p>
      <w:pPr>
        <w:spacing w:after="60"/>
        <w:ind w:left="510" w:hanging="510"/>
      </w:pPr>
      <w:r>
        <w:rPr>
          <w:b/>
          <w:i w:val="0"/>
        </w:rPr>
        <w:t>732.</w:t>
      </w:r>
      <w:r>
        <w:t xml:space="preserve"> Town and villages, boys and girls grew drunk;</w:t>
      </w:r>
      <w:r>
        <w:br/>
      </w:r>
      <w:r>
        <w:t>who could keep count of how many came and went?</w:t>
      </w:r>
    </w:p>
    <w:p>
      <w:pPr>
        <w:spacing w:after="60"/>
        <w:ind w:left="510" w:hanging="510"/>
      </w:pPr>
      <w:r>
        <w:rPr>
          <w:b/>
          <w:i w:val="0"/>
        </w:rPr>
        <w:t>733.</w:t>
      </w:r>
      <w:r>
        <w:t xml:space="preserve"> He gave everyone teachings on the truth of devotion,</w:t>
      </w:r>
      <w:r>
        <w:br/>
      </w:r>
      <w:r>
        <w:t>and lifelong fools rolled at his feet.</w:t>
      </w:r>
    </w:p>
    <w:p>
      <w:pPr>
        <w:spacing w:after="60"/>
        <w:ind w:left="510" w:hanging="510"/>
      </w:pPr>
      <w:r>
        <w:rPr>
          <w:b/>
          <w:i w:val="0"/>
        </w:rPr>
        <w:t>734.</w:t>
      </w:r>
      <w:r>
        <w:t xml:space="preserve"> When the Lord saw an unbeliever, he would embrace him first,</w:t>
      </w:r>
      <w:r>
        <w:br/>
      </w:r>
      <w:r>
        <w:t>and having embraced him, say to him, "Say 'Hari, Hari'."</w:t>
      </w:r>
    </w:p>
    <w:p>
      <w:pPr>
        <w:spacing w:after="60"/>
        <w:jc w:val="both"/>
      </w:pPr>
      <w:r>
        <w:rPr>
          <w:b w:val="0"/>
          <w:i/>
        </w:rPr>
        <w:t>[p. 68]</w:t>
      </w:r>
    </w:p>
    <w:p>
      <w:pPr>
        <w:spacing w:after="60"/>
        <w:ind w:left="510" w:hanging="510"/>
      </w:pPr>
      <w:r>
        <w:rPr>
          <w:b/>
          <w:i w:val="0"/>
        </w:rPr>
        <w:t>735.</w:t>
      </w:r>
      <w:r>
        <w:t xml:space="preserve"> There was a robber there named Pantha Bhil.</w:t>
      </w:r>
      <w:r>
        <w:br/>
      </w:r>
      <w:r>
        <w:t>Hearing of him, the Lord went off towards him.</w:t>
      </w:r>
    </w:p>
    <w:p>
      <w:pPr>
        <w:spacing w:after="60"/>
        <w:ind w:left="510" w:hanging="510"/>
      </w:pPr>
      <w:r>
        <w:rPr>
          <w:b/>
          <w:i w:val="0"/>
        </w:rPr>
        <w:t>736.</w:t>
      </w:r>
      <w:r>
        <w:t xml:space="preserve"> Everyone said, "Holy man, do not go there!</w:t>
      </w:r>
      <w:r>
        <w:br/>
      </w:r>
      <w:r>
        <w:t>What if Pantha Bhil kills you?</w:t>
      </w:r>
    </w:p>
    <w:p>
      <w:pPr>
        <w:spacing w:after="60"/>
        <w:ind w:left="510" w:hanging="510"/>
      </w:pPr>
      <w:r>
        <w:rPr>
          <w:b/>
          <w:i w:val="0"/>
        </w:rPr>
        <w:t>737.</w:t>
      </w:r>
      <w:r>
        <w:t xml:space="preserve"> Pantha Bhil is a villain with no sense at all;</w:t>
      </w:r>
      <w:r>
        <w:br/>
      </w:r>
      <w:r>
        <w:t>finding you, he may do you some harm."</w:t>
      </w:r>
    </w:p>
    <w:p>
      <w:pPr>
        <w:spacing w:after="60"/>
        <w:ind w:left="510" w:hanging="510"/>
      </w:pPr>
      <w:r>
        <w:rPr>
          <w:b/>
          <w:i w:val="0"/>
        </w:rPr>
        <w:t>738.</w:t>
      </w:r>
      <w:r>
        <w:t xml:space="preserve"> Heeding no one's words, Chaitanya Gosai</w:t>
      </w:r>
      <w:r>
        <w:br/>
      </w:r>
      <w:r>
        <w:t>hurried towards Bagula, to Pantha Bhil.</w:t>
      </w:r>
    </w:p>
    <w:p>
      <w:pPr>
        <w:spacing w:after="60"/>
        <w:ind w:left="510" w:hanging="510"/>
      </w:pPr>
      <w:r>
        <w:rPr>
          <w:b/>
          <w:i w:val="0"/>
        </w:rPr>
        <w:t>739.</w:t>
      </w:r>
      <w:r>
        <w:t xml:space="preserve"> Pantha Bhil lives in a forest called Bagula;</w:t>
      </w:r>
      <w:r>
        <w:br/>
      </w:r>
      <w:r>
        <w:t>whenever he finds a traveller he brings him to ruin.</w:t>
      </w:r>
    </w:p>
    <w:p>
      <w:pPr>
        <w:spacing w:after="60"/>
        <w:ind w:left="510" w:hanging="510"/>
      </w:pPr>
      <w:r>
        <w:rPr>
          <w:b/>
          <w:i w:val="0"/>
        </w:rPr>
        <w:t>740.</w:t>
      </w:r>
      <w:r>
        <w:t xml:space="preserve"> Ignoring every warning, into the fearful forest</w:t>
      </w:r>
      <w:r>
        <w:br/>
      </w:r>
      <w:r>
        <w:t>the Lord went, to see the sport.</w:t>
      </w:r>
      <w:r>
        <w:rPr>
          <w:b w:val="0"/>
          <w:i w:val="0"/>
          <w:vertAlign w:val="superscript"/>
        </w:rPr>
        <w:t>54</w:t>
      </w:r>
    </w:p>
    <w:p>
      <w:pPr>
        <w:spacing w:after="60"/>
        <w:ind w:left="510" w:hanging="510"/>
      </w:pPr>
      <w:r>
        <w:rPr>
          <w:b/>
          <w:i w:val="0"/>
        </w:rPr>
        <w:t>741.</w:t>
      </w:r>
      <w:r>
        <w:t xml:space="preserve"> I followed behind with the water-pot,</w:t>
      </w:r>
      <w:r>
        <w:br/>
      </w:r>
      <w:r>
        <w:t>and Chaitanya Gosai said nothing to me.</w:t>
      </w:r>
    </w:p>
    <w:p>
      <w:pPr>
        <w:spacing w:after="60"/>
        <w:ind w:left="510" w:hanging="510"/>
      </w:pPr>
      <w:r>
        <w:rPr>
          <w:b/>
          <w:i w:val="0"/>
        </w:rPr>
        <w:t>742.</w:t>
      </w:r>
      <w:r>
        <w:t xml:space="preserve"> Finding the Lord, Pantha received him as a guest,</w:t>
      </w:r>
      <w:r>
        <w:br/>
      </w:r>
      <w:r>
        <w:t>and Mahaprabhu stayed there three nights.</w:t>
      </w:r>
    </w:p>
    <w:p>
      <w:pPr>
        <w:spacing w:after="60"/>
        <w:ind w:left="510" w:hanging="510"/>
      </w:pPr>
      <w:r>
        <w:rPr>
          <w:b/>
          <w:i w:val="0"/>
        </w:rPr>
        <w:t>743.</w:t>
      </w:r>
      <w:r>
        <w:t xml:space="preserve"> The Lord said, "Pantha, you are a worthy holy man;</w:t>
      </w:r>
      <w:r>
        <w:br/>
      </w:r>
      <w:r>
        <w:t>seeing you, all my sins are destroyed.</w:t>
      </w:r>
    </w:p>
    <w:p>
      <w:pPr>
        <w:spacing w:after="60"/>
        <w:ind w:left="510" w:hanging="510"/>
      </w:pPr>
      <w:r>
        <w:rPr>
          <w:b/>
          <w:i w:val="0"/>
        </w:rPr>
        <w:t>744.</w:t>
      </w:r>
      <w:r>
        <w:t xml:space="preserve"> You do not live in a house like a householder;</w:t>
      </w:r>
      <w:r>
        <w:br/>
      </w:r>
      <w:r>
        <w:t>you are a supreme sadhu, a detached sannyasi.</w:t>
      </w:r>
    </w:p>
    <w:p>
      <w:pPr>
        <w:spacing w:after="60"/>
        <w:ind w:left="510" w:hanging="510"/>
      </w:pPr>
      <w:r>
        <w:rPr>
          <w:b/>
          <w:i w:val="0"/>
        </w:rPr>
        <w:t>745.</w:t>
      </w:r>
      <w:r>
        <w:t xml:space="preserve"> You are no worm of worldliness like a householder;</w:t>
      </w:r>
      <w:r>
        <w:br/>
      </w:r>
      <w:r>
        <w:t>I see your heart is content with whatever comes.</w:t>
      </w:r>
    </w:p>
    <w:p>
      <w:pPr>
        <w:spacing w:after="60"/>
        <w:jc w:val="both"/>
      </w:pPr>
      <w:r>
        <w:rPr>
          <w:b w:val="0"/>
          <w:i/>
        </w:rPr>
        <w:t>[p. 69]</w:t>
      </w:r>
    </w:p>
    <w:p>
      <w:pPr>
        <w:spacing w:after="60"/>
        <w:ind w:left="510" w:hanging="510"/>
      </w:pPr>
      <w:r>
        <w:rPr>
          <w:b/>
          <w:i w:val="0"/>
        </w:rPr>
        <w:t>746.</w:t>
      </w:r>
      <w:r>
        <w:t xml:space="preserve"> You have no son, no daughter, no wife;</w:t>
      </w:r>
      <w:r>
        <w:br/>
      </w:r>
      <w:r>
        <w:t>you are not drunk with worldly things and have no attachment.</w:t>
      </w:r>
    </w:p>
    <w:p>
      <w:pPr>
        <w:spacing w:after="60"/>
        <w:ind w:left="510" w:hanging="510"/>
      </w:pPr>
      <w:r>
        <w:rPr>
          <w:b/>
          <w:i w:val="0"/>
        </w:rPr>
        <w:t>747.</w:t>
      </w:r>
      <w:r>
        <w:t xml:space="preserve"> Blessed are you, King Pantha, crest-jewel of sadhus!</w:t>
      </w:r>
      <w:r>
        <w:br/>
      </w:r>
      <w:r>
        <w:t>Seeing you, my heart has become glad.</w:t>
      </w:r>
    </w:p>
    <w:p>
      <w:pPr>
        <w:spacing w:after="60"/>
        <w:ind w:left="510" w:hanging="510"/>
      </w:pPr>
      <w:r>
        <w:rPr>
          <w:b/>
          <w:i w:val="0"/>
        </w:rPr>
        <w:t>748.</w:t>
      </w:r>
      <w:r>
        <w:t xml:space="preserve"> You regard worldly wealth as straw</w:t>
      </w:r>
      <w:r>
        <w:br/>
      </w:r>
      <w:r>
        <w:t>and could give up all you have this very moment.</w:t>
      </w:r>
    </w:p>
    <w:p>
      <w:pPr>
        <w:spacing w:after="60"/>
        <w:ind w:left="510" w:hanging="510"/>
      </w:pPr>
      <w:r>
        <w:rPr>
          <w:b/>
          <w:i w:val="0"/>
        </w:rPr>
        <w:t>749.</w:t>
      </w:r>
      <w:r>
        <w:t xml:space="preserve"> You do not live with a woman —</w:t>
      </w:r>
      <w:r>
        <w:br/>
      </w:r>
      <w:r>
        <w:t>that is why I came here, to fulfil my wish.</w:t>
      </w:r>
    </w:p>
    <w:p>
      <w:pPr>
        <w:spacing w:after="60"/>
        <w:ind w:left="510" w:hanging="510"/>
      </w:pPr>
      <w:r>
        <w:rPr>
          <w:b/>
          <w:i w:val="0"/>
        </w:rPr>
        <w:t>750.</w:t>
      </w:r>
      <w:r>
        <w:t xml:space="preserve"> You are always surrounded by disciples,</w:t>
      </w:r>
      <w:r>
        <w:br/>
      </w:r>
      <w:r>
        <w:t>and on seeing you the heart thrills with joy.</w:t>
      </w:r>
    </w:p>
    <w:p>
      <w:pPr>
        <w:spacing w:after="60"/>
        <w:ind w:left="510" w:hanging="510"/>
      </w:pPr>
      <w:r>
        <w:rPr>
          <w:b/>
          <w:i w:val="0"/>
        </w:rPr>
        <w:t>751.</w:t>
      </w:r>
      <w:r>
        <w:t xml:space="preserve"> Noble one, you are not bound by maya and delusion;</w:t>
      </w:r>
      <w:r>
        <w:br/>
      </w:r>
      <w:r>
        <w:t>I think you are the best of sadhus."</w:t>
      </w:r>
      <w:r>
        <w:rPr>
          <w:b w:val="0"/>
          <w:i w:val="0"/>
          <w:vertAlign w:val="superscript"/>
        </w:rPr>
        <w:t>55</w:t>
      </w:r>
    </w:p>
    <w:p>
      <w:pPr>
        <w:spacing w:after="60"/>
        <w:ind w:left="510" w:hanging="510"/>
      </w:pPr>
      <w:r>
        <w:rPr>
          <w:b/>
          <w:i w:val="0"/>
        </w:rPr>
        <w:t>752.</w:t>
      </w:r>
      <w:r>
        <w:t xml:space="preserve"> Silently hearing the Lord's words,</w:t>
      </w:r>
      <w:r>
        <w:br/>
      </w:r>
      <w:r>
        <w:t>he bowed down at once with devotion.</w:t>
      </w:r>
    </w:p>
    <w:p>
      <w:pPr>
        <w:spacing w:after="60"/>
        <w:ind w:left="510" w:hanging="510"/>
      </w:pPr>
      <w:r>
        <w:rPr>
          <w:b/>
          <w:i w:val="0"/>
        </w:rPr>
        <w:t>753.</w:t>
      </w:r>
      <w:r>
        <w:t xml:space="preserve"> Hearing the Name of Hari from the Lord's lips again and again,</w:t>
      </w:r>
      <w:r>
        <w:br/>
      </w:r>
      <w:r>
        <w:t>an ocean of devotion surged up in his heart.</w:t>
      </w:r>
    </w:p>
    <w:p>
      <w:pPr>
        <w:spacing w:after="60"/>
        <w:ind w:left="510" w:hanging="510"/>
      </w:pPr>
      <w:r>
        <w:rPr>
          <w:b/>
          <w:i w:val="0"/>
        </w:rPr>
        <w:t>754.</w:t>
      </w:r>
      <w:r>
        <w:t xml:space="preserve"> The Bhil fell rolling at the Lord's feet,</w:t>
      </w:r>
      <w:r>
        <w:br/>
      </w:r>
      <w:r>
        <w:t>and the Lord embraced him and let him hear the Name.</w:t>
      </w:r>
    </w:p>
    <w:p>
      <w:pPr>
        <w:spacing w:after="60"/>
        <w:ind w:left="510" w:hanging="510"/>
      </w:pPr>
      <w:r>
        <w:rPr>
          <w:b/>
          <w:i w:val="0"/>
        </w:rPr>
        <w:t>755.</w:t>
      </w:r>
      <w:r>
        <w:t xml:space="preserve"> All the robbers, drunk with the Name of Hari,</w:t>
      </w:r>
      <w:r>
        <w:br/>
      </w:r>
      <w:r>
        <w:t>turned that forest into a garden of joy.</w:t>
      </w:r>
    </w:p>
    <w:p>
      <w:pPr>
        <w:spacing w:after="60"/>
        <w:ind w:left="510" w:hanging="510"/>
      </w:pPr>
      <w:r>
        <w:rPr>
          <w:b/>
          <w:i w:val="0"/>
        </w:rPr>
        <w:t>756.</w:t>
      </w:r>
      <w:r>
        <w:t xml:space="preserve"> From that day Pantha put on the kaupina</w:t>
      </w:r>
      <w:r>
        <w:br/>
      </w:r>
      <w:r>
        <w:t>and became the best of sadhus, mature in knowledge.</w:t>
      </w:r>
    </w:p>
    <w:p>
      <w:pPr>
        <w:spacing w:after="60"/>
        <w:jc w:val="both"/>
      </w:pPr>
      <w:r>
        <w:rPr>
          <w:b w:val="0"/>
          <w:i/>
        </w:rPr>
        <w:t>[p. 70]</w:t>
      </w:r>
    </w:p>
    <w:p>
      <w:pPr>
        <w:spacing w:after="60"/>
        <w:ind w:left="510" w:hanging="510"/>
      </w:pPr>
      <w:r>
        <w:rPr>
          <w:b/>
          <w:i w:val="0"/>
        </w:rPr>
        <w:t>757.</w:t>
      </w:r>
      <w:r>
        <w:t xml:space="preserve"> By the Lord's grace Pantha gave up his sinful deeds</w:t>
      </w:r>
      <w:r>
        <w:br/>
      </w:r>
      <w:r>
        <w:t>and always went about dancing and chanting the Name of Hari.</w:t>
      </w:r>
    </w:p>
    <w:p>
      <w:pPr>
        <w:spacing w:after="60"/>
        <w:ind w:left="510" w:hanging="510"/>
      </w:pPr>
      <w:r>
        <w:rPr>
          <w:b/>
          <w:i w:val="0"/>
        </w:rPr>
        <w:t>758.</w:t>
      </w:r>
      <w:r>
        <w:t xml:space="preserve"> As soon as he took Hari's name, tears would come.</w:t>
      </w:r>
      <w:r>
        <w:br/>
      </w:r>
      <w:r>
        <w:t>The young sannyasi was drunk with joy.</w:t>
      </w:r>
    </w:p>
    <w:p>
      <w:pPr>
        <w:spacing w:after="60"/>
        <w:ind w:left="510" w:hanging="510"/>
      </w:pPr>
      <w:r>
        <w:rPr>
          <w:b/>
          <w:i w:val="0"/>
        </w:rPr>
        <w:t>759.</w:t>
      </w:r>
      <w:r>
        <w:t xml:space="preserve"> All the robbers there were in the forest</w:t>
      </w:r>
      <w:r>
        <w:br/>
      </w:r>
      <w:r>
        <w:t>gave up their wicked ways and together cried "Hari, Hari".</w:t>
      </w:r>
    </w:p>
    <w:p>
      <w:pPr>
        <w:spacing w:after="60"/>
        <w:ind w:left="510" w:hanging="510"/>
      </w:pPr>
      <w:r>
        <w:rPr>
          <w:b/>
          <w:i w:val="0"/>
        </w:rPr>
        <w:t>760.</w:t>
      </w:r>
      <w:r>
        <w:t xml:space="preserve"> All together they grew drunk with joy in that forest;</w:t>
      </w:r>
      <w:r>
        <w:br/>
      </w:r>
      <w:r>
        <w:t>for the Lord's sake they all gave up their sinful deeds.</w:t>
      </w:r>
    </w:p>
    <w:p>
      <w:pPr>
        <w:spacing w:after="60"/>
        <w:ind w:left="510" w:hanging="510"/>
      </w:pPr>
      <w:r>
        <w:rPr>
          <w:b/>
          <w:i w:val="0"/>
        </w:rPr>
        <w:t>761.</w:t>
      </w:r>
      <w:r>
        <w:t xml:space="preserve"> Having thus purified Pantha Bhil,</w:t>
      </w:r>
      <w:r>
        <w:br/>
      </w:r>
      <w:r>
        <w:t>my hero of dharma went on, floating in joy.</w:t>
      </w:r>
    </w:p>
    <w:p>
      <w:pPr>
        <w:spacing w:after="60"/>
        <w:ind w:left="510" w:hanging="510"/>
      </w:pPr>
      <w:r>
        <w:rPr>
          <w:b/>
          <w:i w:val="0"/>
        </w:rPr>
        <w:t>762.</w:t>
      </w:r>
      <w:r>
        <w:t xml:space="preserve"> His body wasted by fasting, he can hardly walk,</w:t>
      </w:r>
      <w:r>
        <w:br/>
      </w:r>
      <w:r>
        <w:t>yet still the Lord gives the Name of Hari from house to house.</w:t>
      </w:r>
    </w:p>
    <w:p>
      <w:pPr>
        <w:spacing w:after="60"/>
        <w:ind w:left="510" w:hanging="510"/>
      </w:pPr>
      <w:r>
        <w:rPr>
          <w:b/>
          <w:i w:val="0"/>
        </w:rPr>
        <w:t>763.</w:t>
      </w:r>
      <w:r>
        <w:t xml:space="preserve"> The people of that country say "khai, mai",</w:t>
      </w:r>
      <w:r>
        <w:rPr>
          <w:b w:val="0"/>
          <w:i w:val="0"/>
          <w:vertAlign w:val="superscript"/>
        </w:rPr>
        <w:t>56</w:t>
      </w:r>
      <w:r>
        <w:br/>
      </w:r>
      <w:r>
        <w:t>yet still Chaitanya Gosai distributes the Name.</w:t>
      </w:r>
    </w:p>
    <w:p>
      <w:pPr>
        <w:spacing w:after="60"/>
        <w:ind w:left="510" w:hanging="510"/>
      </w:pPr>
      <w:r>
        <w:rPr>
          <w:b/>
          <w:i w:val="0"/>
        </w:rPr>
        <w:t>764.</w:t>
      </w:r>
      <w:r>
        <w:t xml:space="preserve"> My Lord has no desires whatever,</w:t>
      </w:r>
      <w:r>
        <w:br/>
      </w:r>
      <w:r>
        <w:t>yet wherever and whenever he goes, there is plenty of everything.</w:t>
      </w:r>
    </w:p>
    <w:p>
      <w:pPr>
        <w:spacing w:after="60"/>
        <w:ind w:left="510" w:hanging="510"/>
      </w:pPr>
      <w:r>
        <w:rPr>
          <w:b/>
          <w:i w:val="0"/>
        </w:rPr>
        <w:t>765.</w:t>
      </w:r>
      <w:r>
        <w:t xml:space="preserve"> Whoever sees the Lord even once</w:t>
      </w:r>
      <w:r>
        <w:br/>
      </w:r>
      <w:r>
        <w:t>no longer has the strength to go away.</w:t>
      </w:r>
    </w:p>
    <w:p>
      <w:pPr>
        <w:spacing w:after="60"/>
        <w:ind w:left="510" w:hanging="510"/>
      </w:pPr>
      <w:r>
        <w:rPr>
          <w:b/>
          <w:i w:val="0"/>
        </w:rPr>
        <w:t>766.</w:t>
      </w:r>
      <w:r>
        <w:t xml:space="preserve"> Such is the Lord's power — what more can I say?</w:t>
      </w:r>
      <w:r>
        <w:br/>
      </w:r>
      <w:r>
        <w:t>He has broken the dam of the ocean of devotion once again.</w:t>
      </w:r>
    </w:p>
    <w:p>
      <w:pPr>
        <w:spacing w:after="60"/>
        <w:ind w:left="510" w:hanging="510"/>
      </w:pPr>
      <w:r>
        <w:rPr>
          <w:b/>
          <w:i w:val="0"/>
        </w:rPr>
        <w:t>767.</w:t>
      </w:r>
      <w:r>
        <w:t xml:space="preserve"> Surging up, the ocean of devotion flooded the land;</w:t>
      </w:r>
      <w:r>
        <w:br/>
      </w:r>
      <w:r>
        <w:t>some became sannyasis, some dervishes.</w:t>
      </w:r>
    </w:p>
    <w:p>
      <w:pPr>
        <w:spacing w:after="60"/>
        <w:jc w:val="both"/>
      </w:pPr>
      <w:r>
        <w:rPr>
          <w:b w:val="0"/>
          <w:i/>
        </w:rPr>
        <w:t>[p. 71]</w:t>
      </w:r>
    </w:p>
    <w:p>
      <w:pPr>
        <w:spacing w:after="60"/>
        <w:ind w:left="510" w:hanging="510"/>
      </w:pPr>
      <w:r>
        <w:rPr>
          <w:b/>
          <w:i w:val="0"/>
        </w:rPr>
        <w:t>768.</w:t>
      </w:r>
      <w:r>
        <w:t xml:space="preserve"> Some became detached Vaishnavas there,</w:t>
      </w:r>
      <w:r>
        <w:br/>
      </w:r>
      <w:r>
        <w:t>some, turned aul and baul,</w:t>
      </w:r>
      <w:r>
        <w:rPr>
          <w:b w:val="0"/>
          <w:i w:val="0"/>
          <w:vertAlign w:val="superscript"/>
        </w:rPr>
        <w:t>57</w:t>
      </w:r>
      <w:r>
        <w:t xml:space="preserve"> dance in the courtyards.</w:t>
      </w:r>
    </w:p>
    <w:p>
      <w:pPr>
        <w:spacing w:after="60"/>
        <w:ind w:left="510" w:hanging="510"/>
      </w:pPr>
      <w:r>
        <w:rPr>
          <w:b/>
          <w:i w:val="0"/>
        </w:rPr>
        <w:t>769.</w:t>
      </w:r>
      <w:r>
        <w:t xml:space="preserve"> Thus my Lord, drunk with the Name,</w:t>
      </w:r>
      <w:r>
        <w:br/>
      </w:r>
      <w:r>
        <w:t>rolls on the ground, lost in ecstasy.</w:t>
      </w:r>
    </w:p>
    <w:p>
      <w:pPr>
        <w:spacing w:after="60"/>
        <w:ind w:left="510" w:hanging="510"/>
      </w:pPr>
      <w:r>
        <w:rPr>
          <w:b/>
          <w:i w:val="0"/>
        </w:rPr>
        <w:t>770.</w:t>
      </w:r>
      <w:r>
        <w:t xml:space="preserve"> Sometimes he is like inert matter, with no outer awareness,</w:t>
      </w:r>
      <w:r>
        <w:br/>
      </w:r>
      <w:r>
        <w:t>his body bristling like a kadamba flower.</w:t>
      </w:r>
    </w:p>
    <w:p>
      <w:pPr>
        <w:spacing w:after="60"/>
        <w:ind w:left="510" w:hanging="510"/>
      </w:pPr>
      <w:r>
        <w:rPr>
          <w:b/>
          <w:i w:val="0"/>
        </w:rPr>
        <w:t>771.</w:t>
      </w:r>
      <w:r>
        <w:t xml:space="preserve"> His eyes half-closed, like a corpse;</w:t>
      </w:r>
      <w:r>
        <w:br/>
      </w:r>
      <w:r>
        <w:t>no one has ever seen such a wondrous state.</w:t>
      </w:r>
    </w:p>
    <w:p>
      <w:pPr>
        <w:spacing w:after="60"/>
        <w:ind w:left="510" w:hanging="510"/>
      </w:pPr>
      <w:r>
        <w:rPr>
          <w:b/>
          <w:i w:val="0"/>
        </w:rPr>
        <w:t>772.</w:t>
      </w:r>
      <w:r>
        <w:t xml:space="preserve"> Heedless of thorns and splinters, he falls to the ground;</w:t>
      </w:r>
      <w:r>
        <w:br/>
      </w:r>
      <w:r>
        <w:t>think as I may, I cannot tell what mood he is in.</w:t>
      </w:r>
    </w:p>
    <w:p>
      <w:pPr>
        <w:spacing w:after="60"/>
        <w:ind w:left="510" w:hanging="510"/>
      </w:pPr>
      <w:r>
        <w:rPr>
          <w:b/>
          <w:i w:val="0"/>
        </w:rPr>
        <w:t>773.</w:t>
      </w:r>
      <w:r>
        <w:t xml:space="preserve"> Three nights passed beneath a tree;</w:t>
      </w:r>
      <w:r>
        <w:br/>
      </w:r>
      <w:r>
        <w:t>he fasted and ate nothing.</w:t>
      </w:r>
    </w:p>
    <w:p>
      <w:pPr>
        <w:spacing w:after="60"/>
        <w:ind w:left="510" w:hanging="510"/>
      </w:pPr>
      <w:r>
        <w:rPr>
          <w:b/>
          <w:i w:val="0"/>
        </w:rPr>
        <w:t>774.</w:t>
      </w:r>
      <w:r>
        <w:t xml:space="preserve"> Tears streamed down over his breast;</w:t>
      </w:r>
      <w:r>
        <w:br/>
      </w:r>
      <w:r>
        <w:t>call him a hundred times and not a word, like a madman.</w:t>
      </w:r>
    </w:p>
    <w:p>
      <w:pPr>
        <w:spacing w:after="60"/>
        <w:ind w:left="510" w:hanging="510"/>
      </w:pPr>
      <w:r>
        <w:rPr>
          <w:b/>
          <w:i w:val="0"/>
        </w:rPr>
        <w:t>775.</w:t>
      </w:r>
      <w:r>
        <w:t xml:space="preserve"> Sometimes he rolls on the ground, naked,</w:t>
      </w:r>
      <w:r>
        <w:br/>
      </w:r>
      <w:r>
        <w:t>and I carefully take him up in my arms.</w:t>
      </w:r>
    </w:p>
    <w:p>
      <w:pPr>
        <w:spacing w:after="60"/>
        <w:ind w:left="510" w:hanging="510"/>
      </w:pPr>
      <w:r>
        <w:rPr>
          <w:b/>
          <w:i w:val="0"/>
        </w:rPr>
        <w:t>776.</w:t>
      </w:r>
      <w:r>
        <w:t xml:space="preserve"> On the fourth day a woman came</w:t>
      </w:r>
      <w:r>
        <w:br/>
      </w:r>
      <w:r>
        <w:t>and showed hospitality, giving flour and parched grain.</w:t>
      </w:r>
      <w:r>
        <w:rPr>
          <w:b w:val="0"/>
          <w:i w:val="0"/>
          <w:vertAlign w:val="superscript"/>
        </w:rPr>
        <w:t>58</w:t>
      </w:r>
    </w:p>
    <w:p>
      <w:pPr>
        <w:spacing w:after="60"/>
        <w:ind w:left="510" w:hanging="510"/>
      </w:pPr>
      <w:r>
        <w:rPr>
          <w:b/>
          <w:i w:val="0"/>
        </w:rPr>
        <w:t>777.</w:t>
      </w:r>
      <w:r>
        <w:t xml:space="preserve"> Another old woman brought milk;</w:t>
      </w:r>
      <w:r>
        <w:br/>
      </w:r>
      <w:r>
        <w:t>the Lord mixed the flour with the milk and made an offering.</w:t>
      </w:r>
    </w:p>
    <w:p>
      <w:pPr>
        <w:spacing w:after="60"/>
        <w:ind w:left="510" w:hanging="510"/>
      </w:pPr>
      <w:r>
        <w:rPr>
          <w:b/>
          <w:i w:val="0"/>
        </w:rPr>
        <w:t>778.</w:t>
      </w:r>
      <w:r>
        <w:t xml:space="preserve"> Three kroshas from there is a temple</w:t>
      </w:r>
      <w:r>
        <w:br/>
      </w:r>
      <w:r>
        <w:t>where a linga called Girishvara was installed by the Creator.</w:t>
      </w:r>
    </w:p>
    <w:p>
      <w:pPr>
        <w:spacing w:after="60"/>
        <w:jc w:val="both"/>
      </w:pPr>
      <w:r>
        <w:rPr>
          <w:b w:val="0"/>
          <w:i/>
        </w:rPr>
        <w:t>[p. 72]</w:t>
      </w:r>
    </w:p>
    <w:p>
      <w:pPr>
        <w:spacing w:after="60"/>
        <w:ind w:left="510" w:hanging="510"/>
      </w:pPr>
      <w:r>
        <w:rPr>
          <w:b/>
          <w:i w:val="0"/>
        </w:rPr>
        <w:t>779.</w:t>
      </w:r>
      <w:r>
        <w:t xml:space="preserve"> People say that Vishvakarma built the temple</w:t>
      </w:r>
      <w:r>
        <w:br/>
      </w:r>
      <w:r>
        <w:t>and the Grandsire</w:t>
      </w:r>
      <w:r>
        <w:rPr>
          <w:b w:val="0"/>
          <w:i w:val="0"/>
          <w:vertAlign w:val="superscript"/>
        </w:rPr>
        <w:t>59</w:t>
      </w:r>
      <w:r>
        <w:t xml:space="preserve"> worshipped Shiva with his own hands.</w:t>
      </w:r>
    </w:p>
    <w:p>
      <w:pPr>
        <w:spacing w:after="60"/>
        <w:ind w:left="510" w:hanging="510"/>
      </w:pPr>
      <w:r>
        <w:rPr>
          <w:b/>
          <w:i w:val="0"/>
        </w:rPr>
        <w:t>780.</w:t>
      </w:r>
      <w:r>
        <w:t xml:space="preserve"> There stands a huge bilva tree,</w:t>
      </w:r>
      <w:r>
        <w:br/>
      </w:r>
      <w:r>
        <w:t>its branches spreading over a quarter of a krosha.</w:t>
      </w:r>
    </w:p>
    <w:p>
      <w:pPr>
        <w:spacing w:after="60"/>
        <w:ind w:left="510" w:hanging="510"/>
      </w:pPr>
      <w:r>
        <w:rPr>
          <w:b/>
          <w:i w:val="0"/>
        </w:rPr>
        <w:t>781.</w:t>
      </w:r>
      <w:r>
        <w:t xml:space="preserve"> I had heard that this tree bears no fruit;</w:t>
      </w:r>
      <w:r>
        <w:br/>
      </w:r>
      <w:r>
        <w:t>going there, I saw that wonder for myself.</w:t>
      </w:r>
    </w:p>
    <w:p>
      <w:pPr>
        <w:spacing w:after="60"/>
        <w:ind w:left="510" w:hanging="510"/>
      </w:pPr>
      <w:r>
        <w:rPr>
          <w:b/>
          <w:i w:val="0"/>
        </w:rPr>
        <w:t>782.</w:t>
      </w:r>
      <w:r>
        <w:t xml:space="preserve"> On three sides the temple is surrounded by hills,</w:t>
      </w:r>
      <w:r>
        <w:br/>
      </w:r>
      <w:r>
        <w:t>and on the south side the bilva tree stands in splendour.</w:t>
      </w:r>
    </w:p>
    <w:p>
      <w:pPr>
        <w:spacing w:after="60"/>
        <w:ind w:left="510" w:hanging="510"/>
      </w:pPr>
      <w:r>
        <w:rPr>
          <w:b/>
          <w:i w:val="0"/>
        </w:rPr>
        <w:t>783.</w:t>
      </w:r>
      <w:r>
        <w:t xml:space="preserve"> Gathering bilva leaves with his own hands, my Lord,</w:t>
      </w:r>
      <w:r>
        <w:br/>
      </w:r>
      <w:r>
        <w:t>lost in love, offered them to Shiva by the handful.</w:t>
      </w:r>
    </w:p>
    <w:p>
      <w:pPr>
        <w:spacing w:after="60"/>
        <w:ind w:left="510" w:hanging="510"/>
      </w:pPr>
      <w:r>
        <w:rPr>
          <w:b/>
          <w:i w:val="0"/>
        </w:rPr>
        <w:t>784.</w:t>
      </w:r>
      <w:r>
        <w:t xml:space="preserve"> Then, drunk with love, Gora Raya</w:t>
      </w:r>
      <w:r>
        <w:br/>
      </w:r>
      <w:r>
        <w:t>flailed about and fell crashing to the ground.</w:t>
      </w:r>
    </w:p>
    <w:p>
      <w:pPr>
        <w:spacing w:after="60"/>
        <w:ind w:left="510" w:hanging="510"/>
      </w:pPr>
      <w:r>
        <w:rPr>
          <w:b/>
          <w:i w:val="0"/>
        </w:rPr>
        <w:t>785.</w:t>
      </w:r>
      <w:r>
        <w:t xml:space="preserve"> Now laughing, now weeping, like a madman,</w:t>
      </w:r>
      <w:r>
        <w:br/>
      </w:r>
      <w:r>
        <w:t>tears streaming unceasingly down his breast.</w:t>
      </w:r>
    </w:p>
    <w:p>
      <w:pPr>
        <w:spacing w:after="60"/>
        <w:ind w:left="510" w:hanging="510"/>
      </w:pPr>
      <w:r>
        <w:rPr>
          <w:b/>
          <w:i w:val="0"/>
        </w:rPr>
        <w:t>786.</w:t>
      </w:r>
      <w:r>
        <w:t xml:space="preserve"> His hair standing on end, almost inert;</w:t>
      </w:r>
      <w:r>
        <w:br/>
      </w:r>
      <w:r>
        <w:t>the wondrous state of love is beyond words.</w:t>
      </w:r>
    </w:p>
    <w:p>
      <w:pPr>
        <w:spacing w:after="60"/>
        <w:ind w:left="510" w:hanging="510"/>
      </w:pPr>
      <w:r>
        <w:rPr>
          <w:b/>
          <w:i w:val="0"/>
        </w:rPr>
        <w:t>787.</w:t>
      </w:r>
      <w:r>
        <w:t xml:space="preserve"> The Lord has no desire; he is drunk with the Name of Hari.</w:t>
      </w:r>
      <w:r>
        <w:br/>
      </w:r>
      <w:r>
        <w:t>Some two days passed in that abode of Shiva.</w:t>
      </w:r>
    </w:p>
    <w:p>
      <w:pPr>
        <w:spacing w:after="60"/>
        <w:ind w:left="510" w:hanging="510"/>
      </w:pPr>
      <w:r>
        <w:rPr>
          <w:b/>
          <w:i w:val="0"/>
        </w:rPr>
        <w:t>788.</w:t>
      </w:r>
      <w:r>
        <w:t xml:space="preserve"> On the third day a sannyasi with matted hair</w:t>
      </w:r>
      <w:r>
        <w:br/>
      </w:r>
      <w:r>
        <w:t>came down from the mountain top and showed himself.</w:t>
      </w:r>
    </w:p>
    <w:p>
      <w:pPr>
        <w:spacing w:after="60"/>
        <w:ind w:left="510" w:hanging="510"/>
      </w:pPr>
      <w:r>
        <w:rPr>
          <w:b/>
          <w:i w:val="0"/>
        </w:rPr>
        <w:t>789.</w:t>
      </w:r>
      <w:r>
        <w:t xml:space="preserve"> That excellent sannyasi, keeping a vow of silence,</w:t>
      </w:r>
      <w:r>
        <w:br/>
      </w:r>
      <w:r>
        <w:t>performed his worship and went back to the mountain top.</w:t>
      </w:r>
    </w:p>
    <w:p>
      <w:pPr>
        <w:spacing w:after="60"/>
        <w:jc w:val="both"/>
      </w:pPr>
      <w:r>
        <w:rPr>
          <w:b w:val="0"/>
          <w:i/>
        </w:rPr>
        <w:t>[p. 73]</w:t>
      </w:r>
    </w:p>
    <w:p>
      <w:pPr>
        <w:spacing w:after="60"/>
        <w:ind w:left="510" w:hanging="510"/>
      </w:pPr>
      <w:r>
        <w:rPr>
          <w:b/>
          <w:i w:val="0"/>
        </w:rPr>
        <w:t>790.</w:t>
      </w:r>
      <w:r>
        <w:t xml:space="preserve"> That solitary sannyasi had nothing on his body;</w:t>
      </w:r>
      <w:r>
        <w:br/>
      </w:r>
      <w:r>
        <w:t>whoever sees him, even a worldly man becomes detached.</w:t>
      </w:r>
    </w:p>
    <w:p>
      <w:pPr>
        <w:spacing w:after="60"/>
        <w:ind w:left="510" w:hanging="510"/>
      </w:pPr>
      <w:r>
        <w:rPr>
          <w:b/>
          <w:i w:val="0"/>
        </w:rPr>
        <w:t>791.</w:t>
      </w:r>
      <w:r>
        <w:t xml:space="preserve"> When the Lord regained consciousness,</w:t>
      </w:r>
      <w:r>
        <w:br/>
      </w:r>
      <w:r>
        <w:t>I told him everything about the sannyasi, one thing after another.</w:t>
      </w:r>
    </w:p>
    <w:p>
      <w:pPr>
        <w:spacing w:after="60"/>
        <w:ind w:left="510" w:hanging="510"/>
      </w:pPr>
      <w:r>
        <w:rPr>
          <w:b/>
          <w:i w:val="0"/>
        </w:rPr>
        <w:t>792.</w:t>
      </w:r>
      <w:r>
        <w:t xml:space="preserve"> Hearing about the sannyasi, my Gora Raya</w:t>
      </w:r>
      <w:r>
        <w:br/>
      </w:r>
      <w:r>
        <w:t>hurried up the mountain to see him.</w:t>
      </w:r>
    </w:p>
    <w:p>
      <w:pPr>
        <w:spacing w:after="60"/>
        <w:ind w:left="510" w:hanging="510"/>
      </w:pPr>
      <w:r>
        <w:rPr>
          <w:b/>
          <w:i w:val="0"/>
        </w:rPr>
        <w:t>793.</w:t>
      </w:r>
      <w:r>
        <w:t xml:space="preserve"> I ran behind him in wonder,</w:t>
      </w:r>
      <w:r>
        <w:br/>
      </w:r>
      <w:r>
        <w:t>and gradually we reached that place.</w:t>
      </w:r>
    </w:p>
    <w:p>
      <w:pPr>
        <w:spacing w:after="60"/>
        <w:ind w:left="510" w:hanging="510"/>
      </w:pPr>
      <w:r>
        <w:rPr>
          <w:b/>
          <w:i w:val="0"/>
        </w:rPr>
        <w:t>794.</w:t>
      </w:r>
      <w:r>
        <w:t xml:space="preserve"> Climbing the mountain, we saw</w:t>
      </w:r>
      <w:r>
        <w:br/>
      </w:r>
      <w:r>
        <w:t>that sannyasi gosai beneath a tree.</w:t>
      </w:r>
    </w:p>
    <w:p>
      <w:pPr>
        <w:spacing w:after="60"/>
        <w:ind w:left="510" w:hanging="510"/>
      </w:pPr>
      <w:r>
        <w:rPr>
          <w:b/>
          <w:i w:val="0"/>
        </w:rPr>
        <w:t>795.</w:t>
      </w:r>
      <w:r>
        <w:t xml:space="preserve"> No cloth, no bowl — nothing beside him.</w:t>
      </w:r>
      <w:r>
        <w:br/>
      </w:r>
      <w:r>
        <w:t>I stood behind Chaitanya.</w:t>
      </w:r>
    </w:p>
    <w:p>
      <w:pPr>
        <w:spacing w:after="60"/>
        <w:ind w:left="510" w:hanging="510"/>
      </w:pPr>
      <w:r>
        <w:rPr>
          <w:b/>
          <w:i w:val="0"/>
        </w:rPr>
        <w:t>796.</w:t>
      </w:r>
      <w:r>
        <w:t xml:space="preserve"> The excellent sannyasi, sunk in meditation, had no outer awareness;</w:t>
      </w:r>
      <w:r>
        <w:br/>
      </w:r>
      <w:r>
        <w:t>whoever saw him became virtuous.</w:t>
      </w:r>
    </w:p>
    <w:p>
      <w:pPr>
        <w:spacing w:after="60"/>
        <w:ind w:left="510" w:hanging="510"/>
      </w:pPr>
      <w:r>
        <w:rPr>
          <w:b/>
          <w:i w:val="0"/>
        </w:rPr>
        <w:t>797.</w:t>
      </w:r>
      <w:r>
        <w:t xml:space="preserve"> However humbly Gora Raya spoke to him,</w:t>
      </w:r>
      <w:r>
        <w:br/>
      </w:r>
      <w:r>
        <w:t>the sannyasi's meditation did not break.</w:t>
      </w:r>
    </w:p>
    <w:p>
      <w:pPr>
        <w:spacing w:after="60"/>
        <w:ind w:left="510" w:hanging="510"/>
      </w:pPr>
      <w:r>
        <w:rPr>
          <w:b/>
          <w:i w:val="0"/>
        </w:rPr>
        <w:t>798.</w:t>
      </w:r>
      <w:r>
        <w:t xml:space="preserve"> Then the Lord, with folded hands, began a hymn of praise,</w:t>
      </w:r>
      <w:r>
        <w:br/>
      </w:r>
      <w:r>
        <w:t>and at that the excellent sannyasi began to look at him.</w:t>
      </w:r>
    </w:p>
    <w:p>
      <w:pPr>
        <w:spacing w:after="60"/>
        <w:ind w:left="510" w:hanging="510"/>
      </w:pPr>
      <w:r>
        <w:rPr>
          <w:b/>
          <w:i w:val="0"/>
        </w:rPr>
        <w:t>799.</w:t>
      </w:r>
      <w:r>
        <w:t xml:space="preserve"> Seeing the Lord, that sannyasi thakura</w:t>
      </w:r>
      <w:r>
        <w:br/>
      </w:r>
      <w:r>
        <w:t>smiled, and great joy welled up in his heart.</w:t>
      </w:r>
    </w:p>
    <w:p>
      <w:pPr>
        <w:spacing w:after="60"/>
        <w:ind w:left="510" w:hanging="510"/>
      </w:pPr>
      <w:r>
        <w:rPr>
          <w:b/>
          <w:i w:val="0"/>
        </w:rPr>
        <w:t>800.</w:t>
      </w:r>
      <w:r>
        <w:t xml:space="preserve"> Who knows why the sannyasi smiled;</w:t>
      </w:r>
      <w:r>
        <w:br/>
      </w:r>
      <w:r>
        <w:t>a moment later the Lord sat down beside him.</w:t>
      </w:r>
    </w:p>
    <w:p>
      <w:pPr>
        <w:spacing w:after="60"/>
        <w:jc w:val="both"/>
      </w:pPr>
      <w:r>
        <w:rPr>
          <w:b w:val="0"/>
          <w:i/>
        </w:rPr>
        <w:t>[p. 74]</w:t>
      </w:r>
    </w:p>
    <w:p>
      <w:pPr>
        <w:spacing w:after="60"/>
        <w:ind w:left="510" w:hanging="510"/>
      </w:pPr>
      <w:r>
        <w:rPr>
          <w:b/>
          <w:i w:val="0"/>
        </w:rPr>
        <w:t>801.</w:t>
      </w:r>
      <w:r>
        <w:t xml:space="preserve"> Two other detached sannyasis came there,</w:t>
      </w:r>
      <w:r>
        <w:br/>
      </w:r>
      <w:r>
        <w:t>and the sannyasi wished to offer hospitality.</w:t>
      </w:r>
    </w:p>
    <w:p>
      <w:pPr>
        <w:spacing w:after="60"/>
        <w:ind w:left="510" w:hanging="510"/>
      </w:pPr>
      <w:r>
        <w:rPr>
          <w:b/>
          <w:i w:val="0"/>
        </w:rPr>
        <w:t>802.</w:t>
      </w:r>
      <w:r>
        <w:t xml:space="preserve"> He brought fruits called parata,</w:t>
      </w:r>
      <w:r>
        <w:br/>
      </w:r>
      <w:r>
        <w:t>and the Lord took two of them.</w:t>
      </w:r>
    </w:p>
    <w:p>
      <w:pPr>
        <w:spacing w:after="60"/>
        <w:ind w:left="510" w:hanging="510"/>
      </w:pPr>
      <w:r>
        <w:rPr>
          <w:b/>
          <w:i w:val="0"/>
        </w:rPr>
        <w:t>803.</w:t>
      </w:r>
      <w:r>
        <w:t xml:space="preserve"> He gave me four fruits to eat.</w:t>
      </w:r>
      <w:r>
        <w:br/>
      </w:r>
      <w:r>
        <w:t>"Unless it is prasada, I will not accept it," I said.</w:t>
      </w:r>
    </w:p>
    <w:p>
      <w:pPr>
        <w:spacing w:after="60"/>
        <w:ind w:left="510" w:hanging="510"/>
      </w:pPr>
      <w:r>
        <w:rPr>
          <w:b/>
          <w:i w:val="0"/>
        </w:rPr>
        <w:t>804.</w:t>
      </w:r>
      <w:r>
        <w:t xml:space="preserve"> Hearing this, my Lord Chaitanya Gosai</w:t>
      </w:r>
      <w:r>
        <w:br/>
      </w:r>
      <w:r>
        <w:t>made the fruits into prasada and gave them to me.</w:t>
      </w:r>
    </w:p>
    <w:p>
      <w:pPr>
        <w:spacing w:after="60"/>
        <w:ind w:left="510" w:hanging="510"/>
      </w:pPr>
      <w:r>
        <w:rPr>
          <w:b/>
          <w:i w:val="0"/>
        </w:rPr>
        <w:t>805.</w:t>
      </w:r>
      <w:r>
        <w:t xml:space="preserve"> Parata fruits are very sweet, like nectar;</w:t>
      </w:r>
      <w:r>
        <w:br/>
      </w:r>
      <w:r>
        <w:t>having eaten them, my mind grew restless.</w:t>
      </w:r>
    </w:p>
    <w:p>
      <w:pPr>
        <w:spacing w:after="60"/>
        <w:ind w:left="510" w:hanging="510"/>
      </w:pPr>
      <w:r>
        <w:rPr>
          <w:b/>
          <w:i w:val="0"/>
        </w:rPr>
        <w:t>806.</w:t>
      </w:r>
      <w:r>
        <w:t xml:space="preserve"> These sinful eyes of mine, out of greed,</w:t>
      </w:r>
      <w:r>
        <w:br/>
      </w:r>
      <w:r>
        <w:t>kept glancing again and again at the Lord's fruits.</w:t>
      </w:r>
    </w:p>
    <w:p>
      <w:pPr>
        <w:spacing w:after="60"/>
        <w:ind w:left="510" w:hanging="510"/>
      </w:pPr>
      <w:r>
        <w:rPr>
          <w:b/>
          <w:i w:val="0"/>
        </w:rPr>
        <w:t>807.</w:t>
      </w:r>
      <w:r>
        <w:t xml:space="preserve"> Beautiful Gauranga smiled slightly</w:t>
      </w:r>
      <w:r>
        <w:br/>
      </w:r>
      <w:r>
        <w:t>and held out two neem fruits</w:t>
      </w:r>
      <w:r>
        <w:rPr>
          <w:b w:val="0"/>
          <w:i w:val="0"/>
          <w:vertAlign w:val="superscript"/>
        </w:rPr>
        <w:t>60</w:t>
      </w:r>
      <w:r>
        <w:t xml:space="preserve"> to me.</w:t>
      </w:r>
    </w:p>
    <w:p>
      <w:pPr>
        <w:spacing w:after="60"/>
        <w:ind w:left="510" w:hanging="510"/>
      </w:pPr>
      <w:r>
        <w:rPr>
          <w:b/>
          <w:i w:val="0"/>
        </w:rPr>
        <w:t>808.</w:t>
      </w:r>
      <w:r>
        <w:t xml:space="preserve"> "How shall I eat these fruits?" I was afraid,</w:t>
      </w:r>
      <w:r>
        <w:br/>
      </w:r>
      <w:r>
        <w:t>and at once I remembered the son of Anjana.</w:t>
      </w:r>
      <w:r>
        <w:rPr>
          <w:b w:val="0"/>
          <w:i w:val="0"/>
          <w:vertAlign w:val="superscript"/>
        </w:rPr>
        <w:t>61</w:t>
      </w:r>
    </w:p>
    <w:p>
      <w:pPr>
        <w:spacing w:after="60"/>
        <w:ind w:left="510" w:hanging="510"/>
      </w:pPr>
      <w:r>
        <w:rPr>
          <w:b/>
          <w:i w:val="0"/>
        </w:rPr>
        <w:t>809.</w:t>
      </w:r>
      <w:r>
        <w:t xml:space="preserve"> Seeing me hesitate and not eat the fruits,</w:t>
      </w:r>
      <w:r>
        <w:br/>
      </w:r>
      <w:r>
        <w:t>Chaitanya Gosai said with a smile:</w:t>
      </w:r>
    </w:p>
    <w:p>
      <w:pPr>
        <w:spacing w:after="60"/>
        <w:ind w:left="510" w:hanging="510"/>
      </w:pPr>
      <w:r>
        <w:rPr>
          <w:b/>
          <w:i w:val="0"/>
        </w:rPr>
        <w:t>810.</w:t>
      </w:r>
      <w:r>
        <w:t xml:space="preserve"> "The stone won't stick in your throat, Govinda.</w:t>
      </w:r>
      <w:r>
        <w:br/>
      </w:r>
      <w:r>
        <w:t>Don't play tricks when you are given prasada.</w:t>
      </w:r>
    </w:p>
    <w:p>
      <w:pPr>
        <w:spacing w:after="60"/>
        <w:ind w:left="510" w:hanging="510"/>
      </w:pPr>
      <w:r>
        <w:rPr>
          <w:b/>
          <w:i w:val="0"/>
        </w:rPr>
        <w:t>811.</w:t>
      </w:r>
      <w:r>
        <w:t xml:space="preserve"> Your desire to eat the fruit has grown strong,</w:t>
      </w:r>
      <w:r>
        <w:br/>
      </w:r>
      <w:r>
        <w:t>but you are beside yourself for fear of a stone getting stuck."</w:t>
      </w:r>
    </w:p>
    <w:p>
      <w:pPr>
        <w:spacing w:after="60"/>
        <w:jc w:val="both"/>
      </w:pPr>
      <w:r>
        <w:rPr>
          <w:b w:val="0"/>
          <w:i/>
        </w:rPr>
        <w:t>[p. 75]</w:t>
      </w:r>
    </w:p>
    <w:p>
      <w:pPr>
        <w:spacing w:after="60"/>
        <w:ind w:left="510" w:hanging="510"/>
      </w:pPr>
      <w:r>
        <w:rPr>
          <w:b/>
          <w:i w:val="0"/>
        </w:rPr>
        <w:t>812.</w:t>
      </w:r>
      <w:r>
        <w:t xml:space="preserve"> When Gosai spoke out what was in my mind,</w:t>
      </w:r>
      <w:r>
        <w:br/>
      </w:r>
      <w:r>
        <w:t>I at once put the fruit down and fell at his feet.</w:t>
      </w:r>
    </w:p>
    <w:p>
      <w:pPr>
        <w:spacing w:after="60"/>
        <w:ind w:left="510" w:hanging="510"/>
      </w:pPr>
      <w:r>
        <w:rPr>
          <w:b/>
          <w:i w:val="0"/>
        </w:rPr>
        <w:t>813.</w:t>
      </w:r>
      <w:r>
        <w:t xml:space="preserve"> In the end, at the Lord's order, I had to eat them,</w:t>
      </w:r>
      <w:r>
        <w:br/>
      </w:r>
      <w:r>
        <w:t>and the sannyasi came and brought two more fruits.</w:t>
      </w:r>
    </w:p>
    <w:p>
      <w:pPr>
        <w:spacing w:after="60"/>
        <w:ind w:left="510" w:hanging="510"/>
      </w:pPr>
      <w:r>
        <w:rPr>
          <w:b/>
          <w:i w:val="0"/>
        </w:rPr>
        <w:t>814.</w:t>
      </w:r>
      <w:r>
        <w:t xml:space="preserve"> After eating, cupping my hands at the spring,</w:t>
      </w:r>
      <w:r>
        <w:br/>
      </w:r>
      <w:r>
        <w:t>I drank water with a joyful heart.</w:t>
      </w:r>
    </w:p>
    <w:p>
      <w:pPr>
        <w:spacing w:after="60"/>
        <w:ind w:left="510" w:hanging="510"/>
      </w:pPr>
      <w:r>
        <w:rPr>
          <w:b/>
          <w:i w:val="0"/>
        </w:rPr>
        <w:t>815.</w:t>
      </w:r>
      <w:r>
        <w:t xml:space="preserve"> The cool, crystal-clear water of the spring —</w:t>
      </w:r>
      <w:r>
        <w:br/>
      </w:r>
      <w:r>
        <w:t>drinking it, my whole body was refreshed.</w:t>
      </w:r>
    </w:p>
    <w:p>
      <w:pPr>
        <w:spacing w:after="60"/>
        <w:ind w:left="510" w:hanging="510"/>
      </w:pPr>
      <w:r>
        <w:rPr>
          <w:b/>
          <w:i w:val="0"/>
        </w:rPr>
        <w:t>816.</w:t>
      </w:r>
      <w:r>
        <w:t xml:space="preserve"> Drunk with the Name of Hari, the Lord was filled with love,</w:t>
      </w:r>
      <w:r>
        <w:br/>
      </w:r>
      <w:r>
        <w:t>and his body bristled like a kadamba flower.</w:t>
      </w:r>
    </w:p>
    <w:p>
      <w:pPr>
        <w:spacing w:after="60"/>
        <w:ind w:left="510" w:hanging="510"/>
      </w:pPr>
      <w:r>
        <w:rPr>
          <w:b/>
          <w:i w:val="0"/>
        </w:rPr>
        <w:t>817.</w:t>
      </w:r>
      <w:r>
        <w:t xml:space="preserve"> In the surge of love the knot of his matted hair came loose,</w:t>
      </w:r>
      <w:r>
        <w:br/>
      </w:r>
      <w:r>
        <w:t>his feet tangled together and he fell.</w:t>
      </w:r>
    </w:p>
    <w:p>
      <w:pPr>
        <w:spacing w:after="60"/>
        <w:ind w:left="510" w:hanging="510"/>
      </w:pPr>
      <w:r>
        <w:rPr>
          <w:b/>
          <w:i w:val="0"/>
        </w:rPr>
        <w:t>818.</w:t>
      </w:r>
      <w:r>
        <w:t xml:space="preserve"> His forehead was cut by a blow from a stone,</w:t>
      </w:r>
      <w:r>
        <w:br/>
      </w:r>
      <w:r>
        <w:t>and streams of blood fell to the ground.</w:t>
      </w:r>
    </w:p>
    <w:p>
      <w:pPr>
        <w:spacing w:after="60"/>
        <w:ind w:left="510" w:hanging="510"/>
      </w:pPr>
      <w:r>
        <w:rPr>
          <w:b/>
          <w:i w:val="0"/>
        </w:rPr>
        <w:t>819.</w:t>
      </w:r>
      <w:r>
        <w:t xml:space="preserve"> Saliva flows from his mouth, water from his nose;</w:t>
      </w:r>
      <w:r>
        <w:br/>
      </w:r>
      <w:r>
        <w:t>Gora Raya lies like a lifeless thing.</w:t>
      </w:r>
    </w:p>
    <w:p>
      <w:pPr>
        <w:spacing w:after="60"/>
        <w:ind w:left="510" w:hanging="510"/>
      </w:pPr>
      <w:r>
        <w:rPr>
          <w:b/>
          <w:i w:val="0"/>
        </w:rPr>
        <w:t>820.</w:t>
      </w:r>
      <w:r>
        <w:t xml:space="preserve"> Seeing this, devotion arose in the sannyasi;</w:t>
      </w:r>
      <w:r>
        <w:br/>
      </w:r>
      <w:r>
        <w:t>he fell at the Lord's feet and began to weep.</w:t>
      </w:r>
    </w:p>
    <w:p>
      <w:pPr>
        <w:spacing w:after="60"/>
        <w:ind w:left="510" w:hanging="510"/>
      </w:pPr>
      <w:r>
        <w:rPr>
          <w:b/>
          <w:i w:val="0"/>
        </w:rPr>
        <w:t>821.</w:t>
      </w:r>
      <w:r>
        <w:t xml:space="preserve"> His body like a charred log, no cloth on his limbs;</w:t>
      </w:r>
      <w:r>
        <w:br/>
      </w:r>
      <w:r>
        <w:t>his matted hair came loose and he breathed heavily.</w:t>
      </w:r>
    </w:p>
    <w:p>
      <w:pPr>
        <w:spacing w:after="60"/>
        <w:ind w:left="510" w:hanging="510"/>
      </w:pPr>
      <w:r>
        <w:rPr>
          <w:b/>
          <w:i w:val="0"/>
        </w:rPr>
        <w:t>822.</w:t>
      </w:r>
      <w:r>
        <w:t xml:space="preserve"> Tears streamed down through his beard,</w:t>
      </w:r>
      <w:r>
        <w:br/>
      </w:r>
      <w:r>
        <w:t>and in love that charred log seemed to swell into blossom.</w:t>
      </w:r>
    </w:p>
    <w:p>
      <w:pPr>
        <w:spacing w:after="60"/>
        <w:jc w:val="both"/>
      </w:pPr>
      <w:r>
        <w:rPr>
          <w:b w:val="0"/>
          <w:i/>
        </w:rPr>
        <w:t>[p. 76]</w:t>
      </w:r>
    </w:p>
    <w:p>
      <w:pPr>
        <w:spacing w:after="60"/>
        <w:ind w:left="510" w:hanging="510"/>
      </w:pPr>
      <w:r>
        <w:rPr>
          <w:b/>
          <w:i w:val="0"/>
        </w:rPr>
        <w:t>823.</w:t>
      </w:r>
      <w:r>
        <w:t xml:space="preserve"> Then, regaining consciousness, my excellent Lord</w:t>
      </w:r>
      <w:r>
        <w:br/>
      </w:r>
      <w:r>
        <w:t>rose and sat up, grey with dust.</w:t>
      </w:r>
    </w:p>
    <w:p>
      <w:pPr>
        <w:spacing w:after="60"/>
        <w:ind w:left="510" w:hanging="510"/>
      </w:pPr>
      <w:r>
        <w:rPr>
          <w:b/>
          <w:i w:val="0"/>
        </w:rPr>
        <w:t>824.</w:t>
      </w:r>
      <w:r>
        <w:t xml:space="preserve"> The excellent sannyasi was in a fever of agitation</w:t>
      </w:r>
      <w:r>
        <w:br/>
      </w:r>
      <w:r>
        <w:t>and, gazing at the Lord, said, "You are God."</w:t>
      </w:r>
    </w:p>
    <w:p>
      <w:pPr>
        <w:spacing w:after="60"/>
        <w:ind w:left="510" w:hanging="510"/>
      </w:pPr>
      <w:r>
        <w:rPr>
          <w:b/>
          <w:i w:val="0"/>
        </w:rPr>
        <w:t>825.</w:t>
      </w:r>
      <w:r>
        <w:t xml:space="preserve"> At the sannyasi's words the Lord put his hands over his ears</w:t>
      </w:r>
      <w:r>
        <w:br/>
      </w:r>
      <w:r>
        <w:t>and said again and again, "Sannyasi, give up such talk."</w:t>
      </w:r>
    </w:p>
    <w:p>
      <w:pPr>
        <w:spacing w:after="60"/>
        <w:ind w:left="510" w:hanging="510"/>
      </w:pPr>
      <w:r>
        <w:rPr>
          <w:b/>
          <w:i w:val="0"/>
        </w:rPr>
        <w:t>826.</w:t>
      </w:r>
      <w:r>
        <w:t xml:space="preserve"> The sannyasi said, "You are by no means a man."</w:t>
      </w:r>
      <w:r>
        <w:br/>
      </w:r>
      <w:r>
        <w:t>The Lord said, "Sannyasi, you are my God.</w:t>
      </w:r>
    </w:p>
    <w:p>
      <w:pPr>
        <w:spacing w:after="60"/>
        <w:ind w:left="510" w:hanging="510"/>
      </w:pPr>
      <w:r>
        <w:rPr>
          <w:b/>
          <w:i w:val="0"/>
        </w:rPr>
        <w:t>827.</w:t>
      </w:r>
      <w:r>
        <w:t xml:space="preserve"> Wondrous is your love for God;</w:t>
      </w:r>
      <w:r>
        <w:br/>
      </w:r>
      <w:r>
        <w:t>seeing you, even the unbeliever remembers him.</w:t>
      </w:r>
    </w:p>
    <w:p>
      <w:pPr>
        <w:spacing w:after="60"/>
        <w:ind w:left="510" w:hanging="510"/>
      </w:pPr>
      <w:r>
        <w:rPr>
          <w:b/>
          <w:i w:val="0"/>
        </w:rPr>
        <w:t>828.</w:t>
      </w:r>
      <w:r>
        <w:t xml:space="preserve"> No cloth, no bowl, no craving for wealth —</w:t>
      </w:r>
      <w:r>
        <w:br/>
      </w:r>
      <w:r>
        <w:t>millions of obeisances to your feet.</w:t>
      </w:r>
    </w:p>
    <w:p>
      <w:pPr>
        <w:spacing w:after="60"/>
        <w:ind w:left="510" w:hanging="510"/>
      </w:pPr>
      <w:r>
        <w:rPr>
          <w:b/>
          <w:i w:val="0"/>
        </w:rPr>
        <w:t>829.</w:t>
      </w:r>
      <w:r>
        <w:t xml:space="preserve"> You are not subject to earthly pleasures;</w:t>
      </w:r>
      <w:r>
        <w:br/>
      </w:r>
      <w:r>
        <w:t>beside you even heaven seems paltry."</w:t>
      </w:r>
    </w:p>
    <w:p>
      <w:pPr>
        <w:spacing w:after="60"/>
        <w:ind w:left="510" w:hanging="510"/>
      </w:pPr>
      <w:r>
        <w:rPr>
          <w:b/>
          <w:i w:val="0"/>
        </w:rPr>
        <w:t>830.</w:t>
      </w:r>
      <w:r>
        <w:t xml:space="preserve"> Then the Lord went to the town of Tripadi</w:t>
      </w:r>
      <w:r>
        <w:rPr>
          <w:b w:val="0"/>
          <w:i w:val="0"/>
          <w:vertAlign w:val="superscript"/>
        </w:rPr>
        <w:t>62</w:t>
      </w:r>
      <w:r>
        <w:br/>
      </w:r>
      <w:r>
        <w:t>and, seeing the image of Sri Rama, fell in the dust.</w:t>
      </w:r>
    </w:p>
    <w:p>
      <w:pPr>
        <w:spacing w:after="60"/>
        <w:ind w:left="510" w:hanging="510"/>
      </w:pPr>
      <w:r>
        <w:rPr>
          <w:b/>
          <w:i w:val="0"/>
        </w:rPr>
        <w:t>831.</w:t>
      </w:r>
      <w:r>
        <w:t xml:space="preserve"> Many Ramat Vaishnavas</w:t>
      </w:r>
      <w:r>
        <w:rPr>
          <w:b w:val="0"/>
          <w:i w:val="0"/>
          <w:vertAlign w:val="superscript"/>
        </w:rPr>
        <w:t>63</w:t>
      </w:r>
      <w:r>
        <w:t xml:space="preserve"> live there,</w:t>
      </w:r>
      <w:r>
        <w:br/>
      </w:r>
      <w:r>
        <w:t>and they go about every which way looking for debate.</w:t>
      </w:r>
    </w:p>
    <w:p>
      <w:pPr>
        <w:spacing w:after="60"/>
        <w:ind w:left="510" w:hanging="510"/>
      </w:pPr>
      <w:r>
        <w:rPr>
          <w:b/>
          <w:i w:val="0"/>
        </w:rPr>
        <w:t>832.</w:t>
      </w:r>
      <w:r>
        <w:t xml:space="preserve"> A Ramat pandit named Mathura</w:t>
      </w:r>
      <w:r>
        <w:br/>
      </w:r>
      <w:r>
        <w:t>was known in the town as a great disputant.</w:t>
      </w:r>
    </w:p>
    <w:p>
      <w:pPr>
        <w:spacing w:after="60"/>
        <w:ind w:left="510" w:hanging="510"/>
      </w:pPr>
      <w:r>
        <w:rPr>
          <w:b/>
          <w:i w:val="0"/>
        </w:rPr>
        <w:t>833.</w:t>
      </w:r>
      <w:r>
        <w:t xml:space="preserve"> He came before the Lord and demanded a debate,</w:t>
      </w:r>
      <w:r>
        <w:br/>
      </w:r>
      <w:r>
        <w:t>and the Lord, with folded hands and shrinking, replied:</w:t>
      </w:r>
    </w:p>
    <w:p>
      <w:pPr>
        <w:spacing w:after="60"/>
        <w:jc w:val="both"/>
      </w:pPr>
      <w:r>
        <w:rPr>
          <w:b w:val="0"/>
          <w:i/>
        </w:rPr>
        <w:t>[p. 77]</w:t>
      </w:r>
    </w:p>
    <w:p>
      <w:pPr>
        <w:spacing w:after="60"/>
        <w:ind w:left="510" w:hanging="510"/>
      </w:pPr>
      <w:r>
        <w:rPr>
          <w:b/>
          <w:i w:val="0"/>
        </w:rPr>
        <w:t>834.</w:t>
      </w:r>
      <w:r>
        <w:t xml:space="preserve"> "Mathura Thakura, I do not know how to debate;</w:t>
      </w:r>
      <w:r>
        <w:br/>
      </w:r>
      <w:r>
        <w:t>a hundred times I admit defeat before you.</w:t>
      </w:r>
    </w:p>
    <w:p>
      <w:pPr>
        <w:spacing w:after="60"/>
        <w:ind w:left="510" w:hanging="510"/>
      </w:pPr>
      <w:r>
        <w:rPr>
          <w:b/>
          <w:i w:val="0"/>
        </w:rPr>
        <w:t>835.</w:t>
      </w:r>
      <w:r>
        <w:t xml:space="preserve"> You are a devotee of Sri Rama, a Vaishnava gosai;</w:t>
      </w:r>
      <w:r>
        <w:br/>
      </w:r>
      <w:r>
        <w:t>by serving you, how many truths I shall learn!</w:t>
      </w:r>
    </w:p>
    <w:p>
      <w:pPr>
        <w:spacing w:after="60"/>
        <w:ind w:left="510" w:hanging="510"/>
      </w:pPr>
      <w:r>
        <w:rPr>
          <w:b/>
          <w:i w:val="0"/>
        </w:rPr>
        <w:t>836.</w:t>
      </w:r>
      <w:r>
        <w:t xml:space="preserve"> You are a detached Ramat, yet ruled by the lust for victory —</w:t>
      </w:r>
      <w:r>
        <w:br/>
      </w:r>
      <w:r>
        <w:t>why smear soot with both hands over your spotless name?</w:t>
      </w:r>
      <w:r>
        <w:rPr>
          <w:b w:val="0"/>
          <w:i w:val="0"/>
          <w:vertAlign w:val="superscript"/>
        </w:rPr>
        <w:t>64</w:t>
      </w:r>
    </w:p>
    <w:p>
      <w:pPr>
        <w:spacing w:after="60"/>
        <w:ind w:left="510" w:hanging="510"/>
      </w:pPr>
      <w:r>
        <w:rPr>
          <w:b/>
          <w:i w:val="0"/>
        </w:rPr>
        <w:t>837.</w:t>
      </w:r>
      <w:r>
        <w:t xml:space="preserve"> Tell us something of the truth, so that, hearing it,</w:t>
      </w:r>
      <w:r>
        <w:br/>
      </w:r>
      <w:r>
        <w:t>the people may be purified by your words.</w:t>
      </w:r>
    </w:p>
    <w:p>
      <w:pPr>
        <w:spacing w:after="60"/>
        <w:ind w:left="510" w:hanging="510"/>
      </w:pPr>
      <w:r>
        <w:rPr>
          <w:b/>
          <w:i w:val="0"/>
        </w:rPr>
        <w:t>838.</w:t>
      </w:r>
      <w:r>
        <w:t xml:space="preserve"> I hear you are very skilled in logic,</w:t>
      </w:r>
      <w:r>
        <w:br/>
      </w:r>
      <w:r>
        <w:t>but there is no merit at all in dry logic.</w:t>
      </w:r>
    </w:p>
    <w:p>
      <w:pPr>
        <w:spacing w:after="60"/>
        <w:ind w:left="510" w:hanging="510"/>
      </w:pPr>
      <w:r>
        <w:rPr>
          <w:b/>
          <w:i w:val="0"/>
        </w:rPr>
        <w:t>839.</w:t>
      </w:r>
      <w:r>
        <w:t xml:space="preserve"> The truth of God, the truth of the soul, the doctrine of maya —</w:t>
      </w:r>
      <w:r>
        <w:br/>
      </w:r>
      <w:r>
        <w:t>explain them and let us taste the nectar.</w:t>
      </w:r>
    </w:p>
    <w:p>
      <w:pPr>
        <w:spacing w:after="60"/>
        <w:ind w:left="510" w:hanging="510"/>
      </w:pPr>
      <w:r>
        <w:rPr>
          <w:b/>
          <w:i w:val="0"/>
        </w:rPr>
        <w:t>840.</w:t>
      </w:r>
      <w:r>
        <w:t xml:space="preserve"> Explain what makes living beings fulfilled,</w:t>
      </w:r>
      <w:r>
        <w:br/>
      </w:r>
      <w:r>
        <w:t>and tell us that, worthy sir.</w:t>
      </w:r>
    </w:p>
    <w:p>
      <w:pPr>
        <w:spacing w:after="60"/>
        <w:ind w:left="510" w:hanging="510"/>
      </w:pPr>
      <w:r>
        <w:rPr>
          <w:b/>
          <w:i w:val="0"/>
        </w:rPr>
        <w:t>841.</w:t>
      </w:r>
      <w:r>
        <w:t xml:space="preserve"> There is no need for much debate and wrangling;</w:t>
      </w:r>
      <w:r>
        <w:br/>
      </w:r>
      <w:r>
        <w:t>kindly tell me the subtle truth."</w:t>
      </w:r>
    </w:p>
    <w:p>
      <w:pPr>
        <w:spacing w:after="60"/>
        <w:ind w:left="510" w:hanging="510"/>
      </w:pPr>
      <w:r>
        <w:rPr>
          <w:b/>
          <w:i w:val="0"/>
        </w:rPr>
        <w:t>842.</w:t>
      </w:r>
      <w:r>
        <w:t xml:space="preserve"> As he was speaking, the Lord cried "Hari bol!"</w:t>
      </w:r>
      <w:r>
        <w:br/>
      </w:r>
      <w:r>
        <w:t>and, growing excited, became drunk with the Name.</w:t>
      </w:r>
    </w:p>
    <w:p>
      <w:pPr>
        <w:spacing w:after="60"/>
        <w:ind w:left="510" w:hanging="510"/>
      </w:pPr>
      <w:r>
        <w:rPr>
          <w:b/>
          <w:i w:val="0"/>
        </w:rPr>
        <w:t>843.</w:t>
      </w:r>
      <w:r>
        <w:t xml:space="preserve"> Where was his cloth, where his upper wrap?</w:t>
      </w:r>
      <w:r>
        <w:br/>
      </w:r>
      <w:r>
        <w:t>His hair standing on end, he breathed fast.</w:t>
      </w:r>
    </w:p>
    <w:p>
      <w:pPr>
        <w:spacing w:after="60"/>
        <w:ind w:left="510" w:hanging="510"/>
      </w:pPr>
      <w:r>
        <w:rPr>
          <w:b/>
          <w:i w:val="0"/>
        </w:rPr>
        <w:t>844.</w:t>
      </w:r>
      <w:r>
        <w:t xml:space="preserve"> Then he fell crashing to the ground</w:t>
      </w:r>
      <w:r>
        <w:br/>
      </w:r>
      <w:r>
        <w:t>and lost consciousness, the Lord becoming almost inert.</w:t>
      </w:r>
    </w:p>
    <w:p>
      <w:pPr>
        <w:spacing w:after="60"/>
        <w:jc w:val="both"/>
      </w:pPr>
      <w:r>
        <w:rPr>
          <w:b w:val="0"/>
          <w:i/>
        </w:rPr>
        <w:t>[p. 78]</w:t>
      </w:r>
    </w:p>
    <w:p>
      <w:pPr>
        <w:spacing w:after="60"/>
        <w:ind w:left="510" w:hanging="510"/>
      </w:pPr>
      <w:r>
        <w:rPr>
          <w:b/>
          <w:i w:val="0"/>
        </w:rPr>
        <w:t>845.</w:t>
      </w:r>
      <w:r>
        <w:t xml:space="preserve"> All the Ramats, seeing that state,</w:t>
      </w:r>
      <w:r>
        <w:br/>
      </w:r>
      <w:r>
        <w:t>surrounded the Lord and began to dance.</w:t>
      </w:r>
    </w:p>
    <w:p>
      <w:pPr>
        <w:spacing w:after="60"/>
        <w:ind w:left="510" w:hanging="510"/>
      </w:pPr>
      <w:r>
        <w:rPr>
          <w:b/>
          <w:i w:val="0"/>
        </w:rPr>
        <w:t>846.</w:t>
      </w:r>
      <w:r>
        <w:t xml:space="preserve"> Some said, "This sannyasi is no man";</w:t>
      </w:r>
      <w:r>
        <w:br/>
      </w:r>
      <w:r>
        <w:t>some fell at his feet and rolled on the ground.</w:t>
      </w:r>
    </w:p>
    <w:p>
      <w:pPr>
        <w:spacing w:after="60"/>
        <w:ind w:left="510" w:hanging="510"/>
      </w:pPr>
      <w:r>
        <w:rPr>
          <w:b/>
          <w:i w:val="0"/>
        </w:rPr>
        <w:t>847.</w:t>
      </w:r>
      <w:r>
        <w:t xml:space="preserve"> After that he left the place,</w:t>
      </w:r>
      <w:r>
        <w:br/>
      </w:r>
      <w:r>
        <w:t>and Mathura ran after him a long way.</w:t>
      </w:r>
    </w:p>
    <w:p>
      <w:pPr>
        <w:spacing w:after="60"/>
        <w:ind w:left="510" w:hanging="510"/>
      </w:pPr>
      <w:r>
        <w:rPr>
          <w:b/>
          <w:i w:val="0"/>
        </w:rPr>
        <w:t>848.</w:t>
      </w:r>
      <w:r>
        <w:t xml:space="preserve"> Smiling, he sent Mathuranatha away,</w:t>
      </w:r>
      <w:r>
        <w:br/>
      </w:r>
      <w:r>
        <w:t>and the Lord hurried on to see Pana-Narasimha.</w:t>
      </w:r>
      <w:r>
        <w:rPr>
          <w:b w:val="0"/>
          <w:i w:val="0"/>
          <w:vertAlign w:val="superscript"/>
        </w:rPr>
        <w:t>65</w:t>
      </w:r>
    </w:p>
    <w:p>
      <w:pPr>
        <w:spacing w:after="60"/>
        <w:ind w:left="510" w:hanging="510"/>
      </w:pPr>
      <w:r>
        <w:rPr>
          <w:b/>
          <w:i w:val="0"/>
        </w:rPr>
        <w:t>849.</w:t>
      </w:r>
      <w:r>
        <w:t xml:space="preserve"> Lord Nrisimha is offered a sugar drink as bhoga,</w:t>
      </w:r>
      <w:r>
        <w:br/>
      </w:r>
      <w:r>
        <w:t>and so everyone calls him Pana-Narasimha.</w:t>
      </w:r>
    </w:p>
    <w:p>
      <w:pPr>
        <w:spacing w:after="60"/>
        <w:ind w:left="510" w:hanging="510"/>
      </w:pPr>
      <w:r>
        <w:rPr>
          <w:b/>
          <w:i w:val="0"/>
        </w:rPr>
        <w:t>850.</w:t>
      </w:r>
      <w:r>
        <w:t xml:space="preserve"> The merciful Lord sang a hymn to Nrisimha,</w:t>
      </w:r>
      <w:r>
        <w:br/>
      </w:r>
      <w:r>
        <w:t>and all the people were amazed to see it.</w:t>
      </w:r>
    </w:p>
    <w:p>
      <w:pPr>
        <w:spacing w:after="60"/>
        <w:ind w:left="510" w:hanging="510"/>
      </w:pPr>
      <w:r>
        <w:rPr>
          <w:b/>
          <w:i w:val="0"/>
        </w:rPr>
        <w:t>851.</w:t>
      </w:r>
      <w:r>
        <w:t xml:space="preserve"> Nrisimha's priest is Madhavendra Bhuiyan;</w:t>
      </w:r>
      <w:r>
        <w:rPr>
          <w:b w:val="0"/>
          <w:i w:val="0"/>
          <w:vertAlign w:val="superscript"/>
        </w:rPr>
        <w:t>66</w:t>
      </w:r>
      <w:r>
        <w:br/>
      </w:r>
      <w:r>
        <w:t>every day he comes and worships Lord Nrisimha.</w:t>
      </w:r>
    </w:p>
    <w:p>
      <w:pPr>
        <w:spacing w:after="60"/>
        <w:ind w:left="510" w:hanging="510"/>
      </w:pPr>
      <w:r>
        <w:rPr>
          <w:b/>
          <w:i w:val="0"/>
        </w:rPr>
        <w:t>852.</w:t>
      </w:r>
      <w:r>
        <w:t xml:space="preserve"> He brought a tulasi garland and put it round the Lord's neck,</w:t>
      </w:r>
      <w:r>
        <w:br/>
      </w:r>
      <w:r>
        <w:t>and wearing the garland, my Lord said "Hari, Hari".</w:t>
      </w:r>
    </w:p>
    <w:p>
      <w:pPr>
        <w:spacing w:after="60"/>
        <w:ind w:left="510" w:hanging="510"/>
      </w:pPr>
      <w:r>
        <w:rPr>
          <w:b/>
          <w:i w:val="0"/>
        </w:rPr>
        <w:t>853.</w:t>
      </w:r>
      <w:r>
        <w:t xml:space="preserve"> The pujari quickly brought some prasada,</w:t>
      </w:r>
      <w:r>
        <w:br/>
      </w:r>
      <w:r>
        <w:t>and the Lord took just a particle in his hand.</w:t>
      </w:r>
    </w:p>
    <w:p>
      <w:pPr>
        <w:spacing w:after="60"/>
        <w:ind w:left="510" w:hanging="510"/>
      </w:pPr>
      <w:r>
        <w:rPr>
          <w:b/>
          <w:i w:val="0"/>
        </w:rPr>
        <w:t>854.</w:t>
      </w:r>
      <w:r>
        <w:t xml:space="preserve"> Holding the prasada in his hand, he sang its praises,</w:t>
      </w:r>
      <w:r>
        <w:br/>
      </w:r>
      <w:r>
        <w:t>and as he took the prasada tears flowed from both his eyes.</w:t>
      </w:r>
    </w:p>
    <w:p>
      <w:pPr>
        <w:spacing w:after="60"/>
        <w:ind w:left="510" w:hanging="510"/>
      </w:pPr>
      <w:r>
        <w:rPr>
          <w:b/>
          <w:i w:val="0"/>
        </w:rPr>
        <w:t>855.</w:t>
      </w:r>
      <w:r>
        <w:t xml:space="preserve"> He had sugar drink brought for me,</w:t>
      </w:r>
      <w:r>
        <w:br/>
      </w:r>
      <w:r>
        <w:t>and I drank and drank until my belly was full.</w:t>
      </w:r>
    </w:p>
    <w:p>
      <w:pPr>
        <w:spacing w:after="60"/>
        <w:jc w:val="both"/>
      </w:pPr>
      <w:r>
        <w:rPr>
          <w:b w:val="0"/>
          <w:i/>
        </w:rPr>
        <w:t>[p. 79]</w:t>
      </w:r>
    </w:p>
    <w:p>
      <w:pPr>
        <w:spacing w:after="60"/>
        <w:ind w:left="510" w:hanging="510"/>
      </w:pPr>
      <w:r>
        <w:rPr>
          <w:b/>
          <w:i w:val="0"/>
        </w:rPr>
        <w:t>856.</w:t>
      </w:r>
      <w:r>
        <w:t xml:space="preserve"> Nrisimha's drink is like nectar;</w:t>
      </w:r>
      <w:r>
        <w:br/>
      </w:r>
      <w:r>
        <w:t>whoever sees Lord Nrisimha realises the state of Brahman.</w:t>
      </w:r>
    </w:p>
    <w:p>
      <w:pPr>
        <w:spacing w:after="60"/>
        <w:ind w:left="510" w:hanging="510"/>
      </w:pPr>
      <w:r>
        <w:rPr>
          <w:b/>
          <w:i w:val="0"/>
        </w:rPr>
        <w:t>857.</w:t>
      </w:r>
      <w:r>
        <w:t xml:space="preserve"> With closed eyes, the Lord says the Name of Hari;</w:t>
      </w:r>
      <w:r>
        <w:br/>
      </w:r>
      <w:r>
        <w:t>gradually we arrived at the abode of Vishnukanchi.</w:t>
      </w:r>
    </w:p>
    <w:p>
      <w:pPr>
        <w:spacing w:after="60"/>
        <w:ind w:left="510" w:hanging="510"/>
      </w:pPr>
      <w:r>
        <w:rPr>
          <w:b/>
          <w:i w:val="0"/>
        </w:rPr>
        <w:t>858.</w:t>
      </w:r>
      <w:r>
        <w:t xml:space="preserve"> At Vishnukanchi a sheth</w:t>
      </w:r>
      <w:r>
        <w:rPr>
          <w:b w:val="0"/>
          <w:i w:val="0"/>
          <w:vertAlign w:val="superscript"/>
        </w:rPr>
        <w:t>67</w:t>
      </w:r>
      <w:r>
        <w:t xml:space="preserve"> named Bhavabhuti</w:t>
      </w:r>
      <w:r>
        <w:br/>
      </w:r>
      <w:r>
        <w:t>serves Lakshmi-Narayana with great care.</w:t>
      </w:r>
    </w:p>
    <w:p>
      <w:pPr>
        <w:spacing w:after="60"/>
        <w:ind w:left="510" w:hanging="510"/>
      </w:pPr>
      <w:r>
        <w:rPr>
          <w:b/>
          <w:i w:val="0"/>
        </w:rPr>
        <w:t>859.</w:t>
      </w:r>
      <w:r>
        <w:t xml:space="preserve"> The sheth is a great devotee, a crest-jewel of saints;</w:t>
      </w:r>
      <w:r>
        <w:br/>
      </w:r>
      <w:r>
        <w:t>his very life is given to Lakshmi-Narayana.</w:t>
      </w:r>
    </w:p>
    <w:p>
      <w:pPr>
        <w:spacing w:after="60"/>
        <w:ind w:left="510" w:hanging="510"/>
      </w:pPr>
      <w:r>
        <w:rPr>
          <w:b/>
          <w:i w:val="0"/>
        </w:rPr>
        <w:t>860.</w:t>
      </w:r>
      <w:r>
        <w:t xml:space="preserve"> Every day the worthy sheth serves with devotion</w:t>
      </w:r>
      <w:r>
        <w:br/>
      </w:r>
      <w:r>
        <w:t>and spends much money on that service.</w:t>
      </w:r>
    </w:p>
    <w:p>
      <w:pPr>
        <w:spacing w:after="60"/>
        <w:ind w:left="510" w:hanging="510"/>
      </w:pPr>
      <w:r>
        <w:rPr>
          <w:b/>
          <w:i w:val="0"/>
        </w:rPr>
        <w:t>861.</w:t>
      </w:r>
      <w:r>
        <w:t xml:space="preserve"> His wife washes the temple every day;</w:t>
      </w:r>
      <w:r>
        <w:br/>
      </w:r>
      <w:r>
        <w:t>that crest-jewel of saints is always busy with service.</w:t>
      </w:r>
    </w:p>
    <w:p>
      <w:pPr>
        <w:spacing w:after="60"/>
        <w:ind w:left="510" w:hanging="510"/>
      </w:pPr>
      <w:r>
        <w:rPr>
          <w:b/>
          <w:i w:val="0"/>
        </w:rPr>
        <w:t>862.</w:t>
      </w:r>
      <w:r>
        <w:t xml:space="preserve"> Every day sweet rice is made from two maunds of thickened milk,</w:t>
      </w:r>
      <w:r>
        <w:br/>
      </w:r>
      <w:r>
        <w:t>and how many wandering ascetics go to receive the prasada!</w:t>
      </w:r>
    </w:p>
    <w:p>
      <w:pPr>
        <w:spacing w:after="60"/>
        <w:ind w:left="510" w:hanging="510"/>
      </w:pPr>
      <w:r>
        <w:rPr>
          <w:b/>
          <w:i w:val="0"/>
        </w:rPr>
        <w:t>863.</w:t>
      </w:r>
      <w:r>
        <w:t xml:space="preserve"> Seeing Lakshmi-Narayana, beautiful Gauranga</w:t>
      </w:r>
      <w:r>
        <w:br/>
      </w:r>
      <w:r>
        <w:t>bowed down and sang long hymns of praise.</w:t>
      </w:r>
    </w:p>
    <w:p>
      <w:pPr>
        <w:spacing w:after="60"/>
        <w:ind w:left="510" w:hanging="510"/>
      </w:pPr>
      <w:r>
        <w:rPr>
          <w:b/>
          <w:i w:val="0"/>
        </w:rPr>
        <w:t>864.</w:t>
      </w:r>
      <w:r>
        <w:t xml:space="preserve"> Six kroshas from Lakshmi-Narayana</w:t>
      </w:r>
      <w:r>
        <w:br/>
      </w:r>
      <w:r>
        <w:t>stands Shiva Trikaleshvara in the open plain.</w:t>
      </w:r>
    </w:p>
    <w:p>
      <w:pPr>
        <w:spacing w:after="60"/>
        <w:ind w:left="510" w:hanging="510"/>
      </w:pPr>
      <w:r>
        <w:rPr>
          <w:b/>
          <w:i w:val="0"/>
        </w:rPr>
        <w:t>865.</w:t>
      </w:r>
      <w:r>
        <w:t xml:space="preserve"> His gauripatta</w:t>
      </w:r>
      <w:r>
        <w:rPr>
          <w:b w:val="0"/>
          <w:i w:val="0"/>
          <w:vertAlign w:val="superscript"/>
        </w:rPr>
        <w:t>68</w:t>
      </w:r>
      <w:r>
        <w:t xml:space="preserve"> measures four cubits;</w:t>
      </w:r>
      <w:r>
        <w:br/>
      </w:r>
      <w:r>
        <w:t>seeing that Shiva, the Lord was astonished.</w:t>
      </w:r>
    </w:p>
    <w:p>
      <w:pPr>
        <w:spacing w:after="60"/>
        <w:ind w:left="510" w:hanging="510"/>
      </w:pPr>
      <w:r>
        <w:rPr>
          <w:b/>
          <w:i w:val="0"/>
        </w:rPr>
        <w:t>866.</w:t>
      </w:r>
      <w:r>
        <w:t xml:space="preserve"> From there Pakshigiri</w:t>
      </w:r>
      <w:r>
        <w:rPr>
          <w:b w:val="0"/>
          <w:i w:val="0"/>
          <w:vertAlign w:val="superscript"/>
        </w:rPr>
        <w:t>69</w:t>
      </w:r>
      <w:r>
        <w:t xml:space="preserve"> can be seen;</w:t>
      </w:r>
      <w:r>
        <w:br/>
      </w:r>
      <w:r>
        <w:t>below it is Pakshitirtha, where the river Bhadra flows.</w:t>
      </w:r>
    </w:p>
    <w:p>
      <w:pPr>
        <w:spacing w:after="60"/>
        <w:jc w:val="both"/>
      </w:pPr>
      <w:r>
        <w:rPr>
          <w:b w:val="0"/>
          <w:i/>
        </w:rPr>
        <w:t>[p. 80]</w:t>
      </w:r>
    </w:p>
    <w:p>
      <w:pPr>
        <w:spacing w:after="60"/>
        <w:ind w:left="510" w:hanging="510"/>
      </w:pPr>
      <w:r>
        <w:rPr>
          <w:b/>
          <w:i w:val="0"/>
        </w:rPr>
        <w:t>867.</w:t>
      </w:r>
      <w:r>
        <w:t xml:space="preserve"> Beautiful Gauranga bathed in that place</w:t>
      </w:r>
      <w:r>
        <w:br/>
      </w:r>
      <w:r>
        <w:t>and ate the champi fruits that I obtained by begging.</w:t>
      </w:r>
    </w:p>
    <w:p>
      <w:pPr>
        <w:spacing w:after="60"/>
        <w:ind w:left="510" w:hanging="510"/>
      </w:pPr>
      <w:r>
        <w:rPr>
          <w:b/>
          <w:i w:val="0"/>
        </w:rPr>
        <w:t>868.</w:t>
      </w:r>
      <w:r>
        <w:t xml:space="preserve"> We lay down to sleep beneath a tree,</w:t>
      </w:r>
      <w:r>
        <w:br/>
      </w:r>
      <w:r>
        <w:t>and in the night a tiger attacked us.</w:t>
      </w:r>
    </w:p>
    <w:p>
      <w:pPr>
        <w:spacing w:after="60"/>
        <w:ind w:left="510" w:hanging="510"/>
      </w:pPr>
      <w:r>
        <w:rPr>
          <w:b/>
          <w:i w:val="0"/>
        </w:rPr>
        <w:t>869.</w:t>
      </w:r>
      <w:r>
        <w:t xml:space="preserve"> Seeing its snarling and roaring, my Gora-chand</w:t>
      </w:r>
      <w:r>
        <w:br/>
      </w:r>
      <w:r>
        <w:t>smiled and spread the snare of the Name of Hari.</w:t>
      </w:r>
    </w:p>
    <w:p>
      <w:pPr>
        <w:spacing w:after="60"/>
        <w:ind w:left="510" w:hanging="510"/>
      </w:pPr>
      <w:r>
        <w:rPr>
          <w:b/>
          <w:i w:val="0"/>
        </w:rPr>
        <w:t>870.</w:t>
      </w:r>
      <w:r>
        <w:t xml:space="preserve"> Hearing the cry of "Hari!", the tiger tucked in its tail</w:t>
      </w:r>
      <w:r>
        <w:br/>
      </w:r>
      <w:r>
        <w:t>and with one bound retreated into the forest.</w:t>
      </w:r>
    </w:p>
    <w:p>
      <w:pPr>
        <w:spacing w:after="60"/>
        <w:ind w:left="510" w:hanging="510"/>
      </w:pPr>
      <w:r>
        <w:rPr>
          <w:b/>
          <w:i w:val="0"/>
        </w:rPr>
        <w:t>871.</w:t>
      </w:r>
      <w:r>
        <w:t xml:space="preserve"> Having seen this wondrous power with my own eyes,</w:t>
      </w:r>
      <w:r>
        <w:br/>
      </w:r>
      <w:r>
        <w:t>I took up the dust of his feet and placed it on my head.</w:t>
      </w:r>
    </w:p>
    <w:p>
      <w:pPr>
        <w:spacing w:after="60"/>
        <w:ind w:left="510" w:hanging="510"/>
      </w:pPr>
      <w:r>
        <w:rPr>
          <w:b/>
          <w:i w:val="0"/>
        </w:rPr>
        <w:t>872.</w:t>
      </w:r>
      <w:r>
        <w:t xml:space="preserve"> Five kroshas from the bank of the Bhadra</w:t>
      </w:r>
      <w:r>
        <w:br/>
      </w:r>
      <w:r>
        <w:t>is a holy place called Kalatirtha.</w:t>
      </w:r>
    </w:p>
    <w:p>
      <w:pPr>
        <w:spacing w:after="60"/>
        <w:ind w:left="510" w:hanging="510"/>
      </w:pPr>
      <w:r>
        <w:rPr>
          <w:b/>
          <w:i w:val="0"/>
        </w:rPr>
        <w:t>873.</w:t>
      </w:r>
      <w:r>
        <w:t xml:space="preserve"> There is an image of Lord Varaha of wondrous workmanship,</w:t>
      </w:r>
      <w:r>
        <w:br/>
      </w:r>
      <w:r>
        <w:t>seeing which the sages and rishis are enchanted.</w:t>
      </w:r>
    </w:p>
    <w:p>
      <w:pPr>
        <w:spacing w:after="60"/>
        <w:ind w:left="510" w:hanging="510"/>
      </w:pPr>
      <w:r>
        <w:rPr>
          <w:b/>
          <w:i w:val="0"/>
        </w:rPr>
        <w:t>874.</w:t>
      </w:r>
      <w:r>
        <w:t xml:space="preserve"> Having had darshan, the Lord bowed down,</w:t>
      </w:r>
      <w:r>
        <w:br/>
      </w:r>
      <w:r>
        <w:t>and a pujari with a happy face brought him a garland.</w:t>
      </w:r>
    </w:p>
    <w:p>
      <w:pPr>
        <w:spacing w:after="60"/>
        <w:ind w:left="510" w:hanging="510"/>
      </w:pPr>
      <w:r>
        <w:rPr>
          <w:b/>
          <w:i w:val="0"/>
        </w:rPr>
        <w:t>875.</w:t>
      </w:r>
      <w:r>
        <w:t xml:space="preserve"> Receiving the sanctified garland, the Lord was thrilled at heart;</w:t>
      </w:r>
      <w:r>
        <w:br/>
      </w:r>
      <w:r>
        <w:t>his body began to tremble and his eyes to stream.</w:t>
      </w:r>
    </w:p>
    <w:p>
      <w:pPr>
        <w:spacing w:after="60"/>
        <w:ind w:left="510" w:hanging="510"/>
      </w:pPr>
      <w:r>
        <w:rPr>
          <w:b/>
          <w:i w:val="0"/>
        </w:rPr>
        <w:t>876.</w:t>
      </w:r>
      <w:r>
        <w:t xml:space="preserve"> The tears spurted out like a squirt-gun,</w:t>
      </w:r>
      <w:r>
        <w:br/>
      </w:r>
      <w:r>
        <w:t>and, sobbing, the Lord was quite overcome.</w:t>
      </w:r>
    </w:p>
    <w:p>
      <w:pPr>
        <w:spacing w:after="60"/>
        <w:ind w:left="510" w:hanging="510"/>
      </w:pPr>
      <w:r>
        <w:rPr>
          <w:b/>
          <w:i w:val="0"/>
        </w:rPr>
        <w:t>877.</w:t>
      </w:r>
      <w:r>
        <w:t xml:space="preserve"> Five kroshas to the south is Sandhitirtha;</w:t>
      </w:r>
      <w:r>
        <w:rPr>
          <w:b w:val="0"/>
          <w:i w:val="0"/>
          <w:vertAlign w:val="superscript"/>
        </w:rPr>
        <w:t>70</w:t>
      </w:r>
      <w:r>
        <w:br/>
      </w:r>
      <w:r>
        <w:t>the Lord set off, and I followed behind.</w:t>
      </w:r>
    </w:p>
    <w:p>
      <w:pPr>
        <w:pStyle w:val="Heading3"/>
      </w:pPr>
      <w:r>
        <w:t>Translator's notes</w:t>
      </w:r>
    </w:p>
    <w:p>
      <w:pPr>
        <w:spacing w:after="60"/>
        <w:ind w:left="283"/>
      </w:pPr>
      <w:r>
        <w:rPr>
          <w:b/>
          <w:i w:val="0"/>
          <w:sz w:val="18"/>
        </w:rPr>
        <w:t>52.</w:t>
      </w:r>
      <w:r>
        <w:rPr>
          <w:sz w:val="18"/>
        </w:rPr>
        <w:t xml:space="preserve"> A krosha (krosh) is a measure of distance of about 3–3.5 km.</w:t>
      </w:r>
    </w:p>
    <w:p>
      <w:pPr>
        <w:spacing w:after="60"/>
        <w:ind w:left="283"/>
      </w:pPr>
      <w:r>
        <w:rPr>
          <w:b/>
          <w:i w:val="0"/>
          <w:sz w:val="18"/>
        </w:rPr>
        <w:t>53.</w:t>
      </w:r>
      <w:r>
        <w:rPr>
          <w:sz w:val="18"/>
        </w:rPr>
        <w:t xml:space="preserve"> </w:t>
      </w:r>
      <w:r>
        <w:rPr>
          <w:b w:val="0"/>
          <w:i/>
          <w:sz w:val="18"/>
        </w:rPr>
        <w:t>Dvaita-advaita</w:t>
      </w:r>
      <w:r>
        <w:rPr>
          <w:sz w:val="18"/>
        </w:rPr>
        <w:t>, the doctrine of "unity in difference", as opposed to the strict monism (</w:t>
      </w:r>
      <w:r>
        <w:rPr>
          <w:b w:val="0"/>
          <w:i/>
          <w:sz w:val="18"/>
        </w:rPr>
        <w:t>advaita-vada</w:t>
      </w:r>
      <w:r>
        <w:rPr>
          <w:sz w:val="18"/>
        </w:rPr>
        <w:t>) of the Shankara school.</w:t>
      </w:r>
    </w:p>
    <w:p>
      <w:pPr>
        <w:spacing w:after="60"/>
        <w:ind w:left="283"/>
      </w:pPr>
      <w:r>
        <w:rPr>
          <w:b/>
          <w:i w:val="0"/>
          <w:sz w:val="18"/>
        </w:rPr>
        <w:t>54.</w:t>
      </w:r>
      <w:r>
        <w:rPr>
          <w:sz w:val="18"/>
        </w:rPr>
        <w:t xml:space="preserve"> "To see the sport": Govinda stresses Chaitanya's fearless playfulness.</w:t>
      </w:r>
    </w:p>
    <w:p>
      <w:pPr>
        <w:spacing w:after="60"/>
        <w:ind w:left="283"/>
      </w:pPr>
      <w:r>
        <w:rPr>
          <w:b/>
          <w:i w:val="0"/>
          <w:sz w:val="18"/>
        </w:rPr>
        <w:t>55.</w:t>
      </w:r>
      <w:r>
        <w:rPr>
          <w:sz w:val="18"/>
        </w:rPr>
        <w:t xml:space="preserve"> The whole speech is ironic: Chaitanya praises the robber for "virtues" that are really his vices (he has no family and is indifferent to others' property), and so disarms him.</w:t>
      </w:r>
    </w:p>
    <w:p>
      <w:pPr>
        <w:spacing w:after="60"/>
        <w:ind w:left="283"/>
      </w:pPr>
      <w:r>
        <w:rPr>
          <w:b/>
          <w:i w:val="0"/>
          <w:sz w:val="18"/>
        </w:rPr>
        <w:t>56.</w:t>
      </w:r>
      <w:r>
        <w:rPr>
          <w:sz w:val="18"/>
        </w:rPr>
        <w:t xml:space="preserve"> "Khai, mai" imitates an unfamiliar language (Telugu or Kannada) that a Bengali could not understand.</w:t>
      </w:r>
    </w:p>
    <w:p>
      <w:pPr>
        <w:spacing w:after="60"/>
        <w:ind w:left="283"/>
      </w:pPr>
      <w:r>
        <w:rPr>
          <w:b/>
          <w:i w:val="0"/>
          <w:sz w:val="18"/>
        </w:rPr>
        <w:t>57.</w:t>
      </w:r>
      <w:r>
        <w:rPr>
          <w:sz w:val="18"/>
        </w:rPr>
        <w:t xml:space="preserve"> Auls and bauls are Bengali wandering ecstatic singers and ascetics; Govinda applies to the South the categories familiar to him.</w:t>
      </w:r>
    </w:p>
    <w:p>
      <w:pPr>
        <w:spacing w:after="60"/>
        <w:ind w:left="283"/>
      </w:pPr>
      <w:r>
        <w:rPr>
          <w:b/>
          <w:i w:val="0"/>
          <w:sz w:val="18"/>
        </w:rPr>
        <w:t>58.</w:t>
      </w:r>
      <w:r>
        <w:rPr>
          <w:sz w:val="18"/>
        </w:rPr>
        <w:t xml:space="preserve"> </w:t>
      </w:r>
      <w:r>
        <w:rPr>
          <w:b w:val="0"/>
          <w:i/>
          <w:sz w:val="18"/>
        </w:rPr>
        <w:t>Chuna</w:t>
      </w:r>
      <w:r>
        <w:rPr>
          <w:sz w:val="18"/>
        </w:rPr>
        <w:t>: probably parched or crushed grain.</w:t>
      </w:r>
    </w:p>
    <w:p>
      <w:pPr>
        <w:spacing w:after="60"/>
        <w:ind w:left="283"/>
      </w:pPr>
      <w:r>
        <w:rPr>
          <w:b/>
          <w:i w:val="0"/>
          <w:sz w:val="18"/>
        </w:rPr>
        <w:t>59.</w:t>
      </w:r>
      <w:r>
        <w:rPr>
          <w:sz w:val="18"/>
        </w:rPr>
        <w:t xml:space="preserve"> The Grandsire (</w:t>
      </w:r>
      <w:r>
        <w:rPr>
          <w:b w:val="0"/>
          <w:i/>
          <w:sz w:val="18"/>
        </w:rPr>
        <w:t>Pitamaha</w:t>
      </w:r>
      <w:r>
        <w:rPr>
          <w:sz w:val="18"/>
        </w:rPr>
        <w:t>) is Brahma.</w:t>
      </w:r>
    </w:p>
    <w:p>
      <w:pPr>
        <w:spacing w:after="60"/>
        <w:ind w:left="283"/>
      </w:pPr>
      <w:r>
        <w:rPr>
          <w:b/>
          <w:i w:val="0"/>
          <w:sz w:val="18"/>
        </w:rPr>
        <w:t>60.</w:t>
      </w:r>
      <w:r>
        <w:rPr>
          <w:sz w:val="18"/>
        </w:rPr>
        <w:t xml:space="preserve"> Neem (</w:t>
      </w:r>
      <w:r>
        <w:rPr>
          <w:b w:val="0"/>
          <w:i/>
          <w:sz w:val="18"/>
        </w:rPr>
        <w:t>nimba</w:t>
      </w:r>
      <w:r>
        <w:rPr>
          <w:sz w:val="18"/>
        </w:rPr>
        <w:t>) is a bitter fruit; Govinda is apparently afraid of its hard stone.</w:t>
      </w:r>
    </w:p>
    <w:p>
      <w:pPr>
        <w:spacing w:after="60"/>
        <w:ind w:left="283"/>
      </w:pPr>
      <w:r>
        <w:rPr>
          <w:b/>
          <w:i w:val="0"/>
          <w:sz w:val="18"/>
        </w:rPr>
        <w:t>61.</w:t>
      </w:r>
      <w:r>
        <w:rPr>
          <w:sz w:val="18"/>
        </w:rPr>
        <w:t xml:space="preserve"> The son of Anjana is Hanuman, whom Govinda invokes in his fright.</w:t>
      </w:r>
    </w:p>
    <w:p>
      <w:pPr>
        <w:spacing w:after="60"/>
        <w:ind w:left="283"/>
      </w:pPr>
      <w:r>
        <w:rPr>
          <w:b/>
          <w:i w:val="0"/>
          <w:sz w:val="18"/>
        </w:rPr>
        <w:t>62.</w:t>
      </w:r>
      <w:r>
        <w:rPr>
          <w:sz w:val="18"/>
        </w:rPr>
        <w:t xml:space="preserve"> Tripadi is Tirupati.</w:t>
      </w:r>
    </w:p>
    <w:p>
      <w:pPr>
        <w:spacing w:after="60"/>
        <w:ind w:left="283"/>
      </w:pPr>
      <w:r>
        <w:rPr>
          <w:b/>
          <w:i w:val="0"/>
          <w:sz w:val="18"/>
        </w:rPr>
        <w:t>63.</w:t>
      </w:r>
      <w:r>
        <w:rPr>
          <w:sz w:val="18"/>
        </w:rPr>
        <w:t xml:space="preserve"> The Ramats (Ramanandis) are Vaishnavas who worship Rama.</w:t>
      </w:r>
    </w:p>
    <w:p>
      <w:pPr>
        <w:spacing w:after="60"/>
        <w:ind w:left="283"/>
      </w:pPr>
      <w:r>
        <w:rPr>
          <w:b/>
          <w:i w:val="0"/>
          <w:sz w:val="18"/>
        </w:rPr>
        <w:t>64.</w:t>
      </w:r>
      <w:r>
        <w:rPr>
          <w:sz w:val="18"/>
        </w:rPr>
        <w:t xml:space="preserve"> Literally, "why smear ink with both hands over your whiteness?"</w:t>
      </w:r>
    </w:p>
    <w:p>
      <w:pPr>
        <w:spacing w:after="60"/>
        <w:ind w:left="283"/>
      </w:pPr>
      <w:r>
        <w:rPr>
          <w:b/>
          <w:i w:val="0"/>
          <w:sz w:val="18"/>
        </w:rPr>
        <w:t>65.</w:t>
      </w:r>
      <w:r>
        <w:rPr>
          <w:sz w:val="18"/>
        </w:rPr>
        <w:t xml:space="preserve"> Pana-Narasimha is the Nrisimha temple at Mangalagiri (Andhra Pradesh), where the deity is offered the sweet drink </w:t>
      </w:r>
      <w:r>
        <w:rPr>
          <w:b w:val="0"/>
          <w:i/>
          <w:sz w:val="18"/>
        </w:rPr>
        <w:t>pana</w:t>
      </w:r>
      <w:r>
        <w:rPr>
          <w:sz w:val="18"/>
        </w:rPr>
        <w:t>.</w:t>
      </w:r>
    </w:p>
    <w:p>
      <w:pPr>
        <w:spacing w:after="60"/>
        <w:ind w:left="283"/>
      </w:pPr>
      <w:r>
        <w:rPr>
          <w:b/>
          <w:i w:val="0"/>
          <w:sz w:val="18"/>
        </w:rPr>
        <w:t>66.</w:t>
      </w:r>
      <w:r>
        <w:rPr>
          <w:sz w:val="18"/>
        </w:rPr>
        <w:t xml:space="preserve"> </w:t>
      </w:r>
      <w:r>
        <w:rPr>
          <w:b w:val="0"/>
          <w:i/>
          <w:sz w:val="18"/>
        </w:rPr>
        <w:t>Bhuiyan</w:t>
      </w:r>
      <w:r>
        <w:rPr>
          <w:sz w:val="18"/>
        </w:rPr>
        <w:t xml:space="preserve"> (</w:t>
      </w:r>
      <w:r>
        <w:rPr>
          <w:b w:val="0"/>
          <w:i/>
          <w:sz w:val="18"/>
        </w:rPr>
        <w:t>bhuñā</w:t>
      </w:r>
      <w:r>
        <w:rPr>
          <w:sz w:val="18"/>
        </w:rPr>
        <w:t>) is probably a surname or a landholder's title.</w:t>
      </w:r>
    </w:p>
    <w:p>
      <w:pPr>
        <w:spacing w:after="60"/>
        <w:ind w:left="283"/>
      </w:pPr>
      <w:r>
        <w:rPr>
          <w:b/>
          <w:i w:val="0"/>
          <w:sz w:val="18"/>
        </w:rPr>
        <w:t>67.</w:t>
      </w:r>
      <w:r>
        <w:rPr>
          <w:sz w:val="18"/>
        </w:rPr>
        <w:t xml:space="preserve"> A </w:t>
      </w:r>
      <w:r>
        <w:rPr>
          <w:b w:val="0"/>
          <w:i/>
          <w:sz w:val="18"/>
        </w:rPr>
        <w:t>sheth</w:t>
      </w:r>
      <w:r>
        <w:rPr>
          <w:sz w:val="18"/>
        </w:rPr>
        <w:t xml:space="preserve"> (</w:t>
      </w:r>
      <w:r>
        <w:rPr>
          <w:b w:val="0"/>
          <w:i/>
          <w:sz w:val="18"/>
        </w:rPr>
        <w:t>shethi</w:t>
      </w:r>
      <w:r>
        <w:rPr>
          <w:sz w:val="18"/>
        </w:rPr>
        <w:t>) is a merchant.</w:t>
      </w:r>
    </w:p>
    <w:p>
      <w:pPr>
        <w:spacing w:after="60"/>
        <w:ind w:left="283"/>
      </w:pPr>
      <w:r>
        <w:rPr>
          <w:b/>
          <w:i w:val="0"/>
          <w:sz w:val="18"/>
        </w:rPr>
        <w:t>68.</w:t>
      </w:r>
      <w:r>
        <w:rPr>
          <w:sz w:val="18"/>
        </w:rPr>
        <w:t xml:space="preserve"> The </w:t>
      </w:r>
      <w:r>
        <w:rPr>
          <w:b w:val="0"/>
          <w:i/>
          <w:sz w:val="18"/>
        </w:rPr>
        <w:t>gauripatta</w:t>
      </w:r>
      <w:r>
        <w:rPr>
          <w:sz w:val="18"/>
        </w:rPr>
        <w:t xml:space="preserve"> is the base (yoni) of the Shiva-linga.</w:t>
      </w:r>
    </w:p>
    <w:p>
      <w:pPr>
        <w:spacing w:after="60"/>
        <w:ind w:left="283"/>
      </w:pPr>
      <w:r>
        <w:rPr>
          <w:b/>
          <w:i w:val="0"/>
          <w:sz w:val="18"/>
        </w:rPr>
        <w:t>69.</w:t>
      </w:r>
      <w:r>
        <w:rPr>
          <w:sz w:val="18"/>
        </w:rPr>
        <w:t xml:space="preserve"> Pakshigiri and Pakshitirtha are Tirukkalukundram, the "hill of birds" near Chengalpattu, famous for the legend that two eagles come there every day to be fed.</w:t>
      </w:r>
    </w:p>
    <w:p>
      <w:pPr>
        <w:spacing w:after="60"/>
        <w:ind w:left="283"/>
      </w:pPr>
      <w:r>
        <w:rPr>
          <w:b/>
          <w:i w:val="0"/>
          <w:sz w:val="18"/>
        </w:rPr>
        <w:t>70.</w:t>
      </w:r>
      <w:r>
        <w:rPr>
          <w:sz w:val="18"/>
        </w:rPr>
        <w:t xml:space="preserve"> The name is corrupt in the edition (</w:t>
      </w:r>
      <w:r>
        <w:rPr>
          <w:b w:val="0"/>
          <w:i/>
          <w:sz w:val="18"/>
        </w:rPr>
        <w:t>sahita ghaṁ</w:t>
      </w:r>
      <w:r>
        <w:rPr>
          <w:sz w:val="18"/>
        </w:rPr>
        <w:t>); probably the next tirtha listed in the index of the 1926 edition.</w:t>
      </w:r>
    </w:p>
    <w:p>
      <w:r>
        <w:br w:type="page"/>
      </w:r>
    </w:p>
    <w:p>
      <w:pPr>
        <w:pStyle w:val="Heading1"/>
        <w:jc w:val="center"/>
      </w:pPr>
      <w:r>
        <w:t>Part 5</w:t>
      </w:r>
    </w:p>
    <w:p>
      <w:pPr>
        <w:spacing w:after="60"/>
        <w:jc w:val="both"/>
      </w:pPr>
      <w:r>
        <w:rPr>
          <w:b w:val="0"/>
          <w:i/>
        </w:rPr>
        <w:t>Sandhitirtha, the Kaveri, Nagar. Tanjore. Padmakot and the healing of the blind man. Tripatra and the Shaiva Bharga. The great forest. Srirangam and the brahmana who reads the Gita (pp. 81–100)</w:t>
      </w:r>
    </w:p>
    <w:p>
      <w:pPr>
        <w:spacing w:after="60"/>
        <w:jc w:val="both"/>
      </w:pPr>
      <w:r>
        <w:rPr>
          <w:b w:val="0"/>
          <w:i/>
        </w:rPr>
        <w:t>[p. 81]</w:t>
      </w:r>
    </w:p>
    <w:p>
      <w:pPr>
        <w:spacing w:after="60"/>
        <w:ind w:left="510" w:hanging="510"/>
      </w:pPr>
      <w:r>
        <w:rPr>
          <w:b/>
          <w:i w:val="0"/>
        </w:rPr>
        <w:t>878.</w:t>
      </w:r>
      <w:r>
        <w:t xml:space="preserve"> There the two rivers Nanda and Bhadra meet;</w:t>
      </w:r>
      <w:r>
        <w:br/>
      </w:r>
      <w:r>
        <w:t>going there, he bathed at their confluence.</w:t>
      </w:r>
    </w:p>
    <w:p>
      <w:pPr>
        <w:spacing w:after="60"/>
        <w:ind w:left="510" w:hanging="510"/>
      </w:pPr>
      <w:r>
        <w:rPr>
          <w:b/>
          <w:i w:val="0"/>
        </w:rPr>
        <w:t>879.</w:t>
      </w:r>
      <w:r>
        <w:t xml:space="preserve"> The master of that tirtha is Sadananda Puri;</w:t>
      </w:r>
      <w:r>
        <w:br/>
      </w:r>
      <w:r>
        <w:t>he turned out to be a very learned pandit.</w:t>
      </w:r>
    </w:p>
    <w:p>
      <w:pPr>
        <w:spacing w:after="60"/>
        <w:ind w:left="510" w:hanging="510"/>
      </w:pPr>
      <w:r>
        <w:rPr>
          <w:b/>
          <w:i w:val="0"/>
        </w:rPr>
        <w:t>880.</w:t>
      </w:r>
      <w:r>
        <w:t xml:space="preserve"> Sadananda Puri raised the doctrine of advaita,</w:t>
      </w:r>
      <w:r>
        <w:br/>
      </w:r>
      <w:r>
        <w:t>but with a single argument the Lord broke all Puri's pride.</w:t>
      </w:r>
    </w:p>
    <w:p>
      <w:pPr>
        <w:spacing w:after="60"/>
        <w:ind w:left="510" w:hanging="510"/>
      </w:pPr>
      <w:r>
        <w:rPr>
          <w:b/>
          <w:i w:val="0"/>
        </w:rPr>
        <w:t>881.</w:t>
      </w:r>
      <w:r>
        <w:t xml:space="preserve"> In the end Sadananda, amazed,</w:t>
      </w:r>
      <w:r>
        <w:br/>
      </w:r>
      <w:r>
        <w:t>fell rolling at the Lord's feet in a surge of devotion.</w:t>
      </w:r>
    </w:p>
    <w:p>
      <w:pPr>
        <w:spacing w:after="60"/>
        <w:ind w:left="510" w:hanging="510"/>
      </w:pPr>
      <w:r>
        <w:rPr>
          <w:b/>
          <w:i w:val="0"/>
        </w:rPr>
        <w:t>882.</w:t>
      </w:r>
      <w:r>
        <w:t xml:space="preserve"> Having given him the truth of devotion, my sannyasi</w:t>
      </w:r>
      <w:r>
        <w:br/>
      </w:r>
      <w:r>
        <w:t>went to Chaipalla-tirtha to see its ways.</w:t>
      </w:r>
    </w:p>
    <w:p>
      <w:pPr>
        <w:spacing w:after="60"/>
        <w:ind w:left="510" w:hanging="510"/>
      </w:pPr>
      <w:r>
        <w:rPr>
          <w:b/>
          <w:i w:val="0"/>
        </w:rPr>
        <w:t>883.</w:t>
      </w:r>
      <w:r>
        <w:t xml:space="preserve"> The dwellers of that tirtha are very virtuous;</w:t>
      </w:r>
      <w:r>
        <w:br/>
      </w:r>
      <w:r>
        <w:t>there the sannyasi, son of Shachi, arrived.</w:t>
      </w:r>
    </w:p>
    <w:p>
      <w:pPr>
        <w:spacing w:after="60"/>
        <w:ind w:left="510" w:hanging="510"/>
      </w:pPr>
      <w:r>
        <w:rPr>
          <w:b/>
          <w:i w:val="0"/>
        </w:rPr>
        <w:t>884.</w:t>
      </w:r>
      <w:r>
        <w:t xml:space="preserve"> There was a beautiful bhairavi</w:t>
      </w:r>
      <w:r>
        <w:rPr>
          <w:b w:val="0"/>
          <w:i w:val="0"/>
          <w:vertAlign w:val="superscript"/>
        </w:rPr>
        <w:t>71</w:t>
      </w:r>
      <w:r>
        <w:t xml:space="preserve"> named Siddheshvari,</w:t>
      </w:r>
      <w:r>
        <w:br/>
      </w:r>
      <w:r>
        <w:t>radiant, a great ascetic, like Maheshvari herself.</w:t>
      </w:r>
    </w:p>
    <w:p>
      <w:pPr>
        <w:spacing w:after="60"/>
        <w:ind w:left="510" w:hanging="510"/>
      </w:pPr>
      <w:r>
        <w:rPr>
          <w:b/>
          <w:i w:val="0"/>
        </w:rPr>
        <w:t>885.</w:t>
      </w:r>
      <w:r>
        <w:t xml:space="preserve"> From austerities she was nothing but skin and bone;</w:t>
      </w:r>
      <w:r>
        <w:br/>
      </w:r>
      <w:r>
        <w:t>she sat at the foot of a bilva tree, repeating her mantra.</w:t>
      </w:r>
    </w:p>
    <w:p>
      <w:pPr>
        <w:spacing w:after="60"/>
        <w:ind w:left="510" w:hanging="510"/>
      </w:pPr>
      <w:r>
        <w:rPr>
          <w:b/>
          <w:i w:val="0"/>
        </w:rPr>
        <w:t>886.</w:t>
      </w:r>
      <w:r>
        <w:t xml:space="preserve"> She sat motionless, absorbed in meditation;</w:t>
      </w:r>
      <w:r>
        <w:br/>
      </w:r>
      <w:r>
        <w:t>seeing her, a sinner gains much knowledge.</w:t>
      </w:r>
    </w:p>
    <w:p>
      <w:pPr>
        <w:spacing w:after="60"/>
        <w:ind w:left="510" w:hanging="510"/>
      </w:pPr>
      <w:r>
        <w:rPr>
          <w:b/>
          <w:i w:val="0"/>
        </w:rPr>
        <w:t>887.</w:t>
      </w:r>
      <w:r>
        <w:t xml:space="preserve"> She had reached a hundred years of age,</w:t>
      </w:r>
      <w:r>
        <w:br/>
      </w:r>
      <w:r>
        <w:t>yet no one could tell it from her appearance.</w:t>
      </w:r>
    </w:p>
    <w:p>
      <w:pPr>
        <w:spacing w:after="60"/>
        <w:ind w:left="510" w:hanging="510"/>
      </w:pPr>
      <w:r>
        <w:rPr>
          <w:b/>
          <w:i w:val="0"/>
        </w:rPr>
        <w:t>888.</w:t>
      </w:r>
      <w:r>
        <w:t xml:space="preserve"> There was another, a bhairavi named Shrigali;</w:t>
      </w:r>
      <w:r>
        <w:br/>
      </w:r>
      <w:r>
        <w:t>she lived on the bank of the river.</w:t>
      </w:r>
    </w:p>
    <w:p>
      <w:pPr>
        <w:spacing w:after="60"/>
        <w:jc w:val="both"/>
      </w:pPr>
      <w:r>
        <w:rPr>
          <w:b w:val="0"/>
          <w:i/>
        </w:rPr>
        <w:t>[p. 82]</w:t>
      </w:r>
    </w:p>
    <w:p>
      <w:pPr>
        <w:spacing w:after="60"/>
        <w:ind w:left="510" w:hanging="510"/>
      </w:pPr>
      <w:r>
        <w:rPr>
          <w:b/>
          <w:i w:val="0"/>
        </w:rPr>
        <w:t>889.</w:t>
      </w:r>
      <w:r>
        <w:t xml:space="preserve"> Having reverently seen Shrigali,</w:t>
      </w:r>
      <w:r>
        <w:br/>
      </w:r>
      <w:r>
        <w:t>the son of Shachi went on to the bank of the Kaveri.</w:t>
      </w:r>
    </w:p>
    <w:p>
      <w:pPr>
        <w:spacing w:after="60"/>
        <w:ind w:left="510" w:hanging="510"/>
      </w:pPr>
      <w:r>
        <w:rPr>
          <w:b/>
          <w:i w:val="0"/>
        </w:rPr>
        <w:t>890.</w:t>
      </w:r>
      <w:r>
        <w:t xml:space="preserve"> Having bathed in the Kaveri, young Gauranga</w:t>
      </w:r>
      <w:r>
        <w:br/>
      </w:r>
      <w:r>
        <w:t>became lost in drinking the nectar of the Name of Hari.</w:t>
      </w:r>
    </w:p>
    <w:p>
      <w:pPr>
        <w:spacing w:after="60"/>
        <w:ind w:left="510" w:hanging="510"/>
      </w:pPr>
      <w:r>
        <w:rPr>
          <w:b/>
          <w:i w:val="0"/>
        </w:rPr>
        <w:t>891.</w:t>
      </w:r>
      <w:r>
        <w:t xml:space="preserve"> In the afternoon he told me to go begging,</w:t>
      </w:r>
      <w:r>
        <w:br/>
      </w:r>
      <w:r>
        <w:t>and I went into the town for alms.</w:t>
      </w:r>
    </w:p>
    <w:p>
      <w:pPr>
        <w:spacing w:after="60"/>
        <w:ind w:left="510" w:hanging="510"/>
      </w:pPr>
      <w:r>
        <w:rPr>
          <w:b/>
          <w:i w:val="0"/>
        </w:rPr>
        <w:t>892.</w:t>
      </w:r>
      <w:r>
        <w:t xml:space="preserve"> Collecting a little parched grain and flour,</w:t>
      </w:r>
      <w:r>
        <w:br/>
      </w:r>
      <w:r>
        <w:t>I brought them and set them before the Lord.</w:t>
      </w:r>
    </w:p>
    <w:p>
      <w:pPr>
        <w:spacing w:after="60"/>
        <w:ind w:left="510" w:hanging="510"/>
      </w:pPr>
      <w:r>
        <w:rPr>
          <w:b/>
          <w:i w:val="0"/>
        </w:rPr>
        <w:t>893.</w:t>
      </w:r>
      <w:r>
        <w:t xml:space="preserve"> The Lord made rotis and offered the bhoga,</w:t>
      </w:r>
      <w:r>
        <w:br/>
      </w:r>
      <w:r>
        <w:t>and on receiving the prasada I was refreshed.</w:t>
      </w:r>
    </w:p>
    <w:p>
      <w:pPr>
        <w:spacing w:after="60"/>
        <w:ind w:left="510" w:hanging="510"/>
      </w:pPr>
      <w:r>
        <w:rPr>
          <w:b/>
          <w:i w:val="0"/>
        </w:rPr>
        <w:t>894.</w:t>
      </w:r>
      <w:r>
        <w:t xml:space="preserve"> My merciful Lord, in the town of Nagar,</w:t>
      </w:r>
      <w:r>
        <w:br/>
      </w:r>
      <w:r>
        <w:t>rose in the morning and went on, full of love for Krishna.</w:t>
      </w:r>
    </w:p>
    <w:p>
      <w:pPr>
        <w:spacing w:after="60"/>
        <w:ind w:left="510" w:hanging="510"/>
      </w:pPr>
      <w:r>
        <w:rPr>
          <w:b/>
          <w:i w:val="0"/>
        </w:rPr>
        <w:t>895.</w:t>
      </w:r>
      <w:r>
        <w:t xml:space="preserve"> Smeared with dust, hair matted, with no other talk,</w:t>
      </w:r>
      <w:r>
        <w:br/>
      </w:r>
      <w:r>
        <w:t>Nimai goes along the road saying "Krishna, Krishna".</w:t>
      </w:r>
    </w:p>
    <w:p>
      <w:pPr>
        <w:spacing w:after="60"/>
        <w:ind w:left="510" w:hanging="510"/>
      </w:pPr>
      <w:r>
        <w:rPr>
          <w:b/>
          <w:i w:val="0"/>
        </w:rPr>
        <w:t>896.</w:t>
      </w:r>
      <w:r>
        <w:t xml:space="preserve"> In the town of Nagar there are Sri Rama and Lakshmana;</w:t>
      </w:r>
      <w:r>
        <w:br/>
      </w:r>
      <w:r>
        <w:t>going there, the Lord bowed to them.</w:t>
      </w:r>
    </w:p>
    <w:p>
      <w:pPr>
        <w:spacing w:after="60"/>
        <w:ind w:left="510" w:hanging="510"/>
      </w:pPr>
      <w:r>
        <w:rPr>
          <w:b/>
          <w:i w:val="0"/>
        </w:rPr>
        <w:t>897.</w:t>
      </w:r>
      <w:r>
        <w:t xml:space="preserve"> Many people live in Nagar,</w:t>
      </w:r>
      <w:r>
        <w:br/>
      </w:r>
      <w:r>
        <w:t>and there he made the Name of Hari manifest.</w:t>
      </w:r>
    </w:p>
    <w:p>
      <w:pPr>
        <w:spacing w:after="60"/>
        <w:ind w:left="510" w:hanging="510"/>
      </w:pPr>
      <w:r>
        <w:rPr>
          <w:b/>
          <w:i w:val="0"/>
        </w:rPr>
        <w:t>898.</w:t>
      </w:r>
      <w:r>
        <w:t xml:space="preserve"> Seeing the movement of the Lord's love, the townsfolk,</w:t>
      </w:r>
      <w:r>
        <w:br/>
      </w:r>
      <w:r>
        <w:t>from children to women, all turned from worldly things.</w:t>
      </w:r>
    </w:p>
    <w:p>
      <w:pPr>
        <w:spacing w:after="60"/>
        <w:ind w:left="510" w:hanging="510"/>
      </w:pPr>
      <w:r>
        <w:rPr>
          <w:b/>
          <w:i w:val="0"/>
        </w:rPr>
        <w:t>899.</w:t>
      </w:r>
      <w:r>
        <w:t xml:space="preserve"> For three days he sang and danced there,</w:t>
      </w:r>
      <w:r>
        <w:br/>
      </w:r>
      <w:r>
        <w:t>and the news of it spread from town to town.</w:t>
      </w:r>
    </w:p>
    <w:p>
      <w:pPr>
        <w:spacing w:after="60"/>
        <w:jc w:val="both"/>
      </w:pPr>
      <w:r>
        <w:rPr>
          <w:b w:val="0"/>
          <w:i/>
        </w:rPr>
        <w:t>[p. 83]</w:t>
      </w:r>
    </w:p>
    <w:p>
      <w:pPr>
        <w:spacing w:after="60"/>
        <w:ind w:left="510" w:hanging="510"/>
      </w:pPr>
      <w:r>
        <w:rPr>
          <w:b/>
          <w:i w:val="0"/>
        </w:rPr>
        <w:t>900.</w:t>
      </w:r>
      <w:r>
        <w:t xml:space="preserve"> People gathered from ten kroshas around,</w:t>
      </w:r>
      <w:r>
        <w:br/>
      </w:r>
      <w:r>
        <w:t>and one by one the Lord gave them all the Name of Hari.</w:t>
      </w:r>
    </w:p>
    <w:p>
      <w:pPr>
        <w:spacing w:after="60"/>
        <w:ind w:left="510" w:hanging="510"/>
      </w:pPr>
      <w:r>
        <w:rPr>
          <w:b/>
          <w:i w:val="0"/>
        </w:rPr>
        <w:t>901.</w:t>
      </w:r>
      <w:r>
        <w:t xml:space="preserve"> Never have I seen so merciful a Lord:</w:t>
      </w:r>
      <w:r>
        <w:br/>
      </w:r>
      <w:r>
        <w:t>Chaitanya Gosai gives the Name from house to house.</w:t>
      </w:r>
    </w:p>
    <w:p>
      <w:pPr>
        <w:spacing w:after="60"/>
        <w:ind w:left="510" w:hanging="510"/>
      </w:pPr>
      <w:r>
        <w:rPr>
          <w:b/>
          <w:i w:val="0"/>
        </w:rPr>
        <w:t>902.</w:t>
      </w:r>
      <w:r>
        <w:t xml:space="preserve"> There was a wicked brahmana there;</w:t>
      </w:r>
      <w:r>
        <w:br/>
      </w:r>
      <w:r>
        <w:t>calling the Lord a fraud, he tried to drive him away.</w:t>
      </w:r>
    </w:p>
    <w:p>
      <w:pPr>
        <w:spacing w:after="60"/>
        <w:ind w:left="510" w:hanging="510"/>
      </w:pPr>
      <w:r>
        <w:rPr>
          <w:b/>
          <w:i w:val="0"/>
        </w:rPr>
        <w:t>903.</w:t>
      </w:r>
      <w:r>
        <w:t xml:space="preserve"> That brahmana thakura with his gang</w:t>
      </w:r>
      <w:r>
        <w:br/>
      </w:r>
      <w:r>
        <w:t>shouted at the merciful Lord, "Away, away, away!"</w:t>
      </w:r>
    </w:p>
    <w:p>
      <w:pPr>
        <w:spacing w:after="60"/>
        <w:ind w:left="510" w:hanging="510"/>
      </w:pPr>
      <w:r>
        <w:rPr>
          <w:b/>
          <w:i w:val="0"/>
        </w:rPr>
        <w:t>904.</w:t>
      </w:r>
      <w:r>
        <w:t xml:space="preserve"> The brahmana thakura said, "You cheat!</w:t>
      </w:r>
      <w:r>
        <w:br/>
      </w:r>
      <w:r>
        <w:t>Dressed up as a false sannyasi, you're making trouble!</w:t>
      </w:r>
    </w:p>
    <w:p>
      <w:pPr>
        <w:spacing w:after="60"/>
        <w:ind w:left="510" w:hanging="510"/>
      </w:pPr>
      <w:r>
        <w:rPr>
          <w:b/>
          <w:i w:val="0"/>
        </w:rPr>
        <w:t>905.</w:t>
      </w:r>
      <w:r>
        <w:t xml:space="preserve"> On the pretext of religious teaching you are ruining the village people.</w:t>
      </w:r>
      <w:r>
        <w:br/>
      </w:r>
      <w:r>
        <w:t>I'll expose you and drive you out this very minute!"</w:t>
      </w:r>
    </w:p>
    <w:p>
      <w:pPr>
        <w:spacing w:after="60"/>
        <w:ind w:left="510" w:hanging="510"/>
      </w:pPr>
      <w:r>
        <w:rPr>
          <w:b/>
          <w:i w:val="0"/>
        </w:rPr>
        <w:t>906.</w:t>
      </w:r>
      <w:r>
        <w:t xml:space="preserve"> He came before the Lord and heaped abuse on him,</w:t>
      </w:r>
      <w:r>
        <w:br/>
      </w:r>
      <w:r>
        <w:t>and the Lord laughed his harsh words away.</w:t>
      </w:r>
    </w:p>
    <w:p>
      <w:pPr>
        <w:spacing w:after="60"/>
        <w:ind w:left="510" w:hanging="510"/>
      </w:pPr>
      <w:r>
        <w:rPr>
          <w:b/>
          <w:i w:val="0"/>
        </w:rPr>
        <w:t>907.</w:t>
      </w:r>
      <w:r>
        <w:t xml:space="preserve"> At last Chaitanya Gosai called the brahmana</w:t>
      </w:r>
      <w:r>
        <w:br/>
      </w:r>
      <w:r>
        <w:t>and said, "Beat me, brother, but say 'Hari'."</w:t>
      </w:r>
    </w:p>
    <w:p>
      <w:pPr>
        <w:spacing w:after="60"/>
        <w:ind w:left="510" w:hanging="510"/>
      </w:pPr>
      <w:r>
        <w:rPr>
          <w:b/>
          <w:i w:val="0"/>
        </w:rPr>
        <w:t>908.</w:t>
      </w:r>
      <w:r>
        <w:t xml:space="preserve"> All the other people who were around him,</w:t>
      </w:r>
      <w:r>
        <w:br/>
      </w:r>
      <w:r>
        <w:t>seeing the brahmana's behaviour, rushed to beat him.</w:t>
      </w:r>
    </w:p>
    <w:p>
      <w:pPr>
        <w:spacing w:after="60"/>
        <w:ind w:left="510" w:hanging="510"/>
      </w:pPr>
      <w:r>
        <w:rPr>
          <w:b/>
          <w:i w:val="0"/>
        </w:rPr>
        <w:t>909.</w:t>
      </w:r>
      <w:r>
        <w:t xml:space="preserve"> Merciful Chaitanyadeva, reflecting,</w:t>
      </w:r>
      <w:r>
        <w:br/>
      </w:r>
      <w:r>
        <w:t>began to speak to the brahmana, addressing him:</w:t>
      </w:r>
    </w:p>
    <w:p>
      <w:pPr>
        <w:spacing w:after="60"/>
        <w:ind w:left="510" w:hanging="510"/>
      </w:pPr>
      <w:r>
        <w:rPr>
          <w:b/>
          <w:i w:val="0"/>
        </w:rPr>
        <w:t>910.</w:t>
      </w:r>
      <w:r>
        <w:t xml:space="preserve"> "Listen, merciful brahmana thakura:</w:t>
      </w:r>
      <w:r>
        <w:br/>
      </w:r>
      <w:r>
        <w:t>say 'Hari, Hari' and you will find great happiness.</w:t>
      </w:r>
    </w:p>
    <w:p>
      <w:pPr>
        <w:spacing w:after="60"/>
        <w:jc w:val="both"/>
      </w:pPr>
      <w:r>
        <w:rPr>
          <w:b w:val="0"/>
          <w:i/>
        </w:rPr>
        <w:t>[p. 84]</w:t>
      </w:r>
    </w:p>
    <w:p>
      <w:pPr>
        <w:spacing w:after="60"/>
        <w:ind w:left="510" w:hanging="510"/>
      </w:pPr>
      <w:r>
        <w:rPr>
          <w:b/>
          <w:i w:val="0"/>
        </w:rPr>
        <w:t>911.</w:t>
      </w:r>
      <w:r>
        <w:t xml:space="preserve"> In this transient body there is no happiness;</w:t>
      </w:r>
      <w:r>
        <w:br/>
      </w:r>
      <w:r>
        <w:t>sink yourself in the Name of Hari and rejoice, brother.</w:t>
      </w:r>
    </w:p>
    <w:p>
      <w:pPr>
        <w:spacing w:after="60"/>
        <w:ind w:left="510" w:hanging="510"/>
      </w:pPr>
      <w:r>
        <w:rPr>
          <w:b/>
          <w:i w:val="0"/>
        </w:rPr>
        <w:t>912.</w:t>
      </w:r>
      <w:r>
        <w:t xml:space="preserve"> This body is an inert lump; at the time of death</w:t>
      </w:r>
      <w:r>
        <w:br/>
      </w:r>
      <w:r>
        <w:t>no one will go with you — this is certain.</w:t>
      </w:r>
    </w:p>
    <w:p>
      <w:pPr>
        <w:spacing w:after="60"/>
        <w:ind w:left="510" w:hanging="510"/>
      </w:pPr>
      <w:r>
        <w:rPr>
          <w:b/>
          <w:i w:val="0"/>
        </w:rPr>
        <w:t>913.</w:t>
      </w:r>
      <w:r>
        <w:t xml:space="preserve"> Brothers, friends, wife, sons — no one belongs to anyone;</w:t>
      </w:r>
      <w:r>
        <w:br/>
      </w:r>
      <w:r>
        <w:t>all of them are clothes, ornaments and heaps of money.</w:t>
      </w:r>
    </w:p>
    <w:p>
      <w:pPr>
        <w:spacing w:after="60"/>
        <w:ind w:left="510" w:hanging="510"/>
      </w:pPr>
      <w:r>
        <w:rPr>
          <w:b/>
          <w:i w:val="0"/>
        </w:rPr>
        <w:t>914.</w:t>
      </w:r>
      <w:r>
        <w:t xml:space="preserve"> Jackals and dogs will eat the transient body;</w:t>
      </w:r>
      <w:r>
        <w:br/>
      </w:r>
      <w:r>
        <w:t>it will rot and decay — be sure of this.</w:t>
      </w:r>
    </w:p>
    <w:p>
      <w:pPr>
        <w:spacing w:after="60"/>
        <w:ind w:left="510" w:hanging="510"/>
      </w:pPr>
      <w:r>
        <w:rPr>
          <w:b/>
          <w:i w:val="0"/>
        </w:rPr>
        <w:t>915.</w:t>
      </w:r>
      <w:r>
        <w:t xml:space="preserve"> Raise your arms, say 'Hari' and dance with me,</w:t>
      </w:r>
      <w:r>
        <w:br/>
      </w:r>
      <w:r>
        <w:t>and you will never again have to go to Yama's abode.</w:t>
      </w:r>
    </w:p>
    <w:p>
      <w:pPr>
        <w:spacing w:after="60"/>
        <w:ind w:left="510" w:hanging="510"/>
      </w:pPr>
      <w:r>
        <w:rPr>
          <w:b/>
          <w:i w:val="0"/>
        </w:rPr>
        <w:t>916.</w:t>
      </w:r>
      <w:r>
        <w:t xml:space="preserve"> Wife or son — it is a juggler's game,</w:t>
      </w:r>
      <w:r>
        <w:br/>
      </w:r>
      <w:r>
        <w:t>a gathering in the world for a couple of days.</w:t>
      </w:r>
    </w:p>
    <w:p>
      <w:pPr>
        <w:spacing w:after="60"/>
        <w:ind w:left="510" w:hanging="510"/>
      </w:pPr>
      <w:r>
        <w:rPr>
          <w:b/>
          <w:i w:val="0"/>
        </w:rPr>
        <w:t>917.</w:t>
      </w:r>
      <w:r>
        <w:t xml:space="preserve"> The family plays tricks for the sake of food.</w:t>
      </w:r>
      <w:r>
        <w:br/>
      </w:r>
      <w:r>
        <w:t>Think, brother: who is who to you?</w:t>
      </w:r>
    </w:p>
    <w:p>
      <w:pPr>
        <w:spacing w:after="60"/>
        <w:ind w:left="510" w:hanging="510"/>
      </w:pPr>
      <w:r>
        <w:rPr>
          <w:b/>
          <w:i w:val="0"/>
        </w:rPr>
        <w:t>918.</w:t>
      </w:r>
      <w:r>
        <w:t xml:space="preserve"> Throwing the noose of love round his neck, the woman pulls hard,</w:t>
      </w:r>
      <w:r>
        <w:br/>
      </w:r>
      <w:r>
        <w:t>and by that pull the foolish master of the house dies.</w:t>
      </w:r>
    </w:p>
    <w:p>
      <w:pPr>
        <w:spacing w:after="60"/>
        <w:ind w:left="510" w:hanging="510"/>
      </w:pPr>
      <w:r>
        <w:rPr>
          <w:b/>
          <w:i w:val="0"/>
        </w:rPr>
        <w:t>919.</w:t>
      </w:r>
      <w:r>
        <w:t xml:space="preserve"> Sweet words on her lips and poison in her heart;</w:t>
      </w:r>
      <w:r>
        <w:br/>
      </w:r>
      <w:r>
        <w:t>when she gets no money, she grinds her teeth.</w:t>
      </w:r>
      <w:r>
        <w:rPr>
          <w:b w:val="0"/>
          <w:i w:val="0"/>
          <w:vertAlign w:val="superscript"/>
        </w:rPr>
        <w:t>72</w:t>
      </w:r>
    </w:p>
    <w:p>
      <w:pPr>
        <w:spacing w:after="60"/>
        <w:ind w:left="510" w:hanging="510"/>
      </w:pPr>
      <w:r>
        <w:rPr>
          <w:b/>
          <w:i w:val="0"/>
        </w:rPr>
        <w:t>920.</w:t>
      </w:r>
      <w:r>
        <w:t xml:space="preserve"> She never lets him take the path of truth;</w:t>
      </w:r>
      <w:r>
        <w:br/>
      </w:r>
      <w:r>
        <w:t>she binds him in bonds and destroys all his aspirations.</w:t>
      </w:r>
    </w:p>
    <w:p>
      <w:pPr>
        <w:spacing w:after="60"/>
        <w:ind w:left="510" w:hanging="510"/>
      </w:pPr>
      <w:r>
        <w:rPr>
          <w:b/>
          <w:i w:val="0"/>
        </w:rPr>
        <w:t>921.</w:t>
      </w:r>
      <w:r>
        <w:t xml:space="preserve"> A woman's love is like poison,</w:t>
      </w:r>
      <w:r>
        <w:br/>
      </w:r>
      <w:r>
        <w:t>yet the fool drinks it, calling it nectar.</w:t>
      </w:r>
    </w:p>
    <w:p>
      <w:pPr>
        <w:spacing w:after="60"/>
        <w:jc w:val="both"/>
      </w:pPr>
      <w:r>
        <w:rPr>
          <w:b w:val="0"/>
          <w:i/>
        </w:rPr>
        <w:t>[p. 85]</w:t>
      </w:r>
    </w:p>
    <w:p>
      <w:pPr>
        <w:spacing w:after="60"/>
        <w:ind w:left="510" w:hanging="510"/>
      </w:pPr>
      <w:r>
        <w:rPr>
          <w:b/>
          <w:i w:val="0"/>
        </w:rPr>
        <w:t>922.</w:t>
      </w:r>
      <w:r>
        <w:t xml:space="preserve"> At the hour of death sons and daughters come near</w:t>
      </w:r>
      <w:r>
        <w:br/>
      </w:r>
      <w:r>
        <w:t>and say, 'Father, what have you left for us?'</w:t>
      </w:r>
    </w:p>
    <w:p>
      <w:pPr>
        <w:spacing w:after="60"/>
        <w:ind w:left="510" w:hanging="510"/>
      </w:pPr>
      <w:r>
        <w:rPr>
          <w:b/>
          <w:i w:val="0"/>
        </w:rPr>
        <w:t>923.</w:t>
      </w:r>
      <w:r>
        <w:t xml:space="preserve"> Think of all this, good brother brahmana,</w:t>
      </w:r>
      <w:r>
        <w:br/>
      </w:r>
      <w:r>
        <w:t>and say 'Hari' with devotion — this is the alms I beg.</w:t>
      </w:r>
    </w:p>
    <w:p>
      <w:pPr>
        <w:spacing w:after="60"/>
        <w:ind w:left="510" w:hanging="510"/>
      </w:pPr>
      <w:r>
        <w:rPr>
          <w:b/>
          <w:i w:val="0"/>
        </w:rPr>
        <w:t>924.</w:t>
      </w:r>
      <w:r>
        <w:t xml:space="preserve"> Strike me — that is no sorrow;</w:t>
      </w:r>
      <w:r>
        <w:br/>
      </w:r>
      <w:r>
        <w:t>say 'Hari' with all your heart — this is the alms I beg.</w:t>
      </w:r>
    </w:p>
    <w:p>
      <w:pPr>
        <w:spacing w:after="60"/>
        <w:ind w:left="510" w:hanging="510"/>
      </w:pPr>
      <w:r>
        <w:rPr>
          <w:b/>
          <w:i w:val="0"/>
        </w:rPr>
        <w:t>925.</w:t>
      </w:r>
      <w:r>
        <w:t xml:space="preserve"> Say 'Hari' with devotion; the Name will go with you,</w:t>
      </w:r>
      <w:r>
        <w:br/>
      </w:r>
      <w:r>
        <w:t>and through it you will gain eternal happiness for endless time."</w:t>
      </w:r>
    </w:p>
    <w:p>
      <w:pPr>
        <w:spacing w:after="60"/>
        <w:ind w:left="510" w:hanging="510"/>
      </w:pPr>
      <w:r>
        <w:rPr>
          <w:b/>
          <w:i w:val="0"/>
        </w:rPr>
        <w:t>926.</w:t>
      </w:r>
      <w:r>
        <w:t xml:space="preserve"> All the people who stood around</w:t>
      </w:r>
      <w:r>
        <w:br/>
      </w:r>
      <w:r>
        <w:t>grew excited at the Lord's words.</w:t>
      </w:r>
    </w:p>
    <w:p>
      <w:pPr>
        <w:spacing w:after="60"/>
        <w:ind w:left="510" w:hanging="510"/>
      </w:pPr>
      <w:r>
        <w:rPr>
          <w:b/>
          <w:i w:val="0"/>
        </w:rPr>
        <w:t>927.</w:t>
      </w:r>
      <w:r>
        <w:t xml:space="preserve"> Crying "Hari bol!", they all began to dance,</w:t>
      </w:r>
      <w:r>
        <w:br/>
      </w:r>
      <w:r>
        <w:t>and the heart of the unbelieving brahmana was purified.</w:t>
      </w:r>
    </w:p>
    <w:p>
      <w:pPr>
        <w:spacing w:after="60"/>
        <w:ind w:left="510" w:hanging="510"/>
      </w:pPr>
      <w:r>
        <w:rPr>
          <w:b/>
          <w:i w:val="0"/>
        </w:rPr>
        <w:t>928.</w:t>
      </w:r>
      <w:r>
        <w:t xml:space="preserve"> By the Lord's grace the brahmana grew drunk with the Name of Hari</w:t>
      </w:r>
      <w:r>
        <w:br/>
      </w:r>
      <w:r>
        <w:t>and fell to the ground at the Lord's feet.</w:t>
      </w:r>
    </w:p>
    <w:p>
      <w:pPr>
        <w:spacing w:after="60"/>
        <w:ind w:left="510" w:hanging="510"/>
      </w:pPr>
      <w:r>
        <w:rPr>
          <w:b/>
          <w:i w:val="0"/>
        </w:rPr>
        <w:t>929.</w:t>
      </w:r>
      <w:r>
        <w:t xml:space="preserve"> Thus having blessed the brahmana,</w:t>
      </w:r>
      <w:r>
        <w:br/>
      </w:r>
      <w:r>
        <w:t>Chaitanyadeva left Nagar.</w:t>
      </w:r>
    </w:p>
    <w:p>
      <w:pPr>
        <w:spacing w:after="60"/>
        <w:ind w:left="510" w:hanging="510"/>
      </w:pPr>
      <w:r>
        <w:rPr>
          <w:b/>
          <w:i w:val="0"/>
        </w:rPr>
        <w:t>930.</w:t>
      </w:r>
      <w:r>
        <w:t xml:space="preserve"> As he set out, the best of sannyasis</w:t>
      </w:r>
      <w:r>
        <w:br/>
      </w:r>
      <w:r>
        <w:t>signalled me to get up quickly.</w:t>
      </w:r>
    </w:p>
    <w:p>
      <w:pPr>
        <w:spacing w:after="60"/>
        <w:ind w:left="510" w:hanging="510"/>
      </w:pPr>
      <w:r>
        <w:rPr>
          <w:b/>
          <w:i w:val="0"/>
        </w:rPr>
        <w:t>931.</w:t>
      </w:r>
      <w:r>
        <w:t xml:space="preserve"> I tied the two pairs of sandals onto my head</w:t>
      </w:r>
      <w:r>
        <w:br/>
      </w:r>
      <w:r>
        <w:t>and took the two loads on my two shoulders.</w:t>
      </w:r>
    </w:p>
    <w:p>
      <w:pPr>
        <w:spacing w:after="60"/>
        <w:ind w:left="510" w:hanging="510"/>
      </w:pPr>
      <w:r>
        <w:rPr>
          <w:b/>
          <w:i w:val="0"/>
        </w:rPr>
        <w:t>932.</w:t>
      </w:r>
      <w:r>
        <w:t xml:space="preserve"> How many respectable women ran to see the Lord!</w:t>
      </w:r>
      <w:r>
        <w:br/>
      </w:r>
      <w:r>
        <w:t>He went on to the town of Tanjore, seven kroshas away.</w:t>
      </w:r>
    </w:p>
    <w:p>
      <w:pPr>
        <w:spacing w:after="60"/>
        <w:jc w:val="both"/>
      </w:pPr>
      <w:r>
        <w:rPr>
          <w:b w:val="0"/>
          <w:i/>
        </w:rPr>
        <w:t>[p. 86]</w:t>
      </w:r>
    </w:p>
    <w:p>
      <w:pPr>
        <w:spacing w:after="60"/>
        <w:ind w:left="510" w:hanging="510"/>
      </w:pPr>
      <w:r>
        <w:rPr>
          <w:b/>
          <w:i w:val="0"/>
        </w:rPr>
        <w:t>933.</w:t>
      </w:r>
      <w:r>
        <w:t xml:space="preserve"> In Tanjore lives a Vaishnava brahmana</w:t>
      </w:r>
      <w:r>
        <w:br/>
      </w:r>
      <w:r>
        <w:t>named Dhaleshvara, who serves Krishna.</w:t>
      </w:r>
    </w:p>
    <w:p>
      <w:pPr>
        <w:spacing w:after="60"/>
        <w:ind w:left="510" w:hanging="510"/>
      </w:pPr>
      <w:r>
        <w:rPr>
          <w:b/>
          <w:i w:val="0"/>
        </w:rPr>
        <w:t>934.</w:t>
      </w:r>
      <w:r>
        <w:t xml:space="preserve"> In his temple there are images of Radha and Krishna,</w:t>
      </w:r>
      <w:r>
        <w:br/>
      </w:r>
      <w:r>
        <w:t>and there my Gora went slowly.</w:t>
      </w:r>
    </w:p>
    <w:p>
      <w:pPr>
        <w:spacing w:after="60"/>
        <w:ind w:left="510" w:hanging="510"/>
      </w:pPr>
      <w:r>
        <w:rPr>
          <w:b/>
          <w:i w:val="0"/>
        </w:rPr>
        <w:t>935.</w:t>
      </w:r>
      <w:r>
        <w:t xml:space="preserve"> In the middle of the brahmana Dhaleshvara's courtyard</w:t>
      </w:r>
      <w:r>
        <w:br/>
      </w:r>
      <w:r>
        <w:t>stands a huge bakula tree in its splendour.</w:t>
      </w:r>
    </w:p>
    <w:p>
      <w:pPr>
        <w:spacing w:after="60"/>
        <w:ind w:left="510" w:hanging="510"/>
      </w:pPr>
      <w:r>
        <w:rPr>
          <w:b/>
          <w:i w:val="0"/>
        </w:rPr>
        <w:t>936.</w:t>
      </w:r>
      <w:r>
        <w:t xml:space="preserve"> Many Vaishnava sannyasis live there;</w:t>
      </w:r>
      <w:r>
        <w:br/>
      </w:r>
      <w:r>
        <w:t>whoever sees that place, even a householder, becomes detached.</w:t>
      </w:r>
    </w:p>
    <w:p>
      <w:pPr>
        <w:spacing w:after="60"/>
        <w:ind w:left="510" w:hanging="510"/>
      </w:pPr>
      <w:r>
        <w:rPr>
          <w:b/>
          <w:i w:val="0"/>
        </w:rPr>
        <w:t>937.</w:t>
      </w:r>
      <w:r>
        <w:t xml:space="preserve"> To its left is the Shiva Gosamaja;</w:t>
      </w:r>
      <w:r>
        <w:br/>
      </w:r>
      <w:r>
        <w:t>the Lord had darshan of Shiva with love.</w:t>
      </w:r>
    </w:p>
    <w:p>
      <w:pPr>
        <w:spacing w:after="60"/>
        <w:ind w:left="510" w:hanging="510"/>
      </w:pPr>
      <w:r>
        <w:rPr>
          <w:b/>
          <w:i w:val="0"/>
        </w:rPr>
        <w:t>938.</w:t>
      </w:r>
      <w:r>
        <w:t xml:space="preserve"> Nearby was a delightful lake,</w:t>
      </w:r>
      <w:r>
        <w:br/>
      </w:r>
      <w:r>
        <w:t>and the brahmana Dhaleshvara showed him the way.</w:t>
      </w:r>
    </w:p>
    <w:p>
      <w:pPr>
        <w:spacing w:after="60"/>
        <w:ind w:left="510" w:hanging="510"/>
      </w:pPr>
      <w:r>
        <w:rPr>
          <w:b/>
          <w:i w:val="0"/>
        </w:rPr>
        <w:t>939.</w:t>
      </w:r>
      <w:r>
        <w:t xml:space="preserve"> The lake is at Kumbhakarna-kapara;</w:t>
      </w:r>
      <w:r>
        <w:rPr>
          <w:b w:val="0"/>
          <w:i w:val="0"/>
          <w:vertAlign w:val="superscript"/>
        </w:rPr>
        <w:t>73</w:t>
      </w:r>
      <w:r>
        <w:br/>
      </w:r>
      <w:r>
        <w:t>seeing it, the Lord was amazed.</w:t>
      </w:r>
    </w:p>
    <w:p>
      <w:pPr>
        <w:spacing w:after="60"/>
        <w:ind w:left="510" w:hanging="510"/>
      </w:pPr>
      <w:r>
        <w:rPr>
          <w:b/>
          <w:i w:val="0"/>
        </w:rPr>
        <w:t>940.</w:t>
      </w:r>
      <w:r>
        <w:t xml:space="preserve"> Near it is a hill called Chandalu,</w:t>
      </w:r>
      <w:r>
        <w:br/>
      </w:r>
      <w:r>
        <w:t>standing as if painted on a canvas.</w:t>
      </w:r>
    </w:p>
    <w:p>
      <w:pPr>
        <w:spacing w:after="60"/>
        <w:ind w:left="510" w:hanging="510"/>
      </w:pPr>
      <w:r>
        <w:rPr>
          <w:b/>
          <w:i w:val="0"/>
        </w:rPr>
        <w:t>941.</w:t>
      </w:r>
      <w:r>
        <w:t xml:space="preserve"> All round it are many caves,</w:t>
      </w:r>
      <w:r>
        <w:br/>
      </w:r>
      <w:r>
        <w:t>where many sannyasis live to practise austerities.</w:t>
      </w:r>
    </w:p>
    <w:p>
      <w:pPr>
        <w:spacing w:after="60"/>
        <w:ind w:left="510" w:hanging="510"/>
      </w:pPr>
      <w:r>
        <w:rPr>
          <w:b/>
          <w:i w:val="0"/>
        </w:rPr>
        <w:t>942.</w:t>
      </w:r>
      <w:r>
        <w:t xml:space="preserve"> How many sannyasi gosais, absorbed in meditation,</w:t>
      </w:r>
      <w:r>
        <w:br/>
      </w:r>
      <w:r>
        <w:t>sit with closed eyes and ash-smeared bodies!</w:t>
      </w:r>
    </w:p>
    <w:p>
      <w:pPr>
        <w:spacing w:after="60"/>
        <w:ind w:left="510" w:hanging="510"/>
      </w:pPr>
      <w:r>
        <w:rPr>
          <w:b/>
          <w:i w:val="0"/>
        </w:rPr>
        <w:t>943.</w:t>
      </w:r>
      <w:r>
        <w:t xml:space="preserve"> There an excellent brahmana named Bhatta</w:t>
      </w:r>
      <w:r>
        <w:br/>
      </w:r>
      <w:r>
        <w:t>took the Lord to his own house.</w:t>
      </w:r>
    </w:p>
    <w:p>
      <w:pPr>
        <w:spacing w:after="60"/>
        <w:jc w:val="both"/>
      </w:pPr>
      <w:r>
        <w:rPr>
          <w:b w:val="0"/>
          <w:i/>
        </w:rPr>
        <w:t>[p. 87]</w:t>
      </w:r>
    </w:p>
    <w:p>
      <w:pPr>
        <w:spacing w:after="60"/>
        <w:ind w:left="510" w:hanging="510"/>
      </w:pPr>
      <w:r>
        <w:rPr>
          <w:b/>
          <w:i w:val="0"/>
        </w:rPr>
        <w:t>944.</w:t>
      </w:r>
      <w:r>
        <w:t xml:space="preserve"> Hearing the name of Krishna, the brahmana went mad,</w:t>
      </w:r>
      <w:r>
        <w:br/>
      </w:r>
      <w:r>
        <w:t>and merciful Chaitanya bestowed his grace on him.</w:t>
      </w:r>
    </w:p>
    <w:p>
      <w:pPr>
        <w:spacing w:after="60"/>
        <w:ind w:left="510" w:hanging="510"/>
      </w:pPr>
      <w:r>
        <w:rPr>
          <w:b/>
          <w:i w:val="0"/>
        </w:rPr>
        <w:t>945.</w:t>
      </w:r>
      <w:r>
        <w:t xml:space="preserve"> The worthy Bhatta is always drunk with the Name of Hari;</w:t>
      </w:r>
      <w:r>
        <w:br/>
      </w:r>
      <w:r>
        <w:t>when he takes Krishna's name, tears fall.</w:t>
      </w:r>
    </w:p>
    <w:p>
      <w:pPr>
        <w:spacing w:after="60"/>
        <w:ind w:left="510" w:hanging="510"/>
      </w:pPr>
      <w:r>
        <w:rPr>
          <w:b/>
          <w:i w:val="0"/>
        </w:rPr>
        <w:t>946.</w:t>
      </w:r>
      <w:r>
        <w:t xml:space="preserve"> Seeing his ecstasy of love, beautiful Gauranga</w:t>
      </w:r>
      <w:r>
        <w:br/>
      </w:r>
      <w:r>
        <w:t>said, "Brahmana, you are the best of sadhus.</w:t>
      </w:r>
    </w:p>
    <w:p>
      <w:pPr>
        <w:spacing w:after="60"/>
        <w:ind w:left="510" w:hanging="510"/>
      </w:pPr>
      <w:r>
        <w:rPr>
          <w:b/>
          <w:i w:val="0"/>
        </w:rPr>
        <w:t>947.</w:t>
      </w:r>
      <w:r>
        <w:t xml:space="preserve"> Seeing you, even great sins are destroyed.</w:t>
      </w:r>
      <w:r>
        <w:br/>
      </w:r>
      <w:r>
        <w:t>You, worthy brahmana, are my master;</w:t>
      </w:r>
    </w:p>
    <w:p>
      <w:pPr>
        <w:spacing w:after="60"/>
        <w:ind w:left="510" w:hanging="510"/>
      </w:pPr>
      <w:r>
        <w:rPr>
          <w:b/>
          <w:i w:val="0"/>
        </w:rPr>
        <w:t>948.</w:t>
      </w:r>
      <w:r>
        <w:t xml:space="preserve"> seeing you, no sorrow or suffering remains."</w:t>
      </w:r>
      <w:r>
        <w:br/>
      </w:r>
      <w:r>
        <w:t>At the praise the brahmana was deeply ashamed,</w:t>
      </w:r>
    </w:p>
    <w:p>
      <w:pPr>
        <w:spacing w:after="60"/>
        <w:ind w:left="510" w:hanging="510"/>
      </w:pPr>
      <w:r>
        <w:rPr>
          <w:b/>
          <w:i w:val="0"/>
        </w:rPr>
        <w:t>949.</w:t>
      </w:r>
      <w:r>
        <w:t xml:space="preserve"> and he ran and fell at the Lord's feet.</w:t>
      </w:r>
      <w:r>
        <w:br/>
      </w:r>
      <w:r>
        <w:t>He said, "Lord, why do you embarrass me so?</w:t>
      </w:r>
    </w:p>
    <w:p>
      <w:pPr>
        <w:spacing w:after="60"/>
        <w:ind w:left="510" w:hanging="510"/>
      </w:pPr>
      <w:r>
        <w:rPr>
          <w:b/>
          <w:i w:val="0"/>
        </w:rPr>
        <w:t>950.</w:t>
      </w:r>
      <w:r>
        <w:t xml:space="preserve"> Words of praise only increase this wretch's pain.</w:t>
      </w:r>
      <w:r>
        <w:br/>
      </w:r>
      <w:r>
        <w:t>I am a worm of hell, the crest-jewel of sinners;</w:t>
      </w:r>
    </w:p>
    <w:p>
      <w:pPr>
        <w:spacing w:after="60"/>
        <w:ind w:left="510" w:hanging="510"/>
      </w:pPr>
      <w:r>
        <w:rPr>
          <w:b/>
          <w:i w:val="0"/>
        </w:rPr>
        <w:t>951.</w:t>
      </w:r>
      <w:r>
        <w:t xml:space="preserve"> you yourself have saved me by your grace.</w:t>
      </w:r>
      <w:r>
        <w:br/>
      </w:r>
      <w:r>
        <w:t>Whoever touches me goes to hell;</w:t>
      </w:r>
    </w:p>
    <w:p>
      <w:pPr>
        <w:spacing w:after="60"/>
        <w:ind w:left="510" w:hanging="510"/>
      </w:pPr>
      <w:r>
        <w:rPr>
          <w:b/>
          <w:i w:val="0"/>
        </w:rPr>
        <w:t>952.</w:t>
      </w:r>
      <w:r>
        <w:t xml:space="preserve"> today by your grace my sins are destroyed."</w:t>
      </w:r>
      <w:r>
        <w:br/>
      </w:r>
      <w:r>
        <w:t>Seeing the brahmana's humility, the son of Shachi</w:t>
      </w:r>
    </w:p>
    <w:p>
      <w:pPr>
        <w:spacing w:after="60"/>
        <w:ind w:left="510" w:hanging="510"/>
      </w:pPr>
      <w:r>
        <w:rPr>
          <w:b/>
          <w:i w:val="0"/>
        </w:rPr>
        <w:t>953.</w:t>
      </w:r>
      <w:r>
        <w:t xml:space="preserve"> said, "Brahmana, you are blessed, you are a holy man."</w:t>
      </w:r>
      <w:r>
        <w:br/>
      </w:r>
      <w:r>
        <w:t>In an ecstasy of love the Lord dances in the brahmana's house,</w:t>
      </w:r>
    </w:p>
    <w:p>
      <w:pPr>
        <w:spacing w:after="60"/>
        <w:ind w:left="510" w:hanging="510"/>
      </w:pPr>
      <w:r>
        <w:rPr>
          <w:b/>
          <w:i w:val="0"/>
        </w:rPr>
        <w:t>954.</w:t>
      </w:r>
      <w:r>
        <w:t xml:space="preserve"> and seeing it the brahmana rejoices at heart.</w:t>
      </w:r>
      <w:r>
        <w:rPr>
          <w:b w:val="0"/>
          <w:i w:val="0"/>
          <w:vertAlign w:val="superscript"/>
        </w:rPr>
        <w:t>74</w:t>
      </w:r>
    </w:p>
    <w:p>
      <w:pPr>
        <w:spacing w:after="60"/>
        <w:jc w:val="both"/>
      </w:pPr>
      <w:r>
        <w:rPr>
          <w:b w:val="0"/>
          <w:i/>
        </w:rPr>
        <w:t>[p. 88]</w:t>
      </w:r>
    </w:p>
    <w:p>
      <w:pPr>
        <w:spacing w:after="60"/>
        <w:ind w:left="510" w:hanging="510"/>
      </w:pPr>
      <w:r>
        <w:rPr>
          <w:b/>
          <w:i w:val="0"/>
        </w:rPr>
        <w:t>955.</w:t>
      </w:r>
      <w:r>
        <w:t xml:space="preserve"> There was a chief sannyasi named Sureshvara</w:t>
      </w:r>
      <w:r>
        <w:br/>
      </w:r>
      <w:r>
        <w:t>who served Hari unceasingly.</w:t>
      </w:r>
    </w:p>
    <w:p>
      <w:pPr>
        <w:spacing w:after="60"/>
        <w:ind w:left="510" w:hanging="510"/>
      </w:pPr>
      <w:r>
        <w:rPr>
          <w:b/>
          <w:i w:val="0"/>
        </w:rPr>
        <w:t>956.</w:t>
      </w:r>
      <w:r>
        <w:t xml:space="preserve"> Six others were under him;</w:t>
      </w:r>
      <w:r>
        <w:br/>
      </w:r>
      <w:r>
        <w:t>all of them, detached, worship in the forest.</w:t>
      </w:r>
    </w:p>
    <w:p>
      <w:pPr>
        <w:spacing w:after="60"/>
        <w:ind w:left="510" w:hanging="510"/>
      </w:pPr>
      <w:r>
        <w:rPr>
          <w:b/>
          <w:i w:val="0"/>
        </w:rPr>
        <w:t>957.</w:t>
      </w:r>
      <w:r>
        <w:t xml:space="preserve"> Huge trees stand in splendour all around;</w:t>
      </w:r>
      <w:r>
        <w:br/>
      </w:r>
      <w:r>
        <w:t>the wondrous beauty of that forest is beyond words.</w:t>
      </w:r>
    </w:p>
    <w:p>
      <w:pPr>
        <w:spacing w:after="60"/>
        <w:ind w:left="510" w:hanging="510"/>
      </w:pPr>
      <w:r>
        <w:rPr>
          <w:b/>
          <w:i w:val="0"/>
        </w:rPr>
        <w:t>958.</w:t>
      </w:r>
      <w:r>
        <w:t xml:space="preserve"> In the middle of that forest is a little river,</w:t>
      </w:r>
      <w:r>
        <w:br/>
      </w:r>
      <w:r>
        <w:t>most charming, flowing with a murmuring sound.</w:t>
      </w:r>
    </w:p>
    <w:p>
      <w:pPr>
        <w:spacing w:after="60"/>
        <w:ind w:left="510" w:hanging="510"/>
      </w:pPr>
      <w:r>
        <w:rPr>
          <w:b/>
          <w:i w:val="0"/>
        </w:rPr>
        <w:t>959.</w:t>
      </w:r>
      <w:r>
        <w:t xml:space="preserve"> The waters of the springs all join together</w:t>
      </w:r>
      <w:r>
        <w:br/>
      </w:r>
      <w:r>
        <w:t>and become a river cutting through the forest.</w:t>
      </w:r>
    </w:p>
    <w:p>
      <w:pPr>
        <w:spacing w:after="60"/>
        <w:ind w:left="510" w:hanging="510"/>
      </w:pPr>
      <w:r>
        <w:rPr>
          <w:b/>
          <w:i w:val="0"/>
        </w:rPr>
        <w:t>960.</w:t>
      </w:r>
      <w:r>
        <w:t xml:space="preserve"> There they all live and go nowhere,</w:t>
      </w:r>
      <w:r>
        <w:br/>
      </w:r>
      <w:r>
        <w:t>and the village people bring them alms there.</w:t>
      </w:r>
    </w:p>
    <w:p>
      <w:pPr>
        <w:spacing w:after="60"/>
        <w:ind w:left="510" w:hanging="510"/>
      </w:pPr>
      <w:r>
        <w:rPr>
          <w:b/>
          <w:i w:val="0"/>
        </w:rPr>
        <w:t>961.</w:t>
      </w:r>
      <w:r>
        <w:t xml:space="preserve"> That lovely place is a great holy land,</w:t>
      </w:r>
      <w:r>
        <w:br/>
      </w:r>
      <w:r>
        <w:t>and there Mahaprabhu went on.</w:t>
      </w:r>
    </w:p>
    <w:p>
      <w:pPr>
        <w:spacing w:after="60"/>
        <w:ind w:left="510" w:hanging="510"/>
      </w:pPr>
      <w:r>
        <w:rPr>
          <w:b/>
          <w:i w:val="0"/>
        </w:rPr>
        <w:t>962.</w:t>
      </w:r>
      <w:r>
        <w:t xml:space="preserve"> Seeing the Lord, that detached sannyasi</w:t>
      </w:r>
      <w:r>
        <w:br/>
      </w:r>
      <w:r>
        <w:t>thrilled with joy, floating in bliss.</w:t>
      </w:r>
    </w:p>
    <w:p>
      <w:pPr>
        <w:spacing w:after="60"/>
        <w:ind w:left="510" w:hanging="510"/>
      </w:pPr>
      <w:r>
        <w:rPr>
          <w:b/>
          <w:i w:val="0"/>
        </w:rPr>
        <w:t>963.</w:t>
      </w:r>
      <w:r>
        <w:t xml:space="preserve"> Gora Raya stayed there for some days,</w:t>
      </w:r>
      <w:r>
        <w:br/>
      </w:r>
      <w:r>
        <w:t>and, drunk with bliss, sang the glories of Hari.</w:t>
      </w:r>
    </w:p>
    <w:p>
      <w:pPr>
        <w:spacing w:after="60"/>
        <w:ind w:left="510" w:hanging="510"/>
      </w:pPr>
      <w:r>
        <w:rPr>
          <w:b/>
          <w:i w:val="0"/>
        </w:rPr>
        <w:t>964.</w:t>
      </w:r>
      <w:r>
        <w:t xml:space="preserve"> Then the sannyasi Sureshvara, amazed,</w:t>
      </w:r>
      <w:r>
        <w:br/>
      </w:r>
      <w:r>
        <w:t>danced with the Lord, floating in the waters of love.</w:t>
      </w:r>
    </w:p>
    <w:p>
      <w:pPr>
        <w:spacing w:after="60"/>
        <w:ind w:left="510" w:hanging="510"/>
      </w:pPr>
      <w:r>
        <w:rPr>
          <w:b/>
          <w:i w:val="0"/>
        </w:rPr>
        <w:t>965.</w:t>
      </w:r>
      <w:r>
        <w:t xml:space="preserve"> That place is in the kingdom of King Jaysingh;</w:t>
      </w:r>
      <w:r>
        <w:br/>
      </w:r>
      <w:r>
        <w:t>the king takes no tax from sannyasis.</w:t>
      </w:r>
    </w:p>
    <w:p>
      <w:pPr>
        <w:spacing w:after="60"/>
        <w:jc w:val="both"/>
      </w:pPr>
      <w:r>
        <w:rPr>
          <w:b w:val="0"/>
          <w:i/>
        </w:rPr>
        <w:t>[p. 89]</w:t>
      </w:r>
    </w:p>
    <w:p>
      <w:pPr>
        <w:spacing w:after="60"/>
        <w:ind w:left="510" w:hanging="510"/>
      </w:pPr>
      <w:r>
        <w:rPr>
          <w:b/>
          <w:i w:val="0"/>
        </w:rPr>
        <w:t>966.</w:t>
      </w:r>
      <w:r>
        <w:t xml:space="preserve"> That place is like the abode of Vaikuntha;</w:t>
      </w:r>
      <w:r>
        <w:br/>
      </w:r>
      <w:r>
        <w:t>when one enters it, the heart is soothed.</w:t>
      </w:r>
    </w:p>
    <w:p>
      <w:pPr>
        <w:spacing w:after="60"/>
        <w:ind w:left="510" w:hanging="510"/>
      </w:pPr>
      <w:r>
        <w:rPr>
          <w:b/>
          <w:i w:val="0"/>
        </w:rPr>
        <w:t>967.</w:t>
      </w:r>
      <w:r>
        <w:t xml:space="preserve"> Leaving that forest, the son of Shachi</w:t>
      </w:r>
      <w:r>
        <w:br/>
      </w:r>
      <w:r>
        <w:t>went on to see the tirtha of Padmakot.</w:t>
      </w:r>
    </w:p>
    <w:p>
      <w:pPr>
        <w:spacing w:after="60"/>
        <w:ind w:left="510" w:hanging="510"/>
      </w:pPr>
      <w:r>
        <w:rPr>
          <w:b/>
          <w:i w:val="0"/>
        </w:rPr>
        <w:t>968.</w:t>
      </w:r>
      <w:r>
        <w:t xml:space="preserve"> The goddess of Padmakot is the eight-armed Bhagavati;</w:t>
      </w:r>
      <w:r>
        <w:br/>
      </w:r>
      <w:r>
        <w:t>going there, the Lord bowed down to her.</w:t>
      </w:r>
    </w:p>
    <w:p>
      <w:pPr>
        <w:spacing w:after="60"/>
        <w:ind w:left="510" w:hanging="510"/>
      </w:pPr>
      <w:r>
        <w:rPr>
          <w:b/>
          <w:i w:val="0"/>
        </w:rPr>
        <w:t>969.</w:t>
      </w:r>
      <w:r>
        <w:t xml:space="preserve"> My Gora Raya sang many hymns,</w:t>
      </w:r>
      <w:r>
        <w:br/>
      </w:r>
      <w:r>
        <w:t>and hundreds of people ran to see him.</w:t>
      </w:r>
    </w:p>
    <w:p>
      <w:pPr>
        <w:spacing w:after="60"/>
        <w:ind w:left="510" w:hanging="510"/>
      </w:pPr>
      <w:r>
        <w:rPr>
          <w:b/>
          <w:i w:val="0"/>
        </w:rPr>
        <w:t>970.</w:t>
      </w:r>
      <w:r>
        <w:t xml:space="preserve"> Sitting there, the Lord gave teachings,</w:t>
      </w:r>
      <w:r>
        <w:br/>
      </w:r>
      <w:r>
        <w:t>and hundreds of people gathered there.</w:t>
      </w:r>
    </w:p>
    <w:p>
      <w:pPr>
        <w:spacing w:after="60"/>
        <w:ind w:left="510" w:hanging="510"/>
      </w:pPr>
      <w:r>
        <w:rPr>
          <w:b/>
          <w:i w:val="0"/>
        </w:rPr>
        <w:t>971.</w:t>
      </w:r>
      <w:r>
        <w:t xml:space="preserve"> The Lord said, "Brothers, all of you chant the Name of Hari;</w:t>
      </w:r>
      <w:r>
        <w:br/>
      </w:r>
      <w:r>
        <w:t>by the power of the Name, brothers, you will all reach the eternal abode.</w:t>
      </w:r>
    </w:p>
    <w:p>
      <w:pPr>
        <w:spacing w:after="60"/>
        <w:ind w:left="510" w:hanging="510"/>
      </w:pPr>
      <w:r>
        <w:rPr>
          <w:b/>
          <w:i w:val="0"/>
        </w:rPr>
        <w:t>972.</w:t>
      </w:r>
      <w:r>
        <w:t xml:space="preserve"> Tell me, what need is there of the inert body?</w:t>
      </w:r>
      <w:r>
        <w:br/>
      </w:r>
      <w:r>
        <w:t>When you die, jackals and crows will eat it.</w:t>
      </w:r>
    </w:p>
    <w:p>
      <w:pPr>
        <w:spacing w:after="60"/>
        <w:ind w:left="510" w:hanging="510"/>
      </w:pPr>
      <w:r>
        <w:rPr>
          <w:b/>
          <w:i w:val="0"/>
        </w:rPr>
        <w:t>973.</w:t>
      </w:r>
      <w:r>
        <w:t xml:space="preserve"> All of you have fallen into the net of maya;</w:t>
      </w:r>
      <w:r>
        <w:br/>
      </w:r>
      <w:r>
        <w:t>tear the net, brothers, by chanting the Name of Hari.</w:t>
      </w:r>
    </w:p>
    <w:p>
      <w:pPr>
        <w:spacing w:after="60"/>
        <w:ind w:left="510" w:hanging="510"/>
      </w:pPr>
      <w:r>
        <w:rPr>
          <w:b/>
          <w:i w:val="0"/>
        </w:rPr>
        <w:t>974.</w:t>
      </w:r>
      <w:r>
        <w:t xml:space="preserve"> Whose daughter, whose son — all a false pretence;</w:t>
      </w:r>
      <w:r>
        <w:br/>
      </w:r>
      <w:r>
        <w:t>saying 'mine, mine', everyone has lost his senses.</w:t>
      </w:r>
    </w:p>
    <w:p>
      <w:pPr>
        <w:spacing w:after="60"/>
        <w:ind w:left="510" w:hanging="510"/>
      </w:pPr>
      <w:r>
        <w:rPr>
          <w:b/>
          <w:i w:val="0"/>
        </w:rPr>
        <w:t>975.</w:t>
      </w:r>
      <w:r>
        <w:t xml:space="preserve"> Whose are you, who is yours, who is kin and who a stranger?</w:t>
      </w:r>
      <w:r>
        <w:br/>
      </w:r>
      <w:r>
        <w:t>Maya is playing like a juggler.</w:t>
      </w:r>
    </w:p>
    <w:p>
      <w:pPr>
        <w:spacing w:after="60"/>
        <w:ind w:left="510" w:hanging="510"/>
      </w:pPr>
      <w:r>
        <w:rPr>
          <w:b/>
          <w:i w:val="0"/>
        </w:rPr>
        <w:t>976.</w:t>
      </w:r>
      <w:r>
        <w:t xml:space="preserve"> Those who harbour worldly desires in this world</w:t>
      </w:r>
    </w:p>
    <w:p>
      <w:pPr>
        <w:spacing w:after="60"/>
        <w:jc w:val="both"/>
      </w:pPr>
      <w:r>
        <w:rPr>
          <w:b w:val="0"/>
          <w:i/>
        </w:rPr>
        <w:t>[p. 90]</w:t>
      </w:r>
    </w:p>
    <w:p>
      <w:pPr>
        <w:spacing w:after="60"/>
        <w:jc w:val="both"/>
      </w:pPr>
      <w:r>
        <w:t>suffer much torment, coming and going.</w:t>
      </w:r>
    </w:p>
    <w:p>
      <w:pPr>
        <w:spacing w:after="60"/>
        <w:ind w:left="510" w:hanging="510"/>
      </w:pPr>
      <w:r>
        <w:rPr>
          <w:b/>
          <w:i w:val="0"/>
        </w:rPr>
        <w:t>977.</w:t>
      </w:r>
      <w:r>
        <w:t xml:space="preserve"> In the womb they live among excrement</w:t>
      </w:r>
      <w:r>
        <w:br/>
      </w:r>
      <w:r>
        <w:t>and satisfy their cravings by eating faeces and urine.</w:t>
      </w:r>
    </w:p>
    <w:p>
      <w:pPr>
        <w:spacing w:after="60"/>
        <w:ind w:left="510" w:hanging="510"/>
      </w:pPr>
      <w:r>
        <w:rPr>
          <w:b/>
          <w:i w:val="0"/>
        </w:rPr>
        <w:t>978.</w:t>
      </w:r>
      <w:r>
        <w:t xml:space="preserve"> Those who take the inert body to be consciousness —</w:t>
      </w:r>
      <w:r>
        <w:br/>
      </w:r>
      <w:r>
        <w:t>how will they get out of hell?</w:t>
      </w:r>
    </w:p>
    <w:p>
      <w:pPr>
        <w:spacing w:after="60"/>
        <w:ind w:left="510" w:hanging="510"/>
      </w:pPr>
      <w:r>
        <w:rPr>
          <w:b/>
          <w:i w:val="0"/>
        </w:rPr>
        <w:t>979.</w:t>
      </w:r>
      <w:r>
        <w:t xml:space="preserve"> Those who take the part for the whole</w:t>
      </w:r>
      <w:r>
        <w:br/>
      </w:r>
      <w:r>
        <w:t>dwell forever in hell.</w:t>
      </w:r>
    </w:p>
    <w:p>
      <w:pPr>
        <w:spacing w:after="60"/>
        <w:ind w:left="510" w:hanging="510"/>
      </w:pPr>
      <w:r>
        <w:rPr>
          <w:b/>
          <w:i w:val="0"/>
        </w:rPr>
        <w:t>980.</w:t>
      </w:r>
      <w:r>
        <w:t xml:space="preserve"> Not knowing that worldly life is a cruel trap,</w:t>
      </w:r>
      <w:r>
        <w:br/>
      </w:r>
      <w:r>
        <w:t>people fall into that trap and suffer much grief.</w:t>
      </w:r>
    </w:p>
    <w:p>
      <w:pPr>
        <w:spacing w:after="60"/>
        <w:ind w:left="510" w:hanging="510"/>
      </w:pPr>
      <w:r>
        <w:rPr>
          <w:b/>
          <w:i w:val="0"/>
        </w:rPr>
        <w:t>981.</w:t>
      </w:r>
      <w:r>
        <w:t xml:space="preserve"> The soul has no death; the sinful body dies.</w:t>
      </w:r>
      <w:r>
        <w:br/>
      </w:r>
      <w:r>
        <w:t>Yet, deluded and enchanted by maya, the creature loves the body."</w:t>
      </w:r>
    </w:p>
    <w:p>
      <w:pPr>
        <w:spacing w:after="60"/>
        <w:ind w:left="510" w:hanging="510"/>
      </w:pPr>
      <w:r>
        <w:rPr>
          <w:b/>
          <w:i w:val="0"/>
        </w:rPr>
        <w:t>982.</w:t>
      </w:r>
      <w:r>
        <w:t xml:space="preserve"> At this teaching everyone was amazed,</w:t>
      </w:r>
      <w:r>
        <w:br/>
      </w:r>
      <w:r>
        <w:t>and the eight-armed goddess seemed to tremble.</w:t>
      </w:r>
    </w:p>
    <w:p>
      <w:pPr>
        <w:spacing w:after="60"/>
        <w:ind w:left="510" w:hanging="510"/>
      </w:pPr>
      <w:r>
        <w:rPr>
          <w:b/>
          <w:i w:val="0"/>
        </w:rPr>
        <w:t>983.</w:t>
      </w:r>
      <w:r>
        <w:t xml:space="preserve"> As soon as the cry of "Hari" came from Lord Chaitanya's lips,</w:t>
      </w:r>
      <w:r>
        <w:br/>
      </w:r>
      <w:r>
        <w:t>at once an echo rang out all around.</w:t>
      </w:r>
    </w:p>
    <w:p>
      <w:pPr>
        <w:spacing w:after="60"/>
        <w:ind w:left="510" w:hanging="510"/>
      </w:pPr>
      <w:r>
        <w:rPr>
          <w:b/>
          <w:i w:val="0"/>
        </w:rPr>
        <w:t>984.</w:t>
      </w:r>
      <w:r>
        <w:t xml:space="preserve"> Boys, girls and young men went wild,</w:t>
      </w:r>
      <w:r>
        <w:br/>
      </w:r>
      <w:r>
        <w:t>and the eight-armed goddess seemed to sway.</w:t>
      </w:r>
    </w:p>
    <w:p>
      <w:pPr>
        <w:spacing w:after="60"/>
        <w:ind w:left="510" w:hanging="510"/>
      </w:pPr>
      <w:r>
        <w:rPr>
          <w:b/>
          <w:i w:val="0"/>
        </w:rPr>
        <w:t>985.</w:t>
      </w:r>
      <w:r>
        <w:t xml:space="preserve"> The fragrance of lotus began to waft all around,</w:t>
      </w:r>
      <w:r>
        <w:br/>
      </w:r>
      <w:r>
        <w:t>and suddenly a rain of flowers fell there.</w:t>
      </w:r>
    </w:p>
    <w:p>
      <w:pPr>
        <w:spacing w:after="60"/>
        <w:ind w:left="510" w:hanging="510"/>
      </w:pPr>
      <w:r>
        <w:rPr>
          <w:b/>
          <w:i w:val="0"/>
        </w:rPr>
        <w:t>986.</w:t>
      </w:r>
      <w:r>
        <w:t xml:space="preserve"> All the women threw flowers,</w:t>
      </w:r>
      <w:r>
        <w:br/>
      </w:r>
      <w:r>
        <w:t>playing with flowers out of devotion.</w:t>
      </w:r>
    </w:p>
    <w:p>
      <w:pPr>
        <w:spacing w:after="60"/>
        <w:ind w:left="510" w:hanging="510"/>
      </w:pPr>
      <w:r>
        <w:rPr>
          <w:b/>
          <w:i w:val="0"/>
        </w:rPr>
        <w:t>987.</w:t>
      </w:r>
      <w:r>
        <w:t xml:space="preserve"> There was a blind holy man there;</w:t>
      </w:r>
      <w:r>
        <w:br/>
      </w:r>
      <w:r>
        <w:t>with devotion he clasped the Lord's feet.</w:t>
      </w:r>
    </w:p>
    <w:p>
      <w:pPr>
        <w:spacing w:after="60"/>
        <w:jc w:val="both"/>
      </w:pPr>
      <w:r>
        <w:rPr>
          <w:b w:val="0"/>
          <w:i/>
        </w:rPr>
        <w:t>[p. 91]</w:t>
      </w:r>
    </w:p>
    <w:p>
      <w:pPr>
        <w:spacing w:after="60"/>
        <w:ind w:left="510" w:hanging="510"/>
      </w:pPr>
      <w:r>
        <w:rPr>
          <w:b/>
          <w:i w:val="0"/>
        </w:rPr>
        <w:t>988.</w:t>
      </w:r>
      <w:r>
        <w:t xml:space="preserve"> The Lord said, "Let me go, best of sadhus."</w:t>
      </w:r>
      <w:r>
        <w:br/>
      </w:r>
      <w:r>
        <w:t>The blind man said, "Have mercy, Lord of the world."</w:t>
      </w:r>
    </w:p>
    <w:p>
      <w:pPr>
        <w:spacing w:after="60"/>
        <w:ind w:left="510" w:hanging="510"/>
      </w:pPr>
      <w:r>
        <w:rPr>
          <w:b/>
          <w:i w:val="0"/>
        </w:rPr>
        <w:t>989.</w:t>
      </w:r>
      <w:r>
        <w:t xml:space="preserve"> The Lord said, "The Lady of the world is here."</w:t>
      </w:r>
      <w:r>
        <w:rPr>
          <w:b w:val="0"/>
          <w:i w:val="0"/>
          <w:vertAlign w:val="superscript"/>
        </w:rPr>
        <w:t>75</w:t>
      </w:r>
      <w:r>
        <w:br/>
      </w:r>
      <w:r>
        <w:t>The blind man said, "Have mercy on the wretched, Hari.</w:t>
      </w:r>
    </w:p>
    <w:p>
      <w:pPr>
        <w:spacing w:after="60"/>
        <w:ind w:left="510" w:hanging="510"/>
      </w:pPr>
      <w:r>
        <w:rPr>
          <w:b/>
          <w:i w:val="0"/>
        </w:rPr>
        <w:t>990.</w:t>
      </w:r>
      <w:r>
        <w:t xml:space="preserve"> Have mercy on me, merciful Lord;</w:t>
      </w:r>
      <w:r>
        <w:br/>
      </w:r>
      <w:r>
        <w:t>my heart weeps because I cannot see your form.</w:t>
      </w:r>
    </w:p>
    <w:p>
      <w:pPr>
        <w:spacing w:after="60"/>
        <w:ind w:left="510" w:hanging="510"/>
      </w:pPr>
      <w:r>
        <w:rPr>
          <w:b/>
          <w:i w:val="0"/>
        </w:rPr>
        <w:t>991.</w:t>
      </w:r>
      <w:r>
        <w:t xml:space="preserve"> I am a blind wretch; I cannot see.</w:t>
      </w:r>
      <w:r>
        <w:br/>
      </w:r>
      <w:r>
        <w:t>Show me your form, Chaitanya Gosai."</w:t>
      </w:r>
    </w:p>
    <w:p>
      <w:pPr>
        <w:spacing w:after="60"/>
        <w:ind w:left="510" w:hanging="510"/>
      </w:pPr>
      <w:r>
        <w:rPr>
          <w:b/>
          <w:i w:val="0"/>
        </w:rPr>
        <w:t>992.</w:t>
      </w:r>
      <w:r>
        <w:t xml:space="preserve"> The Lord said, "You have no fleshly eyes,</w:t>
      </w:r>
      <w:r>
        <w:br/>
      </w:r>
      <w:r>
        <w:t>but with the eye of knowledge you see everyone's heart.</w:t>
      </w:r>
    </w:p>
    <w:p>
      <w:pPr>
        <w:spacing w:after="60"/>
        <w:ind w:left="510" w:hanging="510"/>
      </w:pPr>
      <w:r>
        <w:rPr>
          <w:b/>
          <w:i w:val="0"/>
        </w:rPr>
        <w:t>993.</w:t>
      </w:r>
      <w:r>
        <w:t xml:space="preserve"> The ignorant see with their eyes;</w:t>
      </w:r>
      <w:r>
        <w:br/>
      </w:r>
      <w:r>
        <w:t>the wise see everything with eyes closed.</w:t>
      </w:r>
    </w:p>
    <w:p>
      <w:pPr>
        <w:spacing w:after="60"/>
        <w:ind w:left="510" w:hanging="510"/>
      </w:pPr>
      <w:r>
        <w:rPr>
          <w:b/>
          <w:i w:val="0"/>
        </w:rPr>
        <w:t>994.</w:t>
      </w:r>
      <w:r>
        <w:t xml:space="preserve"> You are that wise one, worthy blind man;</w:t>
      </w:r>
      <w:r>
        <w:br/>
      </w:r>
      <w:r>
        <w:t>I believe you see everything within."</w:t>
      </w:r>
    </w:p>
    <w:p>
      <w:pPr>
        <w:spacing w:after="60"/>
        <w:ind w:left="510" w:hanging="510"/>
      </w:pPr>
      <w:r>
        <w:rPr>
          <w:b/>
          <w:i w:val="0"/>
        </w:rPr>
        <w:t>995.</w:t>
      </w:r>
      <w:r>
        <w:t xml:space="preserve"> The blind man said, "Why do you play tricks, treasury of compassion?</w:t>
      </w:r>
      <w:r>
        <w:br/>
      </w:r>
      <w:r>
        <w:t>Have mercy on me as a blind man; you are Bhagavan.</w:t>
      </w:r>
    </w:p>
    <w:p>
      <w:pPr>
        <w:spacing w:after="60"/>
        <w:ind w:left="510" w:hanging="510"/>
      </w:pPr>
      <w:r>
        <w:rPr>
          <w:b/>
          <w:i w:val="0"/>
        </w:rPr>
        <w:t>996.</w:t>
      </w:r>
      <w:r>
        <w:t xml:space="preserve"> For many years I have been lying in the temple,</w:t>
      </w:r>
      <w:r>
        <w:br/>
      </w:r>
      <w:r>
        <w:t>and in a dream Bhagavati made it clear to me.</w:t>
      </w:r>
    </w:p>
    <w:p>
      <w:pPr>
        <w:spacing w:after="60"/>
        <w:ind w:left="510" w:hanging="510"/>
      </w:pPr>
      <w:r>
        <w:rPr>
          <w:b/>
          <w:i w:val="0"/>
        </w:rPr>
        <w:t>997.</w:t>
      </w:r>
      <w:r>
        <w:t xml:space="preserve"> You are that Bhagavan, the refuge of the helpless —</w:t>
      </w:r>
      <w:r>
        <w:br/>
      </w:r>
      <w:r>
        <w:t>so Bhagavati told me in a dream.</w:t>
      </w:r>
    </w:p>
    <w:p>
      <w:pPr>
        <w:spacing w:after="60"/>
        <w:ind w:left="510" w:hanging="510"/>
      </w:pPr>
      <w:r>
        <w:rPr>
          <w:b/>
          <w:i w:val="0"/>
        </w:rPr>
        <w:t>998.</w:t>
      </w:r>
      <w:r>
        <w:t xml:space="preserve"> Then I shall know you, merciful one,</w:t>
      </w:r>
      <w:r>
        <w:br/>
      </w:r>
      <w:r>
        <w:t>if you show your form to the blind.</w:t>
      </w:r>
    </w:p>
    <w:p>
      <w:pPr>
        <w:spacing w:after="60"/>
        <w:jc w:val="both"/>
      </w:pPr>
      <w:r>
        <w:rPr>
          <w:b w:val="0"/>
          <w:i/>
        </w:rPr>
        <w:t>[p. 92]</w:t>
      </w:r>
    </w:p>
    <w:p>
      <w:pPr>
        <w:spacing w:after="60"/>
        <w:ind w:left="510" w:hanging="510"/>
      </w:pPr>
      <w:r>
        <w:rPr>
          <w:b/>
          <w:i w:val="0"/>
        </w:rPr>
        <w:t>999.</w:t>
      </w:r>
      <w:r>
        <w:t xml:space="preserve"> The feet of an ant uproot mountains,</w:t>
      </w:r>
      <w:r>
        <w:br/>
      </w:r>
      <w:r>
        <w:t>the lame cross the Himalayas, remembering you.</w:t>
      </w:r>
    </w:p>
    <w:p>
      <w:pPr>
        <w:spacing w:after="60"/>
        <w:ind w:left="510" w:hanging="510"/>
      </w:pPr>
      <w:r>
        <w:rPr>
          <w:b/>
          <w:i w:val="0"/>
        </w:rPr>
        <w:t>1000.</w:t>
      </w:r>
      <w:r>
        <w:t xml:space="preserve"> By your grace Agastya drank up the ocean,</w:t>
      </w:r>
      <w:r>
        <w:br/>
      </w:r>
      <w:r>
        <w:t>and Prahlada did not die when he drank poison.</w:t>
      </w:r>
    </w:p>
    <w:p>
      <w:pPr>
        <w:spacing w:after="60"/>
        <w:ind w:left="510" w:hanging="510"/>
      </w:pPr>
      <w:r>
        <w:rPr>
          <w:b/>
          <w:i w:val="0"/>
        </w:rPr>
        <w:t>1001.</w:t>
      </w:r>
      <w:r>
        <w:t xml:space="preserve"> In the form of cloth you saved Draupadi's honour;</w:t>
      </w:r>
      <w:r>
        <w:br/>
      </w:r>
      <w:r>
        <w:t>you gave sight to the blind Bilvamangala."</w:t>
      </w:r>
    </w:p>
    <w:p>
      <w:pPr>
        <w:spacing w:after="60"/>
        <w:ind w:left="510" w:hanging="510"/>
      </w:pPr>
      <w:r>
        <w:rPr>
          <w:b/>
          <w:i w:val="0"/>
        </w:rPr>
        <w:t>1002.</w:t>
      </w:r>
      <w:r>
        <w:t xml:space="preserve"> Hearing the blind man's words, Chaitanya Gosai</w:t>
      </w:r>
      <w:r>
        <w:br/>
      </w:r>
      <w:r>
        <w:t>said, "Brother, why do you make me an offender?</w:t>
      </w:r>
    </w:p>
    <w:p>
      <w:pPr>
        <w:spacing w:after="60"/>
        <w:ind w:left="510" w:hanging="510"/>
      </w:pPr>
      <w:r>
        <w:rPr>
          <w:b/>
          <w:i w:val="0"/>
        </w:rPr>
        <w:t>1003.</w:t>
      </w:r>
      <w:r>
        <w:t xml:space="preserve"> Hari dwells in every heart;</w:t>
      </w:r>
      <w:r>
        <w:br/>
      </w:r>
      <w:r>
        <w:t>ask her and see — Bhagavati will tell you.</w:t>
      </w:r>
    </w:p>
    <w:p>
      <w:pPr>
        <w:spacing w:after="60"/>
        <w:ind w:left="510" w:hanging="510"/>
      </w:pPr>
      <w:r>
        <w:rPr>
          <w:b/>
          <w:i w:val="0"/>
        </w:rPr>
        <w:t>1004.</w:t>
      </w:r>
      <w:r>
        <w:t xml:space="preserve"> What you have said is not to be heard.</w:t>
      </w:r>
      <w:r>
        <w:br/>
      </w:r>
      <w:r>
        <w:t>Why make me an offender for nothing, brother?</w:t>
      </w:r>
    </w:p>
    <w:p>
      <w:pPr>
        <w:spacing w:after="60"/>
        <w:ind w:left="510" w:hanging="510"/>
      </w:pPr>
      <w:r>
        <w:rPr>
          <w:b/>
          <w:i w:val="0"/>
        </w:rPr>
        <w:t>1005.</w:t>
      </w:r>
      <w:r>
        <w:t xml:space="preserve"> I am an ordinary man, a lowly sinner;</w:t>
      </w:r>
      <w:r>
        <w:br/>
      </w:r>
      <w:r>
        <w:t>your heart has fallen into the well of illusion."</w:t>
      </w:r>
    </w:p>
    <w:p>
      <w:pPr>
        <w:spacing w:after="60"/>
        <w:ind w:left="510" w:hanging="510"/>
      </w:pPr>
      <w:r>
        <w:rPr>
          <w:b/>
          <w:i w:val="0"/>
        </w:rPr>
        <w:t>1006.</w:t>
      </w:r>
      <w:r>
        <w:t xml:space="preserve"> The blind man said, "There is no more use in words;</w:t>
      </w:r>
      <w:r>
        <w:br/>
      </w:r>
      <w:r>
        <w:t>show me your form — this is the alms I beg."</w:t>
      </w:r>
    </w:p>
    <w:p>
      <w:pPr>
        <w:spacing w:after="60"/>
        <w:ind w:left="510" w:hanging="510"/>
      </w:pPr>
      <w:r>
        <w:rPr>
          <w:b/>
          <w:i w:val="0"/>
        </w:rPr>
        <w:t>1007.</w:t>
      </w:r>
      <w:r>
        <w:t xml:space="preserve"> The blind man wept in distress for the Lord,</w:t>
      </w:r>
      <w:r>
        <w:br/>
      </w:r>
      <w:r>
        <w:t>and the Lord went over to the blind man.</w:t>
      </w:r>
    </w:p>
    <w:p>
      <w:pPr>
        <w:spacing w:after="60"/>
        <w:ind w:left="510" w:hanging="510"/>
      </w:pPr>
      <w:r>
        <w:rPr>
          <w:b/>
          <w:i w:val="0"/>
        </w:rPr>
        <w:t>1008.</w:t>
      </w:r>
      <w:r>
        <w:t xml:space="preserve"> Seeing the blind man's devotion, beautiful Gauranga</w:t>
      </w:r>
      <w:r>
        <w:br/>
      </w:r>
      <w:r>
        <w:t>slowly took his hand.</w:t>
      </w:r>
    </w:p>
    <w:p>
      <w:pPr>
        <w:spacing w:after="60"/>
        <w:ind w:left="510" w:hanging="510"/>
      </w:pPr>
      <w:r>
        <w:rPr>
          <w:b/>
          <w:i w:val="0"/>
        </w:rPr>
        <w:t>1009.</w:t>
      </w:r>
      <w:r>
        <w:t xml:space="preserve"> Spreading his arms, Gora embraced the blind man,</w:t>
      </w:r>
      <w:r>
        <w:br/>
      </w:r>
      <w:r>
        <w:t>and at the Lord's touch the blind man shuddered.</w:t>
      </w:r>
    </w:p>
    <w:p>
      <w:pPr>
        <w:spacing w:after="60"/>
        <w:jc w:val="both"/>
      </w:pPr>
      <w:r>
        <w:rPr>
          <w:b w:val="0"/>
          <w:i/>
        </w:rPr>
        <w:t>[p. 93]</w:t>
      </w:r>
    </w:p>
    <w:p>
      <w:pPr>
        <w:spacing w:after="60"/>
        <w:ind w:left="510" w:hanging="510"/>
      </w:pPr>
      <w:r>
        <w:rPr>
          <w:b/>
          <w:i w:val="0"/>
        </w:rPr>
        <w:t>1010.</w:t>
      </w:r>
      <w:r>
        <w:t xml:space="preserve"> Opening his eyes as quick as lightning,</w:t>
      </w:r>
      <w:r>
        <w:br/>
      </w:r>
      <w:r>
        <w:t>the blind man saw the Lord and was fulfilled.</w:t>
      </w:r>
    </w:p>
    <w:p>
      <w:pPr>
        <w:spacing w:after="60"/>
        <w:ind w:left="510" w:hanging="510"/>
      </w:pPr>
      <w:r>
        <w:rPr>
          <w:b/>
          <w:i w:val="0"/>
        </w:rPr>
        <w:t>1011.</w:t>
      </w:r>
      <w:r>
        <w:t xml:space="preserve"> The very moment he saw my hero of dharma,</w:t>
      </w:r>
      <w:r>
        <w:br/>
      </w:r>
      <w:r>
        <w:t>the blind man fell and gave up his body.</w:t>
      </w:r>
    </w:p>
    <w:p>
      <w:pPr>
        <w:spacing w:after="60"/>
        <w:ind w:left="510" w:hanging="510"/>
      </w:pPr>
      <w:r>
        <w:rPr>
          <w:b/>
          <w:i w:val="0"/>
        </w:rPr>
        <w:t>1012.</w:t>
      </w:r>
      <w:r>
        <w:t xml:space="preserve"> Crying "Hari bol!" and circling the blind man,</w:t>
      </w:r>
      <w:r>
        <w:br/>
      </w:r>
      <w:r>
        <w:t>the Lord began to dance, mad with love.</w:t>
      </w:r>
    </w:p>
    <w:p>
      <w:pPr>
        <w:spacing w:after="60"/>
        <w:ind w:left="510" w:hanging="510"/>
      </w:pPr>
      <w:r>
        <w:rPr>
          <w:b/>
          <w:i w:val="0"/>
        </w:rPr>
        <w:t>1013.</w:t>
      </w:r>
      <w:r>
        <w:t xml:space="preserve"> Having buried the blind man's body</w:t>
      </w:r>
      <w:r>
        <w:rPr>
          <w:b w:val="0"/>
          <w:i w:val="0"/>
          <w:vertAlign w:val="superscript"/>
        </w:rPr>
        <w:t>76</w:t>
      </w:r>
      <w:r>
        <w:t xml:space="preserve"> in that very courtyard,</w:t>
      </w:r>
      <w:r>
        <w:br/>
      </w:r>
      <w:r>
        <w:t>Gauranga left Padmakot.</w:t>
      </w:r>
    </w:p>
    <w:p>
      <w:pPr>
        <w:spacing w:after="60"/>
        <w:ind w:left="510" w:hanging="510"/>
      </w:pPr>
      <w:r>
        <w:rPr>
          <w:b/>
          <w:i w:val="0"/>
        </w:rPr>
        <w:t>1014.</w:t>
      </w:r>
      <w:r>
        <w:t xml:space="preserve"> Leaving Padmakot, the Lord, in the town of Tripatra,</w:t>
      </w:r>
      <w:r>
        <w:rPr>
          <w:b w:val="0"/>
          <w:i w:val="0"/>
          <w:vertAlign w:val="superscript"/>
        </w:rPr>
        <w:t>77</w:t>
      </w:r>
      <w:r>
        <w:br/>
      </w:r>
      <w:r>
        <w:t>had darshan of Shiva Chandeshvara.</w:t>
      </w:r>
    </w:p>
    <w:p>
      <w:pPr>
        <w:spacing w:after="60"/>
        <w:ind w:left="510" w:hanging="510"/>
      </w:pPr>
      <w:r>
        <w:rPr>
          <w:b/>
          <w:i w:val="0"/>
        </w:rPr>
        <w:t>1015.</w:t>
      </w:r>
      <w:r>
        <w:t xml:space="preserve"> If one cries "Bom!" in his temple,</w:t>
      </w:r>
      <w:r>
        <w:br/>
      </w:r>
      <w:r>
        <w:t>the echo of the sound goes round for a whole danda.</w:t>
      </w:r>
      <w:r>
        <w:rPr>
          <w:b w:val="0"/>
          <w:i w:val="0"/>
          <w:vertAlign w:val="superscript"/>
        </w:rPr>
        <w:t>78</w:t>
      </w:r>
    </w:p>
    <w:p>
      <w:pPr>
        <w:spacing w:after="60"/>
        <w:ind w:left="510" w:hanging="510"/>
      </w:pPr>
      <w:r>
        <w:rPr>
          <w:b/>
          <w:i w:val="0"/>
        </w:rPr>
        <w:t>1016.</w:t>
      </w:r>
      <w:r>
        <w:t xml:space="preserve"> In that courtyard is a huge bilva tree;</w:t>
      </w:r>
      <w:r>
        <w:br/>
      </w:r>
      <w:r>
        <w:t>everyone calls it the perfected bilva tree.</w:t>
      </w:r>
    </w:p>
    <w:p>
      <w:pPr>
        <w:spacing w:after="60"/>
        <w:ind w:left="510" w:hanging="510"/>
      </w:pPr>
      <w:r>
        <w:rPr>
          <w:b/>
          <w:i w:val="0"/>
        </w:rPr>
        <w:t>1017.</w:t>
      </w:r>
      <w:r>
        <w:t xml:space="preserve"> Many Shaivas live there,</w:t>
      </w:r>
      <w:r>
        <w:br/>
      </w:r>
      <w:r>
        <w:t>and their leader is the most learned Bhargadeva.</w:t>
      </w:r>
    </w:p>
    <w:p>
      <w:pPr>
        <w:spacing w:after="60"/>
        <w:ind w:left="510" w:hanging="510"/>
      </w:pPr>
      <w:r>
        <w:rPr>
          <w:b/>
          <w:i w:val="0"/>
        </w:rPr>
        <w:t>1018.</w:t>
      </w:r>
      <w:r>
        <w:t xml:space="preserve"> Bhargadeva is a great scholar of philosophy;</w:t>
      </w:r>
      <w:r>
        <w:br/>
      </w:r>
      <w:r>
        <w:t>every day he worships Hara with joy.</w:t>
      </w:r>
    </w:p>
    <w:p>
      <w:pPr>
        <w:spacing w:after="60"/>
        <w:ind w:left="510" w:hanging="510"/>
      </w:pPr>
      <w:r>
        <w:rPr>
          <w:b/>
          <w:i w:val="0"/>
        </w:rPr>
        <w:t>1019.</w:t>
      </w:r>
      <w:r>
        <w:t xml:space="preserve"> There my Lord, the son of Shachi,</w:t>
      </w:r>
      <w:r>
        <w:br/>
      </w:r>
      <w:r>
        <w:t>closed his eyes and sang hymns with devotion.</w:t>
      </w:r>
    </w:p>
    <w:p>
      <w:pPr>
        <w:spacing w:after="60"/>
        <w:ind w:left="510" w:hanging="510"/>
      </w:pPr>
      <w:r>
        <w:rPr>
          <w:b/>
          <w:i w:val="0"/>
        </w:rPr>
        <w:t>1020.</w:t>
      </w:r>
      <w:r>
        <w:t xml:space="preserve"> Old Bhargadeva, seeing the son of Shachi,</w:t>
      </w:r>
      <w:r>
        <w:br/>
      </w:r>
      <w:r>
        <w:t>called all the renunciants and said:</w:t>
      </w:r>
    </w:p>
    <w:p>
      <w:pPr>
        <w:spacing w:after="60"/>
        <w:jc w:val="both"/>
      </w:pPr>
      <w:r>
        <w:rPr>
          <w:b w:val="0"/>
          <w:i/>
        </w:rPr>
        <w:t>[p. 94]</w:t>
      </w:r>
    </w:p>
    <w:p>
      <w:pPr>
        <w:spacing w:after="60"/>
        <w:ind w:left="510" w:hanging="510"/>
      </w:pPr>
      <w:r>
        <w:rPr>
          <w:b/>
          <w:i w:val="0"/>
        </w:rPr>
        <w:t>1021.</w:t>
      </w:r>
      <w:r>
        <w:t xml:space="preserve"> "You have all heard of a wonderful sannyasi</w:t>
      </w:r>
      <w:r>
        <w:br/>
      </w:r>
      <w:r>
        <w:t>who is wandering this country in quest of holy places.</w:t>
      </w:r>
    </w:p>
    <w:p>
      <w:pPr>
        <w:spacing w:after="60"/>
        <w:ind w:left="510" w:hanging="510"/>
      </w:pPr>
      <w:r>
        <w:rPr>
          <w:b/>
          <w:i w:val="0"/>
        </w:rPr>
        <w:t>1022.</w:t>
      </w:r>
      <w:r>
        <w:t xml:space="preserve"> Everyone tells of his marvellous greatness;</w:t>
      </w:r>
      <w:r>
        <w:br/>
      </w:r>
      <w:r>
        <w:t>this is that sannyasi, the son of Shachi.</w:t>
      </w:r>
    </w:p>
    <w:p>
      <w:pPr>
        <w:spacing w:after="60"/>
        <w:ind w:left="510" w:hanging="510"/>
      </w:pPr>
      <w:r>
        <w:rPr>
          <w:b/>
          <w:i w:val="0"/>
        </w:rPr>
        <w:t>1023.</w:t>
      </w:r>
      <w:r>
        <w:t xml:space="preserve"> In his eyes there is always the shambhavi mudra;</w:t>
      </w:r>
      <w:r>
        <w:rPr>
          <w:b w:val="0"/>
          <w:i w:val="0"/>
          <w:vertAlign w:val="superscript"/>
        </w:rPr>
        <w:t>79</w:t>
      </w:r>
      <w:r>
        <w:br/>
      </w:r>
      <w:r>
        <w:t>seeing him, no sinner or sufferer remains.</w:t>
      </w:r>
    </w:p>
    <w:p>
      <w:pPr>
        <w:spacing w:after="60"/>
        <w:ind w:left="510" w:hanging="510"/>
      </w:pPr>
      <w:r>
        <w:rPr>
          <w:b/>
          <w:i w:val="0"/>
        </w:rPr>
        <w:t>1024.</w:t>
      </w:r>
      <w:r>
        <w:t xml:space="preserve"> By the gift of the nectar of the Name he has flooded the land</w:t>
      </w:r>
      <w:r>
        <w:br/>
      </w:r>
      <w:r>
        <w:t>and made children, women and the old drunk with the Name.</w:t>
      </w:r>
    </w:p>
    <w:p>
      <w:pPr>
        <w:spacing w:after="60"/>
        <w:ind w:left="510" w:hanging="510"/>
      </w:pPr>
      <w:r>
        <w:rPr>
          <w:b/>
          <w:i w:val="0"/>
        </w:rPr>
        <w:t>1025.</w:t>
      </w:r>
      <w:r>
        <w:t xml:space="preserve"> I have heard that he has left his own country</w:t>
      </w:r>
      <w:r>
        <w:br/>
      </w:r>
      <w:r>
        <w:t>and come to deliver the unbelievers by giving them the Name of Hari.</w:t>
      </w:r>
    </w:p>
    <w:p>
      <w:pPr>
        <w:spacing w:after="60"/>
        <w:ind w:left="510" w:hanging="510"/>
      </w:pPr>
      <w:r>
        <w:rPr>
          <w:b/>
          <w:i w:val="0"/>
        </w:rPr>
        <w:t>1026.</w:t>
      </w:r>
      <w:r>
        <w:t xml:space="preserve"> Look, brothers, here is that young sannyasi;</w:t>
      </w:r>
      <w:r>
        <w:br/>
      </w:r>
      <w:r>
        <w:t>this is the one everyone calls Chaitanya Gosai.</w:t>
      </w:r>
    </w:p>
    <w:p>
      <w:pPr>
        <w:spacing w:after="60"/>
        <w:ind w:left="510" w:hanging="510"/>
      </w:pPr>
      <w:r>
        <w:rPr>
          <w:b/>
          <w:i w:val="0"/>
        </w:rPr>
        <w:t>1027.</w:t>
      </w:r>
      <w:r>
        <w:t xml:space="preserve"> As I heard of him, so today I have seen him.</w:t>
      </w:r>
      <w:r>
        <w:br/>
      </w:r>
      <w:r>
        <w:t>Ah, what a form! I have never seen anything like it.</w:t>
      </w:r>
    </w:p>
    <w:p>
      <w:pPr>
        <w:spacing w:after="60"/>
        <w:ind w:left="510" w:hanging="510"/>
      </w:pPr>
      <w:r>
        <w:rPr>
          <w:b/>
          <w:i w:val="0"/>
        </w:rPr>
        <w:t>1028.</w:t>
      </w:r>
      <w:r>
        <w:t xml:space="preserve"> This best of sannyasis is not a man;</w:t>
      </w:r>
      <w:r>
        <w:br/>
      </w:r>
      <w:r>
        <w:t>otherwise why should my heart melt at the sight of him?</w:t>
      </w:r>
    </w:p>
    <w:p>
      <w:pPr>
        <w:spacing w:after="60"/>
        <w:ind w:left="510" w:hanging="510"/>
      </w:pPr>
      <w:r>
        <w:rPr>
          <w:b/>
          <w:i w:val="0"/>
        </w:rPr>
        <w:t>1029.</w:t>
      </w:r>
      <w:r>
        <w:t xml:space="preserve"> This person is an incarnation of God;</w:t>
      </w:r>
      <w:r>
        <w:br/>
      </w:r>
      <w:r>
        <w:t>all of you bow down, clasping his feet."</w:t>
      </w:r>
    </w:p>
    <w:p>
      <w:pPr>
        <w:spacing w:after="60"/>
        <w:ind w:left="510" w:hanging="510"/>
      </w:pPr>
      <w:r>
        <w:rPr>
          <w:b/>
          <w:i w:val="0"/>
        </w:rPr>
        <w:t>1030.</w:t>
      </w:r>
      <w:r>
        <w:t xml:space="preserve"> Saying this, Bharga bowed down,</w:t>
      </w:r>
      <w:r>
        <w:br/>
      </w:r>
      <w:r>
        <w:t>and the Lord bit his tongue and drew back.</w:t>
      </w:r>
    </w:p>
    <w:p>
      <w:pPr>
        <w:spacing w:after="60"/>
        <w:ind w:left="510" w:hanging="510"/>
      </w:pPr>
      <w:r>
        <w:rPr>
          <w:b/>
          <w:i w:val="0"/>
        </w:rPr>
        <w:t>1031.</w:t>
      </w:r>
      <w:r>
        <w:t xml:space="preserve"> The Lord said, "For shame, Bharga, what have you said!</w:t>
      </w:r>
      <w:r>
        <w:br/>
      </w:r>
      <w:r>
        <w:t>My birthplace is the town of Nadia.</w:t>
      </w:r>
    </w:p>
    <w:p>
      <w:pPr>
        <w:spacing w:after="60"/>
        <w:jc w:val="both"/>
      </w:pPr>
      <w:r>
        <w:rPr>
          <w:b w:val="0"/>
          <w:i/>
        </w:rPr>
        <w:t>[p. 95]</w:t>
      </w:r>
    </w:p>
    <w:p>
      <w:pPr>
        <w:spacing w:after="60"/>
        <w:ind w:left="510" w:hanging="510"/>
      </w:pPr>
      <w:r>
        <w:rPr>
          <w:b/>
          <w:i w:val="0"/>
        </w:rPr>
        <w:t>1032.</w:t>
      </w:r>
      <w:r>
        <w:t xml:space="preserve"> I am an ordinary man, that is certain.</w:t>
      </w:r>
      <w:r>
        <w:br/>
      </w:r>
      <w:r>
        <w:t>Why do you frighten me for nothing by calling me an avatara?</w:t>
      </w:r>
    </w:p>
    <w:p>
      <w:pPr>
        <w:spacing w:after="60"/>
        <w:ind w:left="510" w:hanging="510"/>
      </w:pPr>
      <w:r>
        <w:rPr>
          <w:b/>
          <w:i w:val="0"/>
        </w:rPr>
        <w:t>1033.</w:t>
      </w:r>
      <w:r>
        <w:t xml:space="preserve"> Why do you all again and again call me</w:t>
      </w:r>
      <w:r>
        <w:br/>
      </w:r>
      <w:r>
        <w:t>an incarnation of God and make me an offender?</w:t>
      </w:r>
    </w:p>
    <w:p>
      <w:pPr>
        <w:spacing w:after="60"/>
        <w:ind w:left="510" w:hanging="510"/>
      </w:pPr>
      <w:r>
        <w:rPr>
          <w:b/>
          <w:i w:val="0"/>
        </w:rPr>
        <w:t>1034.</w:t>
      </w:r>
      <w:r>
        <w:t xml:space="preserve"> I have come to you on pilgrimage.</w:t>
      </w:r>
      <w:r>
        <w:br/>
      </w:r>
      <w:r>
        <w:t>Raise your arms, brothers, say 'Hari' and dance, all of you.</w:t>
      </w:r>
    </w:p>
    <w:p>
      <w:pPr>
        <w:spacing w:after="60"/>
        <w:ind w:left="510" w:hanging="510"/>
      </w:pPr>
      <w:r>
        <w:rPr>
          <w:b/>
          <w:i w:val="0"/>
        </w:rPr>
        <w:t>1035.</w:t>
      </w:r>
      <w:r>
        <w:t xml:space="preserve"> Why make a fuss, calling me an avatara?</w:t>
      </w:r>
      <w:r>
        <w:br/>
      </w:r>
      <w:r>
        <w:t>Come, let us all together say 'Hari, Hari bol'.</w:t>
      </w:r>
    </w:p>
    <w:p>
      <w:pPr>
        <w:spacing w:after="60"/>
        <w:ind w:left="510" w:hanging="510"/>
      </w:pPr>
      <w:r>
        <w:rPr>
          <w:b/>
          <w:i w:val="0"/>
        </w:rPr>
        <w:t>1036.</w:t>
      </w:r>
      <w:r>
        <w:t xml:space="preserve"> Never call me an incarnation of God.</w:t>
      </w:r>
      <w:r>
        <w:br/>
      </w:r>
      <w:r>
        <w:t>You yourself are Shankara in person, lord of the world."</w:t>
      </w:r>
    </w:p>
    <w:p>
      <w:pPr>
        <w:spacing w:after="60"/>
        <w:ind w:left="510" w:hanging="510"/>
      </w:pPr>
      <w:r>
        <w:rPr>
          <w:b/>
          <w:i w:val="0"/>
        </w:rPr>
        <w:t>1037.</w:t>
      </w:r>
      <w:r>
        <w:t xml:space="preserve"> The Lord returned the obeisance with folded palms,</w:t>
      </w:r>
      <w:r>
        <w:br/>
      </w:r>
      <w:r>
        <w:t>and Bhargadeva started up in fright.</w:t>
      </w:r>
    </w:p>
    <w:p>
      <w:pPr>
        <w:spacing w:after="60"/>
        <w:ind w:left="510" w:hanging="510"/>
      </w:pPr>
      <w:r>
        <w:rPr>
          <w:b/>
          <w:i w:val="0"/>
        </w:rPr>
        <w:t>1038.</w:t>
      </w:r>
      <w:r>
        <w:t xml:space="preserve"> Bharga rolled at his feet,</w:t>
      </w:r>
      <w:r>
        <w:br/>
      </w:r>
      <w:r>
        <w:t>fallen on the ground, grey with dust.</w:t>
      </w:r>
    </w:p>
    <w:p>
      <w:pPr>
        <w:spacing w:after="60"/>
        <w:ind w:left="510" w:hanging="510"/>
      </w:pPr>
      <w:r>
        <w:rPr>
          <w:b/>
          <w:i w:val="0"/>
        </w:rPr>
        <w:t>1039.</w:t>
      </w:r>
      <w:r>
        <w:t xml:space="preserve"> Bharga said, "Listen, listen, Chaitanya Gosai:</w:t>
      </w:r>
      <w:r>
        <w:br/>
      </w:r>
      <w:r>
        <w:t>have mercy on me, an old man — this is the alms I beg.</w:t>
      </w:r>
    </w:p>
    <w:p>
      <w:pPr>
        <w:spacing w:after="60"/>
        <w:ind w:left="510" w:hanging="510"/>
      </w:pPr>
      <w:r>
        <w:rPr>
          <w:b/>
          <w:i w:val="0"/>
        </w:rPr>
        <w:t>1040.</w:t>
      </w:r>
      <w:r>
        <w:t xml:space="preserve"> I know nothing of worship or spiritual practice;</w:t>
      </w:r>
      <w:r>
        <w:br/>
      </w:r>
      <w:r>
        <w:t>I am always proud of being a detached sannyasi.</w:t>
      </w:r>
    </w:p>
    <w:p>
      <w:pPr>
        <w:spacing w:after="60"/>
        <w:ind w:left="510" w:hanging="510"/>
      </w:pPr>
      <w:r>
        <w:rPr>
          <w:b/>
          <w:i w:val="0"/>
        </w:rPr>
        <w:t>1041.</w:t>
      </w:r>
      <w:r>
        <w:t xml:space="preserve"> Go and play your tricks, Lord,</w:t>
      </w:r>
      <w:r>
        <w:br/>
      </w:r>
      <w:r>
        <w:t>on someone who has not seen through the cunning of your lila.</w:t>
      </w:r>
    </w:p>
    <w:p>
      <w:pPr>
        <w:spacing w:after="60"/>
        <w:ind w:left="510" w:hanging="510"/>
      </w:pPr>
      <w:r>
        <w:rPr>
          <w:b/>
          <w:i w:val="0"/>
        </w:rPr>
        <w:t>1042.</w:t>
      </w:r>
      <w:r>
        <w:t xml:space="preserve"> Go to someone who has not recognised you,</w:t>
      </w:r>
      <w:r>
        <w:br/>
      </w:r>
      <w:r>
        <w:t>and there hide your form by your stratagems.</w:t>
      </w:r>
    </w:p>
    <w:p>
      <w:pPr>
        <w:spacing w:after="60"/>
        <w:jc w:val="both"/>
      </w:pPr>
      <w:r>
        <w:rPr>
          <w:b w:val="0"/>
          <w:i/>
        </w:rPr>
        <w:t>[p. 96]</w:t>
      </w:r>
    </w:p>
    <w:p>
      <w:pPr>
        <w:spacing w:after="60"/>
        <w:ind w:left="510" w:hanging="510"/>
      </w:pPr>
      <w:r>
        <w:rPr>
          <w:b/>
          <w:i w:val="0"/>
        </w:rPr>
        <w:t>1043.</w:t>
      </w:r>
      <w:r>
        <w:t xml:space="preserve"> I am old, and because of the defect of my eyes my sight is dim;</w:t>
      </w:r>
      <w:r>
        <w:br/>
      </w:r>
      <w:r>
        <w:t>that is why I see you as a dark-complexioned youth.</w:t>
      </w:r>
      <w:r>
        <w:rPr>
          <w:b w:val="0"/>
          <w:i w:val="0"/>
          <w:vertAlign w:val="superscript"/>
        </w:rPr>
        <w:t>80</w:t>
      </w:r>
    </w:p>
    <w:p>
      <w:pPr>
        <w:spacing w:after="60"/>
        <w:ind w:left="510" w:hanging="510"/>
      </w:pPr>
      <w:r>
        <w:rPr>
          <w:b/>
          <w:i w:val="0"/>
        </w:rPr>
        <w:t>1044.</w:t>
      </w:r>
      <w:r>
        <w:t xml:space="preserve"> People say your colour is like gold,</w:t>
      </w:r>
      <w:r>
        <w:br/>
      </w:r>
      <w:r>
        <w:t>but this unfortunate one sees you dark, as the fruit of his fate.</w:t>
      </w:r>
    </w:p>
    <w:p>
      <w:pPr>
        <w:spacing w:after="60"/>
        <w:ind w:left="510" w:hanging="510"/>
      </w:pPr>
      <w:r>
        <w:rPr>
          <w:b/>
          <w:i w:val="0"/>
        </w:rPr>
        <w:t>1045.</w:t>
      </w:r>
      <w:r>
        <w:t xml:space="preserve"> Just once, be merciful, Chaitanya Gosai,</w:t>
      </w:r>
      <w:r>
        <w:br/>
      </w:r>
      <w:r>
        <w:t>and show your form, if I may be granted to see it.</w:t>
      </w:r>
    </w:p>
    <w:p>
      <w:pPr>
        <w:spacing w:after="60"/>
        <w:ind w:left="510" w:hanging="510"/>
      </w:pPr>
      <w:r>
        <w:rPr>
          <w:b/>
          <w:i w:val="0"/>
        </w:rPr>
        <w:t>1046.</w:t>
      </w:r>
      <w:r>
        <w:t xml:space="preserve"> Be merciful, Lord, and give me the gift of sight;</w:t>
      </w:r>
      <w:r>
        <w:br/>
      </w:r>
      <w:r>
        <w:t>be kind and make me fortunate.</w:t>
      </w:r>
    </w:p>
    <w:p>
      <w:pPr>
        <w:spacing w:after="60"/>
        <w:ind w:left="510" w:hanging="510"/>
      </w:pPr>
      <w:r>
        <w:rPr>
          <w:b/>
          <w:i w:val="0"/>
        </w:rPr>
        <w:t>1047.</w:t>
      </w:r>
      <w:r>
        <w:t xml:space="preserve"> If in your mercy you have shown yourself to this lowly one,</w:t>
      </w:r>
      <w:r>
        <w:br/>
      </w:r>
      <w:r>
        <w:t>lift your foot and place it on my head."</w:t>
      </w:r>
    </w:p>
    <w:p>
      <w:pPr>
        <w:spacing w:after="60"/>
        <w:ind w:left="510" w:hanging="510"/>
      </w:pPr>
      <w:r>
        <w:rPr>
          <w:b/>
          <w:i w:val="0"/>
        </w:rPr>
        <w:t>1048.</w:t>
      </w:r>
      <w:r>
        <w:t xml:space="preserve"> Hearing the old man's words, Shachi's son</w:t>
      </w:r>
      <w:r>
        <w:br/>
      </w:r>
      <w:r>
        <w:t>said, "Why do you make me an offender again and again?</w:t>
      </w:r>
    </w:p>
    <w:p>
      <w:pPr>
        <w:spacing w:after="60"/>
        <w:ind w:left="510" w:hanging="510"/>
      </w:pPr>
      <w:r>
        <w:rPr>
          <w:b/>
          <w:i w:val="0"/>
        </w:rPr>
        <w:t>1049.</w:t>
      </w:r>
      <w:r>
        <w:t xml:space="preserve"> I came here to see a holy man;</w:t>
      </w:r>
      <w:r>
        <w:br/>
      </w:r>
      <w:r>
        <w:t>never mind merit, I have become a partaker of sin."</w:t>
      </w:r>
    </w:p>
    <w:p>
      <w:pPr>
        <w:spacing w:after="60"/>
        <w:ind w:left="510" w:hanging="510"/>
      </w:pPr>
      <w:r>
        <w:rPr>
          <w:b/>
          <w:i w:val="0"/>
        </w:rPr>
        <w:t>1050.</w:t>
      </w:r>
      <w:r>
        <w:t xml:space="preserve"> Hearing this, Bharga folded his hands</w:t>
      </w:r>
      <w:r>
        <w:br/>
      </w:r>
      <w:r>
        <w:t>and said, "Take your meal here today — that is my request."</w:t>
      </w:r>
    </w:p>
    <w:p>
      <w:pPr>
        <w:spacing w:after="60"/>
        <w:ind w:left="510" w:hanging="510"/>
      </w:pPr>
      <w:r>
        <w:rPr>
          <w:b/>
          <w:i w:val="0"/>
        </w:rPr>
        <w:t>1051.</w:t>
      </w:r>
      <w:r>
        <w:t xml:space="preserve"> The Lord stayed a week in the town of Tripatra,</w:t>
      </w:r>
      <w:r>
        <w:br/>
      </w:r>
      <w:r>
        <w:t>and many people gathered there.</w:t>
      </w:r>
    </w:p>
    <w:p>
      <w:pPr>
        <w:spacing w:after="60"/>
        <w:ind w:left="510" w:hanging="510"/>
      </w:pPr>
      <w:r>
        <w:rPr>
          <w:b/>
          <w:i w:val="0"/>
        </w:rPr>
        <w:t>1052.</w:t>
      </w:r>
      <w:r>
        <w:t xml:space="preserve"> For seven days the Lord performed Hari-sankirtana,</w:t>
      </w:r>
      <w:r>
        <w:br/>
      </w:r>
      <w:r>
        <w:t>and everyone became drunk with the Name of Hari.</w:t>
      </w:r>
    </w:p>
    <w:p>
      <w:pPr>
        <w:spacing w:after="60"/>
        <w:ind w:left="510" w:hanging="510"/>
      </w:pPr>
      <w:r>
        <w:rPr>
          <w:b/>
          <w:i w:val="0"/>
        </w:rPr>
        <w:t>1053.</w:t>
      </w:r>
      <w:r>
        <w:t xml:space="preserve"> Many people there became Vaishnavas,</w:t>
      </w:r>
      <w:r>
        <w:br/>
      </w:r>
      <w:r>
        <w:t>and many swung tulasi garlands round their necks.</w:t>
      </w:r>
    </w:p>
    <w:p>
      <w:pPr>
        <w:spacing w:after="60"/>
        <w:jc w:val="both"/>
      </w:pPr>
      <w:r>
        <w:rPr>
          <w:b w:val="0"/>
          <w:i/>
        </w:rPr>
        <w:t>[p. 97]</w:t>
      </w:r>
    </w:p>
    <w:p>
      <w:pPr>
        <w:spacing w:after="60"/>
        <w:ind w:left="510" w:hanging="510"/>
      </w:pPr>
      <w:r>
        <w:rPr>
          <w:b/>
          <w:i w:val="0"/>
        </w:rPr>
        <w:t>1054.</w:t>
      </w:r>
      <w:r>
        <w:t xml:space="preserve"> What more can I say about my Lord?</w:t>
      </w:r>
      <w:r>
        <w:br/>
      </w:r>
      <w:r>
        <w:t>Wondrous is his power, marvellous his form.</w:t>
      </w:r>
    </w:p>
    <w:p>
      <w:pPr>
        <w:spacing w:after="60"/>
        <w:ind w:left="510" w:hanging="510"/>
      </w:pPr>
      <w:r>
        <w:rPr>
          <w:b/>
          <w:i w:val="0"/>
        </w:rPr>
        <w:t>1055.</w:t>
      </w:r>
      <w:r>
        <w:t xml:space="preserve"> At the end of the day Gora Raya eats a little food;</w:t>
      </w:r>
      <w:r>
        <w:br/>
      </w:r>
      <w:r>
        <w:t>from not eating, his body is as thin as a stick.</w:t>
      </w:r>
    </w:p>
    <w:p>
      <w:pPr>
        <w:spacing w:after="60"/>
        <w:ind w:left="510" w:hanging="510"/>
      </w:pPr>
      <w:r>
        <w:rPr>
          <w:b/>
          <w:i w:val="0"/>
        </w:rPr>
        <w:t>1056.</w:t>
      </w:r>
      <w:r>
        <w:t xml:space="preserve"> He is nothing but skin and bone,</w:t>
      </w:r>
      <w:r>
        <w:br/>
      </w:r>
      <w:r>
        <w:t>and yet the radiance of his body is like fire.</w:t>
      </w:r>
    </w:p>
    <w:p>
      <w:pPr>
        <w:spacing w:after="60"/>
        <w:ind w:left="510" w:hanging="510"/>
      </w:pPr>
      <w:r>
        <w:rPr>
          <w:b/>
          <w:i w:val="0"/>
        </w:rPr>
        <w:t>1057.</w:t>
      </w:r>
      <w:r>
        <w:t xml:space="preserve"> All are enchanted by the beauty of his body;</w:t>
      </w:r>
      <w:r>
        <w:br/>
      </w:r>
      <w:r>
        <w:t>without any effort, the fragrance of lotus always comes from it.</w:t>
      </w:r>
    </w:p>
    <w:p>
      <w:pPr>
        <w:spacing w:after="60"/>
        <w:ind w:left="510" w:hanging="510"/>
      </w:pPr>
      <w:r>
        <w:rPr>
          <w:b/>
          <w:i w:val="0"/>
        </w:rPr>
        <w:t>1058.</w:t>
      </w:r>
      <w:r>
        <w:t xml:space="preserve"> Whoever opens his eyes and looks at him</w:t>
      </w:r>
      <w:r>
        <w:br/>
      </w:r>
      <w:r>
        <w:t>is dazzled by the power of his effulgence.</w:t>
      </w:r>
    </w:p>
    <w:p>
      <w:pPr>
        <w:spacing w:after="60"/>
        <w:ind w:left="510" w:hanging="510"/>
      </w:pPr>
      <w:r>
        <w:rPr>
          <w:b/>
          <w:i w:val="0"/>
        </w:rPr>
        <w:t>1059.</w:t>
      </w:r>
      <w:r>
        <w:t xml:space="preserve"> After seven days, having bestowed his grace on Bharga,</w:t>
      </w:r>
      <w:r>
        <w:br/>
      </w:r>
      <w:r>
        <w:t>my sannyasi left Tripatra.</w:t>
      </w:r>
    </w:p>
    <w:p>
      <w:pPr>
        <w:spacing w:after="60"/>
        <w:ind w:left="510" w:hanging="510"/>
      </w:pPr>
      <w:r>
        <w:rPr>
          <w:b/>
          <w:i w:val="0"/>
        </w:rPr>
        <w:t>1060.</w:t>
      </w:r>
      <w:r>
        <w:t xml:space="preserve"> Bharga follows behind as a companion;</w:t>
      </w:r>
      <w:r>
        <w:br/>
      </w:r>
      <w:r>
        <w:t>taking Bhargadeva by the hand, he sent him back.</w:t>
      </w:r>
    </w:p>
    <w:p>
      <w:pPr>
        <w:spacing w:after="60"/>
        <w:ind w:left="510" w:hanging="510"/>
      </w:pPr>
      <w:r>
        <w:rPr>
          <w:b/>
          <w:i w:val="0"/>
        </w:rPr>
        <w:t>1061.</w:t>
      </w:r>
      <w:r>
        <w:t xml:space="preserve"> Hundreds of thousands come to see the Lord,</w:t>
      </w:r>
      <w:r>
        <w:br/>
      </w:r>
      <w:r>
        <w:t>and the Lord never tires of giving Krishna's name.</w:t>
      </w:r>
    </w:p>
    <w:p>
      <w:pPr>
        <w:spacing w:after="60"/>
        <w:ind w:left="510" w:hanging="510"/>
      </w:pPr>
      <w:r>
        <w:rPr>
          <w:b/>
          <w:i w:val="0"/>
        </w:rPr>
        <w:t>1062.</w:t>
      </w:r>
      <w:r>
        <w:t xml:space="preserve"> No one speaks of anything but the Name of Hari;</w:t>
      </w:r>
      <w:r>
        <w:br/>
      </w:r>
      <w:r>
        <w:t>seeing so many devotees of Krishna, all are beside themselves.</w:t>
      </w:r>
    </w:p>
    <w:p>
      <w:pPr>
        <w:spacing w:after="60"/>
        <w:ind w:left="510" w:hanging="510"/>
      </w:pPr>
      <w:r>
        <w:rPr>
          <w:b/>
          <w:i w:val="0"/>
        </w:rPr>
        <w:t>1063.</w:t>
      </w:r>
      <w:r>
        <w:t xml:space="preserve"> Everyone calls the Lord "the mad Hari-bola",</w:t>
      </w:r>
      <w:r>
        <w:rPr>
          <w:b w:val="0"/>
          <w:i w:val="0"/>
          <w:vertAlign w:val="superscript"/>
        </w:rPr>
        <w:t>81</w:t>
      </w:r>
      <w:r>
        <w:br/>
      </w:r>
      <w:r>
        <w:t>and many cry "Hari bol!" to tease him.</w:t>
      </w:r>
    </w:p>
    <w:p>
      <w:pPr>
        <w:spacing w:after="60"/>
        <w:ind w:left="510" w:hanging="510"/>
      </w:pPr>
      <w:r>
        <w:rPr>
          <w:b/>
          <w:i w:val="0"/>
        </w:rPr>
        <w:t>1064.</w:t>
      </w:r>
      <w:r>
        <w:t xml:space="preserve"> How many people run after him crying "Hari"!</w:t>
      </w:r>
      <w:r>
        <w:br/>
      </w:r>
      <w:r>
        <w:t>Hearing the Name, my Lord smears his body with dust.</w:t>
      </w:r>
    </w:p>
    <w:p>
      <w:pPr>
        <w:spacing w:after="60"/>
        <w:jc w:val="both"/>
      </w:pPr>
      <w:r>
        <w:rPr>
          <w:b w:val="0"/>
          <w:i/>
        </w:rPr>
        <w:t>[p. 98]</w:t>
      </w:r>
    </w:p>
    <w:p>
      <w:pPr>
        <w:spacing w:after="60"/>
        <w:ind w:left="510" w:hanging="510"/>
      </w:pPr>
      <w:r>
        <w:rPr>
          <w:b/>
          <w:i w:val="0"/>
        </w:rPr>
        <w:t>1065.</w:t>
      </w:r>
      <w:r>
        <w:t xml:space="preserve"> Gone mad with the Name of Hari, Gora-chand</w:t>
      </w:r>
      <w:r>
        <w:br/>
      </w:r>
      <w:r>
        <w:t>now and then falls in the dust and rolls about.</w:t>
      </w:r>
    </w:p>
    <w:p>
      <w:pPr>
        <w:spacing w:after="60"/>
        <w:ind w:left="510" w:hanging="510"/>
      </w:pPr>
      <w:r>
        <w:rPr>
          <w:b/>
          <w:i w:val="0"/>
        </w:rPr>
        <w:t>1066.</w:t>
      </w:r>
      <w:r>
        <w:t xml:space="preserve"> When the Lord sent Bhargadeva away,</w:t>
      </w:r>
      <w:r>
        <w:br/>
      </w:r>
      <w:r>
        <w:t>just then many children came to that place.</w:t>
      </w:r>
    </w:p>
    <w:p>
      <w:pPr>
        <w:spacing w:after="60"/>
        <w:ind w:left="510" w:hanging="510"/>
      </w:pPr>
      <w:r>
        <w:rPr>
          <w:b/>
          <w:i w:val="0"/>
        </w:rPr>
        <w:t>1067.</w:t>
      </w:r>
      <w:r>
        <w:t xml:space="preserve"> Someone said, "Hey, brothers, there goes that madman!</w:t>
      </w:r>
      <w:r>
        <w:br/>
      </w:r>
      <w:r>
        <w:t>All of you shout 'Hari, Hari' and drive him wild!"</w:t>
      </w:r>
    </w:p>
    <w:p>
      <w:pPr>
        <w:spacing w:after="60"/>
        <w:ind w:left="510" w:hanging="510"/>
      </w:pPr>
      <w:r>
        <w:rPr>
          <w:b/>
          <w:i w:val="0"/>
        </w:rPr>
        <w:t>1068.</w:t>
      </w:r>
      <w:r>
        <w:t xml:space="preserve"> All the children began to tease him,</w:t>
      </w:r>
      <w:r>
        <w:br/>
      </w:r>
      <w:r>
        <w:t>and the Lord, the son of Shachi, danced along with them.</w:t>
      </w:r>
    </w:p>
    <w:p>
      <w:pPr>
        <w:spacing w:after="60"/>
        <w:ind w:left="510" w:hanging="510"/>
      </w:pPr>
      <w:r>
        <w:rPr>
          <w:b/>
          <w:i w:val="0"/>
        </w:rPr>
        <w:t>1069.</w:t>
      </w:r>
      <w:r>
        <w:t xml:space="preserve"> Sometimes he laughs, sometimes he weeps,</w:t>
      </w:r>
      <w:r>
        <w:br/>
      </w:r>
      <w:r>
        <w:t>sometimes he falls and drops to the ground.</w:t>
      </w:r>
    </w:p>
    <w:p>
      <w:pPr>
        <w:spacing w:after="60"/>
        <w:ind w:left="510" w:hanging="510"/>
      </w:pPr>
      <w:r>
        <w:rPr>
          <w:b/>
          <w:i w:val="0"/>
        </w:rPr>
        <w:t>1070.</w:t>
      </w:r>
      <w:r>
        <w:t xml:space="preserve"> Gradually all the people went away who knows where,</w:t>
      </w:r>
      <w:r>
        <w:br/>
      </w:r>
      <w:r>
        <w:t>and in our path lay a vast forest.</w:t>
      </w:r>
    </w:p>
    <w:p>
      <w:pPr>
        <w:spacing w:after="60"/>
        <w:ind w:left="510" w:hanging="510"/>
      </w:pPr>
      <w:r>
        <w:rPr>
          <w:b/>
          <w:i w:val="0"/>
        </w:rPr>
        <w:t>1071.</w:t>
      </w:r>
      <w:r>
        <w:t xml:space="preserve"> There is no end to it — thickets for fifty yojanas,</w:t>
      </w:r>
      <w:r>
        <w:br/>
      </w:r>
      <w:r>
        <w:t>and into it the son of Shachi went.</w:t>
      </w:r>
    </w:p>
    <w:p>
      <w:pPr>
        <w:spacing w:after="60"/>
        <w:ind w:left="510" w:hanging="510"/>
      </w:pPr>
      <w:r>
        <w:rPr>
          <w:b/>
          <w:i w:val="0"/>
        </w:rPr>
        <w:t>1072.</w:t>
      </w:r>
      <w:r>
        <w:t xml:space="preserve"> With no fear in my heart I walk along the footpath;</w:t>
      </w:r>
      <w:r>
        <w:br/>
      </w:r>
      <w:r>
        <w:t>ahead goes my Chaitanya Gosai.</w:t>
      </w:r>
    </w:p>
    <w:p>
      <w:pPr>
        <w:spacing w:after="60"/>
        <w:ind w:left="510" w:hanging="510"/>
      </w:pPr>
      <w:r>
        <w:rPr>
          <w:b/>
          <w:i w:val="0"/>
        </w:rPr>
        <w:t>1073.</w:t>
      </w:r>
      <w:r>
        <w:t xml:space="preserve"> We stay under trees; there is no one there.</w:t>
      </w:r>
      <w:r>
        <w:br/>
      </w:r>
      <w:r>
        <w:t>We satisfy our hunger by eating the fruits of the trees.</w:t>
      </w:r>
    </w:p>
    <w:p>
      <w:pPr>
        <w:spacing w:after="60"/>
        <w:ind w:left="510" w:hanging="510"/>
      </w:pPr>
      <w:r>
        <w:rPr>
          <w:b/>
          <w:i w:val="0"/>
        </w:rPr>
        <w:t>1074.</w:t>
      </w:r>
      <w:r>
        <w:t xml:space="preserve"> How can I tell how many wondrous fruits there were!</w:t>
      </w:r>
      <w:r>
        <w:br/>
      </w:r>
      <w:r>
        <w:t>I carefully eat those fruits that surpass nectar.</w:t>
      </w:r>
    </w:p>
    <w:p>
      <w:pPr>
        <w:spacing w:after="60"/>
        <w:ind w:left="510" w:hanging="510"/>
      </w:pPr>
      <w:r>
        <w:rPr>
          <w:b/>
          <w:i w:val="0"/>
        </w:rPr>
        <w:t>1075.</w:t>
      </w:r>
      <w:r>
        <w:t xml:space="preserve"> After three days we came upon a band of sannyasis,</w:t>
      </w:r>
      <w:r>
        <w:br/>
      </w:r>
      <w:r>
        <w:t>and I was greatly delighted.</w:t>
      </w:r>
    </w:p>
    <w:p>
      <w:pPr>
        <w:spacing w:after="60"/>
        <w:jc w:val="both"/>
      </w:pPr>
      <w:r>
        <w:rPr>
          <w:b w:val="0"/>
          <w:i/>
        </w:rPr>
        <w:t>[p. 99]</w:t>
      </w:r>
    </w:p>
    <w:p>
      <w:pPr>
        <w:spacing w:after="60"/>
        <w:ind w:left="510" w:hanging="510"/>
      </w:pPr>
      <w:r>
        <w:rPr>
          <w:b/>
          <w:i w:val="0"/>
        </w:rPr>
        <w:t>1076.</w:t>
      </w:r>
      <w:r>
        <w:t xml:space="preserve"> Joining them, we went on slowly,</w:t>
      </w:r>
      <w:r>
        <w:br/>
      </w:r>
      <w:r>
        <w:t>and after a fortnight we came out of the forest.</w:t>
      </w:r>
    </w:p>
    <w:p>
      <w:pPr>
        <w:spacing w:after="60"/>
        <w:ind w:left="510" w:hanging="510"/>
      </w:pPr>
      <w:r>
        <w:rPr>
          <w:b/>
          <w:i w:val="0"/>
        </w:rPr>
        <w:t>1077.</w:t>
      </w:r>
      <w:r>
        <w:t xml:space="preserve"> Beyond the forest lies the pure Ranga-dhama;</w:t>
      </w:r>
      <w:r>
        <w:rPr>
          <w:b w:val="0"/>
          <w:i w:val="0"/>
          <w:vertAlign w:val="superscript"/>
        </w:rPr>
        <w:t>82</w:t>
      </w:r>
      <w:r>
        <w:br/>
      </w:r>
      <w:r>
        <w:t>going there, the Lord gives the Name of Hari.</w:t>
      </w:r>
    </w:p>
    <w:p>
      <w:pPr>
        <w:spacing w:after="60"/>
        <w:ind w:left="510" w:hanging="510"/>
      </w:pPr>
      <w:r>
        <w:rPr>
          <w:b/>
          <w:i w:val="0"/>
        </w:rPr>
        <w:t>1078.</w:t>
      </w:r>
      <w:r>
        <w:t xml:space="preserve"> In Ranga-dhama is the image of Lord Narasimha;</w:t>
      </w:r>
      <w:r>
        <w:br/>
      </w:r>
      <w:r>
        <w:t>seeing it, devotion arises even in an unbeliever's heart.</w:t>
      </w:r>
    </w:p>
    <w:p>
      <w:pPr>
        <w:spacing w:after="60"/>
        <w:ind w:left="510" w:hanging="510"/>
      </w:pPr>
      <w:r>
        <w:rPr>
          <w:b/>
          <w:i w:val="0"/>
        </w:rPr>
        <w:t>1079.</w:t>
      </w:r>
      <w:r>
        <w:t xml:space="preserve"> Prahlada stands before him with joined palms,</w:t>
      </w:r>
      <w:r>
        <w:br/>
      </w:r>
      <w:r>
        <w:t>while the Lord slays the king of the demons.</w:t>
      </w:r>
    </w:p>
    <w:p>
      <w:pPr>
        <w:spacing w:after="60"/>
        <w:ind w:left="510" w:hanging="510"/>
      </w:pPr>
      <w:r>
        <w:rPr>
          <w:b/>
          <w:i w:val="0"/>
        </w:rPr>
        <w:t>1080.</w:t>
      </w:r>
      <w:r>
        <w:t xml:space="preserve"> Never have I seen such an image.</w:t>
      </w:r>
      <w:r>
        <w:br/>
      </w:r>
      <w:r>
        <w:t>Seeing it, Chaitanya Gosai went mad.</w:t>
      </w:r>
    </w:p>
    <w:p>
      <w:pPr>
        <w:spacing w:after="60"/>
        <w:ind w:left="510" w:hanging="510"/>
      </w:pPr>
      <w:r>
        <w:rPr>
          <w:b/>
          <w:i w:val="0"/>
        </w:rPr>
        <w:t>1081.</w:t>
      </w:r>
      <w:r>
        <w:t xml:space="preserve"> The son of Shachi now falls, now rises,</w:t>
      </w:r>
      <w:r>
        <w:br/>
      </w:r>
      <w:r>
        <w:t>now the Lord is sunk in meditation with eyes closed.</w:t>
      </w:r>
    </w:p>
    <w:p>
      <w:pPr>
        <w:spacing w:after="60"/>
        <w:ind w:left="510" w:hanging="510"/>
      </w:pPr>
      <w:r>
        <w:rPr>
          <w:b/>
          <w:i w:val="0"/>
        </w:rPr>
        <w:t>1082.</w:t>
      </w:r>
      <w:r>
        <w:t xml:space="preserve"> Seeing Nrisimha, the ocean of love surges up,</w:t>
      </w:r>
      <w:r>
        <w:br/>
      </w:r>
      <w:r>
        <w:t>and now and then he falls crashing to the ground.</w:t>
      </w:r>
    </w:p>
    <w:p>
      <w:pPr>
        <w:spacing w:after="60"/>
        <w:ind w:left="510" w:hanging="510"/>
      </w:pPr>
      <w:r>
        <w:rPr>
          <w:b/>
          <w:i w:val="0"/>
        </w:rPr>
        <w:t>1083.</w:t>
      </w:r>
      <w:r>
        <w:t xml:space="preserve"> Sometimes the Lord, like a madman, babbles incoherently,</w:t>
      </w:r>
      <w:r>
        <w:br/>
      </w:r>
      <w:r>
        <w:t>and foam comes from his mouth in gushes.</w:t>
      </w:r>
    </w:p>
    <w:p>
      <w:pPr>
        <w:spacing w:after="60"/>
        <w:ind w:left="510" w:hanging="510"/>
      </w:pPr>
      <w:r>
        <w:rPr>
          <w:b/>
          <w:i w:val="0"/>
        </w:rPr>
        <w:t>1084.</w:t>
      </w:r>
      <w:r>
        <w:t xml:space="preserve"> Sometimes his upper cloth is soaked with tears,</w:t>
      </w:r>
      <w:r>
        <w:br/>
      </w:r>
      <w:r>
        <w:t>sometimes he falls to the ground, trembling.</w:t>
      </w:r>
    </w:p>
    <w:p>
      <w:pPr>
        <w:spacing w:after="60"/>
        <w:ind w:left="510" w:hanging="510"/>
      </w:pPr>
      <w:r>
        <w:rPr>
          <w:b/>
          <w:i w:val="0"/>
        </w:rPr>
        <w:t>1085.</w:t>
      </w:r>
      <w:r>
        <w:t xml:space="preserve"> Some say, "Where has this madman come from?"</w:t>
      </w:r>
      <w:r>
        <w:br/>
      </w:r>
      <w:r>
        <w:t>Some come and fall at the Lord's feet.</w:t>
      </w:r>
    </w:p>
    <w:p>
      <w:pPr>
        <w:spacing w:after="60"/>
        <w:ind w:left="510" w:hanging="510"/>
      </w:pPr>
      <w:r>
        <w:rPr>
          <w:b/>
          <w:i w:val="0"/>
        </w:rPr>
        <w:t>1086.</w:t>
      </w:r>
      <w:r>
        <w:t xml:space="preserve"> There was a practising brahmana named Yudhishthira,</w:t>
      </w:r>
      <w:r>
        <w:br/>
      </w:r>
      <w:r>
        <w:t>the crest-jewel of Vaishnavas, saintly in conduct.</w:t>
      </w:r>
    </w:p>
    <w:p>
      <w:pPr>
        <w:spacing w:after="60"/>
        <w:jc w:val="both"/>
      </w:pPr>
      <w:r>
        <w:rPr>
          <w:b w:val="0"/>
          <w:i/>
        </w:rPr>
        <w:t>[p. 100]</w:t>
      </w:r>
    </w:p>
    <w:p>
      <w:pPr>
        <w:spacing w:after="60"/>
        <w:ind w:left="510" w:hanging="510"/>
      </w:pPr>
      <w:r>
        <w:rPr>
          <w:b/>
          <w:i w:val="0"/>
        </w:rPr>
        <w:t>1087.</w:t>
      </w:r>
      <w:r>
        <w:t xml:space="preserve"> The brahmana worships and serves in this holy place,</w:t>
      </w:r>
      <w:r>
        <w:br/>
      </w:r>
      <w:r>
        <w:t>and every day by reading the Gita frees himself from the fever of the world.</w:t>
      </w:r>
      <w:r>
        <w:rPr>
          <w:b w:val="0"/>
          <w:i w:val="0"/>
          <w:vertAlign w:val="superscript"/>
        </w:rPr>
        <w:t>83</w:t>
      </w:r>
    </w:p>
    <w:p>
      <w:pPr>
        <w:spacing w:after="60"/>
        <w:ind w:left="510" w:hanging="510"/>
      </w:pPr>
      <w:r>
        <w:rPr>
          <w:b/>
          <w:i w:val="0"/>
        </w:rPr>
        <w:t>1088.</w:t>
      </w:r>
      <w:r>
        <w:t xml:space="preserve"> Everyone laughs at the unlettered brahmana reading the Gita,</w:t>
      </w:r>
      <w:r>
        <w:br/>
      </w:r>
      <w:r>
        <w:t>but the brahmana pays no heed, and that is why he was dear to the Lord.</w:t>
      </w:r>
    </w:p>
    <w:p>
      <w:pPr>
        <w:spacing w:after="60"/>
        <w:ind w:left="510" w:hanging="510"/>
      </w:pPr>
      <w:r>
        <w:rPr>
          <w:b/>
          <w:i w:val="0"/>
        </w:rPr>
        <w:t>1089.</w:t>
      </w:r>
      <w:r>
        <w:t xml:space="preserve"> He heeds no one as he studies the Gita;</w:t>
      </w:r>
      <w:r>
        <w:br/>
      </w:r>
      <w:r>
        <w:t>setting his heart on it, he reads in solitude.</w:t>
      </w:r>
    </w:p>
    <w:p>
      <w:pPr>
        <w:spacing w:after="60"/>
        <w:ind w:left="510" w:hanging="510"/>
      </w:pPr>
      <w:r>
        <w:rPr>
          <w:b/>
          <w:i w:val="0"/>
        </w:rPr>
        <w:t>1090.</w:t>
      </w:r>
      <w:r>
        <w:t xml:space="preserve"> As long as he reads the Gita, the brahmana weeps;</w:t>
      </w:r>
      <w:r>
        <w:br/>
      </w:r>
      <w:r>
        <w:t>seeing his tears, the Lord's heart melted.</w:t>
      </w:r>
    </w:p>
    <w:p>
      <w:pPr>
        <w:spacing w:after="60"/>
        <w:ind w:left="510" w:hanging="510"/>
      </w:pPr>
      <w:r>
        <w:rPr>
          <w:b/>
          <w:i w:val="0"/>
        </w:rPr>
        <w:t>1091.</w:t>
      </w:r>
      <w:r>
        <w:t xml:space="preserve"> The Lord said, "Why do you weep, brahmana thakura?"</w:t>
      </w:r>
      <w:r>
        <w:br/>
      </w:r>
      <w:r>
        <w:t>The brahmana said, "When I read the Gita, I am full of joy.</w:t>
      </w:r>
    </w:p>
    <w:p>
      <w:pPr>
        <w:spacing w:after="60"/>
        <w:ind w:left="510" w:hanging="510"/>
      </w:pPr>
      <w:r>
        <w:rPr>
          <w:b/>
          <w:i w:val="0"/>
        </w:rPr>
        <w:t>1092.</w:t>
      </w:r>
      <w:r>
        <w:t xml:space="preserve"> I see Krishna on Arjuna's chariot;</w:t>
      </w:r>
      <w:r>
        <w:br/>
      </w:r>
      <w:r>
        <w:t>for the delight of that I read the Gita, sannyasi gosai."</w:t>
      </w:r>
    </w:p>
    <w:p>
      <w:pPr>
        <w:spacing w:after="60"/>
        <w:ind w:left="510" w:hanging="510"/>
      </w:pPr>
      <w:r>
        <w:rPr>
          <w:b/>
          <w:i w:val="0"/>
        </w:rPr>
        <w:t>1093.</w:t>
      </w:r>
      <w:r>
        <w:t xml:space="preserve"> The Lord said, "You get to see Krishna —</w:t>
      </w:r>
      <w:r>
        <w:br/>
      </w:r>
      <w:r>
        <w:t>then be kind and embrace me.</w:t>
      </w:r>
    </w:p>
    <w:p>
      <w:pPr>
        <w:spacing w:after="60"/>
        <w:ind w:left="510" w:hanging="510"/>
      </w:pPr>
      <w:r>
        <w:rPr>
          <w:b/>
          <w:i w:val="0"/>
        </w:rPr>
        <w:t>1094.</w:t>
      </w:r>
      <w:r>
        <w:t xml:space="preserve"> I have never seen a holy man like you;</w:t>
      </w:r>
      <w:r>
        <w:br/>
      </w:r>
      <w:r>
        <w:t>by serving you I shall get to see Krishna."</w:t>
      </w:r>
    </w:p>
    <w:p>
      <w:pPr>
        <w:spacing w:after="60"/>
        <w:ind w:left="510" w:hanging="510"/>
      </w:pPr>
      <w:r>
        <w:rPr>
          <w:b/>
          <w:i w:val="0"/>
        </w:rPr>
        <w:t>1095.</w:t>
      </w:r>
      <w:r>
        <w:t xml:space="preserve"> The brahmana gazed fixedly at the Lord</w:t>
      </w:r>
      <w:r>
        <w:br/>
      </w:r>
      <w:r>
        <w:t>and fell prostrate at the Lord's feet.</w:t>
      </w:r>
    </w:p>
    <w:p>
      <w:pPr>
        <w:spacing w:after="60"/>
        <w:ind w:left="510" w:hanging="510"/>
      </w:pPr>
      <w:r>
        <w:rPr>
          <w:b/>
          <w:i w:val="0"/>
        </w:rPr>
        <w:t>1096.</w:t>
      </w:r>
      <w:r>
        <w:t xml:space="preserve"> The Lord said, "Listen, listen, worthy brahmana:</w:t>
      </w:r>
      <w:r>
        <w:br/>
      </w:r>
      <w:r>
        <w:t>do not tell this to anyone and everyone.</w:t>
      </w:r>
    </w:p>
    <w:p>
      <w:pPr>
        <w:spacing w:after="60"/>
        <w:ind w:left="510" w:hanging="510"/>
      </w:pPr>
      <w:r>
        <w:rPr>
          <w:b/>
          <w:i w:val="0"/>
        </w:rPr>
        <w:t>1097.</w:t>
      </w:r>
      <w:r>
        <w:t xml:space="preserve"> You are most fortunate, crest-jewel of saints;</w:t>
      </w:r>
      <w:r>
        <w:br/>
      </w:r>
      <w:r>
        <w:t>Krishna himself shows himself to you every day."</w:t>
      </w:r>
    </w:p>
    <w:p>
      <w:pPr>
        <w:pStyle w:val="Heading3"/>
      </w:pPr>
      <w:r>
        <w:t>Translator's notes</w:t>
      </w:r>
    </w:p>
    <w:p>
      <w:pPr>
        <w:spacing w:after="60"/>
        <w:ind w:left="283"/>
      </w:pPr>
      <w:r>
        <w:rPr>
          <w:b/>
          <w:i w:val="0"/>
          <w:sz w:val="18"/>
        </w:rPr>
        <w:t>71.</w:t>
      </w:r>
      <w:r>
        <w:rPr>
          <w:sz w:val="18"/>
        </w:rPr>
        <w:t xml:space="preserve"> A </w:t>
      </w:r>
      <w:r>
        <w:rPr>
          <w:b w:val="0"/>
          <w:i/>
          <w:sz w:val="18"/>
        </w:rPr>
        <w:t>bhairavi</w:t>
      </w:r>
      <w:r>
        <w:rPr>
          <w:sz w:val="18"/>
        </w:rPr>
        <w:t xml:space="preserve"> is a female ascetic of the Shaiva or Tantric tradition.</w:t>
      </w:r>
    </w:p>
    <w:p>
      <w:pPr>
        <w:spacing w:after="60"/>
        <w:ind w:left="283"/>
      </w:pPr>
      <w:r>
        <w:rPr>
          <w:b/>
          <w:i w:val="0"/>
          <w:sz w:val="18"/>
        </w:rPr>
        <w:t>72.</w:t>
      </w:r>
      <w:r>
        <w:rPr>
          <w:sz w:val="18"/>
        </w:rPr>
        <w:t xml:space="preserve"> Literally "makes </w:t>
      </w:r>
      <w:r>
        <w:rPr>
          <w:b w:val="0"/>
          <w:i/>
          <w:sz w:val="18"/>
        </w:rPr>
        <w:t>khish-mish</w:t>
      </w:r>
      <w:r>
        <w:rPr>
          <w:sz w:val="18"/>
        </w:rPr>
        <w:t>", an expression of grumbling discontent.</w:t>
      </w:r>
    </w:p>
    <w:p>
      <w:pPr>
        <w:spacing w:after="60"/>
        <w:ind w:left="283"/>
      </w:pPr>
      <w:r>
        <w:rPr>
          <w:b/>
          <w:i w:val="0"/>
          <w:sz w:val="18"/>
        </w:rPr>
        <w:t>73.</w:t>
      </w:r>
      <w:r>
        <w:rPr>
          <w:sz w:val="18"/>
        </w:rPr>
        <w:t xml:space="preserve"> Kumbhakarna-kapara ("Kumbhakarna's skull") is a local name; the index of the 1926 edition lists </w:t>
      </w:r>
      <w:r>
        <w:rPr>
          <w:b w:val="0"/>
          <w:i/>
          <w:sz w:val="18"/>
        </w:rPr>
        <w:t>Kumbhakarna-karpara</w:t>
      </w:r>
      <w:r>
        <w:rPr>
          <w:sz w:val="18"/>
        </w:rPr>
        <w:t>.</w:t>
      </w:r>
    </w:p>
    <w:p>
      <w:pPr>
        <w:spacing w:after="60"/>
        <w:ind w:left="283"/>
      </w:pPr>
      <w:r>
        <w:rPr>
          <w:b/>
          <w:i w:val="0"/>
          <w:sz w:val="18"/>
        </w:rPr>
        <w:t>74.</w:t>
      </w:r>
      <w:r>
        <w:rPr>
          <w:sz w:val="18"/>
        </w:rPr>
        <w:t xml:space="preserve"> The division of lines into couplets seems to be disturbed in the edition here; the translation follows the order of the lines.</w:t>
      </w:r>
    </w:p>
    <w:p>
      <w:pPr>
        <w:spacing w:after="60"/>
        <w:ind w:left="283"/>
      </w:pPr>
      <w:r>
        <w:rPr>
          <w:b/>
          <w:i w:val="0"/>
          <w:sz w:val="18"/>
        </w:rPr>
        <w:t>75.</w:t>
      </w:r>
      <w:r>
        <w:rPr>
          <w:sz w:val="18"/>
        </w:rPr>
        <w:t xml:space="preserve"> Chaitanya hints that mercy should be asked of the goddess of the temple.</w:t>
      </w:r>
    </w:p>
    <w:p>
      <w:pPr>
        <w:spacing w:after="60"/>
        <w:ind w:left="283"/>
      </w:pPr>
      <w:r>
        <w:rPr>
          <w:b/>
          <w:i w:val="0"/>
          <w:sz w:val="18"/>
        </w:rPr>
        <w:t>76.</w:t>
      </w:r>
      <w:r>
        <w:rPr>
          <w:sz w:val="18"/>
        </w:rPr>
        <w:t xml:space="preserve"> </w:t>
      </w:r>
      <w:r>
        <w:rPr>
          <w:b w:val="0"/>
          <w:i/>
          <w:sz w:val="18"/>
        </w:rPr>
        <w:t>Samadhi</w:t>
      </w:r>
      <w:r>
        <w:rPr>
          <w:sz w:val="18"/>
        </w:rPr>
        <w:t>, the burial of a holy man (the bodies of sadhus are buried, not cremated).</w:t>
      </w:r>
    </w:p>
    <w:p>
      <w:pPr>
        <w:spacing w:after="60"/>
        <w:ind w:left="283"/>
      </w:pPr>
      <w:r>
        <w:rPr>
          <w:b/>
          <w:i w:val="0"/>
          <w:sz w:val="18"/>
        </w:rPr>
        <w:t>77.</w:t>
      </w:r>
      <w:r>
        <w:rPr>
          <w:sz w:val="18"/>
        </w:rPr>
        <w:t xml:space="preserve"> Tripatra is perhaps Tiruvattur or Tiruppattur; the identification is uncertain.</w:t>
      </w:r>
    </w:p>
    <w:p>
      <w:pPr>
        <w:spacing w:after="60"/>
        <w:ind w:left="283"/>
      </w:pPr>
      <w:r>
        <w:rPr>
          <w:b/>
          <w:i w:val="0"/>
          <w:sz w:val="18"/>
        </w:rPr>
        <w:t>78.</w:t>
      </w:r>
      <w:r>
        <w:rPr>
          <w:sz w:val="18"/>
        </w:rPr>
        <w:t xml:space="preserve"> A </w:t>
      </w:r>
      <w:r>
        <w:rPr>
          <w:b w:val="0"/>
          <w:i/>
          <w:sz w:val="18"/>
        </w:rPr>
        <w:t>danda</w:t>
      </w:r>
      <w:r>
        <w:rPr>
          <w:sz w:val="18"/>
        </w:rPr>
        <w:t xml:space="preserve"> is a measure of time, 24 minutes.</w:t>
      </w:r>
    </w:p>
    <w:p>
      <w:pPr>
        <w:spacing w:after="60"/>
        <w:ind w:left="283"/>
      </w:pPr>
      <w:r>
        <w:rPr>
          <w:b/>
          <w:i w:val="0"/>
          <w:sz w:val="18"/>
        </w:rPr>
        <w:t>79.</w:t>
      </w:r>
      <w:r>
        <w:rPr>
          <w:sz w:val="18"/>
        </w:rPr>
        <w:t xml:space="preserve"> The </w:t>
      </w:r>
      <w:r>
        <w:rPr>
          <w:b w:val="0"/>
          <w:i/>
          <w:sz w:val="18"/>
        </w:rPr>
        <w:t>shambhavi mudra</w:t>
      </w:r>
      <w:r>
        <w:rPr>
          <w:sz w:val="18"/>
        </w:rPr>
        <w:t xml:space="preserve"> is the yogic "gaze of Shambhu", in which the open eyes do not see the outer world.</w:t>
      </w:r>
    </w:p>
    <w:p>
      <w:pPr>
        <w:spacing w:after="60"/>
        <w:ind w:left="283"/>
      </w:pPr>
      <w:r>
        <w:rPr>
          <w:b/>
          <w:i w:val="0"/>
          <w:sz w:val="18"/>
        </w:rPr>
        <w:t>80.</w:t>
      </w:r>
      <w:r>
        <w:rPr>
          <w:sz w:val="18"/>
        </w:rPr>
        <w:t xml:space="preserve"> Govinda alludes to the traditional idea of Chaitanya as Krishna concealed by Radha's golden colour: Bharga sees him dark, like Krishna.</w:t>
      </w:r>
    </w:p>
    <w:p>
      <w:pPr>
        <w:spacing w:after="60"/>
        <w:ind w:left="283"/>
      </w:pPr>
      <w:r>
        <w:rPr>
          <w:b/>
          <w:i w:val="0"/>
          <w:sz w:val="18"/>
        </w:rPr>
        <w:t>81.</w:t>
      </w:r>
      <w:r>
        <w:rPr>
          <w:sz w:val="18"/>
        </w:rPr>
        <w:t xml:space="preserve"> </w:t>
      </w:r>
      <w:r>
        <w:rPr>
          <w:b w:val="0"/>
          <w:i/>
          <w:sz w:val="18"/>
        </w:rPr>
        <w:t>Khepa Hari-bola</w:t>
      </w:r>
      <w:r>
        <w:rPr>
          <w:sz w:val="18"/>
        </w:rPr>
        <w:t>, "the madman who shouts 'Hari bol'".</w:t>
      </w:r>
    </w:p>
    <w:p>
      <w:pPr>
        <w:spacing w:after="60"/>
        <w:ind w:left="283"/>
      </w:pPr>
      <w:r>
        <w:rPr>
          <w:b/>
          <w:i w:val="0"/>
          <w:sz w:val="18"/>
        </w:rPr>
        <w:t>82.</w:t>
      </w:r>
      <w:r>
        <w:rPr>
          <w:sz w:val="18"/>
        </w:rPr>
        <w:t xml:space="preserve"> Ranga-dhama is Srirangam.</w:t>
      </w:r>
    </w:p>
    <w:p>
      <w:pPr>
        <w:spacing w:after="60"/>
        <w:ind w:left="283"/>
      </w:pPr>
      <w:r>
        <w:rPr>
          <w:b/>
          <w:i w:val="0"/>
          <w:sz w:val="18"/>
        </w:rPr>
        <w:t>83.</w:t>
      </w:r>
      <w:r>
        <w:rPr>
          <w:sz w:val="18"/>
        </w:rPr>
        <w:t xml:space="preserve"> Compare the famous episode of the </w:t>
      </w:r>
      <w:r>
        <w:rPr>
          <w:b w:val="0"/>
          <w:i/>
          <w:sz w:val="18"/>
        </w:rPr>
        <w:t>Chaitanya-charitamrita</w:t>
      </w:r>
      <w:r>
        <w:rPr>
          <w:sz w:val="18"/>
        </w:rPr>
        <w:t xml:space="preserve"> (Madhya 9) about the illiterate brahmana at Srirangam who weeps over the Gita because he sees Krishna on Arjuna's chariot. In the </w:t>
      </w:r>
      <w:r>
        <w:rPr>
          <w:b w:val="0"/>
          <w:i/>
          <w:sz w:val="18"/>
        </w:rPr>
        <w:t>Karcha</w:t>
      </w:r>
      <w:r>
        <w:rPr>
          <w:sz w:val="18"/>
        </w:rPr>
        <w:t xml:space="preserve"> this brahmana is named Yudhishthira.</w:t>
      </w:r>
    </w:p>
    <w:p>
      <w:r>
        <w:br w:type="page"/>
      </w:r>
    </w:p>
    <w:p>
      <w:pPr>
        <w:pStyle w:val="Heading1"/>
        <w:jc w:val="center"/>
      </w:pPr>
      <w:r>
        <w:t>Part 6</w:t>
      </w:r>
    </w:p>
    <w:p>
      <w:pPr>
        <w:spacing w:after="60"/>
        <w:jc w:val="both"/>
      </w:pPr>
      <w:r>
        <w:rPr>
          <w:b w:val="0"/>
          <w:i/>
        </w:rPr>
        <w:t>Rishabha-parvata, Ramnad, Rameshvaram. The silent ascetic of Madhavi-vana. The Tamraparni and Kanyakumari. Travancore and King Rudrapati. Shringeri, the source of the Kaveri, Chandapur: the debate with Ishvara Bharati (pp. 101–122)</w:t>
      </w:r>
    </w:p>
    <w:p>
      <w:pPr>
        <w:spacing w:after="60"/>
        <w:jc w:val="both"/>
      </w:pPr>
      <w:r>
        <w:rPr>
          <w:b w:val="0"/>
          <w:i/>
        </w:rPr>
        <w:t>[p. 101]</w:t>
      </w:r>
    </w:p>
    <w:p>
      <w:pPr>
        <w:spacing w:after="60"/>
        <w:ind w:left="510" w:hanging="510"/>
      </w:pPr>
      <w:r>
        <w:rPr>
          <w:b/>
          <w:i w:val="0"/>
        </w:rPr>
        <w:t>1098.</w:t>
      </w:r>
      <w:r>
        <w:t xml:space="preserve"> The brahmana said, "You are Krishna; you have fulfilled me,"</w:t>
      </w:r>
      <w:r>
        <w:br/>
      </w:r>
      <w:r>
        <w:t>and saying this he clasped both his feet tightly.</w:t>
      </w:r>
    </w:p>
    <w:p>
      <w:pPr>
        <w:spacing w:after="60"/>
        <w:ind w:left="510" w:hanging="510"/>
      </w:pPr>
      <w:r>
        <w:rPr>
          <w:b/>
          <w:i w:val="0"/>
        </w:rPr>
        <w:t>1099.</w:t>
      </w:r>
      <w:r>
        <w:t xml:space="preserve"> On leaving, the Lord told the brahmana [to stay],</w:t>
      </w:r>
      <w:r>
        <w:br/>
      </w:r>
      <w:r>
        <w:t>but the brahmana left everything and ran after the Lord.</w:t>
      </w:r>
    </w:p>
    <w:p>
      <w:pPr>
        <w:spacing w:after="60"/>
        <w:ind w:left="510" w:hanging="510"/>
      </w:pPr>
      <w:r>
        <w:rPr>
          <w:b/>
          <w:i w:val="0"/>
        </w:rPr>
        <w:t>1100.</w:t>
      </w:r>
      <w:r>
        <w:t xml:space="preserve"> Sending the brahmana back, the son of Shachi</w:t>
      </w:r>
      <w:r>
        <w:br/>
      </w:r>
      <w:r>
        <w:t>then went on to the Rishabha mountain.</w:t>
      </w:r>
    </w:p>
    <w:p>
      <w:pPr>
        <w:spacing w:after="60"/>
        <w:ind w:left="510" w:hanging="510"/>
      </w:pPr>
      <w:r>
        <w:rPr>
          <w:b/>
          <w:i w:val="0"/>
        </w:rPr>
        <w:t>1101.</w:t>
      </w:r>
      <w:r>
        <w:t xml:space="preserve"> On the Rishabha mountain lives Paramananda Puri;</w:t>
      </w:r>
      <w:r>
        <w:br/>
      </w:r>
      <w:r>
        <w:t>the Lord hastened to see him.</w:t>
      </w:r>
    </w:p>
    <w:p>
      <w:pPr>
        <w:spacing w:after="60"/>
        <w:ind w:left="510" w:hanging="510"/>
      </w:pPr>
      <w:r>
        <w:rPr>
          <w:b/>
          <w:i w:val="0"/>
        </w:rPr>
        <w:t>1102.</w:t>
      </w:r>
      <w:r>
        <w:t xml:space="preserve"> He spoke much of Krishna with Puri,</w:t>
      </w:r>
      <w:r>
        <w:br/>
      </w:r>
      <w:r>
        <w:t>and then came to the town of Ramnath.</w:t>
      </w:r>
    </w:p>
    <w:p>
      <w:pPr>
        <w:spacing w:after="60"/>
        <w:ind w:left="510" w:hanging="510"/>
      </w:pPr>
      <w:r>
        <w:rPr>
          <w:b/>
          <w:i w:val="0"/>
        </w:rPr>
        <w:t>1103.</w:t>
      </w:r>
      <w:r>
        <w:t xml:space="preserve"> In the town of Ramnath are Rama's footprints;</w:t>
      </w:r>
      <w:r>
        <w:br/>
      </w:r>
      <w:r>
        <w:t>seeing them, the Lord shed tears.</w:t>
      </w:r>
    </w:p>
    <w:p>
      <w:pPr>
        <w:spacing w:after="60"/>
        <w:ind w:left="510" w:hanging="510"/>
      </w:pPr>
      <w:r>
        <w:rPr>
          <w:b/>
          <w:i w:val="0"/>
        </w:rPr>
        <w:t>1104.</w:t>
      </w:r>
      <w:r>
        <w:t xml:space="preserve"> His body filled with thrills and began to tremble,</w:t>
      </w:r>
      <w:r>
        <w:br/>
      </w:r>
      <w:r>
        <w:t>and the Lord fell senseless to the ground.</w:t>
      </w:r>
    </w:p>
    <w:p>
      <w:pPr>
        <w:spacing w:after="60"/>
        <w:ind w:left="510" w:hanging="510"/>
      </w:pPr>
      <w:r>
        <w:rPr>
          <w:b/>
          <w:i w:val="0"/>
        </w:rPr>
        <w:t>1105.</w:t>
      </w:r>
      <w:r>
        <w:t xml:space="preserve"> Touching the lotus feet, my merciful one</w:t>
      </w:r>
      <w:r>
        <w:br/>
      </w:r>
      <w:r>
        <w:t>shudders again and again, breathing hard.</w:t>
      </w:r>
    </w:p>
    <w:p>
      <w:pPr>
        <w:spacing w:after="60"/>
        <w:ind w:left="510" w:hanging="510"/>
      </w:pPr>
      <w:r>
        <w:rPr>
          <w:b/>
          <w:i w:val="0"/>
        </w:rPr>
        <w:t>1106.</w:t>
      </w:r>
      <w:r>
        <w:t xml:space="preserve"> Having seen the lotus feet, the son of Shachi</w:t>
      </w:r>
      <w:r>
        <w:br/>
      </w:r>
      <w:r>
        <w:t>went on to see other holy places.</w:t>
      </w:r>
    </w:p>
    <w:p>
      <w:pPr>
        <w:spacing w:after="60"/>
        <w:ind w:left="510" w:hanging="510"/>
      </w:pPr>
      <w:r>
        <w:rPr>
          <w:b/>
          <w:i w:val="0"/>
        </w:rPr>
        <w:t>1107.</w:t>
      </w:r>
      <w:r>
        <w:t xml:space="preserve"> Going to the tirtha of Rameshvara and bathing there,</w:t>
      </w:r>
      <w:r>
        <w:br/>
      </w:r>
      <w:r>
        <w:t>my Gaura-Hari had darshan of Shiva.</w:t>
      </w:r>
    </w:p>
    <w:p>
      <w:pPr>
        <w:spacing w:after="60"/>
        <w:ind w:left="510" w:hanging="510"/>
      </w:pPr>
      <w:r>
        <w:rPr>
          <w:b/>
          <w:i w:val="0"/>
        </w:rPr>
        <w:t>1108.</w:t>
      </w:r>
      <w:r>
        <w:t xml:space="preserve"> The Shiva named Rameshvara is of wondrous form;</w:t>
      </w:r>
      <w:r>
        <w:br/>
      </w:r>
      <w:r>
        <w:t>seeing Shiva, Mahaprabhu bowed to him.</w:t>
      </w:r>
    </w:p>
    <w:p>
      <w:pPr>
        <w:spacing w:after="60"/>
        <w:jc w:val="both"/>
      </w:pPr>
      <w:r>
        <w:rPr>
          <w:b w:val="0"/>
          <w:i/>
        </w:rPr>
        <w:t>[p. 102]</w:t>
      </w:r>
    </w:p>
    <w:p>
      <w:pPr>
        <w:spacing w:after="60"/>
        <w:ind w:left="510" w:hanging="510"/>
      </w:pPr>
      <w:r>
        <w:rPr>
          <w:b/>
          <w:i w:val="0"/>
        </w:rPr>
        <w:t>1109.</w:t>
      </w:r>
      <w:r>
        <w:t xml:space="preserve"> Many sadhus always live there,</w:t>
      </w:r>
      <w:r>
        <w:br/>
      </w:r>
      <w:r>
        <w:t>and then all the sadhus came one by one.</w:t>
      </w:r>
    </w:p>
    <w:p>
      <w:pPr>
        <w:spacing w:after="60"/>
        <w:ind w:left="510" w:hanging="510"/>
      </w:pPr>
      <w:r>
        <w:rPr>
          <w:b/>
          <w:i w:val="0"/>
        </w:rPr>
        <w:t>1110.</w:t>
      </w:r>
      <w:r>
        <w:t xml:space="preserve"> Seeing the Lord, a learned renunciant</w:t>
      </w:r>
      <w:r>
        <w:br/>
      </w:r>
      <w:r>
        <w:t>became very eager to debate.</w:t>
      </w:r>
    </w:p>
    <w:p>
      <w:pPr>
        <w:spacing w:after="60"/>
        <w:ind w:left="510" w:hanging="510"/>
      </w:pPr>
      <w:r>
        <w:rPr>
          <w:b/>
          <w:i w:val="0"/>
        </w:rPr>
        <w:t>1111.</w:t>
      </w:r>
      <w:r>
        <w:t xml:space="preserve"> The Lord said, "I do not wish to debate;</w:t>
      </w:r>
      <w:r>
        <w:br/>
      </w:r>
      <w:r>
        <w:t>I admit I have been defeated by you in argument."</w:t>
      </w:r>
    </w:p>
    <w:p>
      <w:pPr>
        <w:spacing w:after="60"/>
        <w:ind w:left="510" w:hanging="510"/>
      </w:pPr>
      <w:r>
        <w:rPr>
          <w:b/>
          <w:i w:val="0"/>
        </w:rPr>
        <w:t>1112.</w:t>
      </w:r>
      <w:r>
        <w:t xml:space="preserve"> Seeing his wondrous humility with his own eyes,</w:t>
      </w:r>
      <w:r>
        <w:br/>
      </w:r>
      <w:r>
        <w:t>the sannyasi was dumbfounded and pondered inwardly.</w:t>
      </w:r>
    </w:p>
    <w:p>
      <w:pPr>
        <w:spacing w:after="60"/>
        <w:ind w:left="510" w:hanging="510"/>
      </w:pPr>
      <w:r>
        <w:rPr>
          <w:b/>
          <w:i w:val="0"/>
        </w:rPr>
        <w:t>1113.</w:t>
      </w:r>
      <w:r>
        <w:t xml:space="preserve"> The Lord said, "What are you thinking, sannyasi thakura?</w:t>
      </w:r>
      <w:r>
        <w:br/>
      </w:r>
      <w:r>
        <w:t>Put away all this idle speculation.</w:t>
      </w:r>
      <w:r>
        <w:rPr>
          <w:b w:val="0"/>
          <w:i w:val="0"/>
          <w:vertAlign w:val="superscript"/>
        </w:rPr>
        <w:t>84</w:t>
      </w:r>
    </w:p>
    <w:p>
      <w:pPr>
        <w:spacing w:after="60"/>
        <w:ind w:left="510" w:hanging="510"/>
      </w:pPr>
      <w:r>
        <w:rPr>
          <w:b/>
          <w:i w:val="0"/>
        </w:rPr>
        <w:t>1114.</w:t>
      </w:r>
      <w:r>
        <w:t xml:space="preserve"> Putting idle speculation aside, with devotion</w:t>
      </w:r>
      <w:r>
        <w:br/>
      </w:r>
      <w:r>
        <w:t>sing the glories of Krishna, brother, with a pure heart.</w:t>
      </w:r>
    </w:p>
    <w:p>
      <w:pPr>
        <w:spacing w:after="60"/>
        <w:ind w:left="510" w:hanging="510"/>
      </w:pPr>
      <w:r>
        <w:rPr>
          <w:b/>
          <w:i w:val="0"/>
        </w:rPr>
        <w:t>1115.</w:t>
      </w:r>
      <w:r>
        <w:t xml:space="preserve"> Worship Krishna, speak of Krishna, take Krishna's name;</w:t>
      </w:r>
      <w:r>
        <w:br/>
      </w:r>
      <w:r>
        <w:t>taking Krishna's name, go to the eternal abode.</w:t>
      </w:r>
    </w:p>
    <w:p>
      <w:pPr>
        <w:spacing w:after="60"/>
        <w:ind w:left="510" w:hanging="510"/>
      </w:pPr>
      <w:r>
        <w:rPr>
          <w:b/>
          <w:i w:val="0"/>
        </w:rPr>
        <w:t>1116.</w:t>
      </w:r>
      <w:r>
        <w:t xml:space="preserve"> There is no way but Krishna — this is my counsel;</w:t>
      </w:r>
      <w:r>
        <w:br/>
      </w:r>
      <w:r>
        <w:t>coming and going again and again, you will suffer.</w:t>
      </w:r>
    </w:p>
    <w:p>
      <w:pPr>
        <w:spacing w:after="60"/>
        <w:ind w:left="510" w:hanging="510"/>
      </w:pPr>
      <w:r>
        <w:rPr>
          <w:b/>
          <w:i w:val="0"/>
        </w:rPr>
        <w:t>1117.</w:t>
      </w:r>
      <w:r>
        <w:t xml:space="preserve"> What is the use of pride, good man?</w:t>
      </w:r>
      <w:r>
        <w:br/>
      </w:r>
      <w:r>
        <w:t>What need is there to become a pandit in debate?</w:t>
      </w:r>
    </w:p>
    <w:p>
      <w:pPr>
        <w:spacing w:after="60"/>
        <w:ind w:left="510" w:hanging="510"/>
      </w:pPr>
      <w:r>
        <w:rPr>
          <w:b/>
          <w:i w:val="0"/>
        </w:rPr>
        <w:t>1118.</w:t>
      </w:r>
      <w:r>
        <w:t xml:space="preserve"> A sinful pandit builds his house in hell —</w:t>
      </w:r>
      <w:r>
        <w:br/>
      </w:r>
      <w:r>
        <w:t>so everyone says, so the shastras have written.</w:t>
      </w:r>
    </w:p>
    <w:p>
      <w:pPr>
        <w:spacing w:after="60"/>
        <w:ind w:left="510" w:hanging="510"/>
      </w:pPr>
      <w:r>
        <w:rPr>
          <w:b/>
          <w:i w:val="0"/>
        </w:rPr>
        <w:t>1119.</w:t>
      </w:r>
      <w:r>
        <w:t xml:space="preserve"> One who knows many shastras yet lives by his whims —</w:t>
      </w:r>
      <w:r>
        <w:br/>
      </w:r>
      <w:r>
        <w:t>what will that fool achieve by debating?</w:t>
      </w:r>
    </w:p>
    <w:p>
      <w:pPr>
        <w:spacing w:after="60"/>
        <w:jc w:val="both"/>
      </w:pPr>
      <w:r>
        <w:rPr>
          <w:b w:val="0"/>
          <w:i/>
        </w:rPr>
        <w:t>[p. 103]</w:t>
      </w:r>
    </w:p>
    <w:p>
      <w:pPr>
        <w:spacing w:after="60"/>
        <w:ind w:left="510" w:hanging="510"/>
      </w:pPr>
      <w:r>
        <w:rPr>
          <w:b/>
          <w:i w:val="0"/>
        </w:rPr>
        <w:t>1120.</w:t>
      </w:r>
      <w:r>
        <w:t xml:space="preserve"> One who cheats for the sake of money —</w:t>
      </w:r>
      <w:r>
        <w:br/>
      </w:r>
      <w:r>
        <w:t>that unbeliever does not understand the words of scripture.</w:t>
      </w:r>
    </w:p>
    <w:p>
      <w:pPr>
        <w:spacing w:after="60"/>
        <w:ind w:left="510" w:hanging="510"/>
      </w:pPr>
      <w:r>
        <w:rPr>
          <w:b/>
          <w:i w:val="0"/>
        </w:rPr>
        <w:t>1121.</w:t>
      </w:r>
      <w:r>
        <w:t xml:space="preserve"> For one whose mind is busy with women and gold,</w:t>
      </w:r>
      <w:r>
        <w:br/>
      </w:r>
      <w:r>
        <w:t>the study of the Vedas is a mockery.</w:t>
      </w:r>
    </w:p>
    <w:p>
      <w:pPr>
        <w:spacing w:after="60"/>
        <w:ind w:left="510" w:hanging="510"/>
      </w:pPr>
      <w:r>
        <w:rPr>
          <w:b/>
          <w:i w:val="0"/>
        </w:rPr>
        <w:t>1122.</w:t>
      </w:r>
      <w:r>
        <w:t xml:space="preserve"> One in whose heart envy is always at play</w:t>
      </w:r>
      <w:r>
        <w:br/>
      </w:r>
      <w:r>
        <w:t>is punished by the lord of the ancestors</w:t>
      </w:r>
      <w:r>
        <w:rPr>
          <w:b w:val="0"/>
          <w:i w:val="0"/>
          <w:vertAlign w:val="superscript"/>
        </w:rPr>
        <w:t>85</w:t>
      </w:r>
      <w:r>
        <w:t xml:space="preserve"> with his own hand.</w:t>
      </w:r>
    </w:p>
    <w:p>
      <w:pPr>
        <w:spacing w:after="60"/>
        <w:ind w:left="510" w:hanging="510"/>
      </w:pPr>
      <w:r>
        <w:rPr>
          <w:b/>
          <w:i w:val="0"/>
        </w:rPr>
        <w:t>1123.</w:t>
      </w:r>
      <w:r>
        <w:t xml:space="preserve"> One whose heart melts at the Name of Hari —</w:t>
      </w:r>
      <w:r>
        <w:br/>
      </w:r>
      <w:r>
        <w:t>he, in my view, is the great pandit.</w:t>
      </w:r>
    </w:p>
    <w:p>
      <w:pPr>
        <w:spacing w:after="60"/>
        <w:ind w:left="510" w:hanging="510"/>
      </w:pPr>
      <w:r>
        <w:rPr>
          <w:b/>
          <w:i w:val="0"/>
        </w:rPr>
        <w:t>1124.</w:t>
      </w:r>
      <w:r>
        <w:t xml:space="preserve"> One from whose eyes streams of bliss flow</w:t>
      </w:r>
      <w:r>
        <w:br/>
      </w:r>
      <w:r>
        <w:t>when he chants the Name of Hari — he is called truly learned.</w:t>
      </w:r>
    </w:p>
    <w:p>
      <w:pPr>
        <w:spacing w:after="60"/>
        <w:ind w:left="510" w:hanging="510"/>
      </w:pPr>
      <w:r>
        <w:rPr>
          <w:b/>
          <w:i w:val="0"/>
        </w:rPr>
        <w:t>1125.</w:t>
      </w:r>
      <w:r>
        <w:t xml:space="preserve"> One who, however much he reads and hears, has no taste for Krishna —</w:t>
      </w:r>
      <w:r>
        <w:br/>
      </w:r>
      <w:r>
        <w:t>he, brother, is a fool and always impure."</w:t>
      </w:r>
    </w:p>
    <w:p>
      <w:pPr>
        <w:spacing w:after="60"/>
        <w:ind w:left="510" w:hanging="510"/>
      </w:pPr>
      <w:r>
        <w:rPr>
          <w:b/>
          <w:i w:val="0"/>
        </w:rPr>
        <w:t>1126.</w:t>
      </w:r>
      <w:r>
        <w:t xml:space="preserve"> Hearing these words from the Lord's lips,</w:t>
      </w:r>
      <w:r>
        <w:br/>
      </w:r>
      <w:r>
        <w:t>the yogi stayed silent for some time.</w:t>
      </w:r>
    </w:p>
    <w:p>
      <w:pPr>
        <w:spacing w:after="60"/>
        <w:ind w:left="510" w:hanging="510"/>
      </w:pPr>
      <w:r>
        <w:rPr>
          <w:b/>
          <w:i w:val="0"/>
        </w:rPr>
        <w:t>1127.</w:t>
      </w:r>
      <w:r>
        <w:t xml:space="preserve"> All the detached sannyasis, surrounding the Lord,</w:t>
      </w:r>
      <w:r>
        <w:br/>
      </w:r>
      <w:r>
        <w:t>listened to his words, lost to themselves.</w:t>
      </w:r>
    </w:p>
    <w:p>
      <w:pPr>
        <w:spacing w:after="60"/>
        <w:ind w:left="510" w:hanging="510"/>
      </w:pPr>
      <w:r>
        <w:rPr>
          <w:b/>
          <w:i w:val="0"/>
        </w:rPr>
        <w:t>1128.</w:t>
      </w:r>
      <w:r>
        <w:t xml:space="preserve"> At last Gora-chand raised both his arms</w:t>
      </w:r>
      <w:r>
        <w:br/>
      </w:r>
      <w:r>
        <w:t>and, drunk with the Name of Hari, toppled over.</w:t>
      </w:r>
    </w:p>
    <w:p>
      <w:pPr>
        <w:spacing w:after="60"/>
        <w:ind w:left="510" w:hanging="510"/>
      </w:pPr>
      <w:r>
        <w:rPr>
          <w:b/>
          <w:i w:val="0"/>
        </w:rPr>
        <w:t>1129.</w:t>
      </w:r>
      <w:r>
        <w:t xml:space="preserve"> Lord Chaitanya fell crashing down,</w:t>
      </w:r>
      <w:r>
        <w:br/>
      </w:r>
      <w:r>
        <w:t>and the blow of a stone cut his chin.</w:t>
      </w:r>
    </w:p>
    <w:p>
      <w:pPr>
        <w:spacing w:after="60"/>
        <w:ind w:left="510" w:hanging="510"/>
      </w:pPr>
      <w:r>
        <w:rPr>
          <w:b/>
          <w:i w:val="0"/>
        </w:rPr>
        <w:t>1130.</w:t>
      </w:r>
      <w:r>
        <w:t xml:space="preserve"> Blood began to flow in streams,</w:t>
      </w:r>
      <w:r>
        <w:br/>
      </w:r>
      <w:r>
        <w:t>and the excellent pandit carefully wiped it away.</w:t>
      </w:r>
    </w:p>
    <w:p>
      <w:pPr>
        <w:spacing w:after="60"/>
        <w:jc w:val="both"/>
      </w:pPr>
      <w:r>
        <w:rPr>
          <w:b w:val="0"/>
          <w:i/>
        </w:rPr>
        <w:t>[p. 104]</w:t>
      </w:r>
    </w:p>
    <w:p>
      <w:pPr>
        <w:spacing w:after="60"/>
        <w:ind w:left="510" w:hanging="510"/>
      </w:pPr>
      <w:r>
        <w:rPr>
          <w:b/>
          <w:i w:val="0"/>
        </w:rPr>
        <w:t>1131.</w:t>
      </w:r>
      <w:r>
        <w:t xml:space="preserve"> After three days of kirtana at Setubandha,</w:t>
      </w:r>
      <w:r>
        <w:br/>
      </w:r>
      <w:r>
        <w:t>he went to the left to see Madhavi-vana.</w:t>
      </w:r>
    </w:p>
    <w:p>
      <w:pPr>
        <w:spacing w:after="60"/>
        <w:ind w:left="510" w:hanging="510"/>
      </w:pPr>
      <w:r>
        <w:rPr>
          <w:b/>
          <w:i w:val="0"/>
        </w:rPr>
        <w:t>1132.</w:t>
      </w:r>
      <w:r>
        <w:t xml:space="preserve"> In Madhavi-vana lives an ascetic under a vow of silence;</w:t>
      </w:r>
      <w:r>
        <w:br/>
      </w:r>
      <w:r>
        <w:t>my beggar</w:t>
      </w:r>
      <w:r>
        <w:rPr>
          <w:b w:val="0"/>
          <w:i w:val="0"/>
          <w:vertAlign w:val="superscript"/>
        </w:rPr>
        <w:t>86</w:t>
      </w:r>
      <w:r>
        <w:t xml:space="preserve"> went to see him.</w:t>
      </w:r>
    </w:p>
    <w:p>
      <w:pPr>
        <w:spacing w:after="60"/>
        <w:ind w:left="510" w:hanging="510"/>
      </w:pPr>
      <w:r>
        <w:rPr>
          <w:b/>
          <w:i w:val="0"/>
        </w:rPr>
        <w:t>1133.</w:t>
      </w:r>
      <w:r>
        <w:t xml:space="preserve"> That sannyasi has a wondrous radiant form,</w:t>
      </w:r>
      <w:r>
        <w:br/>
      </w:r>
      <w:r>
        <w:t>his white beard covering his chest.</w:t>
      </w:r>
    </w:p>
    <w:p>
      <w:pPr>
        <w:spacing w:after="60"/>
        <w:ind w:left="510" w:hanging="510"/>
      </w:pPr>
      <w:r>
        <w:rPr>
          <w:b/>
          <w:i w:val="0"/>
        </w:rPr>
        <w:t>1134.</w:t>
      </w:r>
      <w:r>
        <w:t xml:space="preserve"> His long nails have curled over;</w:t>
      </w:r>
      <w:r>
        <w:br/>
      </w:r>
      <w:r>
        <w:t>he sits in silence, naked.</w:t>
      </w:r>
    </w:p>
    <w:p>
      <w:pPr>
        <w:spacing w:after="60"/>
        <w:ind w:left="510" w:hanging="510"/>
      </w:pPr>
      <w:r>
        <w:rPr>
          <w:b/>
          <w:i w:val="0"/>
        </w:rPr>
        <w:t>1135.</w:t>
      </w:r>
      <w:r>
        <w:t xml:space="preserve"> No cloth, no staff, no water-pot beside him.</w:t>
      </w:r>
      <w:r>
        <w:br/>
      </w:r>
      <w:r>
        <w:t>Chaitanya Gosai gazed at him steadily.</w:t>
      </w:r>
    </w:p>
    <w:p>
      <w:pPr>
        <w:spacing w:after="60"/>
        <w:ind w:left="510" w:hanging="510"/>
      </w:pPr>
      <w:r>
        <w:rPr>
          <w:b/>
          <w:i w:val="0"/>
        </w:rPr>
        <w:t>1136.</w:t>
      </w:r>
      <w:r>
        <w:t xml:space="preserve"> He is utterly serene, his eyes closed;</w:t>
      </w:r>
      <w:r>
        <w:br/>
      </w:r>
      <w:r>
        <w:t>the tree is his house, the sky his clothing.</w:t>
      </w:r>
    </w:p>
    <w:p>
      <w:pPr>
        <w:spacing w:after="60"/>
        <w:ind w:left="510" w:hanging="510"/>
      </w:pPr>
      <w:r>
        <w:rPr>
          <w:b/>
          <w:i w:val="0"/>
        </w:rPr>
        <w:t>1137.</w:t>
      </w:r>
      <w:r>
        <w:t xml:space="preserve"> He has no desires and is absorbed in austerity;</w:t>
      </w:r>
      <w:r>
        <w:br/>
      </w:r>
      <w:r>
        <w:t>my Lord stood before him with folded hands.</w:t>
      </w:r>
    </w:p>
    <w:p>
      <w:pPr>
        <w:spacing w:after="60"/>
        <w:ind w:left="510" w:hanging="510"/>
      </w:pPr>
      <w:r>
        <w:rPr>
          <w:b/>
          <w:i w:val="0"/>
        </w:rPr>
        <w:t>1138.</w:t>
      </w:r>
      <w:r>
        <w:t xml:space="preserve"> Chaitanya spoke many humble words and praises,</w:t>
      </w:r>
      <w:r>
        <w:br/>
      </w:r>
      <w:r>
        <w:t>yet the excellent sannyasi did not even look round.</w:t>
      </w:r>
    </w:p>
    <w:p>
      <w:pPr>
        <w:spacing w:after="60"/>
        <w:ind w:left="510" w:hanging="510"/>
      </w:pPr>
      <w:r>
        <w:rPr>
          <w:b/>
          <w:i w:val="0"/>
        </w:rPr>
        <w:t>1139.</w:t>
      </w:r>
      <w:r>
        <w:t xml:space="preserve"> Every three days all the renunciants</w:t>
      </w:r>
      <w:r>
        <w:br/>
      </w:r>
      <w:r>
        <w:t>bring him alms of fruits and roots.</w:t>
      </w:r>
    </w:p>
    <w:p>
      <w:pPr>
        <w:spacing w:after="60"/>
        <w:ind w:left="510" w:hanging="510"/>
      </w:pPr>
      <w:r>
        <w:rPr>
          <w:b/>
          <w:i w:val="0"/>
        </w:rPr>
        <w:t>1140.</w:t>
      </w:r>
      <w:r>
        <w:t xml:space="preserve"> Every three days that great yogi</w:t>
      </w:r>
      <w:r>
        <w:br/>
      </w:r>
      <w:r>
        <w:t>takes food and so sustains his life.</w:t>
      </w:r>
    </w:p>
    <w:p>
      <w:pPr>
        <w:spacing w:after="60"/>
        <w:ind w:left="510" w:hanging="510"/>
      </w:pPr>
      <w:r>
        <w:rPr>
          <w:b/>
          <w:i w:val="0"/>
        </w:rPr>
        <w:t>1141.</w:t>
      </w:r>
      <w:r>
        <w:t xml:space="preserve"> Breaking his meditation, the excellent yogi looked round,</w:t>
      </w:r>
      <w:r>
        <w:br/>
      </w:r>
      <w:r>
        <w:t>and at that moment the Lord began to speak.</w:t>
      </w:r>
    </w:p>
    <w:p>
      <w:pPr>
        <w:spacing w:after="60"/>
        <w:jc w:val="both"/>
      </w:pPr>
      <w:r>
        <w:rPr>
          <w:b w:val="0"/>
          <w:i/>
        </w:rPr>
        <w:t>[p. 105]</w:t>
      </w:r>
    </w:p>
    <w:p>
      <w:pPr>
        <w:spacing w:after="60"/>
        <w:ind w:left="510" w:hanging="510"/>
      </w:pPr>
      <w:r>
        <w:rPr>
          <w:b/>
          <w:i w:val="0"/>
        </w:rPr>
        <w:t>1142.</w:t>
      </w:r>
      <w:r>
        <w:t xml:space="preserve"> The yogi understood nothing of the Lord's words,</w:t>
      </w:r>
      <w:r>
        <w:br/>
      </w:r>
      <w:r>
        <w:t>and then he conversed with him in Sanskrit.</w:t>
      </w:r>
    </w:p>
    <w:p>
      <w:pPr>
        <w:spacing w:after="60"/>
        <w:ind w:left="510" w:hanging="510"/>
      </w:pPr>
      <w:r>
        <w:rPr>
          <w:b/>
          <w:i w:val="0"/>
        </w:rPr>
        <w:t>1143.</w:t>
      </w:r>
      <w:r>
        <w:t xml:space="preserve"> The worthy yogi listened calmly to his words</w:t>
      </w:r>
      <w:r>
        <w:br/>
      </w:r>
      <w:r>
        <w:t>and spoke a few words with the Lord.</w:t>
      </w:r>
    </w:p>
    <w:p>
      <w:pPr>
        <w:spacing w:after="60"/>
        <w:ind w:left="510" w:hanging="510"/>
      </w:pPr>
      <w:r>
        <w:rPr>
          <w:b/>
          <w:i w:val="0"/>
        </w:rPr>
        <w:t>1144.</w:t>
      </w:r>
      <w:r>
        <w:t xml:space="preserve"> Having spoken a few words, the great yogi</w:t>
      </w:r>
      <w:r>
        <w:br/>
      </w:r>
      <w:r>
        <w:t>cried "Chambani shiori!"</w:t>
      </w:r>
      <w:r>
        <w:rPr>
          <w:b w:val="0"/>
          <w:i w:val="0"/>
          <w:vertAlign w:val="superscript"/>
        </w:rPr>
        <w:t>87</w:t>
      </w:r>
      <w:r>
        <w:t xml:space="preserve"> and laughed.</w:t>
      </w:r>
    </w:p>
    <w:p>
      <w:pPr>
        <w:spacing w:after="60"/>
        <w:ind w:left="510" w:hanging="510"/>
      </w:pPr>
      <w:r>
        <w:rPr>
          <w:b/>
          <w:i w:val="0"/>
        </w:rPr>
        <w:t>1145.</w:t>
      </w:r>
      <w:r>
        <w:t xml:space="preserve"> Crying "Chambani shiori!", with a wholly pure heart</w:t>
      </w:r>
      <w:r>
        <w:br/>
      </w:r>
      <w:r>
        <w:t>he bowed with a smile at the Lord's feet.</w:t>
      </w:r>
    </w:p>
    <w:p>
      <w:pPr>
        <w:spacing w:after="60"/>
        <w:ind w:left="510" w:hanging="510"/>
      </w:pPr>
      <w:r>
        <w:rPr>
          <w:b/>
          <w:i w:val="0"/>
        </w:rPr>
        <w:t>1146.</w:t>
      </w:r>
      <w:r>
        <w:t xml:space="preserve"> My Gora Raya bowed in return</w:t>
      </w:r>
      <w:r>
        <w:br/>
      </w:r>
      <w:r>
        <w:t>and, floating in joy, sang the glories of Krishna.</w:t>
      </w:r>
    </w:p>
    <w:p>
      <w:pPr>
        <w:spacing w:after="60"/>
        <w:ind w:left="510" w:hanging="510"/>
      </w:pPr>
      <w:r>
        <w:rPr>
          <w:b/>
          <w:i w:val="0"/>
        </w:rPr>
        <w:t>1147.</w:t>
      </w:r>
      <w:r>
        <w:t xml:space="preserve"> Seeing the excellent yogi bow down,</w:t>
      </w:r>
      <w:r>
        <w:br/>
      </w:r>
      <w:r>
        <w:t>all the sannyasis then clasped the Lord's feet.</w:t>
      </w:r>
    </w:p>
    <w:p>
      <w:pPr>
        <w:spacing w:after="60"/>
        <w:ind w:left="510" w:hanging="510"/>
      </w:pPr>
      <w:r>
        <w:rPr>
          <w:b/>
          <w:i w:val="0"/>
        </w:rPr>
        <w:t>1148.</w:t>
      </w:r>
      <w:r>
        <w:t xml:space="preserve"> Having spent time there in spiritual conversation,</w:t>
      </w:r>
      <w:r>
        <w:rPr>
          <w:b w:val="0"/>
          <w:i w:val="0"/>
          <w:vertAlign w:val="superscript"/>
        </w:rPr>
        <w:t>88</w:t>
      </w:r>
      <w:r>
        <w:t xml:space="preserve"> Gora Raya</w:t>
      </w:r>
      <w:r>
        <w:br/>
      </w:r>
      <w:r>
        <w:t>left that place after seven days.</w:t>
      </w:r>
    </w:p>
    <w:p>
      <w:pPr>
        <w:spacing w:after="60"/>
        <w:ind w:left="510" w:hanging="510"/>
      </w:pPr>
      <w:r>
        <w:rPr>
          <w:b/>
          <w:i w:val="0"/>
        </w:rPr>
        <w:t>1149.</w:t>
      </w:r>
      <w:r>
        <w:t xml:space="preserve"> There is a tirtha called Tattvakundi</w:t>
      </w:r>
      <w:r>
        <w:rPr>
          <w:b w:val="0"/>
          <w:i w:val="0"/>
          <w:vertAlign w:val="superscript"/>
        </w:rPr>
        <w:t>89</w:t>
      </w:r>
      <w:r>
        <w:t xml:space="preserve"> there;</w:t>
      </w:r>
      <w:r>
        <w:br/>
      </w:r>
      <w:r>
        <w:t>the Lord went there to bathe.</w:t>
      </w:r>
    </w:p>
    <w:p>
      <w:pPr>
        <w:spacing w:after="60"/>
        <w:ind w:left="510" w:hanging="510"/>
      </w:pPr>
      <w:r>
        <w:rPr>
          <w:b/>
          <w:i w:val="0"/>
        </w:rPr>
        <w:t>1150.</w:t>
      </w:r>
      <w:r>
        <w:t xml:space="preserve"> Then the river Tamraparni came into view,</w:t>
      </w:r>
      <w:r>
        <w:br/>
      </w:r>
      <w:r>
        <w:t>and the Lord went there to bathe.</w:t>
      </w:r>
    </w:p>
    <w:p>
      <w:pPr>
        <w:spacing w:after="60"/>
        <w:ind w:left="510" w:hanging="510"/>
      </w:pPr>
      <w:r>
        <w:rPr>
          <w:b/>
          <w:i w:val="0"/>
        </w:rPr>
        <w:t>1151.</w:t>
      </w:r>
      <w:r>
        <w:t xml:space="preserve"> On the full-moon day of Magha, on the bank of the Tamraparni,</w:t>
      </w:r>
      <w:r>
        <w:br/>
      </w:r>
      <w:r>
        <w:t>many pilgrims come to bathe.</w:t>
      </w:r>
    </w:p>
    <w:p>
      <w:pPr>
        <w:spacing w:after="60"/>
        <w:ind w:left="510" w:hanging="510"/>
      </w:pPr>
      <w:r>
        <w:rPr>
          <w:b/>
          <w:i w:val="0"/>
        </w:rPr>
        <w:t>1152.</w:t>
      </w:r>
      <w:r>
        <w:t xml:space="preserve"> Waiting there a fortnight,</w:t>
      </w:r>
      <w:r>
        <w:br/>
      </w:r>
      <w:r>
        <w:t>on the full moon of Magha we went and bathed.</w:t>
      </w:r>
    </w:p>
    <w:p>
      <w:pPr>
        <w:spacing w:after="60"/>
        <w:jc w:val="both"/>
      </w:pPr>
      <w:r>
        <w:rPr>
          <w:b w:val="0"/>
          <w:i/>
        </w:rPr>
        <w:t>[p. 106]</w:t>
      </w:r>
    </w:p>
    <w:p>
      <w:pPr>
        <w:spacing w:after="60"/>
        <w:ind w:left="510" w:hanging="510"/>
      </w:pPr>
      <w:r>
        <w:rPr>
          <w:b/>
          <w:i w:val="0"/>
        </w:rPr>
        <w:t>1153.</w:t>
      </w:r>
      <w:r>
        <w:t xml:space="preserve"> Crossing the Tamraparni, the Lord</w:t>
      </w:r>
      <w:r>
        <w:br/>
      </w:r>
      <w:r>
        <w:t>went along the seashore to see Kanyakumari.</w:t>
      </w:r>
    </w:p>
    <w:p>
      <w:pPr>
        <w:spacing w:after="60"/>
        <w:ind w:left="510" w:hanging="510"/>
      </w:pPr>
      <w:r>
        <w:rPr>
          <w:b/>
          <w:i w:val="0"/>
        </w:rPr>
        <w:t>1154.</w:t>
      </w:r>
      <w:r>
        <w:t xml:space="preserve"> There are no hills, forests or villages there;</w:t>
      </w:r>
      <w:r>
        <w:br/>
      </w:r>
      <w:r>
        <w:t>only the sound of the sea can be heard.</w:t>
      </w:r>
    </w:p>
    <w:p>
      <w:pPr>
        <w:spacing w:after="60"/>
        <w:ind w:left="510" w:hanging="510"/>
      </w:pPr>
      <w:r>
        <w:rPr>
          <w:b/>
          <w:i w:val="0"/>
        </w:rPr>
        <w:t>1155.</w:t>
      </w:r>
      <w:r>
        <w:t xml:space="preserve"> Huge waves, rolling in there,</w:t>
      </w:r>
      <w:r>
        <w:br/>
      </w:r>
      <w:r>
        <w:t>seem to be singing the praises of God consciously.</w:t>
      </w:r>
    </w:p>
    <w:p>
      <w:pPr>
        <w:spacing w:after="60"/>
        <w:ind w:left="510" w:hanging="510"/>
      </w:pPr>
      <w:r>
        <w:rPr>
          <w:b/>
          <w:i w:val="0"/>
        </w:rPr>
        <w:t>1156.</w:t>
      </w:r>
      <w:r>
        <w:t xml:space="preserve"> Seeing that, the heart is gladdened;</w:t>
      </w:r>
      <w:r>
        <w:br/>
      </w:r>
      <w:r>
        <w:t>with the rising of feeling, his body thrilled.</w:t>
      </w:r>
    </w:p>
    <w:p>
      <w:pPr>
        <w:spacing w:after="60"/>
        <w:ind w:left="510" w:hanging="510"/>
      </w:pPr>
      <w:r>
        <w:rPr>
          <w:b/>
          <w:i w:val="0"/>
        </w:rPr>
        <w:t>1157.</w:t>
      </w:r>
      <w:r>
        <w:t xml:space="preserve"> The sand, heaped up like mountains,</w:t>
      </w:r>
      <w:r>
        <w:br/>
      </w:r>
      <w:r>
        <w:t>seems to proclaim the glories of God.</w:t>
      </w:r>
    </w:p>
    <w:p>
      <w:pPr>
        <w:spacing w:after="60"/>
        <w:ind w:left="510" w:hanging="510"/>
      </w:pPr>
      <w:r>
        <w:rPr>
          <w:b/>
          <w:i w:val="0"/>
        </w:rPr>
        <w:t>1158.</w:t>
      </w:r>
      <w:r>
        <w:t xml:space="preserve"> The sea roars unceasingly, "hoo, hoo";</w:t>
      </w:r>
      <w:r>
        <w:br/>
      </w:r>
      <w:r>
        <w:t>what more can I say — everything there is beautiful.</w:t>
      </w:r>
    </w:p>
    <w:p>
      <w:pPr>
        <w:spacing w:after="60"/>
        <w:ind w:left="510" w:hanging="510"/>
      </w:pPr>
      <w:r>
        <w:rPr>
          <w:b/>
          <w:i w:val="0"/>
        </w:rPr>
        <w:t>1159.</w:t>
      </w:r>
      <w:r>
        <w:t xml:space="preserve"> There is nothing to see, yet it is lovely;</w:t>
      </w:r>
      <w:r>
        <w:br/>
      </w:r>
      <w:r>
        <w:t>there beauty is seen by one whose mind is pure.</w:t>
      </w:r>
    </w:p>
    <w:p>
      <w:pPr>
        <w:spacing w:after="60"/>
        <w:ind w:left="510" w:hanging="510"/>
      </w:pPr>
      <w:r>
        <w:rPr>
          <w:b/>
          <w:i w:val="0"/>
        </w:rPr>
        <w:t>1160.</w:t>
      </w:r>
      <w:r>
        <w:t xml:space="preserve"> Calling me, "Govinda!",</w:t>
      </w:r>
      <w:r>
        <w:br/>
      </w:r>
      <w:r>
        <w:t>the Lord, with a slight smile, told me to bathe.</w:t>
      </w:r>
    </w:p>
    <w:p>
      <w:pPr>
        <w:spacing w:after="60"/>
        <w:ind w:left="510" w:hanging="510"/>
      </w:pPr>
      <w:r>
        <w:rPr>
          <w:b/>
          <w:i w:val="0"/>
        </w:rPr>
        <w:t>1161.</w:t>
      </w:r>
      <w:r>
        <w:t xml:space="preserve"> Waves like mountains come rushing in;</w:t>
      </w:r>
      <w:r>
        <w:br/>
      </w:r>
      <w:r>
        <w:t>there he bathed with devotion.</w:t>
      </w:r>
    </w:p>
    <w:p>
      <w:pPr>
        <w:spacing w:after="60"/>
        <w:ind w:left="510" w:hanging="510"/>
      </w:pPr>
      <w:r>
        <w:rPr>
          <w:b/>
          <w:i w:val="0"/>
        </w:rPr>
        <w:t>1162.</w:t>
      </w:r>
      <w:r>
        <w:t xml:space="preserve"> After bathing, my Lord weeps, crying "Hari";</w:t>
      </w:r>
      <w:r>
        <w:br/>
      </w:r>
      <w:r>
        <w:t>the love of his heart seemed to overflow.</w:t>
      </w:r>
    </w:p>
    <w:p>
      <w:pPr>
        <w:spacing w:after="60"/>
        <w:ind w:left="510" w:hanging="510"/>
      </w:pPr>
      <w:r>
        <w:rPr>
          <w:b/>
          <w:i w:val="0"/>
        </w:rPr>
        <w:t>1163.</w:t>
      </w:r>
      <w:r>
        <w:t xml:space="preserve"> His hair stood on end, his brow broke into sweat,</w:t>
      </w:r>
      <w:r>
        <w:br/>
      </w:r>
      <w:r>
        <w:t>and his emaciated body was filled with thrills.</w:t>
      </w:r>
    </w:p>
    <w:p>
      <w:pPr>
        <w:spacing w:after="60"/>
        <w:jc w:val="both"/>
      </w:pPr>
      <w:r>
        <w:rPr>
          <w:b w:val="0"/>
          <w:i/>
        </w:rPr>
        <w:t>[p. 107]</w:t>
      </w:r>
    </w:p>
    <w:p>
      <w:pPr>
        <w:spacing w:after="60"/>
        <w:ind w:left="510" w:hanging="510"/>
      </w:pPr>
      <w:r>
        <w:rPr>
          <w:b/>
          <w:i w:val="0"/>
        </w:rPr>
        <w:t>1164.</w:t>
      </w:r>
      <w:r>
        <w:t xml:space="preserve"> After bathing, Gora Raya pondered</w:t>
      </w:r>
      <w:r>
        <w:br/>
      </w:r>
      <w:r>
        <w:t>and, calling me, said, "Which way will you go?"</w:t>
      </w:r>
    </w:p>
    <w:p>
      <w:pPr>
        <w:spacing w:after="60"/>
        <w:ind w:left="510" w:hanging="510"/>
      </w:pPr>
      <w:r>
        <w:rPr>
          <w:b/>
          <w:i w:val="0"/>
        </w:rPr>
        <w:t>1165.</w:t>
      </w:r>
      <w:r>
        <w:t xml:space="preserve"> I said, "Whichever way the Lord goes,</w:t>
      </w:r>
      <w:r>
        <w:br/>
      </w:r>
      <w:r>
        <w:t>that way the servant will go, to serve him."</w:t>
      </w:r>
    </w:p>
    <w:p>
      <w:pPr>
        <w:spacing w:after="60"/>
        <w:ind w:left="510" w:hanging="510"/>
      </w:pPr>
      <w:r>
        <w:rPr>
          <w:b/>
          <w:i w:val="0"/>
        </w:rPr>
        <w:t>1166.</w:t>
      </w:r>
      <w:r>
        <w:t xml:space="preserve"> After bathing, a large band of sannyasis</w:t>
      </w:r>
      <w:r>
        <w:br/>
      </w:r>
      <w:r>
        <w:t>turned back towards Mount Sitala.</w:t>
      </w:r>
    </w:p>
    <w:p>
      <w:pPr>
        <w:spacing w:after="60"/>
        <w:ind w:left="510" w:hanging="510"/>
      </w:pPr>
      <w:r>
        <w:rPr>
          <w:b/>
          <w:i w:val="0"/>
        </w:rPr>
        <w:t>1167.</w:t>
      </w:r>
      <w:r>
        <w:t xml:space="preserve"> Nimai joined them and went along,</w:t>
      </w:r>
      <w:r>
        <w:br/>
      </w:r>
      <w:r>
        <w:t>and I followed behind like a shadow.</w:t>
      </w:r>
    </w:p>
    <w:p>
      <w:pPr>
        <w:spacing w:after="60"/>
        <w:ind w:left="510" w:hanging="510"/>
      </w:pPr>
      <w:r>
        <w:rPr>
          <w:b/>
          <w:i w:val="0"/>
        </w:rPr>
        <w:t>1168.</w:t>
      </w:r>
      <w:r>
        <w:t xml:space="preserve"> After going fifteen kroshas we reached Sitala,</w:t>
      </w:r>
      <w:r>
        <w:br/>
      </w:r>
      <w:r>
        <w:t>and there the band of sannyasis halted.</w:t>
      </w:r>
    </w:p>
    <w:p>
      <w:pPr>
        <w:spacing w:after="60"/>
        <w:ind w:left="510" w:hanging="510"/>
      </w:pPr>
      <w:r>
        <w:rPr>
          <w:b/>
          <w:i w:val="0"/>
        </w:rPr>
        <w:t>1169.</w:t>
      </w:r>
      <w:r>
        <w:t xml:space="preserve"> Chaitanya Gosai went beneath a tree,</w:t>
      </w:r>
      <w:r>
        <w:br/>
      </w:r>
      <w:r>
        <w:t>and I could not think what alms to beg or where.</w:t>
      </w:r>
    </w:p>
    <w:p>
      <w:pPr>
        <w:spacing w:after="60"/>
        <w:ind w:left="510" w:hanging="510"/>
      </w:pPr>
      <w:r>
        <w:rPr>
          <w:b/>
          <w:i w:val="0"/>
        </w:rPr>
        <w:t>1170.</w:t>
      </w:r>
      <w:r>
        <w:t xml:space="preserve"> Understanding my mind, with a slight smile</w:t>
      </w:r>
      <w:r>
        <w:br/>
      </w:r>
      <w:r>
        <w:t>the Lord said, "What are you worrying about?</w:t>
      </w:r>
    </w:p>
    <w:p>
      <w:pPr>
        <w:spacing w:after="60"/>
        <w:ind w:left="510" w:hanging="510"/>
      </w:pPr>
      <w:r>
        <w:rPr>
          <w:b/>
          <w:i w:val="0"/>
        </w:rPr>
        <w:t>1171.</w:t>
      </w:r>
      <w:r>
        <w:t xml:space="preserve"> We shall pass the night drinking the nectar of the Name,</w:t>
      </w:r>
      <w:r>
        <w:br/>
      </w:r>
      <w:r>
        <w:t>and in the morning we shall get up and go wherever we like."</w:t>
      </w:r>
    </w:p>
    <w:p>
      <w:pPr>
        <w:spacing w:after="60"/>
        <w:ind w:left="510" w:hanging="510"/>
      </w:pPr>
      <w:r>
        <w:rPr>
          <w:b/>
          <w:i w:val="0"/>
        </w:rPr>
        <w:t>1172.</w:t>
      </w:r>
      <w:r>
        <w:t xml:space="preserve"> Saying this, Gora-chand closed his eyes</w:t>
      </w:r>
      <w:r>
        <w:br/>
      </w:r>
      <w:r>
        <w:t>and sat motionless, leaning against the tree.</w:t>
      </w:r>
    </w:p>
    <w:p>
      <w:pPr>
        <w:spacing w:after="60"/>
        <w:ind w:left="510" w:hanging="510"/>
      </w:pPr>
      <w:r>
        <w:rPr>
          <w:b/>
          <w:i w:val="0"/>
        </w:rPr>
        <w:t>1173.</w:t>
      </w:r>
      <w:r>
        <w:t xml:space="preserve"> All the sannyasi thakuras, playing their khanjanis,</w:t>
      </w:r>
      <w:r>
        <w:rPr>
          <w:b w:val="0"/>
          <w:i w:val="0"/>
          <w:vertAlign w:val="superscript"/>
        </w:rPr>
        <w:t>90</w:t>
      </w:r>
      <w:r>
        <w:br/>
      </w:r>
      <w:r>
        <w:t>began to sing, very sweet to hear.</w:t>
      </w:r>
    </w:p>
    <w:p>
      <w:pPr>
        <w:spacing w:after="60"/>
        <w:ind w:left="510" w:hanging="510"/>
      </w:pPr>
      <w:r>
        <w:rPr>
          <w:b/>
          <w:i w:val="0"/>
        </w:rPr>
        <w:t>1174.</w:t>
      </w:r>
      <w:r>
        <w:t xml:space="preserve"> Just then a merchant came there</w:t>
      </w:r>
      <w:r>
        <w:br/>
      </w:r>
      <w:r>
        <w:t>and, giving alms to all, went away.</w:t>
      </w:r>
    </w:p>
    <w:p>
      <w:pPr>
        <w:spacing w:after="60"/>
        <w:jc w:val="both"/>
      </w:pPr>
      <w:r>
        <w:rPr>
          <w:b w:val="0"/>
          <w:i/>
        </w:rPr>
        <w:t>[p. 108]</w:t>
      </w:r>
    </w:p>
    <w:p>
      <w:pPr>
        <w:spacing w:after="60"/>
        <w:ind w:left="510" w:hanging="510"/>
      </w:pPr>
      <w:r>
        <w:rPr>
          <w:b/>
          <w:i w:val="0"/>
        </w:rPr>
        <w:t>1175.</w:t>
      </w:r>
      <w:r>
        <w:t xml:space="preserve"> Whole fruits and roots, milk and sugar —</w:t>
      </w:r>
      <w:r>
        <w:br/>
      </w:r>
      <w:r>
        <w:t>he gave them as alms to everyone with devotion.</w:t>
      </w:r>
    </w:p>
    <w:p>
      <w:pPr>
        <w:spacing w:after="60"/>
        <w:ind w:left="510" w:hanging="510"/>
      </w:pPr>
      <w:r>
        <w:rPr>
          <w:b/>
          <w:i w:val="0"/>
        </w:rPr>
        <w:t>1176.</w:t>
      </w:r>
      <w:r>
        <w:t xml:space="preserve"> Receiving the alms, my heart was thrilled,</w:t>
      </w:r>
      <w:r>
        <w:br/>
      </w:r>
      <w:r>
        <w:t>and the Lord took the milk and sugar and offered them.</w:t>
      </w:r>
    </w:p>
    <w:p>
      <w:pPr>
        <w:spacing w:after="60"/>
        <w:ind w:left="510" w:hanging="510"/>
      </w:pPr>
      <w:r>
        <w:rPr>
          <w:b/>
          <w:i w:val="0"/>
        </w:rPr>
        <w:t>1177.</w:t>
      </w:r>
      <w:r>
        <w:t xml:space="preserve"> All the sannyasi thakuras rose in the morning</w:t>
      </w:r>
      <w:r>
        <w:br/>
      </w:r>
      <w:r>
        <w:t>and set off for the land of Trivinku,</w:t>
      </w:r>
      <w:r>
        <w:rPr>
          <w:b w:val="0"/>
          <w:i w:val="0"/>
          <w:vertAlign w:val="superscript"/>
        </w:rPr>
        <w:t>91</w:t>
      </w:r>
      <w:r>
        <w:t xml:space="preserve"> crossing the mountains.</w:t>
      </w:r>
    </w:p>
    <w:p>
      <w:pPr>
        <w:spacing w:after="60"/>
        <w:ind w:left="510" w:hanging="510"/>
      </w:pPr>
      <w:r>
        <w:rPr>
          <w:b/>
          <w:i w:val="0"/>
        </w:rPr>
        <w:t>1178.</w:t>
      </w:r>
      <w:r>
        <w:t xml:space="preserve"> The king of the land of Trivinku is very virtuous;</w:t>
      </w:r>
      <w:r>
        <w:br/>
      </w:r>
      <w:r>
        <w:t>he cares for his subjects as for his own sons.</w:t>
      </w:r>
    </w:p>
    <w:p>
      <w:pPr>
        <w:spacing w:after="60"/>
        <w:ind w:left="510" w:hanging="510"/>
      </w:pPr>
      <w:r>
        <w:rPr>
          <w:b/>
          <w:i w:val="0"/>
        </w:rPr>
        <w:t>1179.</w:t>
      </w:r>
      <w:r>
        <w:t xml:space="preserve"> All the townspeople are skilled in hospitality;</w:t>
      </w:r>
      <w:r>
        <w:br/>
      </w:r>
      <w:r>
        <w:t>they make a great commotion over guests.</w:t>
      </w:r>
    </w:p>
    <w:p>
      <w:pPr>
        <w:spacing w:after="60"/>
        <w:ind w:left="510" w:hanging="510"/>
      </w:pPr>
      <w:r>
        <w:rPr>
          <w:b/>
          <w:i w:val="0"/>
        </w:rPr>
        <w:t>1180.</w:t>
      </w:r>
      <w:r>
        <w:t xml:space="preserve"> Everyone tugs at the guests, vying for them,</w:t>
      </w:r>
      <w:r>
        <w:br/>
      </w:r>
      <w:r>
        <w:t>and serves the guests with great affection.</w:t>
      </w:r>
    </w:p>
    <w:p>
      <w:pPr>
        <w:spacing w:after="60"/>
        <w:ind w:left="510" w:hanging="510"/>
      </w:pPr>
      <w:r>
        <w:rPr>
          <w:b/>
          <w:i w:val="0"/>
        </w:rPr>
        <w:t>1181.</w:t>
      </w:r>
      <w:r>
        <w:t xml:space="preserve"> The king here — his name is Rudrapati —</w:t>
      </w:r>
      <w:r>
        <w:br/>
      </w:r>
      <w:r>
        <w:t>is father and mother to the poor, refuge of the helpless.</w:t>
      </w:r>
    </w:p>
    <w:p>
      <w:pPr>
        <w:spacing w:after="60"/>
        <w:ind w:left="510" w:hanging="510"/>
      </w:pPr>
      <w:r>
        <w:rPr>
          <w:b/>
          <w:i w:val="0"/>
        </w:rPr>
        <w:t>1182.</w:t>
      </w:r>
      <w:r>
        <w:t xml:space="preserve"> In this king's realm the subjects are very happy,</w:t>
      </w:r>
      <w:r>
        <w:br/>
      </w:r>
      <w:r>
        <w:t>and all their hearts are full of love for the king.</w:t>
      </w:r>
    </w:p>
    <w:p>
      <w:pPr>
        <w:spacing w:after="60"/>
        <w:ind w:left="510" w:hanging="510"/>
      </w:pPr>
      <w:r>
        <w:rPr>
          <w:b/>
          <w:i w:val="0"/>
        </w:rPr>
        <w:t>1183.</w:t>
      </w:r>
      <w:r>
        <w:t xml:space="preserve"> How many elephants and horses are tied at the king's gate!</w:t>
      </w:r>
      <w:r>
        <w:br/>
      </w:r>
      <w:r>
        <w:t>There is no shortage of food in his storehouses.</w:t>
      </w:r>
    </w:p>
    <w:p>
      <w:pPr>
        <w:spacing w:after="60"/>
        <w:ind w:left="510" w:hanging="510"/>
      </w:pPr>
      <w:r>
        <w:rPr>
          <w:b/>
          <w:i w:val="0"/>
        </w:rPr>
        <w:t>1184.</w:t>
      </w:r>
      <w:r>
        <w:t xml:space="preserve"> In three places in the town there are food-kitchens;</w:t>
      </w:r>
      <w:r>
        <w:br/>
      </w:r>
      <w:r>
        <w:t>guests and travellers come and stay at them.</w:t>
      </w:r>
    </w:p>
    <w:p>
      <w:pPr>
        <w:spacing w:after="60"/>
        <w:ind w:left="510" w:hanging="510"/>
      </w:pPr>
      <w:r>
        <w:rPr>
          <w:b/>
          <w:i w:val="0"/>
        </w:rPr>
        <w:t>1185.</w:t>
      </w:r>
      <w:r>
        <w:t xml:space="preserve"> Each stays there as long as he likes;</w:t>
      </w:r>
      <w:r>
        <w:br/>
      </w:r>
      <w:r>
        <w:t>all praise him, saying, "Blessed, blessed is the king!"</w:t>
      </w:r>
    </w:p>
    <w:p>
      <w:pPr>
        <w:spacing w:after="60"/>
        <w:jc w:val="both"/>
      </w:pPr>
      <w:r>
        <w:rPr>
          <w:b w:val="0"/>
          <w:i/>
        </w:rPr>
        <w:t>[p. 109]</w:t>
      </w:r>
    </w:p>
    <w:p>
      <w:pPr>
        <w:spacing w:after="60"/>
        <w:ind w:left="510" w:hanging="510"/>
      </w:pPr>
      <w:r>
        <w:rPr>
          <w:b/>
          <w:i w:val="0"/>
        </w:rPr>
        <w:t>1186.</w:t>
      </w:r>
      <w:r>
        <w:t xml:space="preserve"> In the evening we came to the town of Trivinku,</w:t>
      </w:r>
      <w:r>
        <w:br/>
      </w:r>
      <w:r>
        <w:t>and the Lord sat beneath a tree with a joyful heart.</w:t>
      </w:r>
    </w:p>
    <w:p>
      <w:pPr>
        <w:spacing w:after="60"/>
        <w:ind w:left="510" w:hanging="510"/>
      </w:pPr>
      <w:r>
        <w:rPr>
          <w:b/>
          <w:i w:val="0"/>
        </w:rPr>
        <w:t>1187.</w:t>
      </w:r>
      <w:r>
        <w:t xml:space="preserve"> A villager brought parched grain,</w:t>
      </w:r>
      <w:r>
        <w:br/>
      </w:r>
      <w:r>
        <w:t>and the Lord passed the night beneath the tree.</w:t>
      </w:r>
    </w:p>
    <w:p>
      <w:pPr>
        <w:spacing w:after="60"/>
        <w:ind w:left="510" w:hanging="510"/>
      </w:pPr>
      <w:r>
        <w:rPr>
          <w:b/>
          <w:i w:val="0"/>
        </w:rPr>
        <w:t>1188.</w:t>
      </w:r>
      <w:r>
        <w:t xml:space="preserve"> Next day the news spread,</w:t>
      </w:r>
      <w:r>
        <w:br/>
      </w:r>
      <w:r>
        <w:t>and gradually the townspeople gathered.</w:t>
      </w:r>
    </w:p>
    <w:p>
      <w:pPr>
        <w:spacing w:after="60"/>
        <w:ind w:left="510" w:hanging="510"/>
      </w:pPr>
      <w:r>
        <w:rPr>
          <w:b/>
          <w:i w:val="0"/>
        </w:rPr>
        <w:t>1189.</w:t>
      </w:r>
      <w:r>
        <w:t xml:space="preserve"> Seeing Gora's wondrous state, everyone</w:t>
      </w:r>
      <w:r>
        <w:br/>
      </w:r>
      <w:r>
        <w:t>came and stood there with folded hands.</w:t>
      </w:r>
    </w:p>
    <w:p>
      <w:pPr>
        <w:spacing w:after="60"/>
        <w:ind w:left="510" w:hanging="510"/>
      </w:pPr>
      <w:r>
        <w:rPr>
          <w:b/>
          <w:i w:val="0"/>
        </w:rPr>
        <w:t>1190.</w:t>
      </w:r>
      <w:r>
        <w:t xml:space="preserve"> Gora chants the Name of Hari with closed eyes,</w:t>
      </w:r>
      <w:r>
        <w:br/>
      </w:r>
      <w:r>
        <w:t>and all, standing, praise him with pure hearts.</w:t>
      </w:r>
    </w:p>
    <w:p>
      <w:pPr>
        <w:spacing w:after="60"/>
        <w:ind w:left="510" w:hanging="510"/>
      </w:pPr>
      <w:r>
        <w:rPr>
          <w:b/>
          <w:i w:val="0"/>
        </w:rPr>
        <w:t>1191.</w:t>
      </w:r>
      <w:r>
        <w:t xml:space="preserve"> The Lord sits there, not a limb moving,</w:t>
      </w:r>
      <w:r>
        <w:br/>
      </w:r>
      <w:r>
        <w:t>tears flowing from the corners of his eyes.</w:t>
      </w:r>
    </w:p>
    <w:p>
      <w:pPr>
        <w:spacing w:after="60"/>
        <w:ind w:left="510" w:hanging="510"/>
      </w:pPr>
      <w:r>
        <w:rPr>
          <w:b/>
          <w:i w:val="0"/>
        </w:rPr>
        <w:t>1192.</w:t>
      </w:r>
      <w:r>
        <w:t xml:space="preserve"> His hair on end, thrilled at heart;</w:t>
      </w:r>
      <w:r>
        <w:br/>
      </w:r>
      <w:r>
        <w:t>seeing his state, the village people offer so many praises.</w:t>
      </w:r>
    </w:p>
    <w:p>
      <w:pPr>
        <w:spacing w:after="60"/>
        <w:ind w:left="510" w:hanging="510"/>
      </w:pPr>
      <w:r>
        <w:rPr>
          <w:b/>
          <w:i w:val="0"/>
        </w:rPr>
        <w:t>1193.</w:t>
      </w:r>
      <w:r>
        <w:t xml:space="preserve"> Some say, "Come to my house, sannyasi";</w:t>
      </w:r>
      <w:r>
        <w:br/>
      </w:r>
      <w:r>
        <w:t>others say, "I love to look at you."</w:t>
      </w:r>
    </w:p>
    <w:p>
      <w:pPr>
        <w:spacing w:after="60"/>
        <w:ind w:left="510" w:hanging="510"/>
      </w:pPr>
      <w:r>
        <w:rPr>
          <w:b/>
          <w:i w:val="0"/>
        </w:rPr>
        <w:t>1194.</w:t>
      </w:r>
      <w:r>
        <w:t xml:space="preserve"> Some bring and offer fruits and roots,</w:t>
      </w:r>
      <w:r>
        <w:br/>
      </w:r>
      <w:r>
        <w:t>but my Lord does not open his eyes to look.</w:t>
      </w:r>
    </w:p>
    <w:p>
      <w:pPr>
        <w:spacing w:after="60"/>
        <w:ind w:left="510" w:hanging="510"/>
      </w:pPr>
      <w:r>
        <w:rPr>
          <w:b/>
          <w:i w:val="0"/>
        </w:rPr>
        <w:t>1195.</w:t>
      </w:r>
      <w:r>
        <w:t xml:space="preserve"> Some say, "This sannyasi is no man.</w:t>
      </w:r>
      <w:r>
        <w:br/>
      </w:r>
      <w:r>
        <w:t>Why else should such devotion arise on seeing him?</w:t>
      </w:r>
    </w:p>
    <w:p>
      <w:pPr>
        <w:spacing w:after="60"/>
        <w:ind w:left="510" w:hanging="510"/>
      </w:pPr>
      <w:r>
        <w:rPr>
          <w:b/>
          <w:i w:val="0"/>
        </w:rPr>
        <w:t>1196.</w:t>
      </w:r>
      <w:r>
        <w:t xml:space="preserve"> Seeing him, I want to give up worldly things;</w:t>
      </w:r>
      <w:r>
        <w:br/>
      </w:r>
      <w:r>
        <w:t>my mind no longer wishes to live a household life."</w:t>
      </w:r>
    </w:p>
    <w:p>
      <w:pPr>
        <w:spacing w:after="60"/>
        <w:jc w:val="both"/>
      </w:pPr>
      <w:r>
        <w:rPr>
          <w:b w:val="0"/>
          <w:i/>
        </w:rPr>
        <w:t>[p. 110]</w:t>
      </w:r>
    </w:p>
    <w:p>
      <w:pPr>
        <w:spacing w:after="60"/>
        <w:ind w:left="510" w:hanging="510"/>
      </w:pPr>
      <w:r>
        <w:rPr>
          <w:b/>
          <w:i w:val="0"/>
        </w:rPr>
        <w:t>1197.</w:t>
      </w:r>
      <w:r>
        <w:t xml:space="preserve"> Some say, "Today the night passed happily;</w:t>
      </w:r>
      <w:r>
        <w:br/>
      </w:r>
      <w:r>
        <w:t>seeing the sannyasi, my heart has been purified."</w:t>
      </w:r>
    </w:p>
    <w:p>
      <w:pPr>
        <w:spacing w:after="60"/>
        <w:ind w:left="510" w:hanging="510"/>
      </w:pPr>
      <w:r>
        <w:rPr>
          <w:b/>
          <w:i w:val="0"/>
        </w:rPr>
        <w:t>1198.</w:t>
      </w:r>
      <w:r>
        <w:t xml:space="preserve"> An old man came and said with devotion,</w:t>
      </w:r>
      <w:r>
        <w:br/>
      </w:r>
      <w:r>
        <w:t>"Where is the sannyasi? Show him to me."</w:t>
      </w:r>
    </w:p>
    <w:p>
      <w:pPr>
        <w:spacing w:after="60"/>
        <w:ind w:left="510" w:hanging="510"/>
      </w:pPr>
      <w:r>
        <w:rPr>
          <w:b/>
          <w:i w:val="0"/>
        </w:rPr>
        <w:t>1199.</w:t>
      </w:r>
      <w:r>
        <w:t xml:space="preserve"> Seeing his eagerness, my Gora Raya</w:t>
      </w:r>
      <w:r>
        <w:br/>
      </w:r>
      <w:r>
        <w:t>quickly got up and went over to him.</w:t>
      </w:r>
    </w:p>
    <w:p>
      <w:pPr>
        <w:spacing w:after="60"/>
        <w:ind w:left="510" w:hanging="510"/>
      </w:pPr>
      <w:r>
        <w:rPr>
          <w:b/>
          <w:i w:val="0"/>
        </w:rPr>
        <w:t>1200.</w:t>
      </w:r>
      <w:r>
        <w:t xml:space="preserve"> The old man bowed before the Lord</w:t>
      </w:r>
      <w:r>
        <w:br/>
      </w:r>
      <w:r>
        <w:t>and brought him fruits, roots and parched grain.</w:t>
      </w:r>
    </w:p>
    <w:p>
      <w:pPr>
        <w:spacing w:after="60"/>
        <w:ind w:left="510" w:hanging="510"/>
      </w:pPr>
      <w:r>
        <w:rPr>
          <w:b/>
          <w:i w:val="0"/>
        </w:rPr>
        <w:t>1201.</w:t>
      </w:r>
      <w:r>
        <w:t xml:space="preserve"> Everyone whispered about this,</w:t>
      </w:r>
      <w:r>
        <w:br/>
      </w:r>
      <w:r>
        <w:t>and hundreds of learned men came wishing to see him.</w:t>
      </w:r>
    </w:p>
    <w:p>
      <w:pPr>
        <w:spacing w:after="60"/>
        <w:ind w:left="510" w:hanging="510"/>
      </w:pPr>
      <w:r>
        <w:rPr>
          <w:b/>
          <w:i w:val="0"/>
        </w:rPr>
        <w:t>1202.</w:t>
      </w:r>
      <w:r>
        <w:t xml:space="preserve"> A brahmavadin came up</w:t>
      </w:r>
      <w:r>
        <w:br/>
      </w:r>
      <w:r>
        <w:t>and raised the doctrine of advaita, and Chaitanya smiled.</w:t>
      </w:r>
    </w:p>
    <w:p>
      <w:pPr>
        <w:spacing w:after="60"/>
        <w:ind w:left="510" w:hanging="510"/>
      </w:pPr>
      <w:r>
        <w:rPr>
          <w:b/>
          <w:i w:val="0"/>
        </w:rPr>
        <w:t>1203.</w:t>
      </w:r>
      <w:r>
        <w:t xml:space="preserve"> Citing the Vedas, Vedanta and the proofs of scripture,</w:t>
      </w:r>
      <w:r>
        <w:br/>
      </w:r>
      <w:r>
        <w:t>he explained it to him, and hearing it the man lost himself.</w:t>
      </w:r>
    </w:p>
    <w:p>
      <w:pPr>
        <w:spacing w:after="60"/>
        <w:ind w:left="510" w:hanging="510"/>
      </w:pPr>
      <w:r>
        <w:rPr>
          <w:b/>
          <w:i w:val="0"/>
        </w:rPr>
        <w:t>1204.</w:t>
      </w:r>
      <w:r>
        <w:t xml:space="preserve"> The Lord said, "Listen, listen, worthy sage:</w:t>
      </w:r>
      <w:r>
        <w:br/>
      </w:r>
      <w:r>
        <w:t>the perfection of all practice is the love of Radha.</w:t>
      </w:r>
    </w:p>
    <w:p>
      <w:pPr>
        <w:spacing w:after="60"/>
        <w:ind w:left="510" w:hanging="510"/>
      </w:pPr>
      <w:r>
        <w:rPr>
          <w:b/>
          <w:i w:val="0"/>
        </w:rPr>
        <w:t>1205.</w:t>
      </w:r>
      <w:r>
        <w:t xml:space="preserve"> Radhika's subtle love is like a mountain;</w:t>
      </w:r>
      <w:r>
        <w:br/>
      </w:r>
      <w:r>
        <w:t>without devotion no one can find the way to it.</w:t>
      </w:r>
    </w:p>
    <w:p>
      <w:pPr>
        <w:spacing w:after="60"/>
        <w:ind w:left="510" w:hanging="510"/>
      </w:pPr>
      <w:r>
        <w:rPr>
          <w:b/>
          <w:i w:val="0"/>
        </w:rPr>
        <w:t>1206.</w:t>
      </w:r>
      <w:r>
        <w:t xml:space="preserve"> Giving up her own happiness, beautiful Radhika,</w:t>
      </w:r>
      <w:r>
        <w:br/>
      </w:r>
      <w:r>
        <w:t>mad for Krishna, renounced everything.</w:t>
      </w:r>
    </w:p>
    <w:p>
      <w:pPr>
        <w:spacing w:after="60"/>
        <w:ind w:left="510" w:hanging="510"/>
      </w:pPr>
      <w:r>
        <w:rPr>
          <w:b/>
          <w:i w:val="0"/>
        </w:rPr>
        <w:t>1207.</w:t>
      </w:r>
      <w:r>
        <w:t xml:space="preserve"> One who understands Sri Radha's deep love</w:t>
      </w:r>
      <w:r>
        <w:br/>
      </w:r>
      <w:r>
        <w:t>does not die again and again.</w:t>
      </w:r>
    </w:p>
    <w:p>
      <w:pPr>
        <w:spacing w:after="60"/>
        <w:jc w:val="both"/>
      </w:pPr>
      <w:r>
        <w:rPr>
          <w:b w:val="0"/>
          <w:i/>
        </w:rPr>
        <w:t>[p. 111]</w:t>
      </w:r>
    </w:p>
    <w:p>
      <w:pPr>
        <w:spacing w:after="60"/>
        <w:ind w:left="510" w:hanging="510"/>
      </w:pPr>
      <w:r>
        <w:rPr>
          <w:b/>
          <w:i w:val="0"/>
        </w:rPr>
        <w:t>1208.</w:t>
      </w:r>
      <w:r>
        <w:t xml:space="preserve"> For one who is always floating on the doctrine of maya,</w:t>
      </w:r>
      <w:r>
        <w:br/>
      </w:r>
      <w:r>
        <w:t>the truth of devotion does not dawn.</w:t>
      </w:r>
    </w:p>
    <w:p>
      <w:pPr>
        <w:spacing w:after="60"/>
        <w:ind w:left="510" w:hanging="510"/>
      </w:pPr>
      <w:r>
        <w:rPr>
          <w:b/>
          <w:i w:val="0"/>
        </w:rPr>
        <w:t>1209.</w:t>
      </w:r>
      <w:r>
        <w:t xml:space="preserve"> The choicest essence of love is mahabhava,</w:t>
      </w:r>
      <w:r>
        <w:br/>
      </w:r>
      <w:r>
        <w:t>and Sri Radha is surely full of mahabhava.</w:t>
      </w:r>
    </w:p>
    <w:p>
      <w:pPr>
        <w:spacing w:after="60"/>
        <w:ind w:left="510" w:hanging="510"/>
      </w:pPr>
      <w:r>
        <w:rPr>
          <w:b/>
          <w:i w:val="0"/>
        </w:rPr>
        <w:t>1210.</w:t>
      </w:r>
      <w:r>
        <w:t xml:space="preserve"> Whoever understands this truth, worthy elder,</w:t>
      </w:r>
      <w:r>
        <w:br/>
      </w:r>
      <w:r>
        <w:t>is not born and does not die again and again."</w:t>
      </w:r>
    </w:p>
    <w:p>
      <w:pPr>
        <w:spacing w:after="60"/>
        <w:ind w:left="510" w:hanging="510"/>
      </w:pPr>
      <w:r>
        <w:rPr>
          <w:b/>
          <w:i w:val="0"/>
        </w:rPr>
        <w:t>1211.</w:t>
      </w:r>
      <w:r>
        <w:t xml:space="preserve"> Then the Lord's glory spread through the land,</w:t>
      </w:r>
      <w:r>
        <w:br/>
      </w:r>
      <w:r>
        <w:t>and gradually all sorts of people began to gather.</w:t>
      </w:r>
    </w:p>
    <w:p>
      <w:pPr>
        <w:spacing w:after="60"/>
        <w:ind w:left="510" w:hanging="510"/>
      </w:pPr>
      <w:r>
        <w:rPr>
          <w:b/>
          <w:i w:val="0"/>
        </w:rPr>
        <w:t>1212.</w:t>
      </w:r>
      <w:r>
        <w:t xml:space="preserve"> The king of this country, with great eagerness,</w:t>
      </w:r>
      <w:r>
        <w:br/>
      </w:r>
      <w:r>
        <w:t>sent men to fetch the Lord.</w:t>
      </w:r>
    </w:p>
    <w:p>
      <w:pPr>
        <w:spacing w:after="60"/>
        <w:ind w:left="510" w:hanging="510"/>
      </w:pPr>
      <w:r>
        <w:rPr>
          <w:b/>
          <w:i w:val="0"/>
        </w:rPr>
        <w:t>1213.</w:t>
      </w:r>
      <w:r>
        <w:t xml:space="preserve"> The Lord said, "I have no business there;</w:t>
      </w:r>
      <w:r>
        <w:br/>
      </w:r>
      <w:r>
        <w:t>I do not go to worldly men."</w:t>
      </w:r>
    </w:p>
    <w:p>
      <w:pPr>
        <w:spacing w:after="60"/>
        <w:ind w:left="510" w:hanging="510"/>
      </w:pPr>
      <w:r>
        <w:rPr>
          <w:b/>
          <w:i w:val="0"/>
        </w:rPr>
        <w:t>1214.</w:t>
      </w:r>
      <w:r>
        <w:t xml:space="preserve"> The royal messenger said, "Listen, sannyasi thakura,</w:t>
      </w:r>
      <w:r>
        <w:br/>
      </w:r>
      <w:r>
        <w:t>why not go? You will get plenty of wealth.</w:t>
      </w:r>
    </w:p>
    <w:p>
      <w:pPr>
        <w:spacing w:after="60"/>
        <w:ind w:left="510" w:hanging="510"/>
      </w:pPr>
      <w:r>
        <w:rPr>
          <w:b/>
          <w:i w:val="0"/>
        </w:rPr>
        <w:t>1215.</w:t>
      </w:r>
      <w:r>
        <w:t xml:space="preserve"> Clothes, ornaments and whatever you want —</w:t>
      </w:r>
      <w:r>
        <w:br/>
      </w:r>
      <w:r>
        <w:t>there you will get such riches without effort."</w:t>
      </w:r>
    </w:p>
    <w:p>
      <w:pPr>
        <w:spacing w:after="60"/>
        <w:ind w:left="510" w:hanging="510"/>
      </w:pPr>
      <w:r>
        <w:rPr>
          <w:b/>
          <w:i w:val="0"/>
        </w:rPr>
        <w:t>1216.</w:t>
      </w:r>
      <w:r>
        <w:t xml:space="preserve"> Understanding from the messenger's words what his intention was,</w:t>
      </w:r>
      <w:r>
        <w:br/>
      </w:r>
      <w:r>
        <w:t>the Lord began to reason with him.</w:t>
      </w:r>
    </w:p>
    <w:p>
      <w:pPr>
        <w:spacing w:after="60"/>
        <w:ind w:left="510" w:hanging="510"/>
      </w:pPr>
      <w:r>
        <w:rPr>
          <w:b/>
          <w:i w:val="0"/>
        </w:rPr>
        <w:t>1217.</w:t>
      </w:r>
      <w:r>
        <w:t xml:space="preserve"> With a slight smile the Lord said:</w:t>
      </w:r>
      <w:r>
        <w:br/>
      </w:r>
      <w:r>
        <w:t>"Listen, royal messenger, I have no need of wealth.</w:t>
      </w:r>
    </w:p>
    <w:p>
      <w:pPr>
        <w:spacing w:after="60"/>
        <w:ind w:left="510" w:hanging="510"/>
      </w:pPr>
      <w:r>
        <w:rPr>
          <w:b/>
          <w:i w:val="0"/>
        </w:rPr>
        <w:t>1218.</w:t>
      </w:r>
      <w:r>
        <w:t xml:space="preserve"> Into the company of those who are worms of worldliness</w:t>
      </w:r>
      <w:r>
        <w:br/>
      </w:r>
      <w:r>
        <w:t>I never go. What use are riches to me?</w:t>
      </w:r>
    </w:p>
    <w:p>
      <w:pPr>
        <w:spacing w:after="60"/>
        <w:jc w:val="both"/>
      </w:pPr>
      <w:r>
        <w:rPr>
          <w:b w:val="0"/>
          <w:i/>
        </w:rPr>
        <w:t>[p. 112]</w:t>
      </w:r>
    </w:p>
    <w:p>
      <w:pPr>
        <w:spacing w:after="60"/>
        <w:ind w:left="510" w:hanging="510"/>
      </w:pPr>
      <w:r>
        <w:rPr>
          <w:b/>
          <w:i w:val="0"/>
        </w:rPr>
        <w:t>1219.</w:t>
      </w:r>
      <w:r>
        <w:t xml:space="preserve"> Worms of worldliness crave wealth;</w:t>
      </w:r>
      <w:r>
        <w:br/>
      </w:r>
      <w:r>
        <w:t>wealth is the root of evil — this is my conviction.</w:t>
      </w:r>
    </w:p>
    <w:p>
      <w:pPr>
        <w:spacing w:after="60"/>
        <w:ind w:left="510" w:hanging="510"/>
      </w:pPr>
      <w:r>
        <w:rPr>
          <w:b/>
          <w:i w:val="0"/>
        </w:rPr>
        <w:t>1220.</w:t>
      </w:r>
      <w:r>
        <w:t xml:space="preserve"> Those who are drunk with wealth and forget the truth</w:t>
      </w:r>
      <w:r>
        <w:br/>
      </w:r>
      <w:r>
        <w:t>always remain in the hell of worldliness.</w:t>
      </w:r>
    </w:p>
    <w:p>
      <w:pPr>
        <w:spacing w:after="60"/>
        <w:ind w:left="510" w:hanging="510"/>
      </w:pPr>
      <w:r>
        <w:rPr>
          <w:b/>
          <w:i w:val="0"/>
        </w:rPr>
        <w:t>1221.</w:t>
      </w:r>
      <w:r>
        <w:t xml:space="preserve"> The rich man does not know that the body is transient,</w:t>
      </w:r>
      <w:r>
        <w:br/>
      </w:r>
      <w:r>
        <w:t>and regards wealth as the purpose of life."</w:t>
      </w:r>
    </w:p>
    <w:p>
      <w:pPr>
        <w:spacing w:after="60"/>
        <w:ind w:left="510" w:hanging="510"/>
      </w:pPr>
      <w:r>
        <w:rPr>
          <w:b/>
          <w:i w:val="0"/>
        </w:rPr>
        <w:t>1222.</w:t>
      </w:r>
      <w:r>
        <w:t xml:space="preserve"> Hearing this, the messenger grew angry</w:t>
      </w:r>
      <w:r>
        <w:br/>
      </w:r>
      <w:r>
        <w:t>and went off to the king's gate to get his revenge.</w:t>
      </w:r>
    </w:p>
    <w:p>
      <w:pPr>
        <w:spacing w:after="60"/>
        <w:ind w:left="510" w:hanging="510"/>
      </w:pPr>
      <w:r>
        <w:rPr>
          <w:b/>
          <w:i w:val="0"/>
        </w:rPr>
        <w:t>1223.</w:t>
      </w:r>
      <w:r>
        <w:t xml:space="preserve"> Hearing the report from the messenger's mouth, King Rudrapati</w:t>
      </w:r>
      <w:r>
        <w:br/>
      </w:r>
      <w:r>
        <w:t>was not at all angry with the sannyasi.</w:t>
      </w:r>
    </w:p>
    <w:p>
      <w:pPr>
        <w:spacing w:after="60"/>
        <w:ind w:left="510" w:hanging="510"/>
      </w:pPr>
      <w:r>
        <w:rPr>
          <w:b/>
          <w:i w:val="0"/>
        </w:rPr>
        <w:t>1224.</w:t>
      </w:r>
      <w:r>
        <w:t xml:space="preserve"> Hearing it word for word from the messenger,</w:t>
      </w:r>
      <w:r>
        <w:br/>
      </w:r>
      <w:r>
        <w:t>he himself wished to see the sannyasi.</w:t>
      </w:r>
    </w:p>
    <w:p>
      <w:pPr>
        <w:spacing w:after="60"/>
        <w:ind w:left="510" w:hanging="510"/>
      </w:pPr>
      <w:r>
        <w:rPr>
          <w:b/>
          <w:i w:val="0"/>
        </w:rPr>
        <w:t>1225.</w:t>
      </w:r>
      <w:r>
        <w:t xml:space="preserve"> King Rudrapati set off to see the sannyasi;</w:t>
      </w:r>
      <w:r>
        <w:br/>
      </w:r>
      <w:r>
        <w:t>full of devotion, he came out in haste.</w:t>
      </w:r>
    </w:p>
    <w:p>
      <w:pPr>
        <w:spacing w:after="60"/>
        <w:ind w:left="510" w:hanging="510"/>
      </w:pPr>
      <w:r>
        <w:rPr>
          <w:b/>
          <w:i w:val="0"/>
        </w:rPr>
        <w:t>1226.</w:t>
      </w:r>
      <w:r>
        <w:t xml:space="preserve"> Leaving his elephants and horses far behind,</w:t>
      </w:r>
      <w:r>
        <w:br/>
      </w:r>
      <w:r>
        <w:t>he came to the sannyasi in very humble dress.</w:t>
      </w:r>
    </w:p>
    <w:p>
      <w:pPr>
        <w:spacing w:after="60"/>
        <w:ind w:left="510" w:hanging="510"/>
      </w:pPr>
      <w:r>
        <w:rPr>
          <w:b/>
          <w:i w:val="0"/>
        </w:rPr>
        <w:t>1227.</w:t>
      </w:r>
      <w:r>
        <w:t xml:space="preserve"> With two or four ministers, the worthy king</w:t>
      </w:r>
      <w:r>
        <w:br/>
      </w:r>
      <w:r>
        <w:t>came near the Lord and said with devotion —</w:t>
      </w:r>
    </w:p>
    <w:p>
      <w:pPr>
        <w:spacing w:after="60"/>
        <w:ind w:left="510" w:hanging="510"/>
      </w:pPr>
      <w:r>
        <w:rPr>
          <w:b/>
          <w:i w:val="0"/>
        </w:rPr>
        <w:t>1228.</w:t>
      </w:r>
      <w:r>
        <w:t xml:space="preserve"> with folded hands Rudrapati said again and again:</w:t>
      </w:r>
      <w:r>
        <w:br/>
      </w:r>
      <w:r>
        <w:t>"Be merciful and forgive my offence.</w:t>
      </w:r>
    </w:p>
    <w:p>
      <w:pPr>
        <w:spacing w:after="60"/>
        <w:ind w:left="510" w:hanging="510"/>
      </w:pPr>
      <w:r>
        <w:rPr>
          <w:b/>
          <w:i w:val="0"/>
        </w:rPr>
        <w:t>1229.</w:t>
      </w:r>
      <w:r>
        <w:t xml:space="preserve"> Without understanding, I summoned you;</w:t>
      </w:r>
      <w:r>
        <w:br/>
      </w:r>
      <w:r>
        <w:t>forgive me that offence this time.</w:t>
      </w:r>
    </w:p>
    <w:p>
      <w:pPr>
        <w:spacing w:after="60"/>
        <w:jc w:val="both"/>
      </w:pPr>
      <w:r>
        <w:rPr>
          <w:b w:val="0"/>
          <w:i/>
        </w:rPr>
        <w:t>[p. 113]</w:t>
      </w:r>
    </w:p>
    <w:p>
      <w:pPr>
        <w:spacing w:after="60"/>
        <w:ind w:left="510" w:hanging="510"/>
      </w:pPr>
      <w:r>
        <w:rPr>
          <w:b/>
          <w:i w:val="0"/>
        </w:rPr>
        <w:t>1230.</w:t>
      </w:r>
      <w:r>
        <w:t xml:space="preserve"> Give me teaching in knowledge, saviour of the fallen:</w:t>
      </w:r>
      <w:r>
        <w:br/>
      </w:r>
      <w:r>
        <w:t>why do living beings suffer grief and sorrow?"</w:t>
      </w:r>
    </w:p>
    <w:p>
      <w:pPr>
        <w:spacing w:after="60"/>
        <w:ind w:left="510" w:hanging="510"/>
      </w:pPr>
      <w:r>
        <w:rPr>
          <w:b/>
          <w:i w:val="0"/>
        </w:rPr>
        <w:t>1231.</w:t>
      </w:r>
      <w:r>
        <w:t xml:space="preserve"> The king is very learned in many shastras;</w:t>
      </w:r>
      <w:r>
        <w:br/>
      </w:r>
      <w:r>
        <w:t>everyone says he is a great scholar of the Bhagavata.</w:t>
      </w:r>
    </w:p>
    <w:p>
      <w:pPr>
        <w:spacing w:after="60"/>
        <w:ind w:left="510" w:hanging="510"/>
      </w:pPr>
      <w:r>
        <w:rPr>
          <w:b/>
          <w:i w:val="0"/>
        </w:rPr>
        <w:t>1232.</w:t>
      </w:r>
      <w:r>
        <w:t xml:space="preserve"> Two or four learned gosais</w:t>
      </w:r>
      <w:r>
        <w:br/>
      </w:r>
      <w:r>
        <w:t>came with him to receive instruction.</w:t>
      </w:r>
    </w:p>
    <w:p>
      <w:pPr>
        <w:spacing w:after="60"/>
        <w:ind w:left="510" w:hanging="510"/>
      </w:pPr>
      <w:r>
        <w:rPr>
          <w:b/>
          <w:i w:val="0"/>
        </w:rPr>
        <w:t>1233.</w:t>
      </w:r>
      <w:r>
        <w:t xml:space="preserve"> The Lord said, "King, you are most fortunate.</w:t>
      </w:r>
      <w:r>
        <w:br/>
      </w:r>
      <w:r>
        <w:t>You know the Bhagavata — what more can I say?</w:t>
      </w:r>
    </w:p>
    <w:p>
      <w:pPr>
        <w:spacing w:after="60"/>
        <w:ind w:left="510" w:hanging="510"/>
      </w:pPr>
      <w:r>
        <w:rPr>
          <w:b/>
          <w:i w:val="0"/>
        </w:rPr>
        <w:t>1234.</w:t>
      </w:r>
      <w:r>
        <w:t xml:space="preserve"> You are well versed in many shastras, a great sage,</w:t>
      </w:r>
      <w:r>
        <w:br/>
      </w:r>
      <w:r>
        <w:t>while I know nothing but Radha and Krishna."</w:t>
      </w:r>
    </w:p>
    <w:p>
      <w:pPr>
        <w:spacing w:after="60"/>
        <w:ind w:left="510" w:hanging="510"/>
      </w:pPr>
      <w:r>
        <w:rPr>
          <w:b/>
          <w:i w:val="0"/>
        </w:rPr>
        <w:t>1235.</w:t>
      </w:r>
      <w:r>
        <w:t xml:space="preserve"> As soon as he took Krishna's name, love welled up,</w:t>
      </w:r>
      <w:r>
        <w:br/>
      </w:r>
      <w:r>
        <w:t>and tears began to stream down.</w:t>
      </w:r>
    </w:p>
    <w:p>
      <w:pPr>
        <w:spacing w:after="60"/>
        <w:ind w:left="510" w:hanging="510"/>
      </w:pPr>
      <w:r>
        <w:rPr>
          <w:b/>
          <w:i w:val="0"/>
        </w:rPr>
        <w:t>1236.</w:t>
      </w:r>
      <w:r>
        <w:t xml:space="preserve"> Drunk with love for Krishna, the Lord rose at once</w:t>
      </w:r>
      <w:r>
        <w:br/>
      </w:r>
      <w:r>
        <w:t>and began to dance with arms outstretched.</w:t>
      </w:r>
    </w:p>
    <w:p>
      <w:pPr>
        <w:spacing w:after="60"/>
        <w:ind w:left="510" w:hanging="510"/>
      </w:pPr>
      <w:r>
        <w:rPr>
          <w:b/>
          <w:i w:val="0"/>
        </w:rPr>
        <w:t>1237.</w:t>
      </w:r>
      <w:r>
        <w:t xml:space="preserve"> Crying "Hari bol!", Gora lost consciousness</w:t>
      </w:r>
      <w:r>
        <w:br/>
      </w:r>
      <w:r>
        <w:t>and, dancing, fell crashing to the ground.</w:t>
      </w:r>
    </w:p>
    <w:p>
      <w:pPr>
        <w:spacing w:after="60"/>
        <w:ind w:left="510" w:hanging="510"/>
      </w:pPr>
      <w:r>
        <w:rPr>
          <w:b/>
          <w:i w:val="0"/>
        </w:rPr>
        <w:t>1238.</w:t>
      </w:r>
      <w:r>
        <w:t xml:space="preserve"> Then the king rushed forward and lifted the Lord,</w:t>
      </w:r>
      <w:r>
        <w:br/>
      </w:r>
      <w:r>
        <w:t>and at the same moment the maharaja grew drunk.</w:t>
      </w:r>
    </w:p>
    <w:p>
      <w:pPr>
        <w:spacing w:after="60"/>
        <w:ind w:left="510" w:hanging="510"/>
      </w:pPr>
      <w:r>
        <w:rPr>
          <w:b/>
          <w:i w:val="0"/>
        </w:rPr>
        <w:t>1239.</w:t>
      </w:r>
      <w:r>
        <w:t xml:space="preserve"> Crying "Hari!", the maharaja began to dance,</w:t>
      </w:r>
      <w:r>
        <w:br/>
      </w:r>
      <w:r>
        <w:t>and his chest was flooded with tears.</w:t>
      </w:r>
    </w:p>
    <w:p>
      <w:pPr>
        <w:spacing w:after="60"/>
        <w:ind w:left="510" w:hanging="510"/>
      </w:pPr>
      <w:r>
        <w:rPr>
          <w:b/>
          <w:i w:val="0"/>
        </w:rPr>
        <w:t>1240.</w:t>
      </w:r>
      <w:r>
        <w:t xml:space="preserve"> His hair stood on end, he was filled with thrills;</w:t>
      </w:r>
      <w:r>
        <w:br/>
      </w:r>
      <w:r>
        <w:t>falling in the dust, his body turned grey.</w:t>
      </w:r>
    </w:p>
    <w:p>
      <w:pPr>
        <w:spacing w:after="60"/>
        <w:jc w:val="both"/>
      </w:pPr>
      <w:r>
        <w:rPr>
          <w:b w:val="0"/>
          <w:i/>
        </w:rPr>
        <w:t>[p. 114]</w:t>
      </w:r>
    </w:p>
    <w:p>
      <w:pPr>
        <w:spacing w:after="60"/>
        <w:ind w:left="510" w:hanging="510"/>
      </w:pPr>
      <w:r>
        <w:rPr>
          <w:b/>
          <w:i w:val="0"/>
        </w:rPr>
        <w:t>1241.</w:t>
      </w:r>
      <w:r>
        <w:t xml:space="preserve"> Seeing the king's devotion, my Nimai</w:t>
      </w:r>
      <w:r>
        <w:br/>
      </w:r>
      <w:r>
        <w:t>embraced the king and said, "Come, brother.</w:t>
      </w:r>
    </w:p>
    <w:p>
      <w:pPr>
        <w:spacing w:after="60"/>
        <w:ind w:left="510" w:hanging="510"/>
      </w:pPr>
      <w:r>
        <w:rPr>
          <w:b/>
          <w:i w:val="0"/>
        </w:rPr>
        <w:t>1242.</w:t>
      </w:r>
      <w:r>
        <w:t xml:space="preserve"> One whose eyes shed tears at the Name of Hari</w:t>
      </w:r>
      <w:r>
        <w:br/>
      </w:r>
      <w:r>
        <w:t>is the apple of my eye.</w:t>
      </w:r>
    </w:p>
    <w:p>
      <w:pPr>
        <w:spacing w:after="60"/>
        <w:ind w:left="510" w:hanging="510"/>
      </w:pPr>
      <w:r>
        <w:rPr>
          <w:b/>
          <w:i w:val="0"/>
        </w:rPr>
        <w:t>1243.</w:t>
      </w:r>
      <w:r>
        <w:t xml:space="preserve"> Seeing your devotion, worthy king,</w:t>
      </w:r>
      <w:r>
        <w:br/>
      </w:r>
      <w:r>
        <w:t>know for certain that my heart is soothed."</w:t>
      </w:r>
    </w:p>
    <w:p>
      <w:pPr>
        <w:spacing w:after="60"/>
        <w:ind w:left="510" w:hanging="510"/>
      </w:pPr>
      <w:r>
        <w:rPr>
          <w:b/>
          <w:i w:val="0"/>
        </w:rPr>
        <w:t>1244.</w:t>
      </w:r>
      <w:r>
        <w:t xml:space="preserve"> Saying this and sending the maharaja away,</w:t>
      </w:r>
      <w:r>
        <w:br/>
      </w:r>
      <w:r>
        <w:t>the Lord went off to bathe.</w:t>
      </w:r>
    </w:p>
    <w:p>
      <w:pPr>
        <w:spacing w:after="60"/>
        <w:ind w:left="510" w:hanging="510"/>
      </w:pPr>
      <w:r>
        <w:rPr>
          <w:b/>
          <w:i w:val="0"/>
        </w:rPr>
        <w:t>1245.</w:t>
      </w:r>
      <w:r>
        <w:t xml:space="preserve"> The king sent many fruits and roots,</w:t>
      </w:r>
      <w:r>
        <w:br/>
      </w:r>
      <w:r>
        <w:t>and the Lord, after his daily rites, made the offering.</w:t>
      </w:r>
    </w:p>
    <w:p>
      <w:pPr>
        <w:spacing w:after="60"/>
        <w:ind w:left="510" w:hanging="510"/>
      </w:pPr>
      <w:r>
        <w:rPr>
          <w:b/>
          <w:i w:val="0"/>
        </w:rPr>
        <w:t>1246.</w:t>
      </w:r>
      <w:r>
        <w:t xml:space="preserve"> Leaving people to serve the Lord,</w:t>
      </w:r>
      <w:r>
        <w:br/>
      </w:r>
      <w:r>
        <w:t>the king went back to his capital with a happy heart.</w:t>
      </w:r>
    </w:p>
    <w:p>
      <w:pPr>
        <w:spacing w:after="60"/>
        <w:ind w:left="510" w:hanging="510"/>
      </w:pPr>
      <w:r>
        <w:rPr>
          <w:b/>
          <w:i w:val="0"/>
        </w:rPr>
        <w:t>1247.</w:t>
      </w:r>
      <w:r>
        <w:t xml:space="preserve"> Some bring fruits and roots, some bring flour,</w:t>
      </w:r>
      <w:r>
        <w:br/>
      </w:r>
      <w:r>
        <w:t>some bring parched grain to the guest's lodging.</w:t>
      </w:r>
    </w:p>
    <w:p>
      <w:pPr>
        <w:spacing w:after="60"/>
        <w:ind w:left="510" w:hanging="510"/>
      </w:pPr>
      <w:r>
        <w:rPr>
          <w:b/>
          <w:i w:val="0"/>
        </w:rPr>
        <w:t>1248.</w:t>
      </w:r>
      <w:r>
        <w:t xml:space="preserve"> For Vishvambhara's sake people bustle about,</w:t>
      </w:r>
      <w:r>
        <w:br/>
      </w:r>
      <w:r>
        <w:t>and now and then many people come and sit down.</w:t>
      </w:r>
    </w:p>
    <w:p>
      <w:pPr>
        <w:spacing w:after="60"/>
        <w:ind w:left="510" w:hanging="510"/>
      </w:pPr>
      <w:r>
        <w:rPr>
          <w:b/>
          <w:i w:val="0"/>
        </w:rPr>
        <w:t>1249.</w:t>
      </w:r>
      <w:r>
        <w:t xml:space="preserve"> Each brings and offers whatever he likes,</w:t>
      </w:r>
      <w:r>
        <w:br/>
      </w:r>
      <w:r>
        <w:t>but Gora Raya says nothing, good or bad.</w:t>
      </w:r>
    </w:p>
    <w:p>
      <w:pPr>
        <w:spacing w:after="60"/>
        <w:ind w:left="510" w:hanging="510"/>
      </w:pPr>
      <w:r>
        <w:rPr>
          <w:b/>
          <w:i w:val="0"/>
        </w:rPr>
        <w:t>1250.</w:t>
      </w:r>
      <w:r>
        <w:t xml:space="preserve"> The land, ringed by mountains, is beautiful to see;</w:t>
      </w:r>
      <w:r>
        <w:br/>
      </w:r>
      <w:r>
        <w:t>the spring waters flow most charmingly.</w:t>
      </w:r>
    </w:p>
    <w:p>
      <w:pPr>
        <w:spacing w:after="60"/>
        <w:ind w:left="510" w:hanging="510"/>
      </w:pPr>
      <w:r>
        <w:rPr>
          <w:b/>
          <w:i w:val="0"/>
        </w:rPr>
        <w:t>1251.</w:t>
      </w:r>
      <w:r>
        <w:t xml:space="preserve"> All around are huge neem trees;</w:t>
      </w:r>
      <w:r>
        <w:br/>
      </w:r>
      <w:r>
        <w:t>their wondrous beauty is beyond words.</w:t>
      </w:r>
    </w:p>
    <w:p>
      <w:pPr>
        <w:spacing w:after="60"/>
        <w:jc w:val="both"/>
      </w:pPr>
      <w:r>
        <w:rPr>
          <w:b w:val="0"/>
          <w:i/>
        </w:rPr>
        <w:t>[p. 115]</w:t>
      </w:r>
    </w:p>
    <w:p>
      <w:pPr>
        <w:spacing w:after="60"/>
        <w:ind w:left="510" w:hanging="510"/>
      </w:pPr>
      <w:r>
        <w:rPr>
          <w:b/>
          <w:i w:val="0"/>
        </w:rPr>
        <w:t>1252.</w:t>
      </w:r>
      <w:r>
        <w:t xml:space="preserve"> There is a mountain there called Ramagiri;</w:t>
      </w:r>
      <w:r>
        <w:rPr>
          <w:b w:val="0"/>
          <w:i w:val="0"/>
          <w:vertAlign w:val="superscript"/>
        </w:rPr>
        <w:t>92</w:t>
      </w:r>
      <w:r>
        <w:br/>
      </w:r>
      <w:r>
        <w:t>everyone extols its wondrous greatness.</w:t>
      </w:r>
    </w:p>
    <w:p>
      <w:pPr>
        <w:spacing w:after="60"/>
        <w:ind w:left="510" w:hanging="510"/>
      </w:pPr>
      <w:r>
        <w:rPr>
          <w:b/>
          <w:i w:val="0"/>
        </w:rPr>
        <w:t>1253.</w:t>
      </w:r>
      <w:r>
        <w:t xml:space="preserve"> All say that on its summit Ramachandra</w:t>
      </w:r>
      <w:r>
        <w:br/>
      </w:r>
      <w:r>
        <w:t>stayed three days with Sita.</w:t>
      </w:r>
    </w:p>
    <w:p>
      <w:pPr>
        <w:spacing w:after="60"/>
        <w:ind w:left="510" w:hanging="510"/>
      </w:pPr>
      <w:r>
        <w:rPr>
          <w:b/>
          <w:i w:val="0"/>
        </w:rPr>
        <w:t>1254.</w:t>
      </w:r>
      <w:r>
        <w:t xml:space="preserve"> Having won the battle of Lanka, Rama, abode of virtues,</w:t>
      </w:r>
      <w:r>
        <w:br/>
      </w:r>
      <w:r>
        <w:t>climbed this peak and rested.</w:t>
      </w:r>
    </w:p>
    <w:p>
      <w:pPr>
        <w:spacing w:after="60"/>
        <w:ind w:left="510" w:hanging="510"/>
      </w:pPr>
      <w:r>
        <w:rPr>
          <w:b/>
          <w:i w:val="0"/>
        </w:rPr>
        <w:t>1255.</w:t>
      </w:r>
      <w:r>
        <w:t xml:space="preserve"> Ramachandra with Sita and Thakura Lakshmana —</w:t>
      </w:r>
      <w:r>
        <w:br/>
      </w:r>
      <w:r>
        <w:t>all three rested here.</w:t>
      </w:r>
    </w:p>
    <w:p>
      <w:pPr>
        <w:spacing w:after="60"/>
        <w:ind w:left="510" w:hanging="510"/>
      </w:pPr>
      <w:r>
        <w:rPr>
          <w:b/>
          <w:i w:val="0"/>
        </w:rPr>
        <w:t>1256.</w:t>
      </w:r>
      <w:r>
        <w:t xml:space="preserve"> Hearing this, the Lord was filled with longing</w:t>
      </w:r>
      <w:r>
        <w:br/>
      </w:r>
      <w:r>
        <w:t>and climbed the mountain to see the place.</w:t>
      </w:r>
    </w:p>
    <w:p>
      <w:pPr>
        <w:spacing w:after="60"/>
        <w:ind w:left="510" w:hanging="510"/>
      </w:pPr>
      <w:r>
        <w:rPr>
          <w:b/>
          <w:i w:val="0"/>
        </w:rPr>
        <w:t>1257.</w:t>
      </w:r>
      <w:r>
        <w:t xml:space="preserve"> Where Rama and Sita had rested,</w:t>
      </w:r>
      <w:r>
        <w:br/>
      </w:r>
      <w:r>
        <w:t>there my Gora went and bowed down.</w:t>
      </w:r>
    </w:p>
    <w:p>
      <w:pPr>
        <w:spacing w:after="60"/>
        <w:ind w:left="510" w:hanging="510"/>
      </w:pPr>
      <w:r>
        <w:rPr>
          <w:b/>
          <w:i w:val="0"/>
        </w:rPr>
        <w:t>1258.</w:t>
      </w:r>
      <w:r>
        <w:t xml:space="preserve"> Hundreds of people climbed with the Lord</w:t>
      </w:r>
      <w:r>
        <w:br/>
      </w:r>
      <w:r>
        <w:t>to gaze with devotion at that Ramagiri.</w:t>
      </w:r>
    </w:p>
    <w:p>
      <w:pPr>
        <w:spacing w:after="60"/>
        <w:ind w:left="510" w:hanging="510"/>
      </w:pPr>
      <w:r>
        <w:rPr>
          <w:b/>
          <w:i w:val="0"/>
        </w:rPr>
        <w:t>1259.</w:t>
      </w:r>
      <w:r>
        <w:t xml:space="preserve"> This country is very extensive in breadth and length;</w:t>
      </w:r>
      <w:r>
        <w:br/>
      </w:r>
      <w:r>
        <w:t>a fortnight passed while we crossed it.</w:t>
      </w:r>
    </w:p>
    <w:p>
      <w:pPr>
        <w:spacing w:after="60"/>
        <w:ind w:left="510" w:hanging="510"/>
      </w:pPr>
      <w:r>
        <w:rPr>
          <w:b/>
          <w:i w:val="0"/>
        </w:rPr>
        <w:t>1260.</w:t>
      </w:r>
      <w:r>
        <w:t xml:space="preserve"> Then he entered the town of Payoshni</w:t>
      </w:r>
      <w:r>
        <w:rPr>
          <w:b w:val="0"/>
          <w:i w:val="0"/>
          <w:vertAlign w:val="superscript"/>
        </w:rPr>
        <w:t>93</w:t>
      </w:r>
      <w:r>
        <w:br/>
      </w:r>
      <w:r>
        <w:t>and was delighted to see Shiva-Narayana.</w:t>
      </w:r>
    </w:p>
    <w:p>
      <w:pPr>
        <w:spacing w:after="60"/>
        <w:ind w:left="510" w:hanging="510"/>
      </w:pPr>
      <w:r>
        <w:rPr>
          <w:b/>
          <w:i w:val="0"/>
        </w:rPr>
        <w:t>1261.</w:t>
      </w:r>
      <w:r>
        <w:t xml:space="preserve"> In the matha of Shringari</w:t>
      </w:r>
      <w:r>
        <w:rPr>
          <w:b w:val="0"/>
          <w:i w:val="0"/>
          <w:vertAlign w:val="superscript"/>
        </w:rPr>
        <w:t>94</w:t>
      </w:r>
      <w:r>
        <w:t xml:space="preserve"> live the disciples of Shankara;</w:t>
      </w:r>
      <w:r>
        <w:br/>
      </w:r>
      <w:r>
        <w:t>going there, the Lord met with them.</w:t>
      </w:r>
    </w:p>
    <w:p>
      <w:pPr>
        <w:spacing w:after="60"/>
        <w:ind w:left="510" w:hanging="510"/>
      </w:pPr>
      <w:r>
        <w:rPr>
          <w:b/>
          <w:i w:val="0"/>
        </w:rPr>
        <w:t>1262.</w:t>
      </w:r>
      <w:r>
        <w:t xml:space="preserve"> All the disciples of Shankara, gathering together,</w:t>
      </w:r>
      <w:r>
        <w:br/>
      </w:r>
      <w:r>
        <w:t>sat down to debate, examining the truth.</w:t>
      </w:r>
    </w:p>
    <w:p>
      <w:pPr>
        <w:spacing w:after="60"/>
        <w:jc w:val="both"/>
      </w:pPr>
      <w:r>
        <w:rPr>
          <w:b w:val="0"/>
          <w:i/>
        </w:rPr>
        <w:t>[pp. 116–117 — from the 1926 edition; these pages are missing in the base edition]</w:t>
      </w:r>
    </w:p>
    <w:p>
      <w:pPr>
        <w:spacing w:after="60"/>
        <w:ind w:left="510" w:hanging="510"/>
      </w:pPr>
      <w:r>
        <w:rPr>
          <w:b/>
          <w:i w:val="0"/>
        </w:rPr>
        <w:t>1263.</w:t>
      </w:r>
      <w:r>
        <w:t xml:space="preserve"> In the debate all the disciples admitted defeat,</w:t>
      </w:r>
      <w:r>
        <w:br/>
      </w:r>
      <w:r>
        <w:t>and from the matha he went to see Matsya-tirtha.</w:t>
      </w:r>
    </w:p>
    <w:p>
      <w:pPr>
        <w:spacing w:after="60"/>
        <w:ind w:left="510" w:hanging="510"/>
      </w:pPr>
      <w:r>
        <w:rPr>
          <w:b/>
          <w:i w:val="0"/>
        </w:rPr>
        <w:t>1264.</w:t>
      </w:r>
      <w:r>
        <w:t xml:space="preserve"> Having visited Matsya-tirtha, the Lord came to Kachad,</w:t>
      </w:r>
      <w:r>
        <w:br/>
      </w:r>
      <w:r>
        <w:t>and at Kachad had darshan of Bhagavati.</w:t>
      </w:r>
    </w:p>
    <w:p>
      <w:pPr>
        <w:spacing w:after="60"/>
        <w:ind w:left="510" w:hanging="510"/>
      </w:pPr>
      <w:r>
        <w:rPr>
          <w:b/>
          <w:i w:val="0"/>
        </w:rPr>
        <w:t>1265.</w:t>
      </w:r>
      <w:r>
        <w:t xml:space="preserve"> Here flows the river named Bhadra, daughter of the Krishna;</w:t>
      </w:r>
      <w:r>
        <w:rPr>
          <w:b w:val="0"/>
          <w:i w:val="0"/>
          <w:vertAlign w:val="superscript"/>
        </w:rPr>
        <w:t>95</w:t>
      </w:r>
      <w:r>
        <w:br/>
      </w:r>
      <w:r>
        <w:t>having bathed, he went on to Naga-panchapadi.</w:t>
      </w:r>
    </w:p>
    <w:p>
      <w:pPr>
        <w:spacing w:after="60"/>
        <w:ind w:left="510" w:hanging="510"/>
      </w:pPr>
      <w:r>
        <w:rPr>
          <w:b/>
          <w:i w:val="0"/>
        </w:rPr>
        <w:t>1266.</w:t>
      </w:r>
      <w:r>
        <w:t xml:space="preserve"> All the people here are devotees of Rama;</w:t>
      </w:r>
      <w:r>
        <w:br/>
      </w:r>
      <w:r>
        <w:t>here the Lord told me to beg alms.</w:t>
      </w:r>
    </w:p>
    <w:p>
      <w:pPr>
        <w:spacing w:after="60"/>
        <w:ind w:left="510" w:hanging="510"/>
      </w:pPr>
      <w:r>
        <w:rPr>
          <w:b/>
          <w:i w:val="0"/>
        </w:rPr>
        <w:t>1267.</w:t>
      </w:r>
      <w:r>
        <w:t xml:space="preserve"> I went round three houses begging,</w:t>
      </w:r>
      <w:r>
        <w:br/>
      </w:r>
      <w:r>
        <w:t>and they all gave me plenty of flour.</w:t>
      </w:r>
    </w:p>
    <w:p>
      <w:pPr>
        <w:spacing w:after="60"/>
        <w:ind w:left="510" w:hanging="510"/>
      </w:pPr>
      <w:r>
        <w:rPr>
          <w:b/>
          <w:i w:val="0"/>
        </w:rPr>
        <w:t>1268.</w:t>
      </w:r>
      <w:r>
        <w:t xml:space="preserve"> Staying here three nights, my Lord</w:t>
      </w:r>
      <w:r>
        <w:br/>
      </w:r>
      <w:r>
        <w:t>went on with everyone to Chitol,</w:t>
      </w:r>
      <w:r>
        <w:rPr>
          <w:b w:val="0"/>
          <w:i w:val="0"/>
          <w:vertAlign w:val="superscript"/>
        </w:rPr>
        <w:t>96</w:t>
      </w:r>
      <w:r>
        <w:t xml:space="preserve"> crossing the mountains.</w:t>
      </w:r>
    </w:p>
    <w:p>
      <w:pPr>
        <w:spacing w:after="60"/>
        <w:ind w:left="510" w:hanging="510"/>
      </w:pPr>
      <w:r>
        <w:rPr>
          <w:b/>
          <w:i w:val="0"/>
        </w:rPr>
        <w:t>1269.</w:t>
      </w:r>
      <w:r>
        <w:t xml:space="preserve"> Leaving Chitol, he went again to the bank of the Tungabhadra,</w:t>
      </w:r>
      <w:r>
        <w:br/>
      </w:r>
      <w:r>
        <w:t>walking slowly, to bathe.</w:t>
      </w:r>
    </w:p>
    <w:p>
      <w:pPr>
        <w:spacing w:after="60"/>
        <w:ind w:left="510" w:hanging="510"/>
      </w:pPr>
      <w:r>
        <w:rPr>
          <w:b/>
          <w:i w:val="0"/>
        </w:rPr>
        <w:t>1270.</w:t>
      </w:r>
      <w:r>
        <w:t xml:space="preserve"> Having bathed on the bank of the river Tungabhadra,</w:t>
      </w:r>
      <w:r>
        <w:br/>
      </w:r>
      <w:r>
        <w:t>my Gora, delighting all hearts, sings Krishna's glories.</w:t>
      </w:r>
    </w:p>
    <w:p>
      <w:pPr>
        <w:spacing w:after="60"/>
        <w:ind w:left="510" w:hanging="510"/>
      </w:pPr>
      <w:r>
        <w:rPr>
          <w:b/>
          <w:i w:val="0"/>
        </w:rPr>
        <w:t>1271.</w:t>
      </w:r>
      <w:r>
        <w:t xml:space="preserve"> The birthplace of the Kaveri is Kotigiri;</w:t>
      </w:r>
      <w:r>
        <w:rPr>
          <w:b w:val="0"/>
          <w:i w:val="0"/>
          <w:vertAlign w:val="superscript"/>
        </w:rPr>
        <w:t>97</w:t>
      </w:r>
      <w:r>
        <w:br/>
      </w:r>
      <w:r>
        <w:t>he arrived there after wandering through many lands.</w:t>
      </w:r>
    </w:p>
    <w:p>
      <w:pPr>
        <w:spacing w:after="60"/>
        <w:ind w:left="510" w:hanging="510"/>
      </w:pPr>
      <w:r>
        <w:rPr>
          <w:b/>
          <w:i w:val="0"/>
        </w:rPr>
        <w:t>1272.</w:t>
      </w:r>
      <w:r>
        <w:t xml:space="preserve"> Having bathed at the source of the Kaveri,</w:t>
      </w:r>
      <w:r>
        <w:br/>
      </w:r>
      <w:r>
        <w:t>the Lord Bhagavan went to the village of Chandapur.</w:t>
      </w:r>
    </w:p>
    <w:p>
      <w:pPr>
        <w:spacing w:after="60"/>
        <w:ind w:left="510" w:hanging="510"/>
      </w:pPr>
      <w:r>
        <w:rPr>
          <w:b/>
          <w:i w:val="0"/>
        </w:rPr>
        <w:t>1273.</w:t>
      </w:r>
      <w:r>
        <w:t xml:space="preserve"> On the left a mountain called Satya stands in splendour —</w:t>
      </w:r>
      <w:r>
        <w:br/>
      </w:r>
      <w:r>
        <w:t>Satyagiri; I cannot describe its beauty.</w:t>
      </w:r>
    </w:p>
    <w:p>
      <w:pPr>
        <w:spacing w:after="60"/>
        <w:ind w:left="510" w:hanging="510"/>
      </w:pPr>
      <w:r>
        <w:rPr>
          <w:b/>
          <w:i w:val="0"/>
        </w:rPr>
        <w:t>1274.</w:t>
      </w:r>
      <w:r>
        <w:t xml:space="preserve"> From afar a blue line can be seen;</w:t>
      </w:r>
      <w:r>
        <w:br/>
      </w:r>
      <w:r>
        <w:t>looking at its beauty soothes the eyes.</w:t>
      </w:r>
    </w:p>
    <w:p>
      <w:pPr>
        <w:spacing w:after="60"/>
        <w:ind w:left="510" w:hanging="510"/>
      </w:pPr>
      <w:r>
        <w:rPr>
          <w:b/>
          <w:i w:val="0"/>
        </w:rPr>
        <w:t>1275.</w:t>
      </w:r>
      <w:r>
        <w:t xml:space="preserve"> Seeing Satyagiri, the Lord bowed down</w:t>
      </w:r>
      <w:r>
        <w:br/>
      </w:r>
      <w:r>
        <w:t>and, keeping Satyagiri on the left, went to the right.</w:t>
      </w:r>
    </w:p>
    <w:p>
      <w:pPr>
        <w:spacing w:after="60"/>
        <w:ind w:left="510" w:hanging="510"/>
      </w:pPr>
      <w:r>
        <w:rPr>
          <w:b/>
          <w:i w:val="0"/>
        </w:rPr>
        <w:t>1276.</w:t>
      </w:r>
      <w:r>
        <w:t xml:space="preserve"> Coming near the town of Chandapur,</w:t>
      </w:r>
      <w:r>
        <w:br/>
      </w:r>
      <w:r>
        <w:t>he went and sat beneath a banyan tree.</w:t>
      </w:r>
    </w:p>
    <w:p>
      <w:pPr>
        <w:spacing w:after="60"/>
        <w:ind w:left="510" w:hanging="510"/>
      </w:pPr>
      <w:r>
        <w:rPr>
          <w:b/>
          <w:i w:val="0"/>
        </w:rPr>
        <w:t>1277.</w:t>
      </w:r>
      <w:r>
        <w:t xml:space="preserve"> In Chandapur lives a detached gosai;</w:t>
      </w:r>
      <w:r>
        <w:br/>
      </w:r>
      <w:r>
        <w:t>hearing of him from people, Nimai went to meet him.</w:t>
      </w:r>
    </w:p>
    <w:p>
      <w:pPr>
        <w:spacing w:after="60"/>
        <w:ind w:left="510" w:hanging="510"/>
      </w:pPr>
      <w:r>
        <w:rPr>
          <w:b/>
          <w:i w:val="0"/>
        </w:rPr>
        <w:t>1278.</w:t>
      </w:r>
      <w:r>
        <w:t xml:space="preserve"> The gosai is indeed learned and knows many shastras;</w:t>
      </w:r>
      <w:r>
        <w:br/>
      </w:r>
      <w:r>
        <w:t>a golden earring swings in one of his ears.</w:t>
      </w:r>
    </w:p>
    <w:p>
      <w:pPr>
        <w:spacing w:after="60"/>
        <w:ind w:left="510" w:hanging="510"/>
      </w:pPr>
      <w:r>
        <w:rPr>
          <w:b/>
          <w:i w:val="0"/>
        </w:rPr>
        <w:t>1279.</w:t>
      </w:r>
      <w:r>
        <w:t xml:space="preserve"> Gradually the gosai began quoting scripture</w:t>
      </w:r>
      <w:r>
        <w:br/>
      </w:r>
      <w:r>
        <w:t>and started a conversation full of pride.</w:t>
      </w:r>
    </w:p>
    <w:p>
      <w:pPr>
        <w:spacing w:after="60"/>
        <w:ind w:left="510" w:hanging="510"/>
      </w:pPr>
      <w:r>
        <w:rPr>
          <w:b/>
          <w:i w:val="0"/>
        </w:rPr>
        <w:t>1280.</w:t>
      </w:r>
      <w:r>
        <w:t xml:space="preserve"> The sannyasi's name is Ishvara Bharati;</w:t>
      </w:r>
      <w:r>
        <w:br/>
      </w:r>
      <w:r>
        <w:t>people say this gosai is an abode of all virtues.</w:t>
      </w:r>
    </w:p>
    <w:p>
      <w:pPr>
        <w:spacing w:after="60"/>
        <w:ind w:left="510" w:hanging="510"/>
      </w:pPr>
      <w:r>
        <w:rPr>
          <w:b/>
          <w:i w:val="0"/>
        </w:rPr>
        <w:t>1281.</w:t>
      </w:r>
      <w:r>
        <w:t xml:space="preserve"> Perceiving the sannyasi's pride in his heart,</w:t>
      </w:r>
      <w:r>
        <w:br/>
      </w:r>
      <w:r>
        <w:t>the Lord smiled a little and turned his face away.</w:t>
      </w:r>
    </w:p>
    <w:p>
      <w:pPr>
        <w:spacing w:after="60"/>
        <w:ind w:left="510" w:hanging="510"/>
      </w:pPr>
      <w:r>
        <w:rPr>
          <w:b/>
          <w:i w:val="0"/>
        </w:rPr>
        <w:t>1282.</w:t>
      </w:r>
      <w:r>
        <w:t xml:space="preserve"> Lord Vishvambhara says nothing, good or bad,</w:t>
      </w:r>
      <w:r>
        <w:br/>
      </w:r>
      <w:r>
        <w:t>and at last, irritated, the excellent sannyasi</w:t>
      </w:r>
    </w:p>
    <w:p>
      <w:pPr>
        <w:spacing w:after="60"/>
        <w:ind w:left="510" w:hanging="510"/>
      </w:pPr>
      <w:r>
        <w:rPr>
          <w:b/>
          <w:i w:val="0"/>
        </w:rPr>
        <w:t>1283.</w:t>
      </w:r>
      <w:r>
        <w:t xml:space="preserve"> says to the Lord, "You don't say a word;</w:t>
      </w:r>
      <w:r>
        <w:br/>
      </w:r>
      <w:r>
        <w:t>I do not accept you as a learned pandit.</w:t>
      </w:r>
    </w:p>
    <w:p>
      <w:pPr>
        <w:spacing w:after="60"/>
        <w:ind w:left="510" w:hanging="510"/>
      </w:pPr>
      <w:r>
        <w:rPr>
          <w:b/>
          <w:i w:val="0"/>
        </w:rPr>
        <w:t>1284.</w:t>
      </w:r>
      <w:r>
        <w:t xml:space="preserve"> Everyone says you are very learned,</w:t>
      </w:r>
      <w:r>
        <w:br/>
      </w:r>
      <w:r>
        <w:t>but I see in you not a trace of knowledge.</w:t>
      </w:r>
    </w:p>
    <w:p>
      <w:pPr>
        <w:spacing w:after="60"/>
        <w:jc w:val="both"/>
      </w:pPr>
      <w:r>
        <w:rPr>
          <w:b w:val="0"/>
          <w:i/>
        </w:rPr>
        <w:t>[p. 118]</w:t>
      </w:r>
    </w:p>
    <w:p>
      <w:pPr>
        <w:spacing w:after="60"/>
        <w:ind w:left="510" w:hanging="510"/>
      </w:pPr>
      <w:r>
        <w:rPr>
          <w:b/>
          <w:i w:val="0"/>
        </w:rPr>
        <w:t>1285.</w:t>
      </w:r>
      <w:r>
        <w:t xml:space="preserve"> You have made the whole country shout 'Hari bol',</w:t>
      </w:r>
      <w:r>
        <w:br/>
      </w:r>
      <w:r>
        <w:t>but I see not the slightest merit in you.</w:t>
      </w:r>
    </w:p>
    <w:p>
      <w:pPr>
        <w:spacing w:after="60"/>
        <w:ind w:left="510" w:hanging="510"/>
      </w:pPr>
      <w:r>
        <w:rPr>
          <w:b/>
          <w:i w:val="0"/>
        </w:rPr>
        <w:t>1286.</w:t>
      </w:r>
      <w:r>
        <w:t xml:space="preserve"> I have heard you are learned in the shastras, yet you have nothing to say;</w:t>
      </w:r>
      <w:r>
        <w:br/>
      </w:r>
      <w:r>
        <w:t>you wander about begging wherever you can.</w:t>
      </w:r>
    </w:p>
    <w:p>
      <w:pPr>
        <w:spacing w:after="60"/>
        <w:ind w:left="510" w:hanging="510"/>
      </w:pPr>
      <w:r>
        <w:rPr>
          <w:b/>
          <w:i w:val="0"/>
        </w:rPr>
        <w:t>1287.</w:t>
      </w:r>
      <w:r>
        <w:t xml:space="preserve"> You have neither learning nor knowledge to debate with.</w:t>
      </w:r>
      <w:r>
        <w:br/>
      </w:r>
      <w:r>
        <w:t>Why then are the foolish so suddenly beguiled?</w:t>
      </w:r>
    </w:p>
    <w:p>
      <w:pPr>
        <w:spacing w:after="60"/>
        <w:ind w:left="510" w:hanging="510"/>
      </w:pPr>
      <w:r>
        <w:rPr>
          <w:b/>
          <w:i w:val="0"/>
        </w:rPr>
        <w:t>1288.</w:t>
      </w:r>
      <w:r>
        <w:t xml:space="preserve"> Who knows by what trick and stratagem</w:t>
      </w:r>
      <w:r>
        <w:br/>
      </w:r>
      <w:r>
        <w:t>you show the subtle truth to everyone?</w:t>
      </w:r>
    </w:p>
    <w:p>
      <w:pPr>
        <w:spacing w:after="60"/>
        <w:ind w:left="510" w:hanging="510"/>
      </w:pPr>
      <w:r>
        <w:rPr>
          <w:b/>
          <w:i w:val="0"/>
        </w:rPr>
        <w:t>1289.</w:t>
      </w:r>
      <w:r>
        <w:t xml:space="preserve"> How you will get away after making the fools of this country shout 'Hari bol' —</w:t>
      </w:r>
      <w:r>
        <w:br/>
      </w:r>
      <w:r>
        <w:t>I shall see through your cunning.</w:t>
      </w:r>
    </w:p>
    <w:p>
      <w:pPr>
        <w:spacing w:after="60"/>
        <w:ind w:left="510" w:hanging="510"/>
      </w:pPr>
      <w:r>
        <w:rPr>
          <w:b/>
          <w:i w:val="0"/>
        </w:rPr>
        <w:t>1290.</w:t>
      </w:r>
      <w:r>
        <w:t xml:space="preserve"> If you have the power, then debate;</w:t>
      </w:r>
      <w:r>
        <w:br/>
      </w:r>
      <w:r>
        <w:t>this time I shall find out your wits and understanding."</w:t>
      </w:r>
    </w:p>
    <w:p>
      <w:pPr>
        <w:spacing w:after="60"/>
        <w:ind w:left="510" w:hanging="510"/>
      </w:pPr>
      <w:r>
        <w:rPr>
          <w:b/>
          <w:i w:val="0"/>
        </w:rPr>
        <w:t>1291.</w:t>
      </w:r>
      <w:r>
        <w:t xml:space="preserve"> Saying this, Bharati Gosai hurried off</w:t>
      </w:r>
      <w:r>
        <w:br/>
      </w:r>
      <w:r>
        <w:t>and came back again and sat down with three companions.</w:t>
      </w:r>
    </w:p>
    <w:p>
      <w:pPr>
        <w:spacing w:after="60"/>
        <w:ind w:left="510" w:hanging="510"/>
      </w:pPr>
      <w:r>
        <w:rPr>
          <w:b/>
          <w:i w:val="0"/>
        </w:rPr>
        <w:t>1292.</w:t>
      </w:r>
      <w:r>
        <w:t xml:space="preserve"> The four of them sat on the four sides of the Lord,</w:t>
      </w:r>
      <w:r>
        <w:br/>
      </w:r>
      <w:r>
        <w:t>and seeing this comedy the Lord began to laugh.</w:t>
      </w:r>
    </w:p>
    <w:p>
      <w:pPr>
        <w:spacing w:after="60"/>
        <w:ind w:left="510" w:hanging="510"/>
      </w:pPr>
      <w:r>
        <w:rPr>
          <w:b/>
          <w:i w:val="0"/>
        </w:rPr>
        <w:t>1293.</w:t>
      </w:r>
      <w:r>
        <w:t xml:space="preserve"> Bharati said, "You laugh it off;</w:t>
      </w:r>
      <w:r>
        <w:br/>
      </w:r>
      <w:r>
        <w:t>but consider carefully what I say.</w:t>
      </w:r>
    </w:p>
    <w:p>
      <w:pPr>
        <w:spacing w:after="60"/>
        <w:ind w:left="510" w:hanging="510"/>
      </w:pPr>
      <w:r>
        <w:rPr>
          <w:b/>
          <w:i w:val="0"/>
        </w:rPr>
        <w:t>1294.</w:t>
      </w:r>
      <w:r>
        <w:t xml:space="preserve"> Tell me, which deity is to be worshipped?"</w:t>
      </w:r>
      <w:r>
        <w:br/>
      </w:r>
      <w:r>
        <w:t>The Lord said, "What is there in the world but Krishna?"</w:t>
      </w:r>
    </w:p>
    <w:p>
      <w:pPr>
        <w:spacing w:after="60"/>
        <w:ind w:left="510" w:hanging="510"/>
      </w:pPr>
      <w:r>
        <w:rPr>
          <w:b/>
          <w:i w:val="0"/>
        </w:rPr>
        <w:t>1295.</w:t>
      </w:r>
      <w:r>
        <w:t xml:space="preserve"> Bharati said, "Hear the proof of scripture:</w:t>
      </w:r>
      <w:r>
        <w:br/>
      </w:r>
      <w:r>
        <w:t>the one Brahman is the lord of all — so the Vedas teach.</w:t>
      </w:r>
    </w:p>
    <w:p>
      <w:pPr>
        <w:spacing w:after="60"/>
        <w:jc w:val="both"/>
      </w:pPr>
      <w:r>
        <w:rPr>
          <w:b w:val="0"/>
          <w:i/>
        </w:rPr>
        <w:t>[p. 119]</w:t>
      </w:r>
    </w:p>
    <w:p>
      <w:pPr>
        <w:spacing w:after="60"/>
        <w:ind w:left="510" w:hanging="510"/>
      </w:pPr>
      <w:r>
        <w:rPr>
          <w:b/>
          <w:i w:val="0"/>
        </w:rPr>
        <w:t>1296.</w:t>
      </w:r>
      <w:r>
        <w:t xml:space="preserve"> Wherever I look, I see everything as Brahman.</w:t>
      </w:r>
      <w:r>
        <w:br/>
      </w:r>
      <w:r>
        <w:t>Tell me, how can this doctrine be refuted?"</w:t>
      </w:r>
    </w:p>
    <w:p>
      <w:pPr>
        <w:spacing w:after="60"/>
        <w:ind w:left="510" w:hanging="510"/>
      </w:pPr>
      <w:r>
        <w:rPr>
          <w:b/>
          <w:i w:val="0"/>
        </w:rPr>
        <w:t>1297.</w:t>
      </w:r>
      <w:r>
        <w:t xml:space="preserve"> The Lord said, "I don't know how to debate;</w:t>
      </w:r>
      <w:r>
        <w:br/>
      </w:r>
      <w:r>
        <w:t>I admit that you are learned in every truth.</w:t>
      </w:r>
    </w:p>
    <w:p>
      <w:pPr>
        <w:spacing w:after="60"/>
        <w:ind w:left="510" w:hanging="510"/>
      </w:pPr>
      <w:r>
        <w:rPr>
          <w:b/>
          <w:i w:val="0"/>
        </w:rPr>
        <w:t>1298.</w:t>
      </w:r>
      <w:r>
        <w:t xml:space="preserve"> You are a great pandit in debate, gosai;</w:t>
      </w:r>
      <w:r>
        <w:br/>
      </w:r>
      <w:r>
        <w:t>Nimai has been defeated by you.</w:t>
      </w:r>
    </w:p>
    <w:p>
      <w:pPr>
        <w:spacing w:after="60"/>
        <w:ind w:left="510" w:hanging="510"/>
      </w:pPr>
      <w:r>
        <w:rPr>
          <w:b/>
          <w:i w:val="0"/>
        </w:rPr>
        <w:t>1299.</w:t>
      </w:r>
      <w:r>
        <w:t xml:space="preserve"> If you like, I can write you a certificate of victory:</w:t>
      </w:r>
      <w:r>
        <w:br/>
      </w:r>
      <w:r>
        <w:t>today I have admitted defeat in your debate."</w:t>
      </w:r>
    </w:p>
    <w:p>
      <w:pPr>
        <w:spacing w:after="60"/>
        <w:ind w:left="510" w:hanging="510"/>
      </w:pPr>
      <w:r>
        <w:rPr>
          <w:b/>
          <w:i w:val="0"/>
        </w:rPr>
        <w:t>1300.</w:t>
      </w:r>
      <w:r>
        <w:t xml:space="preserve"> Hearing this, the yogi grumbled and muttered,</w:t>
      </w:r>
      <w:r>
        <w:br/>
      </w:r>
      <w:r>
        <w:t>and the Lord said, "Practise devotion — logic is far away.</w:t>
      </w:r>
    </w:p>
    <w:p>
      <w:pPr>
        <w:spacing w:after="60"/>
        <w:ind w:left="510" w:hanging="510"/>
      </w:pPr>
      <w:r>
        <w:rPr>
          <w:b/>
          <w:i w:val="0"/>
        </w:rPr>
        <w:t>1301.</w:t>
      </w:r>
      <w:r>
        <w:t xml:space="preserve"> Devotion brings Krishna — that is the conclusion.</w:t>
      </w:r>
      <w:r>
        <w:br/>
      </w:r>
      <w:r>
        <w:t>Reduce the doctrines of the Vedas and Vedanta to dust.</w:t>
      </w:r>
    </w:p>
    <w:p>
      <w:pPr>
        <w:spacing w:after="60"/>
        <w:ind w:left="510" w:hanging="510"/>
      </w:pPr>
      <w:r>
        <w:rPr>
          <w:b/>
          <w:i w:val="0"/>
        </w:rPr>
        <w:t>1302.</w:t>
      </w:r>
      <w:r>
        <w:t xml:space="preserve"> Tell me, what is the fruit of discussing many shastras?</w:t>
      </w:r>
      <w:r>
        <w:br/>
      </w:r>
      <w:r>
        <w:t>Without Krishna there is nowhere to stand."</w:t>
      </w:r>
    </w:p>
    <w:p>
      <w:pPr>
        <w:spacing w:after="60"/>
        <w:ind w:left="510" w:hanging="510"/>
      </w:pPr>
      <w:r>
        <w:rPr>
          <w:b/>
          <w:i w:val="0"/>
        </w:rPr>
        <w:t>1303.</w:t>
      </w:r>
      <w:r>
        <w:t xml:space="preserve"> Saying this, my Lord closed his eyes;</w:t>
      </w:r>
      <w:r>
        <w:br/>
      </w:r>
      <w:r>
        <w:t>his hair stood on end and devotion overflowed.</w:t>
      </w:r>
    </w:p>
    <w:p>
      <w:pPr>
        <w:spacing w:after="60"/>
        <w:ind w:left="510" w:hanging="510"/>
      </w:pPr>
      <w:r>
        <w:rPr>
          <w:b/>
          <w:i w:val="0"/>
        </w:rPr>
        <w:t>1304.</w:t>
      </w:r>
      <w:r>
        <w:t xml:space="preserve"> Tears began to flow down his breast,</w:t>
      </w:r>
      <w:r>
        <w:br/>
      </w:r>
      <w:r>
        <w:t>and the knot of his kaupina gradually came loose.</w:t>
      </w:r>
    </w:p>
    <w:p>
      <w:pPr>
        <w:spacing w:after="60"/>
        <w:ind w:left="510" w:hanging="510"/>
      </w:pPr>
      <w:r>
        <w:rPr>
          <w:b/>
          <w:i w:val="0"/>
        </w:rPr>
        <w:t>1305.</w:t>
      </w:r>
      <w:r>
        <w:t xml:space="preserve"> Trembling all over, his heart quaking, his body sweating,</w:t>
      </w:r>
      <w:r>
        <w:br/>
      </w:r>
      <w:r>
        <w:t>he called out "Krishna!" and began to sway.</w:t>
      </w:r>
    </w:p>
    <w:p>
      <w:pPr>
        <w:spacing w:after="60"/>
        <w:ind w:left="510" w:hanging="510"/>
      </w:pPr>
      <w:r>
        <w:rPr>
          <w:b/>
          <w:i w:val="0"/>
        </w:rPr>
        <w:t>1306.</w:t>
      </w:r>
      <w:r>
        <w:t xml:space="preserve"> "O Krishna, where are you, merciful Lord?</w:t>
      </w:r>
      <w:r>
        <w:br/>
      </w:r>
      <w:r>
        <w:t>Bestow devotion and purify my heart."</w:t>
      </w:r>
    </w:p>
    <w:p>
      <w:pPr>
        <w:spacing w:after="60"/>
        <w:jc w:val="both"/>
      </w:pPr>
      <w:r>
        <w:rPr>
          <w:b w:val="0"/>
          <w:i/>
        </w:rPr>
        <w:t>[p. 120]</w:t>
      </w:r>
    </w:p>
    <w:p>
      <w:pPr>
        <w:spacing w:after="60"/>
        <w:ind w:left="510" w:hanging="510"/>
      </w:pPr>
      <w:r>
        <w:rPr>
          <w:b/>
          <w:i w:val="0"/>
        </w:rPr>
        <w:t>1307.</w:t>
      </w:r>
      <w:r>
        <w:t xml:space="preserve"> Saying this, the Lord began to weep,</w:t>
      </w:r>
      <w:r>
        <w:br/>
      </w:r>
      <w:r>
        <w:t>and the surge of his heart seemed to double.</w:t>
      </w:r>
    </w:p>
    <w:p>
      <w:pPr>
        <w:spacing w:after="60"/>
        <w:ind w:left="510" w:hanging="510"/>
      </w:pPr>
      <w:r>
        <w:rPr>
          <w:b/>
          <w:i w:val="0"/>
        </w:rPr>
        <w:t>1308.</w:t>
      </w:r>
      <w:r>
        <w:t xml:space="preserve"> Lord Vishvambhara hears nothing, good or bad,</w:t>
      </w:r>
      <w:r>
        <w:br/>
      </w:r>
      <w:r>
        <w:t>and sobs and weeps unceasingly.</w:t>
      </w:r>
    </w:p>
    <w:p>
      <w:pPr>
        <w:spacing w:after="60"/>
        <w:ind w:left="510" w:hanging="510"/>
      </w:pPr>
      <w:r>
        <w:rPr>
          <w:b/>
          <w:i w:val="0"/>
        </w:rPr>
        <w:t>1309.</w:t>
      </w:r>
      <w:r>
        <w:t xml:space="preserve"> Seeing a tamala tree in front of him,</w:t>
      </w:r>
      <w:r>
        <w:br/>
      </w:r>
      <w:r>
        <w:t>he ran, crying "Krishna!", and threw his arms around it.</w:t>
      </w:r>
      <w:r>
        <w:rPr>
          <w:b w:val="0"/>
          <w:i w:val="0"/>
          <w:vertAlign w:val="superscript"/>
        </w:rPr>
        <w:t>98</w:t>
      </w:r>
    </w:p>
    <w:p>
      <w:pPr>
        <w:spacing w:after="60"/>
        <w:ind w:left="510" w:hanging="510"/>
      </w:pPr>
      <w:r>
        <w:rPr>
          <w:b/>
          <w:i w:val="0"/>
        </w:rPr>
        <w:t>1310.</w:t>
      </w:r>
      <w:r>
        <w:t xml:space="preserve"> Seeing this state with his own eyes,</w:t>
      </w:r>
      <w:r>
        <w:br/>
      </w:r>
      <w:r>
        <w:t>the yogi then clasped the Lord's feet.</w:t>
      </w:r>
    </w:p>
    <w:p>
      <w:pPr>
        <w:spacing w:after="60"/>
        <w:ind w:left="510" w:hanging="510"/>
      </w:pPr>
      <w:r>
        <w:rPr>
          <w:b/>
          <w:i w:val="0"/>
        </w:rPr>
        <w:t>1311.</w:t>
      </w:r>
      <w:r>
        <w:t xml:space="preserve"> The yogi said, "I beg you, let us not debate;</w:t>
      </w:r>
      <w:r>
        <w:br/>
      </w:r>
      <w:r>
        <w:t>now my longing for Krishna is growing.</w:t>
      </w:r>
    </w:p>
    <w:p>
      <w:pPr>
        <w:spacing w:after="60"/>
        <w:ind w:left="510" w:hanging="510"/>
      </w:pPr>
      <w:r>
        <w:rPr>
          <w:b/>
          <w:i w:val="0"/>
        </w:rPr>
        <w:t>1312.</w:t>
      </w:r>
      <w:r>
        <w:t xml:space="preserve"> Seeing your state, young sannyasi,</w:t>
      </w:r>
      <w:r>
        <w:br/>
      </w:r>
      <w:r>
        <w:t>I no longer have any wish to debate.</w:t>
      </w:r>
    </w:p>
    <w:p>
      <w:pPr>
        <w:spacing w:after="60"/>
        <w:ind w:left="510" w:hanging="510"/>
      </w:pPr>
      <w:r>
        <w:rPr>
          <w:b/>
          <w:i w:val="0"/>
        </w:rPr>
        <w:t>1313.</w:t>
      </w:r>
      <w:r>
        <w:t xml:space="preserve"> Give my heart the incomparable jewel of devotion;</w:t>
      </w:r>
      <w:r>
        <w:br/>
      </w:r>
      <w:r>
        <w:t>this I humbly beg at your feet."</w:t>
      </w:r>
    </w:p>
    <w:p>
      <w:pPr>
        <w:spacing w:after="60"/>
        <w:ind w:left="510" w:hanging="510"/>
      </w:pPr>
      <w:r>
        <w:rPr>
          <w:b/>
          <w:i w:val="0"/>
        </w:rPr>
        <w:t>1314.</w:t>
      </w:r>
      <w:r>
        <w:t xml:space="preserve"> But the Lord does not hear these words of the yogi;</w:t>
      </w:r>
      <w:r>
        <w:br/>
      </w:r>
      <w:r>
        <w:t>my Lord is soaking the earth with his tears.</w:t>
      </w:r>
    </w:p>
    <w:p>
      <w:pPr>
        <w:spacing w:after="60"/>
        <w:ind w:left="510" w:hanging="510"/>
      </w:pPr>
      <w:r>
        <w:rPr>
          <w:b/>
          <w:i w:val="0"/>
        </w:rPr>
        <w:t>1315.</w:t>
      </w:r>
      <w:r>
        <w:t xml:space="preserve"> In the surge of great ecstasy his body grew rigid,</w:t>
      </w:r>
      <w:r>
        <w:br/>
      </w:r>
      <w:r>
        <w:t>and his body, the equal of gold, fell in the dust.</w:t>
      </w:r>
    </w:p>
    <w:p>
      <w:pPr>
        <w:spacing w:after="60"/>
        <w:ind w:left="510" w:hanging="510"/>
      </w:pPr>
      <w:r>
        <w:rPr>
          <w:b/>
          <w:i w:val="0"/>
        </w:rPr>
        <w:t>1316.</w:t>
      </w:r>
      <w:r>
        <w:t xml:space="preserve"> Crying "Krishna!", the Lord rolls on the ground,</w:t>
      </w:r>
      <w:r>
        <w:br/>
      </w:r>
      <w:r>
        <w:t>his body grey with dust and pierced by thorns.</w:t>
      </w:r>
    </w:p>
    <w:p>
      <w:pPr>
        <w:spacing w:after="60"/>
        <w:ind w:left="510" w:hanging="510"/>
      </w:pPr>
      <w:r>
        <w:rPr>
          <w:b/>
          <w:i w:val="0"/>
        </w:rPr>
        <w:t>1317.</w:t>
      </w:r>
      <w:r>
        <w:t xml:space="preserve"> The yogi, sitting before him, began to weep,</w:t>
      </w:r>
      <w:r>
        <w:br/>
      </w:r>
      <w:r>
        <w:t>and at once compassion for him arose in the Lord.</w:t>
      </w:r>
    </w:p>
    <w:p>
      <w:pPr>
        <w:spacing w:after="60"/>
        <w:jc w:val="both"/>
      </w:pPr>
      <w:r>
        <w:rPr>
          <w:b w:val="0"/>
          <w:i/>
        </w:rPr>
        <w:t>[p. 121]</w:t>
      </w:r>
    </w:p>
    <w:p>
      <w:pPr>
        <w:spacing w:after="60"/>
        <w:ind w:left="510" w:hanging="510"/>
      </w:pPr>
      <w:r>
        <w:rPr>
          <w:b/>
          <w:i w:val="0"/>
        </w:rPr>
        <w:t>1318.</w:t>
      </w:r>
      <w:r>
        <w:t xml:space="preserve"> Seeing Bharati's devotion, he put his hand on his back,</w:t>
      </w:r>
      <w:r>
        <w:br/>
      </w:r>
      <w:r>
        <w:t>and with his hand on his back said a few words.</w:t>
      </w:r>
    </w:p>
    <w:p>
      <w:pPr>
        <w:spacing w:after="60"/>
        <w:ind w:left="510" w:hanging="510"/>
      </w:pPr>
      <w:r>
        <w:rPr>
          <w:b/>
          <w:i w:val="0"/>
        </w:rPr>
        <w:t>1319.</w:t>
      </w:r>
      <w:r>
        <w:t xml:space="preserve"> At the Lord's touch devotion arose in the yogi,</w:t>
      </w:r>
      <w:r>
        <w:br/>
      </w:r>
      <w:r>
        <w:t>and his mind was immersed in the rasa of devotion to Krishna.</w:t>
      </w:r>
    </w:p>
    <w:p>
      <w:pPr>
        <w:spacing w:after="60"/>
        <w:ind w:left="510" w:hanging="510"/>
      </w:pPr>
      <w:r>
        <w:rPr>
          <w:b/>
          <w:i w:val="0"/>
        </w:rPr>
        <w:t>1320.</w:t>
      </w:r>
      <w:r>
        <w:t xml:space="preserve"> How great the Lord's mercy is cannot be told;</w:t>
      </w:r>
      <w:r>
        <w:br/>
      </w:r>
      <w:r>
        <w:t>drunk with love, the yogi rolls in the dust.</w:t>
      </w:r>
    </w:p>
    <w:p>
      <w:pPr>
        <w:spacing w:after="60"/>
        <w:ind w:left="510" w:hanging="510"/>
      </w:pPr>
      <w:r>
        <w:rPr>
          <w:b/>
          <w:i w:val="0"/>
        </w:rPr>
        <w:t>1321.</w:t>
      </w:r>
      <w:r>
        <w:t xml:space="preserve"> The yogi said, "You are my Krishna.</w:t>
      </w:r>
      <w:r>
        <w:br/>
      </w:r>
      <w:r>
        <w:t>When, Lord, will you come again and show yourself to me?"</w:t>
      </w:r>
    </w:p>
    <w:p>
      <w:pPr>
        <w:spacing w:after="60"/>
        <w:ind w:left="510" w:hanging="510"/>
      </w:pPr>
      <w:r>
        <w:rPr>
          <w:b/>
          <w:i w:val="0"/>
        </w:rPr>
        <w:t>1322.</w:t>
      </w:r>
      <w:r>
        <w:t xml:space="preserve"> The Lord said, "Do not say such words again.</w:t>
      </w:r>
      <w:r>
        <w:br/>
      </w:r>
      <w:r>
        <w:t>Krishna is the lord of Vrindavana — that is the conclusion.</w:t>
      </w:r>
    </w:p>
    <w:p>
      <w:pPr>
        <w:spacing w:after="60"/>
        <w:ind w:left="510" w:hanging="510"/>
      </w:pPr>
      <w:r>
        <w:rPr>
          <w:b/>
          <w:i w:val="0"/>
        </w:rPr>
        <w:t>1323.</w:t>
      </w:r>
      <w:r>
        <w:t xml:space="preserve"> Without devotion the truth of Krishna does not dawn;</w:t>
      </w:r>
      <w:r>
        <w:br/>
      </w:r>
      <w:r>
        <w:t>know for certain that Krishna is bound by the rope of devotion."</w:t>
      </w:r>
    </w:p>
    <w:p>
      <w:pPr>
        <w:spacing w:after="60"/>
        <w:ind w:left="510" w:hanging="510"/>
      </w:pPr>
      <w:r>
        <w:rPr>
          <w:b/>
          <w:i w:val="0"/>
        </w:rPr>
        <w:t>1324.</w:t>
      </w:r>
      <w:r>
        <w:t xml:space="preserve"> The yogi said, "I have seen through your trick.</w:t>
      </w:r>
      <w:r>
        <w:br/>
      </w:r>
      <w:r>
        <w:t>Why do you throw dust in my eyes with your cunning?</w:t>
      </w:r>
    </w:p>
    <w:p>
      <w:pPr>
        <w:spacing w:after="60"/>
        <w:ind w:left="510" w:hanging="510"/>
      </w:pPr>
      <w:r>
        <w:rPr>
          <w:b/>
          <w:i w:val="0"/>
        </w:rPr>
        <w:t>1325.</w:t>
      </w:r>
      <w:r>
        <w:t xml:space="preserve"> Today I shall bind you with the rope of devotion;</w:t>
      </w:r>
      <w:r>
        <w:br/>
      </w:r>
      <w:r>
        <w:t>today I shall snatch away both your sandals."</w:t>
      </w:r>
    </w:p>
    <w:p>
      <w:pPr>
        <w:spacing w:after="60"/>
        <w:ind w:left="510" w:hanging="510"/>
      </w:pPr>
      <w:r>
        <w:rPr>
          <w:b/>
          <w:i w:val="0"/>
        </w:rPr>
        <w:t>1326.</w:t>
      </w:r>
      <w:r>
        <w:t xml:space="preserve"> Saying this, Ishvara Bharati</w:t>
      </w:r>
      <w:r>
        <w:br/>
      </w:r>
      <w:r>
        <w:t>seized the sandals and began to tug at them hard.</w:t>
      </w:r>
    </w:p>
    <w:p>
      <w:pPr>
        <w:spacing w:after="60"/>
        <w:ind w:left="510" w:hanging="510"/>
      </w:pPr>
      <w:r>
        <w:rPr>
          <w:b/>
          <w:i w:val="0"/>
        </w:rPr>
        <w:t>1327.</w:t>
      </w:r>
      <w:r>
        <w:t xml:space="preserve"> The Lord said, "Put your faith in Krishna;</w:t>
      </w:r>
      <w:r>
        <w:br/>
      </w:r>
      <w:r>
        <w:t>from today your name is Krishnadasa."</w:t>
      </w:r>
    </w:p>
    <w:p>
      <w:pPr>
        <w:spacing w:after="60"/>
        <w:ind w:left="510" w:hanging="510"/>
      </w:pPr>
      <w:r>
        <w:rPr>
          <w:b/>
          <w:i w:val="0"/>
        </w:rPr>
        <w:t>1328.</w:t>
      </w:r>
      <w:r>
        <w:t xml:space="preserve"> Saying this, the Lord left Chandapur,</w:t>
      </w:r>
      <w:r>
        <w:br/>
      </w:r>
      <w:r>
        <w:t>and the excellent yogi came with him a long way.</w:t>
      </w:r>
    </w:p>
    <w:p>
      <w:pPr>
        <w:spacing w:after="60"/>
        <w:jc w:val="both"/>
      </w:pPr>
      <w:r>
        <w:rPr>
          <w:b w:val="0"/>
          <w:i/>
        </w:rPr>
        <w:t>[p. 122]</w:t>
      </w:r>
    </w:p>
    <w:p>
      <w:pPr>
        <w:spacing w:after="60"/>
        <w:ind w:left="510" w:hanging="510"/>
      </w:pPr>
      <w:r>
        <w:rPr>
          <w:b/>
          <w:i w:val="0"/>
        </w:rPr>
        <w:t>1329.</w:t>
      </w:r>
      <w:r>
        <w:t xml:space="preserve"> Smiling, the Lord sent the yogi back,</w:t>
      </w:r>
      <w:r>
        <w:br/>
      </w:r>
      <w:r>
        <w:t>and the excellent yogi bowed and went away.</w:t>
      </w:r>
    </w:p>
    <w:p>
      <w:pPr>
        <w:spacing w:after="60"/>
        <w:ind w:left="510" w:hanging="510"/>
      </w:pPr>
      <w:r>
        <w:rPr>
          <w:b/>
          <w:i w:val="0"/>
        </w:rPr>
        <w:t>1330.</w:t>
      </w:r>
      <w:r>
        <w:t xml:space="preserve"> Two days and nights we went on, crossing the mountains,</w:t>
      </w:r>
      <w:r>
        <w:br/>
      </w:r>
      <w:r>
        <w:t>and in that time, search as we might, we found no village or town.</w:t>
      </w:r>
    </w:p>
    <w:p>
      <w:pPr>
        <w:spacing w:after="60"/>
        <w:ind w:left="510" w:hanging="510"/>
      </w:pPr>
      <w:r>
        <w:rPr>
          <w:b/>
          <w:i w:val="0"/>
        </w:rPr>
        <w:t>1331.</w:t>
      </w:r>
      <w:r>
        <w:t xml:space="preserve"> The path is very hard; I could not walk.</w:t>
      </w:r>
      <w:r>
        <w:br/>
      </w:r>
      <w:r>
        <w:t>Only kadamba trees could be seen, row upon row.</w:t>
      </w:r>
    </w:p>
    <w:p>
      <w:pPr>
        <w:spacing w:after="60"/>
        <w:ind w:left="510" w:hanging="510"/>
      </w:pPr>
      <w:r>
        <w:rPr>
          <w:b/>
          <w:i w:val="0"/>
        </w:rPr>
        <w:t>1332.</w:t>
      </w:r>
      <w:r>
        <w:t xml:space="preserve"> Seeing the kadamba trees, Gora said to me,</w:t>
      </w:r>
      <w:r>
        <w:br/>
      </w:r>
      <w:r>
        <w:t>"My Krishna plays beneath these trees."</w:t>
      </w:r>
    </w:p>
    <w:p>
      <w:pPr>
        <w:spacing w:after="60"/>
        <w:ind w:left="510" w:hanging="510"/>
      </w:pPr>
      <w:r>
        <w:rPr>
          <w:b/>
          <w:i w:val="0"/>
        </w:rPr>
        <w:t>1333.</w:t>
      </w:r>
      <w:r>
        <w:t xml:space="preserve"> Saying this, my Lord burst into distraught weeping</w:t>
      </w:r>
      <w:r>
        <w:br/>
      </w:r>
      <w:r>
        <w:t>and walked on swaying, drunk with love for Krishna.</w:t>
      </w:r>
    </w:p>
    <w:p>
      <w:pPr>
        <w:spacing w:after="60"/>
        <w:ind w:left="510" w:hanging="510"/>
      </w:pPr>
      <w:r>
        <w:rPr>
          <w:b/>
          <w:i w:val="0"/>
        </w:rPr>
        <w:t>1334.</w:t>
      </w:r>
      <w:r>
        <w:t xml:space="preserve"> There I saw a tiger and was afraid.</w:t>
      </w:r>
      <w:r>
        <w:br/>
      </w:r>
      <w:r>
        <w:rPr>
          <w:b w:val="0"/>
          <w:i/>
        </w:rPr>
        <w:t>[the second line of the couplet is missing in the edition]</w:t>
      </w:r>
    </w:p>
    <w:p>
      <w:pPr>
        <w:spacing w:after="60"/>
        <w:ind w:left="510" w:hanging="510"/>
      </w:pPr>
      <w:r>
        <w:rPr>
          <w:b/>
          <w:i w:val="0"/>
        </w:rPr>
        <w:t>1335.</w:t>
      </w:r>
      <w:r>
        <w:t xml:space="preserve"> I pointed out the tiger to the Lord with a sign,</w:t>
      </w:r>
      <w:r>
        <w:br/>
      </w:r>
      <w:r>
        <w:t>but heard nothing from the Lord's lips, good or bad.</w:t>
      </w:r>
    </w:p>
    <w:p>
      <w:pPr>
        <w:spacing w:after="60"/>
        <w:ind w:left="510" w:hanging="510"/>
      </w:pPr>
      <w:r>
        <w:rPr>
          <w:b/>
          <w:i w:val="0"/>
        </w:rPr>
        <w:t>1336.</w:t>
      </w:r>
      <w:r>
        <w:t xml:space="preserve"> The tiger was drinking water at that place,</w:t>
      </w:r>
      <w:r>
        <w:br/>
      </w:r>
      <w:r>
        <w:t>and I crept carefully along beside the Lord.</w:t>
      </w:r>
    </w:p>
    <w:p>
      <w:pPr>
        <w:spacing w:after="60"/>
        <w:ind w:left="510" w:hanging="510"/>
      </w:pPr>
      <w:r>
        <w:rPr>
          <w:b/>
          <w:i w:val="0"/>
        </w:rPr>
        <w:t>1337.</w:t>
      </w:r>
      <w:r>
        <w:t xml:space="preserve"> Gora went to the right, keeping the tiger on the left,</w:t>
      </w:r>
      <w:r>
        <w:br/>
      </w:r>
      <w:r>
        <w:t>in ecstasy, his body drunk with the Name of Hari.</w:t>
      </w:r>
    </w:p>
    <w:p>
      <w:pPr>
        <w:spacing w:after="60"/>
        <w:ind w:left="510" w:hanging="510"/>
      </w:pPr>
      <w:r>
        <w:rPr>
          <w:b/>
          <w:i w:val="0"/>
        </w:rPr>
        <w:t>1338.</w:t>
      </w:r>
      <w:r>
        <w:t xml:space="preserve"> The tiger did not even look round at us,</w:t>
      </w:r>
      <w:r>
        <w:br/>
      </w:r>
      <w:r>
        <w:t>but I kept looking back and walked quickly on.</w:t>
      </w:r>
    </w:p>
    <w:p>
      <w:pPr>
        <w:spacing w:after="60"/>
        <w:ind w:left="510" w:hanging="510"/>
      </w:pPr>
      <w:r>
        <w:rPr>
          <w:b/>
          <w:i w:val="0"/>
        </w:rPr>
        <w:t>1339.</w:t>
      </w:r>
      <w:r>
        <w:t xml:space="preserve"> Seeing how I behaved, with a slight smile</w:t>
      </w:r>
      <w:r>
        <w:br/>
      </w:r>
      <w:r>
        <w:t>the Lord said, "What are you afraid of?"</w:t>
      </w:r>
    </w:p>
    <w:p>
      <w:pPr>
        <w:pStyle w:val="Heading3"/>
      </w:pPr>
      <w:r>
        <w:t>Translator's notes</w:t>
      </w:r>
    </w:p>
    <w:p>
      <w:pPr>
        <w:spacing w:after="60"/>
        <w:ind w:left="283"/>
      </w:pPr>
      <w:r>
        <w:rPr>
          <w:b/>
          <w:i w:val="0"/>
          <w:sz w:val="18"/>
        </w:rPr>
        <w:t>84.</w:t>
      </w:r>
      <w:r>
        <w:rPr>
          <w:sz w:val="18"/>
        </w:rPr>
        <w:t xml:space="preserve"> </w:t>
      </w:r>
      <w:r>
        <w:rPr>
          <w:b w:val="0"/>
          <w:i/>
          <w:sz w:val="18"/>
        </w:rPr>
        <w:t>Atal-patal</w:t>
      </w:r>
      <w:r>
        <w:rPr>
          <w:sz w:val="18"/>
        </w:rPr>
        <w:t>, literally "abysses and nether worlds", i.e. empty, far-fetched speculation.</w:t>
      </w:r>
    </w:p>
    <w:p>
      <w:pPr>
        <w:spacing w:after="60"/>
        <w:ind w:left="283"/>
      </w:pPr>
      <w:r>
        <w:rPr>
          <w:b/>
          <w:i w:val="0"/>
          <w:sz w:val="18"/>
        </w:rPr>
        <w:t>85.</w:t>
      </w:r>
      <w:r>
        <w:rPr>
          <w:sz w:val="18"/>
        </w:rPr>
        <w:t xml:space="preserve"> The lord of the ancestors (</w:t>
      </w:r>
      <w:r>
        <w:rPr>
          <w:b w:val="0"/>
          <w:i/>
          <w:sz w:val="18"/>
        </w:rPr>
        <w:t>Pitripati</w:t>
      </w:r>
      <w:r>
        <w:rPr>
          <w:sz w:val="18"/>
        </w:rPr>
        <w:t>) is Yama.</w:t>
      </w:r>
    </w:p>
    <w:p>
      <w:pPr>
        <w:spacing w:after="60"/>
        <w:ind w:left="283"/>
      </w:pPr>
      <w:r>
        <w:rPr>
          <w:b/>
          <w:i w:val="0"/>
          <w:sz w:val="18"/>
        </w:rPr>
        <w:t>86.</w:t>
      </w:r>
      <w:r>
        <w:rPr>
          <w:sz w:val="18"/>
        </w:rPr>
        <w:t xml:space="preserve"> "My beggar" is an affectionate name for Chaitanya the sannyasi.</w:t>
      </w:r>
    </w:p>
    <w:p>
      <w:pPr>
        <w:spacing w:after="60"/>
        <w:ind w:left="283"/>
      </w:pPr>
      <w:r>
        <w:rPr>
          <w:b/>
          <w:i w:val="0"/>
          <w:sz w:val="18"/>
        </w:rPr>
        <w:t>87.</w:t>
      </w:r>
      <w:r>
        <w:rPr>
          <w:sz w:val="18"/>
        </w:rPr>
        <w:t xml:space="preserve"> An obscure exclamation (</w:t>
      </w:r>
      <w:r>
        <w:rPr>
          <w:b w:val="0"/>
          <w:i/>
          <w:sz w:val="18"/>
        </w:rPr>
        <w:t>chambani shiori</w:t>
      </w:r>
      <w:r>
        <w:rPr>
          <w:sz w:val="18"/>
        </w:rPr>
        <w:t>), apparently words in a local language, which Govinda records by ear.</w:t>
      </w:r>
    </w:p>
    <w:p>
      <w:pPr>
        <w:spacing w:after="60"/>
        <w:ind w:left="283"/>
      </w:pPr>
      <w:r>
        <w:rPr>
          <w:b/>
          <w:i w:val="0"/>
          <w:sz w:val="18"/>
        </w:rPr>
        <w:t>88.</w:t>
      </w:r>
      <w:r>
        <w:rPr>
          <w:sz w:val="18"/>
        </w:rPr>
        <w:t xml:space="preserve"> </w:t>
      </w:r>
      <w:r>
        <w:rPr>
          <w:b w:val="0"/>
          <w:i/>
          <w:sz w:val="18"/>
        </w:rPr>
        <w:t>Ishta-goshthi</w:t>
      </w:r>
      <w:r>
        <w:rPr>
          <w:sz w:val="18"/>
        </w:rPr>
        <w:t>: conversation about the beloved deity, spiritual discussion.</w:t>
      </w:r>
    </w:p>
    <w:p>
      <w:pPr>
        <w:spacing w:after="60"/>
        <w:ind w:left="283"/>
      </w:pPr>
      <w:r>
        <w:rPr>
          <w:b/>
          <w:i w:val="0"/>
          <w:sz w:val="18"/>
        </w:rPr>
        <w:t>89.</w:t>
      </w:r>
      <w:r>
        <w:rPr>
          <w:sz w:val="18"/>
        </w:rPr>
        <w:t xml:space="preserve"> The name is unclear in the edition (</w:t>
      </w:r>
      <w:r>
        <w:rPr>
          <w:b w:val="0"/>
          <w:i/>
          <w:sz w:val="18"/>
        </w:rPr>
        <w:t>Tattvakundi</w:t>
      </w:r>
      <w:r>
        <w:rPr>
          <w:sz w:val="18"/>
        </w:rPr>
        <w:t>).</w:t>
      </w:r>
    </w:p>
    <w:p>
      <w:pPr>
        <w:spacing w:after="60"/>
        <w:ind w:left="283"/>
      </w:pPr>
      <w:r>
        <w:rPr>
          <w:b/>
          <w:i w:val="0"/>
          <w:sz w:val="18"/>
        </w:rPr>
        <w:t>90.</w:t>
      </w:r>
      <w:r>
        <w:rPr>
          <w:sz w:val="18"/>
        </w:rPr>
        <w:t xml:space="preserve"> The </w:t>
      </w:r>
      <w:r>
        <w:rPr>
          <w:b w:val="0"/>
          <w:i/>
          <w:sz w:val="18"/>
        </w:rPr>
        <w:t>khanjani</w:t>
      </w:r>
      <w:r>
        <w:rPr>
          <w:sz w:val="18"/>
        </w:rPr>
        <w:t xml:space="preserve"> is a small tambourine.</w:t>
      </w:r>
    </w:p>
    <w:p>
      <w:pPr>
        <w:spacing w:after="60"/>
        <w:ind w:left="283"/>
      </w:pPr>
      <w:r>
        <w:rPr>
          <w:b/>
          <w:i w:val="0"/>
          <w:sz w:val="18"/>
        </w:rPr>
        <w:t>91.</w:t>
      </w:r>
      <w:r>
        <w:rPr>
          <w:sz w:val="18"/>
        </w:rPr>
        <w:t xml:space="preserve"> Trivinku is Travancore (Tiruvitankur). The name of King Rudrapati also occurs in the </w:t>
      </w:r>
      <w:r>
        <w:rPr>
          <w:b w:val="0"/>
          <w:i/>
          <w:sz w:val="18"/>
        </w:rPr>
        <w:t>Chaitanya-charitamrita</w:t>
      </w:r>
      <w:r>
        <w:rPr>
          <w:sz w:val="18"/>
        </w:rPr>
        <w:t xml:space="preserve"> (Madhya 9) as the king of Travancore.</w:t>
      </w:r>
    </w:p>
    <w:p>
      <w:pPr>
        <w:spacing w:after="60"/>
        <w:ind w:left="283"/>
      </w:pPr>
      <w:r>
        <w:rPr>
          <w:b/>
          <w:i w:val="0"/>
          <w:sz w:val="18"/>
        </w:rPr>
        <w:t>92.</w:t>
      </w:r>
      <w:r>
        <w:rPr>
          <w:sz w:val="18"/>
        </w:rPr>
        <w:t xml:space="preserve"> Compare "Ramagiri-ashramas" in Kalidasa's </w:t>
      </w:r>
      <w:r>
        <w:rPr>
          <w:b w:val="0"/>
          <w:i/>
          <w:sz w:val="18"/>
        </w:rPr>
        <w:t>Meghaduta</w:t>
      </w:r>
      <w:r>
        <w:rPr>
          <w:sz w:val="18"/>
        </w:rPr>
        <w:t>, to which the 1926 edition points in a footnote.</w:t>
      </w:r>
    </w:p>
    <w:p>
      <w:pPr>
        <w:spacing w:after="60"/>
        <w:ind w:left="283"/>
      </w:pPr>
      <w:r>
        <w:rPr>
          <w:b/>
          <w:i w:val="0"/>
          <w:sz w:val="18"/>
        </w:rPr>
        <w:t>93.</w:t>
      </w:r>
      <w:r>
        <w:rPr>
          <w:sz w:val="18"/>
        </w:rPr>
        <w:t xml:space="preserve"> Payoshni (Payasvini) is a river and district in Kerala; in CC Madhya 9 Chaitanya sees Shankara-Narayana there.</w:t>
      </w:r>
    </w:p>
    <w:p>
      <w:pPr>
        <w:spacing w:after="60"/>
        <w:ind w:left="283"/>
      </w:pPr>
      <w:r>
        <w:rPr>
          <w:b/>
          <w:i w:val="0"/>
          <w:sz w:val="18"/>
        </w:rPr>
        <w:t>94.</w:t>
      </w:r>
      <w:r>
        <w:rPr>
          <w:sz w:val="18"/>
        </w:rPr>
        <w:t xml:space="preserve"> Shringeri is the chief matha of the Shankara school.</w:t>
      </w:r>
    </w:p>
    <w:p>
      <w:pPr>
        <w:spacing w:after="60"/>
        <w:ind w:left="283"/>
      </w:pPr>
      <w:r>
        <w:rPr>
          <w:b/>
          <w:i w:val="0"/>
          <w:sz w:val="18"/>
        </w:rPr>
        <w:t>95.</w:t>
      </w:r>
      <w:r>
        <w:rPr>
          <w:sz w:val="18"/>
        </w:rPr>
        <w:t xml:space="preserve"> The river Bhadra, "daughter of the Krishna", is presumably the Tunga-Bhadra in the Krishna river system.</w:t>
      </w:r>
    </w:p>
    <w:p>
      <w:pPr>
        <w:spacing w:after="60"/>
        <w:ind w:left="283"/>
      </w:pPr>
      <w:r>
        <w:rPr>
          <w:b/>
          <w:i w:val="0"/>
          <w:sz w:val="18"/>
        </w:rPr>
        <w:t>96.</w:t>
      </w:r>
      <w:r>
        <w:rPr>
          <w:sz w:val="18"/>
        </w:rPr>
        <w:t xml:space="preserve"> Chitol is probably Chitradurga.</w:t>
      </w:r>
    </w:p>
    <w:p>
      <w:pPr>
        <w:spacing w:after="60"/>
        <w:ind w:left="283"/>
      </w:pPr>
      <w:r>
        <w:rPr>
          <w:b/>
          <w:i w:val="0"/>
          <w:sz w:val="18"/>
        </w:rPr>
        <w:t>97.</w:t>
      </w:r>
      <w:r>
        <w:rPr>
          <w:sz w:val="18"/>
        </w:rPr>
        <w:t xml:space="preserve"> Kotigiri is the source of the Kaveri (Talakaveri in the Coorg hills).</w:t>
      </w:r>
    </w:p>
    <w:p>
      <w:pPr>
        <w:spacing w:after="60"/>
        <w:ind w:left="283"/>
      </w:pPr>
      <w:r>
        <w:rPr>
          <w:b/>
          <w:i w:val="0"/>
          <w:sz w:val="18"/>
        </w:rPr>
        <w:t>98.</w:t>
      </w:r>
      <w:r>
        <w:rPr>
          <w:sz w:val="18"/>
        </w:rPr>
        <w:t xml:space="preserve"> The tamala is a dark-barked tree whose colour recalls Krishna.</w:t>
      </w:r>
    </w:p>
    <w:p>
      <w:r>
        <w:br w:type="page"/>
      </w:r>
    </w:p>
    <w:p>
      <w:pPr>
        <w:pStyle w:val="Heading1"/>
        <w:jc w:val="center"/>
      </w:pPr>
      <w:r>
        <w:t>Part 7</w:t>
      </w:r>
    </w:p>
    <w:p>
      <w:pPr>
        <w:spacing w:after="60"/>
        <w:jc w:val="both"/>
      </w:pPr>
      <w:r>
        <w:rPr>
          <w:b w:val="0"/>
          <w:i/>
        </w:rPr>
        <w:t>The poor brahmana and his Gopala. Nilagiri, Gurjari, Agastya-kunda. The pandit Arjuna. Sahya-kulachala, Pune: "Krishna is in the pond". Bholeshvar, Devaleshvar, Jejuri and Khandoba's "muraris" (pp. 123–142)</w:t>
      </w:r>
    </w:p>
    <w:p>
      <w:pPr>
        <w:spacing w:after="60"/>
        <w:jc w:val="both"/>
      </w:pPr>
      <w:r>
        <w:rPr>
          <w:b w:val="0"/>
          <w:i/>
        </w:rPr>
        <w:t>[p. 123]</w:t>
      </w:r>
    </w:p>
    <w:p>
      <w:pPr>
        <w:spacing w:after="60"/>
        <w:ind w:left="510" w:hanging="510"/>
      </w:pPr>
      <w:r>
        <w:rPr>
          <w:b/>
          <w:i w:val="0"/>
        </w:rPr>
        <w:t>1340.</w:t>
      </w:r>
      <w:r>
        <w:t xml:space="preserve"> "By the power of the Name of Hari no fear of Yama remains;</w:t>
      </w:r>
      <w:r>
        <w:br/>
      </w:r>
      <w:r>
        <w:t>call 'Krishna, Krishna' and have no doubt."</w:t>
      </w:r>
      <w:r>
        <w:rPr>
          <w:b w:val="0"/>
          <w:i w:val="0"/>
          <w:vertAlign w:val="superscript"/>
        </w:rPr>
        <w:t>99</w:t>
      </w:r>
    </w:p>
    <w:p>
      <w:pPr>
        <w:spacing w:after="60"/>
        <w:ind w:left="510" w:hanging="510"/>
      </w:pPr>
      <w:r>
        <w:rPr>
          <w:b/>
          <w:i w:val="0"/>
        </w:rPr>
        <w:t>1341.</w:t>
      </w:r>
      <w:r>
        <w:t xml:space="preserve"> Hearing these words, my strength revived,</w:t>
      </w:r>
      <w:r>
        <w:br/>
      </w:r>
      <w:r>
        <w:t>and my bodily strength seemed to double.</w:t>
      </w:r>
    </w:p>
    <w:p>
      <w:pPr>
        <w:spacing w:after="60"/>
        <w:ind w:left="510" w:hanging="510"/>
      </w:pPr>
      <w:r>
        <w:rPr>
          <w:b/>
          <w:i w:val="0"/>
        </w:rPr>
        <w:t>1342.</w:t>
      </w:r>
      <w:r>
        <w:t xml:space="preserve"> Walking on, we came near a small hamlet,</w:t>
      </w:r>
      <w:r>
        <w:br/>
      </w:r>
      <w:r>
        <w:t>hoping for shelter.</w:t>
      </w:r>
    </w:p>
    <w:p>
      <w:pPr>
        <w:spacing w:after="60"/>
        <w:ind w:left="510" w:hanging="510"/>
      </w:pPr>
      <w:r>
        <w:rPr>
          <w:b/>
          <w:i w:val="0"/>
        </w:rPr>
        <w:t>1343.</w:t>
      </w:r>
      <w:r>
        <w:t xml:space="preserve"> It is a very small hamlet, all its people poor;</w:t>
      </w:r>
      <w:r>
        <w:br/>
      </w:r>
      <w:r>
        <w:t>there the sannyasi Nimai went and sat down.</w:t>
      </w:r>
    </w:p>
    <w:p>
      <w:pPr>
        <w:spacing w:after="60"/>
        <w:ind w:left="510" w:hanging="510"/>
      </w:pPr>
      <w:r>
        <w:rPr>
          <w:b/>
          <w:i w:val="0"/>
        </w:rPr>
        <w:t>1344.</w:t>
      </w:r>
      <w:r>
        <w:t xml:space="preserve"> The hamlet, ringed by hills, is lovely to see;</w:t>
      </w:r>
      <w:r>
        <w:br/>
      </w:r>
      <w:r>
        <w:t>I went into the village to beg.</w:t>
      </w:r>
    </w:p>
    <w:p>
      <w:pPr>
        <w:spacing w:after="60"/>
        <w:ind w:left="510" w:hanging="510"/>
      </w:pPr>
      <w:r>
        <w:rPr>
          <w:b/>
          <w:i w:val="0"/>
        </w:rPr>
        <w:t>1345.</w:t>
      </w:r>
      <w:r>
        <w:t xml:space="preserve"> There was a very poor brahmana there,</w:t>
      </w:r>
      <w:r>
        <w:br/>
      </w:r>
      <w:r>
        <w:t>who somehow lived by begging.</w:t>
      </w:r>
    </w:p>
    <w:p>
      <w:pPr>
        <w:spacing w:after="60"/>
        <w:ind w:left="510" w:hanging="510"/>
      </w:pPr>
      <w:r>
        <w:rPr>
          <w:b/>
          <w:i w:val="0"/>
        </w:rPr>
        <w:t>1346.</w:t>
      </w:r>
      <w:r>
        <w:t xml:space="preserve"> I went to his house to beg alms,</w:t>
      </w:r>
      <w:r>
        <w:br/>
      </w:r>
      <w:r>
        <w:t>and the brahmana said, "Wait a little, brother.</w:t>
      </w:r>
    </w:p>
    <w:p>
      <w:pPr>
        <w:spacing w:after="60"/>
        <w:ind w:left="510" w:hanging="510"/>
      </w:pPr>
      <w:r>
        <w:rPr>
          <w:b/>
          <w:i w:val="0"/>
        </w:rPr>
        <w:t>1347.</w:t>
      </w:r>
      <w:r>
        <w:t xml:space="preserve"> Sit a while; don't go away empty-handed —</w:t>
      </w:r>
      <w:r>
        <w:br/>
      </w:r>
      <w:r>
        <w:t>if a guest goes away unfed, hell will be my lot.</w:t>
      </w:r>
    </w:p>
    <w:p>
      <w:pPr>
        <w:spacing w:after="60"/>
        <w:ind w:left="510" w:hanging="510"/>
      </w:pPr>
      <w:r>
        <w:rPr>
          <w:b/>
          <w:i w:val="0"/>
        </w:rPr>
        <w:t>1348.</w:t>
      </w:r>
      <w:r>
        <w:t xml:space="preserve"> I will go and beg alms and bring them to you;</w:t>
      </w:r>
      <w:r>
        <w:br/>
      </w:r>
      <w:r>
        <w:t>wait here a little while, brother."</w:t>
      </w:r>
    </w:p>
    <w:p>
      <w:pPr>
        <w:spacing w:after="60"/>
        <w:ind w:left="510" w:hanging="510"/>
      </w:pPr>
      <w:r>
        <w:rPr>
          <w:b/>
          <w:i w:val="0"/>
        </w:rPr>
        <w:t>1349.</w:t>
      </w:r>
      <w:r>
        <w:t xml:space="preserve"> Saying this, the brahmana went off to beg</w:t>
      </w:r>
      <w:r>
        <w:br/>
      </w:r>
      <w:r>
        <w:t>and brought two coconuts and gave them to me.</w:t>
      </w:r>
    </w:p>
    <w:p>
      <w:pPr>
        <w:spacing w:after="60"/>
        <w:ind w:left="510" w:hanging="510"/>
      </w:pPr>
      <w:r>
        <w:rPr>
          <w:b/>
          <w:i w:val="0"/>
        </w:rPr>
        <w:t>1350.</w:t>
      </w:r>
      <w:r>
        <w:t xml:space="preserve"> Bringing the alms, I offered them to the Lord beneath the tree,</w:t>
      </w:r>
      <w:r>
        <w:br/>
      </w:r>
      <w:r>
        <w:t>and the Lord joyfully offered the fruits as bhoga.</w:t>
      </w:r>
    </w:p>
    <w:p>
      <w:pPr>
        <w:spacing w:after="60"/>
        <w:jc w:val="both"/>
      </w:pPr>
      <w:r>
        <w:rPr>
          <w:b w:val="0"/>
          <w:i/>
        </w:rPr>
        <w:t>[p. 124]</w:t>
      </w:r>
    </w:p>
    <w:p>
      <w:pPr>
        <w:spacing w:after="60"/>
        <w:ind w:left="510" w:hanging="510"/>
      </w:pPr>
      <w:r>
        <w:rPr>
          <w:b/>
          <w:i w:val="0"/>
        </w:rPr>
        <w:t>1351.</w:t>
      </w:r>
      <w:r>
        <w:t xml:space="preserve"> Hearing about the brahmana, my Gora Raya</w:t>
      </w:r>
      <w:r>
        <w:br/>
      </w:r>
      <w:r>
        <w:t>went to see him at dusk.</w:t>
      </w:r>
    </w:p>
    <w:p>
      <w:pPr>
        <w:spacing w:after="60"/>
        <w:ind w:left="510" w:hanging="510"/>
      </w:pPr>
      <w:r>
        <w:rPr>
          <w:b/>
          <w:i w:val="0"/>
        </w:rPr>
        <w:t>1352.</w:t>
      </w:r>
      <w:r>
        <w:t xml:space="preserve"> A brahmana and his wife live there together;</w:t>
      </w:r>
      <w:r>
        <w:br/>
      </w:r>
      <w:r>
        <w:t>for the sake of serving Gopala they beg alms.</w:t>
      </w:r>
    </w:p>
    <w:p>
      <w:pPr>
        <w:spacing w:after="60"/>
        <w:ind w:left="510" w:hanging="510"/>
      </w:pPr>
      <w:r>
        <w:rPr>
          <w:b/>
          <w:i w:val="0"/>
        </w:rPr>
        <w:t>1353.</w:t>
      </w:r>
      <w:r>
        <w:t xml:space="preserve"> Seeing the Lord in his own house,</w:t>
      </w:r>
      <w:r>
        <w:br/>
      </w:r>
      <w:r>
        <w:t>the brahmana came and stood before him with folded hands.</w:t>
      </w:r>
    </w:p>
    <w:p>
      <w:pPr>
        <w:spacing w:after="60"/>
        <w:ind w:left="510" w:hanging="510"/>
      </w:pPr>
      <w:r>
        <w:rPr>
          <w:b/>
          <w:i w:val="0"/>
        </w:rPr>
        <w:t>1354.</w:t>
      </w:r>
      <w:r>
        <w:t xml:space="preserve"> The brahmana said, "With what shall I honour my guest?</w:t>
      </w:r>
      <w:r>
        <w:br/>
      </w:r>
      <w:r>
        <w:t>How can I say to you, Lord, 'Go away'?</w:t>
      </w:r>
    </w:p>
    <w:p>
      <w:pPr>
        <w:spacing w:after="60"/>
        <w:ind w:left="510" w:hanging="510"/>
      </w:pPr>
      <w:r>
        <w:rPr>
          <w:b/>
          <w:i w:val="0"/>
        </w:rPr>
        <w:t>1355.</w:t>
      </w:r>
      <w:r>
        <w:t xml:space="preserve"> We live here for the service of Gopala;</w:t>
      </w:r>
      <w:r>
        <w:br/>
      </w:r>
      <w:r>
        <w:t>we both beg alms and serve.</w:t>
      </w:r>
    </w:p>
    <w:p>
      <w:pPr>
        <w:spacing w:after="60"/>
        <w:ind w:left="510" w:hanging="510"/>
      </w:pPr>
      <w:r>
        <w:rPr>
          <w:b/>
          <w:i w:val="0"/>
        </w:rPr>
        <w:t>1356.</w:t>
      </w:r>
      <w:r>
        <w:t xml:space="preserve"> I have no seat — what can I give you to sit on?"</w:t>
      </w:r>
      <w:r>
        <w:br/>
      </w:r>
      <w:r>
        <w:t>The brahmana's wife said, "Brahmana, offer your head!</w:t>
      </w:r>
    </w:p>
    <w:p>
      <w:pPr>
        <w:spacing w:after="60"/>
        <w:ind w:left="510" w:hanging="510"/>
      </w:pPr>
      <w:r>
        <w:rPr>
          <w:b/>
          <w:i w:val="0"/>
        </w:rPr>
        <w:t>1357.</w:t>
      </w:r>
      <w:r>
        <w:t xml:space="preserve"> Look, lightning is playing over the guest's body!</w:t>
      </w:r>
      <w:r>
        <w:br/>
      </w:r>
      <w:r>
        <w:t>Bring tulasi and place it at the guest's feet."</w:t>
      </w:r>
    </w:p>
    <w:p>
      <w:pPr>
        <w:spacing w:after="60"/>
        <w:ind w:left="510" w:hanging="510"/>
      </w:pPr>
      <w:r>
        <w:rPr>
          <w:b/>
          <w:i w:val="0"/>
        </w:rPr>
        <w:t>1358.</w:t>
      </w:r>
      <w:r>
        <w:t xml:space="preserve"> Hurriedly the brahmana brought tulasi</w:t>
      </w:r>
      <w:r>
        <w:br/>
      </w:r>
      <w:r>
        <w:t>and rushed to place it at the Lord's feet.</w:t>
      </w:r>
    </w:p>
    <w:p>
      <w:pPr>
        <w:spacing w:after="60"/>
        <w:ind w:left="510" w:hanging="510"/>
      </w:pPr>
      <w:r>
        <w:rPr>
          <w:b/>
          <w:i w:val="0"/>
        </w:rPr>
        <w:t>1359.</w:t>
      </w:r>
      <w:r>
        <w:t xml:space="preserve"> Then Chaitanya, taking the brahmana by the hand, explained:</w:t>
      </w:r>
      <w:r>
        <w:br/>
      </w:r>
      <w:r>
        <w:t>"Offer the tulasi at Gopala's feet."</w:t>
      </w:r>
    </w:p>
    <w:p>
      <w:pPr>
        <w:spacing w:after="60"/>
        <w:ind w:left="510" w:hanging="510"/>
      </w:pPr>
      <w:r>
        <w:rPr>
          <w:b/>
          <w:i w:val="0"/>
        </w:rPr>
        <w:t>1360.</w:t>
      </w:r>
      <w:r>
        <w:t xml:space="preserve"> Hearing this, the brahmana began to weep,</w:t>
      </w:r>
      <w:r>
        <w:br/>
      </w:r>
      <w:r>
        <w:t>and at once the merciful Lord embraced him.</w:t>
      </w:r>
    </w:p>
    <w:p>
      <w:pPr>
        <w:spacing w:after="60"/>
        <w:ind w:left="510" w:hanging="510"/>
      </w:pPr>
      <w:r>
        <w:rPr>
          <w:b/>
          <w:i w:val="0"/>
        </w:rPr>
        <w:t>1361.</w:t>
      </w:r>
      <w:r>
        <w:t xml:space="preserve"> The Lord said, "You, brahmana, are most fortunate:</w:t>
      </w:r>
      <w:r>
        <w:br/>
      </w:r>
      <w:r>
        <w:t>Bhagavan himself dwells in your house.</w:t>
      </w:r>
    </w:p>
    <w:p>
      <w:pPr>
        <w:spacing w:after="60"/>
        <w:jc w:val="both"/>
      </w:pPr>
      <w:r>
        <w:rPr>
          <w:b w:val="0"/>
          <w:i/>
        </w:rPr>
        <w:t>[p. 125]</w:t>
      </w:r>
    </w:p>
    <w:p>
      <w:pPr>
        <w:spacing w:after="60"/>
        <w:ind w:left="510" w:hanging="510"/>
      </w:pPr>
      <w:r>
        <w:rPr>
          <w:b/>
          <w:i w:val="0"/>
        </w:rPr>
        <w:t>1362.</w:t>
      </w:r>
      <w:r>
        <w:t xml:space="preserve"> What can I say of your good fortune, thakura!</w:t>
      </w:r>
      <w:r>
        <w:br/>
      </w:r>
      <w:r>
        <w:t>Gopala sports in your house.</w:t>
      </w:r>
    </w:p>
    <w:p>
      <w:pPr>
        <w:spacing w:after="60"/>
        <w:ind w:left="510" w:hanging="510"/>
      </w:pPr>
      <w:r>
        <w:rPr>
          <w:b/>
          <w:i w:val="0"/>
        </w:rPr>
        <w:t>1363.</w:t>
      </w:r>
      <w:r>
        <w:t xml:space="preserve"> Your wife is Kamala</w:t>
      </w:r>
      <w:r>
        <w:rPr>
          <w:b w:val="0"/>
          <w:i w:val="0"/>
          <w:vertAlign w:val="superscript"/>
        </w:rPr>
        <w:t>100</w:t>
      </w:r>
      <w:r>
        <w:t xml:space="preserve"> herself;</w:t>
      </w:r>
      <w:r>
        <w:br/>
      </w:r>
      <w:r>
        <w:t>think it over and see for yourself."</w:t>
      </w:r>
    </w:p>
    <w:p>
      <w:pPr>
        <w:spacing w:after="60"/>
        <w:ind w:left="510" w:hanging="510"/>
      </w:pPr>
      <w:r>
        <w:rPr>
          <w:b/>
          <w:i w:val="0"/>
        </w:rPr>
        <w:t>1364.</w:t>
      </w:r>
      <w:r>
        <w:t xml:space="preserve"> The brahmana said, "I count your mercy my good fortune;</w:t>
      </w:r>
      <w:r>
        <w:br/>
      </w:r>
      <w:r>
        <w:t>you are no ordinary man, O merciful one.</w:t>
      </w:r>
    </w:p>
    <w:p>
      <w:pPr>
        <w:spacing w:after="60"/>
        <w:ind w:left="510" w:hanging="510"/>
      </w:pPr>
      <w:r>
        <w:rPr>
          <w:b/>
          <w:i w:val="0"/>
        </w:rPr>
        <w:t>1365.</w:t>
      </w:r>
      <w:r>
        <w:t xml:space="preserve"> Why else does lightning play over your body?</w:t>
      </w:r>
      <w:r>
        <w:br/>
      </w:r>
      <w:r>
        <w:t>I feel the fragrance of lotus coming from your body.</w:t>
      </w:r>
    </w:p>
    <w:p>
      <w:pPr>
        <w:spacing w:after="60"/>
        <w:ind w:left="510" w:hanging="510"/>
      </w:pPr>
      <w:r>
        <w:rPr>
          <w:b/>
          <w:i w:val="0"/>
        </w:rPr>
        <w:t>1366.</w:t>
      </w:r>
      <w:r>
        <w:t xml:space="preserve"> If you are not Bhagavan, O merciful one,</w:t>
      </w:r>
      <w:r>
        <w:br/>
      </w:r>
      <w:r>
        <w:t>why does the scent of lotus come from your body?</w:t>
      </w:r>
    </w:p>
    <w:p>
      <w:pPr>
        <w:spacing w:after="60"/>
        <w:ind w:left="510" w:hanging="510"/>
      </w:pPr>
      <w:r>
        <w:rPr>
          <w:b/>
          <w:i w:val="0"/>
        </w:rPr>
        <w:t>1367.</w:t>
      </w:r>
      <w:r>
        <w:t xml:space="preserve"> Place your foot on my head" —</w:t>
      </w:r>
      <w:r>
        <w:br/>
      </w:r>
      <w:r>
        <w:t>saying this, the brahmana bowed his head down.</w:t>
      </w:r>
    </w:p>
    <w:p>
      <w:pPr>
        <w:spacing w:after="60"/>
        <w:ind w:left="510" w:hanging="510"/>
      </w:pPr>
      <w:r>
        <w:rPr>
          <w:b/>
          <w:i w:val="0"/>
        </w:rPr>
        <w:t>1368.</w:t>
      </w:r>
      <w:r>
        <w:t xml:space="preserve"> At these words, biting his tongue,</w:t>
      </w:r>
      <w:r>
        <w:br/>
      </w:r>
      <w:r>
        <w:t>merciful Chaitanyadeva drew back.</w:t>
      </w:r>
    </w:p>
    <w:p>
      <w:pPr>
        <w:spacing w:after="60"/>
        <w:ind w:left="510" w:hanging="510"/>
      </w:pPr>
      <w:r>
        <w:rPr>
          <w:b/>
          <w:i w:val="0"/>
        </w:rPr>
        <w:t>1369.</w:t>
      </w:r>
      <w:r>
        <w:t xml:space="preserve"> The brahmana and his wife, distraught,</w:t>
      </w:r>
      <w:r>
        <w:br/>
      </w:r>
      <w:r>
        <w:t>ran and bowed their heads at his feet.</w:t>
      </w:r>
    </w:p>
    <w:p>
      <w:pPr>
        <w:spacing w:after="60"/>
        <w:ind w:left="510" w:hanging="510"/>
      </w:pPr>
      <w:r>
        <w:rPr>
          <w:b/>
          <w:i w:val="0"/>
        </w:rPr>
        <w:t>1370.</w:t>
      </w:r>
      <w:r>
        <w:t xml:space="preserve"> Spreading his arms, the Lord raised the brahmana,</w:t>
      </w:r>
      <w:r>
        <w:br/>
      </w:r>
      <w:r>
        <w:t>and then began to sing with devotion.</w:t>
      </w:r>
    </w:p>
    <w:p>
      <w:pPr>
        <w:spacing w:after="60"/>
        <w:ind w:left="510" w:hanging="510"/>
      </w:pPr>
      <w:r>
        <w:rPr>
          <w:b/>
          <w:i w:val="0"/>
        </w:rPr>
        <w:t>1371.</w:t>
      </w:r>
      <w:r>
        <w:t xml:space="preserve"> The brahmana's house seemed to become Vrindavana,</w:t>
      </w:r>
      <w:r>
        <w:br/>
      </w:r>
      <w:r>
        <w:t>and the village folk came to hear the Name of Hari:</w:t>
      </w:r>
    </w:p>
    <w:p>
      <w:pPr>
        <w:spacing w:after="60"/>
        <w:ind w:left="510" w:hanging="510"/>
      </w:pPr>
      <w:r>
        <w:rPr>
          <w:b/>
          <w:i w:val="0"/>
        </w:rPr>
        <w:t>1372.</w:t>
      </w:r>
      <w:r>
        <w:t xml:space="preserve"> "Hare Krishna, Hare Krishna, Krishna Krishna, Hare Hare,</w:t>
      </w:r>
      <w:r>
        <w:br/>
      </w:r>
      <w:r>
        <w:t>Hare Rama, Hare Rama, Rama Rama, Hare Hare."</w:t>
      </w:r>
      <w:r>
        <w:rPr>
          <w:b w:val="0"/>
          <w:i w:val="0"/>
          <w:vertAlign w:val="superscript"/>
        </w:rPr>
        <w:t>101</w:t>
      </w:r>
    </w:p>
    <w:p>
      <w:pPr>
        <w:spacing w:after="60"/>
        <w:jc w:val="both"/>
      </w:pPr>
      <w:r>
        <w:rPr>
          <w:b w:val="0"/>
          <w:i/>
        </w:rPr>
        <w:t>[p. 126]</w:t>
      </w:r>
    </w:p>
    <w:p>
      <w:pPr>
        <w:spacing w:after="60"/>
        <w:ind w:left="510" w:hanging="510"/>
      </w:pPr>
      <w:r>
        <w:rPr>
          <w:b/>
          <w:i w:val="0"/>
        </w:rPr>
        <w:t>1373.</w:t>
      </w:r>
      <w:r>
        <w:t xml:space="preserve"> Merciful Chaitanya began this song,</w:t>
      </w:r>
      <w:r>
        <w:br/>
      </w:r>
      <w:r>
        <w:t>and with it all the listeners grew excited.</w:t>
      </w:r>
    </w:p>
    <w:p>
      <w:pPr>
        <w:spacing w:after="60"/>
        <w:ind w:left="510" w:hanging="510"/>
      </w:pPr>
      <w:r>
        <w:rPr>
          <w:b/>
          <w:i w:val="0"/>
        </w:rPr>
        <w:t>1374.</w:t>
      </w:r>
      <w:r>
        <w:t xml:space="preserve"> Hearing the Name from the Lord's lips, the village people</w:t>
      </w:r>
      <w:r>
        <w:br/>
      </w:r>
      <w:r>
        <w:t>all rolled at the Lord's feet.</w:t>
      </w:r>
    </w:p>
    <w:p>
      <w:pPr>
        <w:spacing w:after="60"/>
        <w:ind w:left="510" w:hanging="510"/>
      </w:pPr>
      <w:r>
        <w:rPr>
          <w:b/>
          <w:i w:val="0"/>
        </w:rPr>
        <w:t>1375.</w:t>
      </w:r>
      <w:r>
        <w:t xml:space="preserve"> Singing on and on, the night passed,</w:t>
      </w:r>
      <w:r>
        <w:br/>
      </w:r>
      <w:r>
        <w:t>and in the morning my Lord took his leave.</w:t>
      </w:r>
    </w:p>
    <w:p>
      <w:pPr>
        <w:spacing w:after="60"/>
        <w:ind w:left="510" w:hanging="510"/>
      </w:pPr>
      <w:r>
        <w:rPr>
          <w:b/>
          <w:i w:val="0"/>
        </w:rPr>
        <w:t>1376.</w:t>
      </w:r>
      <w:r>
        <w:t xml:space="preserve"> When the Lord had taken leave and gone out,</w:t>
      </w:r>
      <w:r>
        <w:br/>
      </w:r>
      <w:r>
        <w:t>the people stood gazing after him like puppets.</w:t>
      </w:r>
    </w:p>
    <w:p>
      <w:pPr>
        <w:spacing w:after="60"/>
        <w:ind w:left="510" w:hanging="510"/>
      </w:pPr>
      <w:r>
        <w:rPr>
          <w:b/>
          <w:i w:val="0"/>
        </w:rPr>
        <w:t>1377.</w:t>
      </w:r>
      <w:r>
        <w:t xml:space="preserve"> He signalled me, saying "Govinda",</w:t>
      </w:r>
      <w:r>
        <w:br/>
      </w:r>
      <w:r>
        <w:t>and at once I lifted the load onto my shoulder.</w:t>
      </w:r>
    </w:p>
    <w:p>
      <w:pPr>
        <w:spacing w:after="60"/>
        <w:ind w:left="510" w:hanging="510"/>
      </w:pPr>
      <w:r>
        <w:rPr>
          <w:b/>
          <w:i w:val="0"/>
        </w:rPr>
        <w:t>1378.</w:t>
      </w:r>
      <w:r>
        <w:t xml:space="preserve"> Near the land of Kandar the Nilagiri stands in splendour;</w:t>
      </w:r>
      <w:r>
        <w:br/>
      </w:r>
      <w:r>
        <w:t>in the afternoon we slowly came there.</w:t>
      </w:r>
    </w:p>
    <w:p>
      <w:pPr>
        <w:spacing w:after="60"/>
        <w:ind w:left="510" w:hanging="510"/>
      </w:pPr>
      <w:r>
        <w:rPr>
          <w:b/>
          <w:i w:val="0"/>
        </w:rPr>
        <w:t>1379.</w:t>
      </w:r>
      <w:r>
        <w:t xml:space="preserve"> Ah, how beautiful is that king of mountains, the Nilagiri!</w:t>
      </w:r>
      <w:r>
        <w:br/>
      </w:r>
      <w:r>
        <w:t>He stands like a great being absorbed in meditation.</w:t>
      </w:r>
    </w:p>
    <w:p>
      <w:pPr>
        <w:spacing w:after="60"/>
        <w:ind w:left="510" w:hanging="510"/>
      </w:pPr>
      <w:r>
        <w:rPr>
          <w:b/>
          <w:i w:val="0"/>
        </w:rPr>
        <w:t>1380.</w:t>
      </w:r>
      <w:r>
        <w:t xml:space="preserve"> At its foot hundreds of caves appear,</w:t>
      </w:r>
      <w:r>
        <w:br/>
      </w:r>
      <w:r>
        <w:t>and a wondrous sight crowns its summit.</w:t>
      </w:r>
    </w:p>
    <w:p>
      <w:pPr>
        <w:spacing w:after="60"/>
        <w:ind w:left="510" w:hanging="510"/>
      </w:pPr>
      <w:r>
        <w:rPr>
          <w:b/>
          <w:i w:val="0"/>
        </w:rPr>
        <w:t>1381.</w:t>
      </w:r>
      <w:r>
        <w:t xml:space="preserve"> Huge trees, climbing onto its head,</w:t>
      </w:r>
      <w:r>
        <w:br/>
      </w:r>
      <w:r>
        <w:t>fan it like chowries, swaying in the wind.</w:t>
      </w:r>
    </w:p>
    <w:p>
      <w:pPr>
        <w:spacing w:after="60"/>
        <w:ind w:left="510" w:hanging="510"/>
      </w:pPr>
      <w:r>
        <w:rPr>
          <w:b/>
          <w:i w:val="0"/>
        </w:rPr>
        <w:t>1382.</w:t>
      </w:r>
      <w:r>
        <w:t xml:space="preserve"> With a splashing sound the water of the springs falls;</w:t>
      </w:r>
      <w:r>
        <w:br/>
      </w:r>
      <w:r>
        <w:t>seeing it, my curiosity grew.</w:t>
      </w:r>
    </w:p>
    <w:p>
      <w:pPr>
        <w:spacing w:after="60"/>
        <w:ind w:left="510" w:hanging="510"/>
      </w:pPr>
      <w:r>
        <w:rPr>
          <w:b/>
          <w:i w:val="0"/>
        </w:rPr>
        <w:t>1383.</w:t>
      </w:r>
      <w:r>
        <w:t xml:space="preserve"> We wander about at the foot of the mountain</w:t>
      </w:r>
      <w:r>
        <w:br/>
      </w:r>
      <w:r>
        <w:t>and see ever new beauties.</w:t>
      </w:r>
    </w:p>
    <w:p>
      <w:pPr>
        <w:spacing w:after="60"/>
        <w:jc w:val="both"/>
      </w:pPr>
      <w:r>
        <w:rPr>
          <w:b w:val="0"/>
          <w:i/>
        </w:rPr>
        <w:t>[p. 127]</w:t>
      </w:r>
    </w:p>
    <w:p>
      <w:pPr>
        <w:spacing w:after="60"/>
        <w:ind w:left="510" w:hanging="510"/>
      </w:pPr>
      <w:r>
        <w:rPr>
          <w:b/>
          <w:i w:val="0"/>
        </w:rPr>
        <w:t>1384.</w:t>
      </w:r>
      <w:r>
        <w:t xml:space="preserve"> How many creepers have twined round the trees,</w:t>
      </w:r>
      <w:r>
        <w:br/>
      </w:r>
      <w:r>
        <w:t>lovingly displaying the union of husband and wife!</w:t>
      </w:r>
    </w:p>
    <w:p>
      <w:pPr>
        <w:spacing w:after="60"/>
        <w:ind w:left="510" w:hanging="510"/>
      </w:pPr>
      <w:r>
        <w:rPr>
          <w:b/>
          <w:i w:val="0"/>
        </w:rPr>
        <w:t>1385.</w:t>
      </w:r>
      <w:r>
        <w:t xml:space="preserve"> Peacocks sit on the branches and cry,</w:t>
      </w:r>
      <w:r>
        <w:br/>
      </w:r>
      <w:r>
        <w:t>and birds of many kinds sing with sweet voices.</w:t>
      </w:r>
    </w:p>
    <w:p>
      <w:pPr>
        <w:spacing w:after="60"/>
        <w:ind w:left="510" w:hanging="510"/>
      </w:pPr>
      <w:r>
        <w:rPr>
          <w:b/>
          <w:i w:val="0"/>
        </w:rPr>
        <w:t>1386.</w:t>
      </w:r>
      <w:r>
        <w:t xml:space="preserve"> Flowers of every kind have bloomed and lit the place up,</w:t>
      </w:r>
      <w:r>
        <w:br/>
      </w:r>
      <w:r>
        <w:t>as if a garland were swinging at nature's neck.</w:t>
      </w:r>
    </w:p>
    <w:p>
      <w:pPr>
        <w:spacing w:after="60"/>
        <w:ind w:left="510" w:hanging="510"/>
      </w:pPr>
      <w:r>
        <w:rPr>
          <w:b/>
          <w:i w:val="0"/>
        </w:rPr>
        <w:t>1387.</w:t>
      </w:r>
      <w:r>
        <w:t xml:space="preserve"> At night how many creepers glow brightly,</w:t>
      </w:r>
      <w:r>
        <w:br/>
      </w:r>
      <w:r>
        <w:t>and fireflies shine in swarms on tree after tree.</w:t>
      </w:r>
    </w:p>
    <w:p>
      <w:pPr>
        <w:spacing w:after="60"/>
        <w:ind w:left="510" w:hanging="510"/>
      </w:pPr>
      <w:r>
        <w:rPr>
          <w:b/>
          <w:i w:val="0"/>
        </w:rPr>
        <w:t>1388.</w:t>
      </w:r>
      <w:r>
        <w:t xml:space="preserve"> A little river flows with a murmuring sound;</w:t>
      </w:r>
      <w:r>
        <w:br/>
      </w:r>
      <w:r>
        <w:t>sitting on its bank, the Lord performs his evening worship.</w:t>
      </w:r>
    </w:p>
    <w:p>
      <w:pPr>
        <w:spacing w:after="60"/>
        <w:ind w:left="510" w:hanging="510"/>
      </w:pPr>
      <w:r>
        <w:rPr>
          <w:b/>
          <w:i w:val="0"/>
        </w:rPr>
        <w:t>1389.</w:t>
      </w:r>
      <w:r>
        <w:t xml:space="preserve"> At night we sat down beneath a tree,</w:t>
      </w:r>
      <w:r>
        <w:br/>
      </w:r>
      <w:r>
        <w:t>and the Lord said to me, "Tonight we stay here."</w:t>
      </w:r>
    </w:p>
    <w:p>
      <w:pPr>
        <w:spacing w:after="60"/>
        <w:ind w:left="510" w:hanging="510"/>
      </w:pPr>
      <w:r>
        <w:rPr>
          <w:b/>
          <w:i w:val="0"/>
        </w:rPr>
        <w:t>1390.</w:t>
      </w:r>
      <w:r>
        <w:t xml:space="preserve"> Saying just this, Gora closed his eyes</w:t>
      </w:r>
      <w:r>
        <w:br/>
      </w:r>
      <w:r>
        <w:t>and passed the night in the Name of Hari.</w:t>
      </w:r>
    </w:p>
    <w:p>
      <w:pPr>
        <w:spacing w:after="60"/>
        <w:ind w:left="510" w:hanging="510"/>
      </w:pPr>
      <w:r>
        <w:rPr>
          <w:b/>
          <w:i w:val="0"/>
        </w:rPr>
        <w:t>1391.</w:t>
      </w:r>
      <w:r>
        <w:t xml:space="preserve"> By the Lord's grace I feel neither hunger nor thirst,</w:t>
      </w:r>
      <w:r>
        <w:br/>
      </w:r>
      <w:r>
        <w:t>and so I lie down wherever we happen to be.</w:t>
      </w:r>
    </w:p>
    <w:p>
      <w:pPr>
        <w:spacing w:after="60"/>
        <w:ind w:left="510" w:hanging="510"/>
      </w:pPr>
      <w:r>
        <w:rPr>
          <w:b/>
          <w:i w:val="0"/>
        </w:rPr>
        <w:t>1392.</w:t>
      </w:r>
      <w:r>
        <w:t xml:space="preserve"> On the day the Lord tells me to beg,</w:t>
      </w:r>
      <w:r>
        <w:br/>
      </w:r>
      <w:r>
        <w:t>on that day I go to the householders' doors.</w:t>
      </w:r>
    </w:p>
    <w:p>
      <w:pPr>
        <w:spacing w:after="60"/>
        <w:ind w:left="510" w:hanging="510"/>
      </w:pPr>
      <w:r>
        <w:rPr>
          <w:b/>
          <w:i w:val="0"/>
        </w:rPr>
        <w:t>1393.</w:t>
      </w:r>
      <w:r>
        <w:t xml:space="preserve"> In the morning we went to the town of Gurjari;</w:t>
      </w:r>
      <w:r>
        <w:br/>
      </w:r>
      <w:r>
        <w:t>many people live here happily.</w:t>
      </w:r>
    </w:p>
    <w:p>
      <w:pPr>
        <w:spacing w:after="60"/>
        <w:ind w:left="510" w:hanging="510"/>
      </w:pPr>
      <w:r>
        <w:rPr>
          <w:b/>
          <w:i w:val="0"/>
        </w:rPr>
        <w:t>1394.</w:t>
      </w:r>
      <w:r>
        <w:t xml:space="preserve"> Here many fine houses stand in splendour;</w:t>
      </w:r>
      <w:r>
        <w:br/>
      </w:r>
      <w:r>
        <w:t>Gora Raya went and sat at the edge of the town.</w:t>
      </w:r>
    </w:p>
    <w:p>
      <w:pPr>
        <w:spacing w:after="60"/>
        <w:jc w:val="both"/>
      </w:pPr>
      <w:r>
        <w:rPr>
          <w:b w:val="0"/>
          <w:i/>
        </w:rPr>
        <w:t>[p. 128]</w:t>
      </w:r>
    </w:p>
    <w:p>
      <w:pPr>
        <w:spacing w:after="60"/>
        <w:ind w:left="510" w:hanging="510"/>
      </w:pPr>
      <w:r>
        <w:rPr>
          <w:b/>
          <w:i w:val="0"/>
        </w:rPr>
        <w:t>1395.</w:t>
      </w:r>
      <w:r>
        <w:t xml:space="preserve"> Here there is a tank called Agastya-kunda;</w:t>
      </w:r>
      <w:r>
        <w:br/>
      </w:r>
      <w:r>
        <w:t>bathing in the tank, we were filled with joy.</w:t>
      </w:r>
    </w:p>
    <w:p>
      <w:pPr>
        <w:spacing w:after="60"/>
        <w:ind w:left="510" w:hanging="510"/>
      </w:pPr>
      <w:r>
        <w:rPr>
          <w:b/>
          <w:i w:val="0"/>
        </w:rPr>
        <w:t>1396.</w:t>
      </w:r>
      <w:r>
        <w:t xml:space="preserve"> Gora Raya, having bathed in Agastya-kunda,</w:t>
      </w:r>
      <w:r>
        <w:br/>
      </w:r>
      <w:r>
        <w:t>sat on the bank and sang the glories of Hari.</w:t>
      </w:r>
    </w:p>
    <w:p>
      <w:pPr>
        <w:spacing w:after="60"/>
        <w:ind w:left="510" w:hanging="510"/>
      </w:pPr>
      <w:r>
        <w:rPr>
          <w:b/>
          <w:i w:val="0"/>
        </w:rPr>
        <w:t>1397.</w:t>
      </w:r>
      <w:r>
        <w:t xml:space="preserve"> Gradually two or four people appeared;</w:t>
      </w:r>
      <w:r>
        <w:br/>
      </w:r>
      <w:r>
        <w:t>a brahmana brought milk and sugar and set them by him.</w:t>
      </w:r>
    </w:p>
    <w:p>
      <w:pPr>
        <w:spacing w:after="60"/>
        <w:ind w:left="510" w:hanging="510"/>
      </w:pPr>
      <w:r>
        <w:rPr>
          <w:b/>
          <w:i w:val="0"/>
        </w:rPr>
        <w:t>1398.</w:t>
      </w:r>
      <w:r>
        <w:t xml:space="preserve"> Some said, "Guest, come to my house";</w:t>
      </w:r>
      <w:r>
        <w:br/>
      </w:r>
      <w:r>
        <w:t>others said, "Say Krishna's name once more.</w:t>
      </w:r>
    </w:p>
    <w:p>
      <w:pPr>
        <w:spacing w:after="60"/>
        <w:ind w:left="510" w:hanging="510"/>
      </w:pPr>
      <w:r>
        <w:rPr>
          <w:b/>
          <w:i w:val="0"/>
        </w:rPr>
        <w:t>1399.</w:t>
      </w:r>
      <w:r>
        <w:t xml:space="preserve"> The Name of Hari is very sweet in your mouth;</w:t>
      </w:r>
      <w:r>
        <w:br/>
      </w:r>
      <w:r>
        <w:t>hearing the Name, all my sorrow and pain have gone.</w:t>
      </w:r>
    </w:p>
    <w:p>
      <w:pPr>
        <w:spacing w:after="60"/>
        <w:ind w:left="510" w:hanging="510"/>
      </w:pPr>
      <w:r>
        <w:rPr>
          <w:b/>
          <w:i w:val="0"/>
        </w:rPr>
        <w:t>1400.</w:t>
      </w:r>
      <w:r>
        <w:t xml:space="preserve"> Krishna's name in your mouth is like nectar;</w:t>
      </w:r>
      <w:r>
        <w:br/>
      </w:r>
      <w:r>
        <w:t>speak, speak of Krishna, let my soul be soothed."</w:t>
      </w:r>
    </w:p>
    <w:p>
      <w:pPr>
        <w:spacing w:after="60"/>
        <w:ind w:left="510" w:hanging="510"/>
      </w:pPr>
      <w:r>
        <w:rPr>
          <w:b/>
          <w:i w:val="0"/>
        </w:rPr>
        <w:t>1401.</w:t>
      </w:r>
      <w:r>
        <w:t xml:space="preserve"> He listened to no one's words and did not reply;</w:t>
      </w:r>
      <w:r>
        <w:br/>
      </w:r>
      <w:r>
        <w:t>how many wise men came to see the Lord!</w:t>
      </w:r>
    </w:p>
    <w:p>
      <w:pPr>
        <w:spacing w:after="60"/>
        <w:ind w:left="510" w:hanging="510"/>
      </w:pPr>
      <w:r>
        <w:rPr>
          <w:b/>
          <w:i w:val="0"/>
        </w:rPr>
        <w:t>1402.</w:t>
      </w:r>
      <w:r>
        <w:t xml:space="preserve"> Closing his eyes, Gora-chand began to sway,</w:t>
      </w:r>
      <w:r>
        <w:br/>
      </w:r>
      <w:r>
        <w:t>and tears burst forth from his eyes.</w:t>
      </w:r>
    </w:p>
    <w:p>
      <w:pPr>
        <w:spacing w:after="60"/>
        <w:ind w:left="510" w:hanging="510"/>
      </w:pPr>
      <w:r>
        <w:rPr>
          <w:b/>
          <w:i w:val="0"/>
        </w:rPr>
        <w:t>1403.</w:t>
      </w:r>
      <w:r>
        <w:t xml:space="preserve"> My Gora Raya does not see the people;</w:t>
      </w:r>
      <w:r>
        <w:br/>
      </w:r>
      <w:r>
        <w:t>crying "O Krishna!" he weeps and wets the earth.</w:t>
      </w:r>
    </w:p>
    <w:p>
      <w:pPr>
        <w:spacing w:after="60"/>
        <w:ind w:left="510" w:hanging="510"/>
      </w:pPr>
      <w:r>
        <w:rPr>
          <w:b/>
          <w:i w:val="0"/>
        </w:rPr>
        <w:t>1404.</w:t>
      </w:r>
      <w:r>
        <w:t xml:space="preserve"> The Lord began to weep, sobbing;</w:t>
      </w:r>
      <w:r>
        <w:br/>
      </w:r>
      <w:r>
        <w:t>his cloth came open and his matted hair spread over his back.</w:t>
      </w:r>
    </w:p>
    <w:p>
      <w:pPr>
        <w:spacing w:after="60"/>
        <w:ind w:left="510" w:hanging="510"/>
      </w:pPr>
      <w:r>
        <w:rPr>
          <w:b/>
          <w:i w:val="0"/>
        </w:rPr>
        <w:t>1405.</w:t>
      </w:r>
      <w:r>
        <w:t xml:space="preserve"> His hair on end, distraught with weeping,</w:t>
      </w:r>
      <w:r>
        <w:br/>
      </w:r>
      <w:r>
        <w:t>dishevelled, the Lord says all sorts of confused things.</w:t>
      </w:r>
    </w:p>
    <w:p>
      <w:pPr>
        <w:spacing w:after="60"/>
        <w:jc w:val="both"/>
      </w:pPr>
      <w:r>
        <w:rPr>
          <w:b w:val="0"/>
          <w:i/>
        </w:rPr>
        <w:t>[p. 129]</w:t>
      </w:r>
    </w:p>
    <w:p>
      <w:pPr>
        <w:spacing w:after="60"/>
        <w:ind w:left="510" w:hanging="510"/>
      </w:pPr>
      <w:r>
        <w:rPr>
          <w:b/>
          <w:i w:val="0"/>
        </w:rPr>
        <w:t>1406.</w:t>
      </w:r>
      <w:r>
        <w:t xml:space="preserve"> Sometimes the Lord, drunk, rolls on the ground,</w:t>
      </w:r>
      <w:r>
        <w:br/>
      </w:r>
      <w:r>
        <w:t>sometimes he flails and falls to the earth.</w:t>
      </w:r>
    </w:p>
    <w:p>
      <w:pPr>
        <w:spacing w:after="60"/>
        <w:ind w:left="510" w:hanging="510"/>
      </w:pPr>
      <w:r>
        <w:rPr>
          <w:b/>
          <w:i w:val="0"/>
        </w:rPr>
        <w:t>1407.</w:t>
      </w:r>
      <w:r>
        <w:t xml:space="preserve"> "Here is my dear friend Mukunda-Murari!" —</w:t>
      </w:r>
      <w:r>
        <w:br/>
      </w:r>
      <w:r>
        <w:t>saying this, Chaitanya the beggar rushes forward.</w:t>
      </w:r>
    </w:p>
    <w:p>
      <w:pPr>
        <w:spacing w:after="60"/>
        <w:ind w:left="510" w:hanging="510"/>
      </w:pPr>
      <w:r>
        <w:rPr>
          <w:b/>
          <w:i w:val="0"/>
        </w:rPr>
        <w:t>1408.</w:t>
      </w:r>
      <w:r>
        <w:t xml:space="preserve"> Sometimes he says, "Come, Narahari, my life!</w:t>
      </w:r>
      <w:r>
        <w:br/>
      </w:r>
      <w:r>
        <w:t>Hearing Krishna's name, I embrace you!"</w:t>
      </w:r>
    </w:p>
    <w:p>
      <w:pPr>
        <w:spacing w:after="60"/>
        <w:ind w:left="510" w:hanging="510"/>
      </w:pPr>
      <w:r>
        <w:rPr>
          <w:b/>
          <w:i w:val="0"/>
        </w:rPr>
        <w:t>1409.</w:t>
      </w:r>
      <w:r>
        <w:t xml:space="preserve"> In this way Gora Raya says many things</w:t>
      </w:r>
      <w:r>
        <w:br/>
      </w:r>
      <w:r>
        <w:t>and, drunk with feeling, runs about.</w:t>
      </w:r>
    </w:p>
    <w:p>
      <w:pPr>
        <w:spacing w:after="60"/>
        <w:ind w:left="510" w:hanging="510"/>
      </w:pPr>
      <w:r>
        <w:rPr>
          <w:b/>
          <w:i w:val="0"/>
        </w:rPr>
        <w:t>1410.</w:t>
      </w:r>
      <w:r>
        <w:t xml:space="preserve"> Hearing of his wondrous power, all the worthy men</w:t>
      </w:r>
      <w:r>
        <w:br/>
      </w:r>
      <w:r>
        <w:t>come into the Lord's presence.</w:t>
      </w:r>
    </w:p>
    <w:p>
      <w:pPr>
        <w:spacing w:after="60"/>
        <w:ind w:left="510" w:hanging="510"/>
      </w:pPr>
      <w:r>
        <w:rPr>
          <w:b/>
          <w:i w:val="0"/>
        </w:rPr>
        <w:t>1411.</w:t>
      </w:r>
      <w:r>
        <w:t xml:space="preserve"> A great pandit named Arjuna</w:t>
      </w:r>
      <w:r>
        <w:br/>
      </w:r>
      <w:r>
        <w:t>argued with the Lord, citing the proofs of scripture.</w:t>
      </w:r>
    </w:p>
    <w:p>
      <w:pPr>
        <w:spacing w:after="60"/>
        <w:ind w:left="510" w:hanging="510"/>
      </w:pPr>
      <w:r>
        <w:rPr>
          <w:b/>
          <w:i w:val="0"/>
        </w:rPr>
        <w:t>1412.</w:t>
      </w:r>
      <w:r>
        <w:t xml:space="preserve"> Arjuna said, "I do not accept the doctrine of the jiva;</w:t>
      </w:r>
      <w:r>
        <w:br/>
      </w:r>
      <w:r>
        <w:t>I know the doctrine of the Self and the doctrine of the jiva to be one."</w:t>
      </w:r>
    </w:p>
    <w:p>
      <w:pPr>
        <w:spacing w:after="60"/>
        <w:ind w:left="510" w:hanging="510"/>
      </w:pPr>
      <w:r>
        <w:rPr>
          <w:b/>
          <w:i w:val="0"/>
        </w:rPr>
        <w:t>1413.</w:t>
      </w:r>
      <w:r>
        <w:t xml:space="preserve"> The Lord said, "You are a worthy pandit;</w:t>
      </w:r>
      <w:r>
        <w:br/>
      </w:r>
      <w:r>
        <w:t>hear the proof of scripture and decide.</w:t>
      </w:r>
    </w:p>
    <w:p>
      <w:pPr>
        <w:spacing w:after="60"/>
        <w:ind w:left="510" w:hanging="510"/>
      </w:pPr>
      <w:r>
        <w:rPr>
          <w:b/>
          <w:i w:val="0"/>
        </w:rPr>
        <w:t>1414.</w:t>
      </w:r>
      <w:r>
        <w:t xml:space="preserve"> If you know the meaning of the shruti 'Two birds',</w:t>
      </w:r>
      <w:r>
        <w:rPr>
          <w:b w:val="0"/>
          <w:i w:val="0"/>
          <w:vertAlign w:val="superscript"/>
        </w:rPr>
        <w:t>102</w:t>
      </w:r>
      <w:r>
        <w:br/>
      </w:r>
      <w:r>
        <w:t>why do you take two truths to be one?"</w:t>
      </w:r>
    </w:p>
    <w:p>
      <w:pPr>
        <w:spacing w:after="60"/>
        <w:ind w:left="510" w:hanging="510"/>
      </w:pPr>
      <w:r>
        <w:rPr>
          <w:b/>
          <w:i w:val="0"/>
        </w:rPr>
        <w:t>1415.</w:t>
      </w:r>
      <w:r>
        <w:t xml:space="preserve"> Raising the subtle points of Vedanta, Gora Raya</w:t>
      </w:r>
      <w:r>
        <w:br/>
      </w:r>
      <w:r>
        <w:t>explained everything to Arjuna in minute detail:</w:t>
      </w:r>
    </w:p>
    <w:p>
      <w:pPr>
        <w:spacing w:after="60"/>
        <w:ind w:left="510" w:hanging="510"/>
      </w:pPr>
      <w:r>
        <w:rPr>
          <w:b/>
          <w:i w:val="0"/>
        </w:rPr>
        <w:t>1416.</w:t>
      </w:r>
      <w:r>
        <w:t xml:space="preserve"> "The jiva, the Self and the Supreme Self abide thus:</w:t>
      </w:r>
      <w:r>
        <w:br/>
      </w:r>
      <w:r>
        <w:t>the Self is a great tree, and the jiva is its leaf.</w:t>
      </w:r>
    </w:p>
    <w:p>
      <w:pPr>
        <w:spacing w:after="60"/>
        <w:jc w:val="both"/>
      </w:pPr>
      <w:r>
        <w:rPr>
          <w:b w:val="0"/>
          <w:i/>
        </w:rPr>
        <w:t>[p. 130]</w:t>
      </w:r>
    </w:p>
    <w:p>
      <w:pPr>
        <w:spacing w:after="60"/>
        <w:ind w:left="510" w:hanging="510"/>
      </w:pPr>
      <w:r>
        <w:rPr>
          <w:b/>
          <w:i w:val="0"/>
        </w:rPr>
        <w:t>1417.</w:t>
      </w:r>
      <w:r>
        <w:t xml:space="preserve"> What lesson have you learned, pandit thakura?</w:t>
      </w:r>
      <w:r>
        <w:br/>
      </w:r>
      <w:r>
        <w:t>Put aside all this idle speculation.</w:t>
      </w:r>
    </w:p>
    <w:p>
      <w:pPr>
        <w:spacing w:after="60"/>
        <w:ind w:left="510" w:hanging="510"/>
      </w:pPr>
      <w:r>
        <w:rPr>
          <w:b/>
          <w:i w:val="0"/>
        </w:rPr>
        <w:t>1418.</w:t>
      </w:r>
      <w:r>
        <w:t xml:space="preserve"> Maya is the shadow of God; he is not tainted by it.</w:t>
      </w:r>
      <w:r>
        <w:br/>
      </w:r>
      <w:r>
        <w:t>By his will the jiva becomes subject to maya.</w:t>
      </w:r>
    </w:p>
    <w:p>
      <w:pPr>
        <w:spacing w:after="60"/>
        <w:ind w:left="510" w:hanging="510"/>
      </w:pPr>
      <w:r>
        <w:rPr>
          <w:b/>
          <w:i w:val="0"/>
        </w:rPr>
        <w:t>1419.</w:t>
      </w:r>
      <w:r>
        <w:t xml:space="preserve"> One who can give up maya by the power of the Name</w:t>
      </w:r>
      <w:r>
        <w:br/>
      </w:r>
      <w:r>
        <w:t>is a great sage in this world.</w:t>
      </w:r>
    </w:p>
    <w:p>
      <w:pPr>
        <w:spacing w:after="60"/>
        <w:ind w:left="510" w:hanging="510"/>
      </w:pPr>
      <w:r>
        <w:rPr>
          <w:b/>
          <w:i w:val="0"/>
        </w:rPr>
        <w:t>1420.</w:t>
      </w:r>
      <w:r>
        <w:t xml:space="preserve"> Behind the curtain of maya there is Someone;</w:t>
      </w:r>
      <w:r>
        <w:br/>
      </w:r>
      <w:r>
        <w:t>lift the curtain and behold Him."</w:t>
      </w:r>
    </w:p>
    <w:p>
      <w:pPr>
        <w:spacing w:after="60"/>
        <w:ind w:left="510" w:hanging="510"/>
      </w:pPr>
      <w:r>
        <w:rPr>
          <w:b/>
          <w:i w:val="0"/>
        </w:rPr>
        <w:t>1421.</w:t>
      </w:r>
      <w:r>
        <w:t xml:space="preserve"> Saying this, he called out, "O Krishna!" —</w:t>
      </w:r>
      <w:r>
        <w:br/>
      </w:r>
      <w:r>
        <w:t>and the place seemed to fall silent at once.</w:t>
      </w:r>
    </w:p>
    <w:p>
      <w:pPr>
        <w:spacing w:after="60"/>
        <w:ind w:left="510" w:hanging="510"/>
      </w:pPr>
      <w:r>
        <w:rPr>
          <w:b/>
          <w:i w:val="0"/>
        </w:rPr>
        <w:t>1422.</w:t>
      </w:r>
      <w:r>
        <w:t xml:space="preserve"> How many times I had heard the Name from the Lord's lips,</w:t>
      </w:r>
      <w:r>
        <w:br/>
      </w:r>
      <w:r>
        <w:t>but today my body thrilled.</w:t>
      </w:r>
    </w:p>
    <w:p>
      <w:pPr>
        <w:spacing w:after="60"/>
        <w:ind w:left="510" w:hanging="510"/>
      </w:pPr>
      <w:r>
        <w:rPr>
          <w:b/>
          <w:i w:val="0"/>
        </w:rPr>
        <w:t>1423.</w:t>
      </w:r>
      <w:r>
        <w:t xml:space="preserve"> The Lord began to call, "Rama, Rama!" —</w:t>
      </w:r>
      <w:r>
        <w:br/>
      </w:r>
      <w:r>
        <w:t>and the place then seemed to become Vaikuntha.</w:t>
      </w:r>
    </w:p>
    <w:p>
      <w:pPr>
        <w:spacing w:after="60"/>
        <w:ind w:left="510" w:hanging="510"/>
      </w:pPr>
      <w:r>
        <w:rPr>
          <w:b/>
          <w:i w:val="0"/>
        </w:rPr>
        <w:t>1424.</w:t>
      </w:r>
      <w:r>
        <w:t xml:space="preserve"> A favourable breeze began to blow,</w:t>
      </w:r>
      <w:r>
        <w:br/>
      </w:r>
      <w:r>
        <w:t>and the villagers began to appear in crowds.</w:t>
      </w:r>
    </w:p>
    <w:p>
      <w:pPr>
        <w:spacing w:after="60"/>
        <w:ind w:left="510" w:hanging="510"/>
      </w:pPr>
      <w:r>
        <w:rPr>
          <w:b/>
          <w:i w:val="0"/>
        </w:rPr>
        <w:t>1425.</w:t>
      </w:r>
      <w:r>
        <w:t xml:space="preserve"> Hundreds of people standing all round</w:t>
      </w:r>
      <w:r>
        <w:br/>
      </w:r>
      <w:r>
        <w:t>listened [to the Name] in silence.</w:t>
      </w:r>
    </w:p>
    <w:p>
      <w:pPr>
        <w:spacing w:after="60"/>
        <w:ind w:left="510" w:hanging="510"/>
      </w:pPr>
      <w:r>
        <w:rPr>
          <w:b/>
          <w:i w:val="0"/>
        </w:rPr>
        <w:t>1426.</w:t>
      </w:r>
      <w:r>
        <w:t xml:space="preserve"> As if the gods of heaven, to hear the Name,</w:t>
      </w:r>
      <w:r>
        <w:br/>
      </w:r>
      <w:r>
        <w:t>had come down above our heads and were listening.</w:t>
      </w:r>
    </w:p>
    <w:p>
      <w:pPr>
        <w:spacing w:after="60"/>
        <w:ind w:left="510" w:hanging="510"/>
      </w:pPr>
      <w:r>
        <w:rPr>
          <w:b/>
          <w:i w:val="0"/>
        </w:rPr>
        <w:t>1427.</w:t>
      </w:r>
      <w:r>
        <w:t xml:space="preserve"> A bewitching scent of lotus spread,</w:t>
      </w:r>
      <w:r>
        <w:br/>
      </w:r>
      <w:r>
        <w:t>and Gaura-Hari, unconscious, chants the Name.</w:t>
      </w:r>
    </w:p>
    <w:p>
      <w:pPr>
        <w:spacing w:after="60"/>
        <w:jc w:val="both"/>
      </w:pPr>
      <w:r>
        <w:rPr>
          <w:b w:val="0"/>
          <w:i/>
        </w:rPr>
        <w:t>[p. 131]</w:t>
      </w:r>
    </w:p>
    <w:p>
      <w:pPr>
        <w:spacing w:after="60"/>
        <w:ind w:left="510" w:hanging="510"/>
      </w:pPr>
      <w:r>
        <w:rPr>
          <w:b/>
          <w:i w:val="0"/>
        </w:rPr>
        <w:t>1428.</w:t>
      </w:r>
      <w:r>
        <w:t xml:space="preserve"> Everyone's eyes are on the Lord's face,</w:t>
      </w:r>
      <w:r>
        <w:br/>
      </w:r>
      <w:r>
        <w:t>tears falling unceasingly.</w:t>
      </w:r>
    </w:p>
    <w:p>
      <w:pPr>
        <w:spacing w:after="60"/>
        <w:ind w:left="510" w:hanging="510"/>
      </w:pPr>
      <w:r>
        <w:rPr>
          <w:b/>
          <w:i w:val="0"/>
        </w:rPr>
        <w:t>1429.</w:t>
      </w:r>
      <w:r>
        <w:t xml:space="preserve"> Great Marathas</w:t>
      </w:r>
      <w:r>
        <w:rPr>
          <w:b w:val="0"/>
          <w:i w:val="0"/>
          <w:vertAlign w:val="superscript"/>
        </w:rPr>
        <w:t>103</w:t>
      </w:r>
      <w:r>
        <w:t xml:space="preserve"> come in crowds</w:t>
      </w:r>
      <w:r>
        <w:br/>
      </w:r>
      <w:r>
        <w:t>and all together listen to the Name.</w:t>
      </w:r>
    </w:p>
    <w:p>
      <w:pPr>
        <w:spacing w:after="60"/>
        <w:ind w:left="510" w:hanging="510"/>
      </w:pPr>
      <w:r>
        <w:rPr>
          <w:b/>
          <w:i w:val="0"/>
        </w:rPr>
        <w:t>1430.</w:t>
      </w:r>
      <w:r>
        <w:t xml:space="preserve"> Looking back behind me, I see</w:t>
      </w:r>
      <w:r>
        <w:br/>
      </w:r>
      <w:r>
        <w:t>hundreds of respectable married women standing there.</w:t>
      </w:r>
    </w:p>
    <w:p>
      <w:pPr>
        <w:spacing w:after="60"/>
        <w:ind w:left="510" w:hanging="510"/>
      </w:pPr>
      <w:r>
        <w:rPr>
          <w:b/>
          <w:i w:val="0"/>
        </w:rPr>
        <w:t>1431.</w:t>
      </w:r>
      <w:r>
        <w:t xml:space="preserve"> All listen to the Name of Hari with devotion,</w:t>
      </w:r>
      <w:r>
        <w:br/>
      </w:r>
      <w:r>
        <w:t>the women wiping their tears with the ends of their saris.</w:t>
      </w:r>
    </w:p>
    <w:p>
      <w:pPr>
        <w:spacing w:after="60"/>
        <w:ind w:left="510" w:hanging="510"/>
      </w:pPr>
      <w:r>
        <w:rPr>
          <w:b/>
          <w:i w:val="0"/>
        </w:rPr>
        <w:t>1432.</w:t>
      </w:r>
      <w:r>
        <w:t xml:space="preserve"> Countless Vaishnavas, Shaivas and sannyasis gather</w:t>
      </w:r>
      <w:r>
        <w:br/>
      </w:r>
      <w:r>
        <w:t>and listen to the Name of Hari with closed eyes.</w:t>
      </w:r>
    </w:p>
    <w:p>
      <w:pPr>
        <w:spacing w:after="60"/>
        <w:ind w:left="510" w:hanging="510"/>
      </w:pPr>
      <w:r>
        <w:rPr>
          <w:b/>
          <w:i w:val="0"/>
        </w:rPr>
        <w:t>1433.</w:t>
      </w:r>
      <w:r>
        <w:t xml:space="preserve"> Thus the Lord made this country drunk;</w:t>
      </w:r>
      <w:r>
        <w:br/>
      </w:r>
      <w:r>
        <w:t>I have never seen such power.</w:t>
      </w:r>
    </w:p>
    <w:p>
      <w:pPr>
        <w:spacing w:after="60"/>
        <w:ind w:left="510" w:hanging="510"/>
      </w:pPr>
      <w:r>
        <w:rPr>
          <w:b/>
          <w:i w:val="0"/>
        </w:rPr>
        <w:t>1434.</w:t>
      </w:r>
      <w:r>
        <w:t xml:space="preserve"> Sometimes Gora Raya recites [from the Bhagavata],</w:t>
      </w:r>
      <w:r>
        <w:br/>
      </w:r>
      <w:r>
        <w:t>sometimes he sings songs and enraptures the listeners.</w:t>
      </w:r>
    </w:p>
    <w:p>
      <w:pPr>
        <w:spacing w:after="60"/>
        <w:ind w:left="510" w:hanging="510"/>
      </w:pPr>
      <w:r>
        <w:rPr>
          <w:b/>
          <w:i w:val="0"/>
        </w:rPr>
        <w:t>1435.</w:t>
      </w:r>
      <w:r>
        <w:t xml:space="preserve"> Thus, chanting the Name of Hari,</w:t>
      </w:r>
      <w:r>
        <w:br/>
      </w:r>
      <w:r>
        <w:t>the Lord, beside himself, began to dance.</w:t>
      </w:r>
    </w:p>
    <w:p>
      <w:pPr>
        <w:spacing w:after="60"/>
        <w:ind w:left="510" w:hanging="510"/>
      </w:pPr>
      <w:r>
        <w:rPr>
          <w:b/>
          <w:i w:val="0"/>
        </w:rPr>
        <w:t>1436.</w:t>
      </w:r>
      <w:r>
        <w:t xml:space="preserve"> His matted locks came loose, his kaupina slipped off,</w:t>
      </w:r>
      <w:r>
        <w:br/>
      </w:r>
      <w:r>
        <w:t>his body grey with dust, like the poorest of the poor.</w:t>
      </w:r>
    </w:p>
    <w:p>
      <w:pPr>
        <w:spacing w:after="60"/>
        <w:ind w:left="510" w:hanging="510"/>
      </w:pPr>
      <w:r>
        <w:rPr>
          <w:b/>
          <w:i w:val="0"/>
        </w:rPr>
        <w:t>1437.</w:t>
      </w:r>
      <w:r>
        <w:t xml:space="preserve"> Dancing, the Lord lost consciousness</w:t>
      </w:r>
      <w:r>
        <w:br/>
      </w:r>
      <w:r>
        <w:t>and then fell crashing to the ground.</w:t>
      </w:r>
    </w:p>
    <w:p>
      <w:pPr>
        <w:spacing w:after="60"/>
        <w:ind w:left="510" w:hanging="510"/>
      </w:pPr>
      <w:r>
        <w:rPr>
          <w:b/>
          <w:i w:val="0"/>
        </w:rPr>
        <w:t>1438.</w:t>
      </w:r>
      <w:r>
        <w:t xml:space="preserve"> The Lord lay there like an inert thing,</w:t>
      </w:r>
      <w:r>
        <w:br/>
      </w:r>
      <w:r>
        <w:t>and seeing this all the people came forward.</w:t>
      </w:r>
    </w:p>
    <w:p>
      <w:pPr>
        <w:spacing w:after="60"/>
        <w:jc w:val="both"/>
      </w:pPr>
      <w:r>
        <w:rPr>
          <w:b w:val="0"/>
          <w:i/>
        </w:rPr>
        <w:t>[p. 132]</w:t>
      </w:r>
    </w:p>
    <w:p>
      <w:pPr>
        <w:spacing w:after="60"/>
        <w:ind w:left="510" w:hanging="510"/>
      </w:pPr>
      <w:r>
        <w:rPr>
          <w:b/>
          <w:i w:val="0"/>
        </w:rPr>
        <w:t>1439.</w:t>
      </w:r>
      <w:r>
        <w:t xml:space="preserve"> Some sprinkled water on the Lord's face,</w:t>
      </w:r>
      <w:r>
        <w:br/>
      </w:r>
      <w:r>
        <w:t>some very carefully lifted him up.</w:t>
      </w:r>
    </w:p>
    <w:p>
      <w:pPr>
        <w:spacing w:after="60"/>
        <w:ind w:left="510" w:hanging="510"/>
      </w:pPr>
      <w:r>
        <w:rPr>
          <w:b/>
          <w:i w:val="0"/>
        </w:rPr>
        <w:t>1440.</w:t>
      </w:r>
      <w:r>
        <w:t xml:space="preserve"> After two dandas the Lord rose and sat up,</w:t>
      </w:r>
      <w:r>
        <w:br/>
      </w:r>
      <w:r>
        <w:t>and all, amazed, raised the cry of "Hari".</w:t>
      </w:r>
    </w:p>
    <w:p>
      <w:pPr>
        <w:spacing w:after="60"/>
        <w:ind w:left="510" w:hanging="510"/>
      </w:pPr>
      <w:r>
        <w:rPr>
          <w:b/>
          <w:i w:val="0"/>
        </w:rPr>
        <w:t>1441.</w:t>
      </w:r>
      <w:r>
        <w:t xml:space="preserve"> In the afternoon a brahmana brought alms,</w:t>
      </w:r>
      <w:r>
        <w:br/>
      </w:r>
      <w:r>
        <w:t>and my Lord made the offering beneath the tree.</w:t>
      </w:r>
    </w:p>
    <w:p>
      <w:pPr>
        <w:spacing w:after="60"/>
        <w:ind w:left="510" w:hanging="510"/>
      </w:pPr>
      <w:r>
        <w:rPr>
          <w:b/>
          <w:i w:val="0"/>
        </w:rPr>
        <w:t>1442.</w:t>
      </w:r>
      <w:r>
        <w:t xml:space="preserve"> Leaving the town of Gurjari, my Gora Raya</w:t>
      </w:r>
      <w:r>
        <w:br/>
      </w:r>
      <w:r>
        <w:t>wished to go to the town of Purna.</w:t>
      </w:r>
      <w:r>
        <w:rPr>
          <w:b w:val="0"/>
          <w:i w:val="0"/>
          <w:vertAlign w:val="superscript"/>
        </w:rPr>
        <w:t>104</w:t>
      </w:r>
    </w:p>
    <w:p>
      <w:pPr>
        <w:spacing w:after="60"/>
        <w:ind w:left="510" w:hanging="510"/>
      </w:pPr>
      <w:r>
        <w:rPr>
          <w:b/>
          <w:i w:val="0"/>
        </w:rPr>
        <w:t>1443.</w:t>
      </w:r>
      <w:r>
        <w:t xml:space="preserve"> For seven days he never held any conversation,</w:t>
      </w:r>
      <w:r>
        <w:br/>
      </w:r>
      <w:r>
        <w:t>and went straight up the mountain at Vijapur.</w:t>
      </w:r>
    </w:p>
    <w:p>
      <w:pPr>
        <w:spacing w:after="60"/>
        <w:ind w:left="510" w:hanging="510"/>
      </w:pPr>
      <w:r>
        <w:rPr>
          <w:b/>
          <w:i w:val="0"/>
        </w:rPr>
        <w:t>1444.</w:t>
      </w:r>
      <w:r>
        <w:t xml:space="preserve"> His only provision for the road is the Name of Hari;</w:t>
      </w:r>
      <w:r>
        <w:br/>
      </w:r>
      <w:r>
        <w:t>climbing the mountain, the Lord rested.</w:t>
      </w:r>
    </w:p>
    <w:p>
      <w:pPr>
        <w:spacing w:after="60"/>
        <w:ind w:left="510" w:hanging="510"/>
      </w:pPr>
      <w:r>
        <w:rPr>
          <w:b/>
          <w:i w:val="0"/>
        </w:rPr>
        <w:t>1445.</w:t>
      </w:r>
      <w:r>
        <w:t xml:space="preserve"> Here, climbing to the summit of the mountain,</w:t>
      </w:r>
      <w:r>
        <w:br/>
      </w:r>
      <w:r>
        <w:t>he rejoiced to behold Hara and Gauri.</w:t>
      </w:r>
    </w:p>
    <w:p>
      <w:pPr>
        <w:spacing w:after="60"/>
        <w:ind w:left="510" w:hanging="510"/>
      </w:pPr>
      <w:r>
        <w:rPr>
          <w:b/>
          <w:i w:val="0"/>
        </w:rPr>
        <w:t>1446.</w:t>
      </w:r>
      <w:r>
        <w:t xml:space="preserve"> Coming down from the mountain, Chaitanya Gosai</w:t>
      </w:r>
      <w:r>
        <w:br/>
      </w:r>
      <w:r>
        <w:t>went north, and I followed behind.</w:t>
      </w:r>
    </w:p>
    <w:p>
      <w:pPr>
        <w:spacing w:after="60"/>
        <w:ind w:left="510" w:hanging="510"/>
      </w:pPr>
      <w:r>
        <w:rPr>
          <w:b/>
          <w:i w:val="0"/>
        </w:rPr>
        <w:t>1447.</w:t>
      </w:r>
      <w:r>
        <w:t xml:space="preserve"> At once the Sahya-kulachala came into view;</w:t>
      </w:r>
      <w:r>
        <w:br/>
      </w:r>
      <w:r>
        <w:t>seeing the kulachala, the Lord was overwhelmed with joy.</w:t>
      </w:r>
    </w:p>
    <w:p>
      <w:pPr>
        <w:spacing w:after="60"/>
        <w:ind w:left="510" w:hanging="510"/>
      </w:pPr>
      <w:r>
        <w:rPr>
          <w:b/>
          <w:i w:val="0"/>
        </w:rPr>
        <w:t>1448.</w:t>
      </w:r>
      <w:r>
        <w:t xml:space="preserve"> I have seen the Mahendra and Malaya mountains with my own eyes,</w:t>
      </w:r>
      <w:r>
        <w:br/>
      </w:r>
      <w:r>
        <w:t>but the beauty of Sahyagiri — ah, it cannot be told.</w:t>
      </w:r>
    </w:p>
    <w:p>
      <w:pPr>
        <w:spacing w:after="60"/>
        <w:ind w:left="510" w:hanging="510"/>
      </w:pPr>
      <w:r>
        <w:rPr>
          <w:b/>
          <w:i w:val="0"/>
        </w:rPr>
        <w:t>1449.</w:t>
      </w:r>
      <w:r>
        <w:t xml:space="preserve"> From afar a blue line can be seen;</w:t>
      </w:r>
      <w:r>
        <w:br/>
      </w:r>
      <w:r>
        <w:t>there my Lord hurries to see it.</w:t>
      </w:r>
    </w:p>
    <w:p>
      <w:pPr>
        <w:spacing w:after="60"/>
        <w:jc w:val="both"/>
      </w:pPr>
      <w:r>
        <w:rPr>
          <w:b w:val="0"/>
          <w:i/>
        </w:rPr>
        <w:t>[p. 133]</w:t>
      </w:r>
    </w:p>
    <w:p>
      <w:pPr>
        <w:spacing w:after="60"/>
        <w:ind w:left="510" w:hanging="510"/>
      </w:pPr>
      <w:r>
        <w:rPr>
          <w:b/>
          <w:i w:val="0"/>
        </w:rPr>
        <w:t>1450.</w:t>
      </w:r>
      <w:r>
        <w:t xml:space="preserve"> Majestically the mountain stands;</w:t>
      </w:r>
      <w:r>
        <w:br/>
      </w:r>
      <w:r>
        <w:t>seeing the mountain, my heart seemed to dance.</w:t>
      </w:r>
    </w:p>
    <w:p>
      <w:pPr>
        <w:spacing w:after="60"/>
        <w:ind w:left="510" w:hanging="510"/>
      </w:pPr>
      <w:r>
        <w:rPr>
          <w:b/>
          <w:i w:val="0"/>
        </w:rPr>
        <w:t>1451.</w:t>
      </w:r>
      <w:r>
        <w:t xml:space="preserve"> The Lord said, "This mountain is an abode of joy."</w:t>
      </w:r>
      <w:r>
        <w:br/>
      </w:r>
      <w:r>
        <w:t>Saying "abode of joy", he bowed down.</w:t>
      </w:r>
    </w:p>
    <w:p>
      <w:pPr>
        <w:spacing w:after="60"/>
        <w:ind w:left="510" w:hanging="510"/>
      </w:pPr>
      <w:r>
        <w:rPr>
          <w:b/>
          <w:i w:val="0"/>
        </w:rPr>
        <w:t>1452.</w:t>
      </w:r>
      <w:r>
        <w:t xml:space="preserve"> Having seen the Sahya-kulachala, he went on,</w:t>
      </w:r>
      <w:r>
        <w:br/>
      </w:r>
      <w:r>
        <w:t>and Lord Vishvambhara seemed filled with thrills.</w:t>
      </w:r>
    </w:p>
    <w:p>
      <w:pPr>
        <w:spacing w:after="60"/>
        <w:ind w:left="510" w:hanging="510"/>
      </w:pPr>
      <w:r>
        <w:rPr>
          <w:b/>
          <w:i w:val="0"/>
        </w:rPr>
        <w:t>1453.</w:t>
      </w:r>
      <w:r>
        <w:t xml:space="preserve"> Leaving Sahyagiri, he went north,</w:t>
      </w:r>
      <w:r>
        <w:br/>
      </w:r>
      <w:r>
        <w:t>saying "Hari, Hari" in boundless joy.</w:t>
      </w:r>
    </w:p>
    <w:p>
      <w:pPr>
        <w:spacing w:after="60"/>
        <w:ind w:left="510" w:hanging="510"/>
      </w:pPr>
      <w:r>
        <w:rPr>
          <w:b/>
          <w:i w:val="0"/>
        </w:rPr>
        <w:t>1454.</w:t>
      </w:r>
      <w:r>
        <w:t xml:space="preserve"> He has no desires and goes in the poorest garb,</w:t>
      </w:r>
      <w:r>
        <w:br/>
      </w:r>
      <w:r>
        <w:t>yet the Lord has flooded many lands with the rasa of devotion.</w:t>
      </w:r>
    </w:p>
    <w:p>
      <w:pPr>
        <w:spacing w:after="60"/>
        <w:ind w:left="510" w:hanging="510"/>
      </w:pPr>
      <w:r>
        <w:rPr>
          <w:b/>
          <w:i w:val="0"/>
        </w:rPr>
        <w:t>1455.</w:t>
      </w:r>
      <w:r>
        <w:t xml:space="preserve"> A kaupina for clothing, dust smeared over his whole body;</w:t>
      </w:r>
      <w:r>
        <w:br/>
      </w:r>
      <w:r>
        <w:t>seeing him, one would think: surely a madman.</w:t>
      </w:r>
    </w:p>
    <w:p>
      <w:pPr>
        <w:spacing w:after="60"/>
        <w:ind w:left="510" w:hanging="510"/>
      </w:pPr>
      <w:r>
        <w:rPr>
          <w:b/>
          <w:i w:val="0"/>
        </w:rPr>
        <w:t>1456.</w:t>
      </w:r>
      <w:r>
        <w:t xml:space="preserve"> In time Gora-chand came to the town of Purna,</w:t>
      </w:r>
      <w:r>
        <w:br/>
      </w:r>
      <w:r>
        <w:t>and many pandits came there in crowds.</w:t>
      </w:r>
    </w:p>
    <w:p>
      <w:pPr>
        <w:spacing w:after="60"/>
        <w:ind w:left="510" w:hanging="510"/>
      </w:pPr>
      <w:r>
        <w:rPr>
          <w:b/>
          <w:i w:val="0"/>
        </w:rPr>
        <w:t>1457.</w:t>
      </w:r>
      <w:r>
        <w:t xml:space="preserve"> Many people here study the shastras,</w:t>
      </w:r>
      <w:r>
        <w:br/>
      </w:r>
      <w:r>
        <w:t>and gradually many people came to see him.</w:t>
      </w:r>
    </w:p>
    <w:p>
      <w:pPr>
        <w:spacing w:after="60"/>
        <w:ind w:left="510" w:hanging="510"/>
      </w:pPr>
      <w:r>
        <w:rPr>
          <w:b/>
          <w:i w:val="0"/>
        </w:rPr>
        <w:t>1458.</w:t>
      </w:r>
      <w:r>
        <w:t xml:space="preserve"> There is a pool called Achchhapara;</w:t>
      </w:r>
      <w:r>
        <w:br/>
      </w:r>
      <w:r>
        <w:t>my Nimai went and sat beside it.</w:t>
      </w:r>
    </w:p>
    <w:p>
      <w:pPr>
        <w:spacing w:after="60"/>
        <w:ind w:left="510" w:hanging="510"/>
      </w:pPr>
      <w:r>
        <w:rPr>
          <w:b/>
          <w:i w:val="0"/>
        </w:rPr>
        <w:t>1459.</w:t>
      </w:r>
      <w:r>
        <w:t xml:space="preserve"> A spreading bakula tree stands above it,</w:t>
      </w:r>
      <w:r>
        <w:br/>
      </w:r>
      <w:r>
        <w:t>and my Lord settled down beneath it.</w:t>
      </w:r>
    </w:p>
    <w:p>
      <w:pPr>
        <w:spacing w:after="60"/>
        <w:ind w:left="510" w:hanging="510"/>
      </w:pPr>
      <w:r>
        <w:rPr>
          <w:b/>
          <w:i w:val="0"/>
        </w:rPr>
        <w:t>1460.</w:t>
      </w:r>
      <w:r>
        <w:t xml:space="preserve"> Hundreds of pandits dwell here,</w:t>
      </w:r>
      <w:r>
        <w:br/>
      </w:r>
      <w:r>
        <w:t>and day and night the pandits expound various shastras.</w:t>
      </w:r>
    </w:p>
    <w:p>
      <w:pPr>
        <w:spacing w:after="60"/>
        <w:jc w:val="both"/>
      </w:pPr>
      <w:r>
        <w:rPr>
          <w:b w:val="0"/>
          <w:i/>
        </w:rPr>
        <w:t>[p. 134]</w:t>
      </w:r>
    </w:p>
    <w:p>
      <w:pPr>
        <w:spacing w:after="60"/>
        <w:ind w:left="510" w:hanging="510"/>
      </w:pPr>
      <w:r>
        <w:rPr>
          <w:b/>
          <w:i w:val="0"/>
        </w:rPr>
        <w:t>1461.</w:t>
      </w:r>
      <w:r>
        <w:t xml:space="preserve"> Hundreds of students come here</w:t>
      </w:r>
      <w:r>
        <w:br/>
      </w:r>
      <w:r>
        <w:t>and study various shastras with their gurus.</w:t>
      </w:r>
    </w:p>
    <w:p>
      <w:pPr>
        <w:spacing w:after="60"/>
        <w:ind w:left="510" w:hanging="510"/>
      </w:pPr>
      <w:r>
        <w:rPr>
          <w:b/>
          <w:i w:val="0"/>
        </w:rPr>
        <w:t>1462.</w:t>
      </w:r>
      <w:r>
        <w:t xml:space="preserve"> Here many people are skilled in learning,</w:t>
      </w:r>
      <w:r>
        <w:br/>
      </w:r>
      <w:r>
        <w:t>and hundreds of Sanskrit schools stand in their midst.</w:t>
      </w:r>
    </w:p>
    <w:p>
      <w:pPr>
        <w:spacing w:after="60"/>
        <w:ind w:left="510" w:hanging="510"/>
      </w:pPr>
      <w:r>
        <w:rPr>
          <w:b/>
          <w:i w:val="0"/>
        </w:rPr>
        <w:t>1463.</w:t>
      </w:r>
      <w:r>
        <w:t xml:space="preserve"> One who studies the Bhagavata</w:t>
      </w:r>
      <w:r>
        <w:br/>
      </w:r>
      <w:r>
        <w:t>is accepted by everyone as a pandit.</w:t>
      </w:r>
    </w:p>
    <w:p>
      <w:pPr>
        <w:spacing w:after="60"/>
        <w:ind w:left="510" w:hanging="510"/>
      </w:pPr>
      <w:r>
        <w:rPr>
          <w:b/>
          <w:i w:val="0"/>
        </w:rPr>
        <w:t>1464.</w:t>
      </w:r>
      <w:r>
        <w:t xml:space="preserve"> One who does not know the Gita and the Bhagavata</w:t>
      </w:r>
      <w:r>
        <w:br/>
      </w:r>
      <w:r>
        <w:t>no one accepts as a pandit.</w:t>
      </w:r>
    </w:p>
    <w:p>
      <w:pPr>
        <w:spacing w:after="60"/>
        <w:ind w:left="510" w:hanging="510"/>
      </w:pPr>
      <w:r>
        <w:rPr>
          <w:b/>
          <w:i w:val="0"/>
        </w:rPr>
        <w:t>1465.</w:t>
      </w:r>
      <w:r>
        <w:t xml:space="preserve"> A pandit is expounding the Bhagavata;</w:t>
      </w:r>
      <w:r>
        <w:br/>
      </w:r>
      <w:r>
        <w:t>hearing it, tears flow from the Lord's eyes.</w:t>
      </w:r>
    </w:p>
    <w:p>
      <w:pPr>
        <w:spacing w:after="60"/>
        <w:ind w:left="510" w:hanging="510"/>
      </w:pPr>
      <w:r>
        <w:rPr>
          <w:b/>
          <w:i w:val="0"/>
        </w:rPr>
        <w:t>1466.</w:t>
      </w:r>
      <w:r>
        <w:t xml:space="preserve"> A brahmavadin pandit came,</w:t>
      </w:r>
      <w:r>
        <w:br/>
      </w:r>
      <w:r>
        <w:t>and the Lord refuted all his arguments.</w:t>
      </w:r>
    </w:p>
    <w:p>
      <w:pPr>
        <w:spacing w:after="60"/>
        <w:ind w:left="510" w:hanging="510"/>
      </w:pPr>
      <w:r>
        <w:rPr>
          <w:b/>
          <w:i w:val="0"/>
        </w:rPr>
        <w:t>1467.</w:t>
      </w:r>
      <w:r>
        <w:t xml:space="preserve"> Many Vaishnava sadhus, gathering together,</w:t>
      </w:r>
      <w:r>
        <w:br/>
      </w:r>
      <w:r>
        <w:t>were awakened on seeing the Lord's devotion.</w:t>
      </w:r>
    </w:p>
    <w:p>
      <w:pPr>
        <w:spacing w:after="60"/>
        <w:ind w:left="510" w:hanging="510"/>
      </w:pPr>
      <w:r>
        <w:rPr>
          <w:b/>
          <w:i w:val="0"/>
        </w:rPr>
        <w:t>1468.</w:t>
      </w:r>
      <w:r>
        <w:t xml:space="preserve"> Closing his eyes, the Lord says, "Krishna, Krishna",</w:t>
      </w:r>
      <w:r>
        <w:br/>
      </w:r>
      <w:r>
        <w:t>tears flowing from his eyes onto his breast.</w:t>
      </w:r>
    </w:p>
    <w:p>
      <w:pPr>
        <w:spacing w:after="60"/>
        <w:ind w:left="510" w:hanging="510"/>
      </w:pPr>
      <w:r>
        <w:rPr>
          <w:b/>
          <w:i w:val="0"/>
        </w:rPr>
        <w:t>1469.</w:t>
      </w:r>
      <w:r>
        <w:t xml:space="preserve"> The Lord said, "My life, Mukunda-Murari,</w:t>
      </w:r>
      <w:r>
        <w:br/>
      </w:r>
      <w:r>
        <w:t>come and rise in my heart.</w:t>
      </w:r>
    </w:p>
    <w:p>
      <w:pPr>
        <w:spacing w:after="60"/>
        <w:ind w:left="510" w:hanging="510"/>
      </w:pPr>
      <w:r>
        <w:rPr>
          <w:b/>
          <w:i w:val="0"/>
        </w:rPr>
        <w:t>1470.</w:t>
      </w:r>
      <w:r>
        <w:t xml:space="preserve"> Radha-Krishna is all-powerful, the support of the universe;</w:t>
      </w:r>
      <w:r>
        <w:br/>
      </w:r>
      <w:r>
        <w:t>who but Krishna bears the burden of this world?</w:t>
      </w:r>
    </w:p>
    <w:p>
      <w:pPr>
        <w:spacing w:after="60"/>
        <w:ind w:left="510" w:hanging="510"/>
      </w:pPr>
      <w:r>
        <w:rPr>
          <w:b/>
          <w:i w:val="0"/>
        </w:rPr>
        <w:t>1471.</w:t>
      </w:r>
      <w:r>
        <w:t xml:space="preserve"> In whose pores are millions of universes —</w:t>
      </w:r>
      <w:r>
        <w:br/>
      </w:r>
      <w:r>
        <w:t>how shall I see that Krishna, my life?</w:t>
      </w:r>
    </w:p>
    <w:p>
      <w:pPr>
        <w:spacing w:after="60"/>
        <w:jc w:val="both"/>
      </w:pPr>
      <w:r>
        <w:rPr>
          <w:b w:val="0"/>
          <w:i/>
        </w:rPr>
        <w:t>[p. 135]</w:t>
      </w:r>
    </w:p>
    <w:p>
      <w:pPr>
        <w:spacing w:after="60"/>
        <w:ind w:left="510" w:hanging="510"/>
      </w:pPr>
      <w:r>
        <w:rPr>
          <w:b/>
          <w:i w:val="0"/>
        </w:rPr>
        <w:t>1472.</w:t>
      </w:r>
      <w:r>
        <w:t xml:space="preserve"> He ate earth and, on his mother's lap, opened his mouth,</w:t>
      </w:r>
      <w:r>
        <w:br/>
      </w:r>
      <w:r>
        <w:t>and at once his mother saw the universe in his mouth.</w:t>
      </w:r>
    </w:p>
    <w:p>
      <w:pPr>
        <w:spacing w:after="60"/>
        <w:ind w:left="510" w:hanging="510"/>
      </w:pPr>
      <w:r>
        <w:rPr>
          <w:b/>
          <w:i w:val="0"/>
        </w:rPr>
        <w:t>1473.</w:t>
      </w:r>
      <w:r>
        <w:t xml:space="preserve"> For that Krishna my heart is restless;</w:t>
      </w:r>
      <w:r>
        <w:br/>
      </w:r>
      <w:r>
        <w:t>without Krishna my soul is in torment."</w:t>
      </w:r>
    </w:p>
    <w:p>
      <w:pPr>
        <w:spacing w:after="60"/>
        <w:ind w:left="510" w:hanging="510"/>
      </w:pPr>
      <w:r>
        <w:rPr>
          <w:b/>
          <w:i w:val="0"/>
        </w:rPr>
        <w:t>1474.</w:t>
      </w:r>
      <w:r>
        <w:t xml:space="preserve"> A pandit came up and said,</w:t>
      </w:r>
      <w:r>
        <w:br/>
      </w:r>
      <w:r>
        <w:t>"Your Krishna is in this pond."</w:t>
      </w:r>
    </w:p>
    <w:p>
      <w:pPr>
        <w:spacing w:after="60"/>
        <w:ind w:left="510" w:hanging="510"/>
      </w:pPr>
      <w:r>
        <w:rPr>
          <w:b/>
          <w:i w:val="0"/>
        </w:rPr>
        <w:t>1475.</w:t>
      </w:r>
      <w:r>
        <w:t xml:space="preserve"> Hearing these words, the Lord started</w:t>
      </w:r>
      <w:r>
        <w:br/>
      </w:r>
      <w:r>
        <w:t>and, his body thrilling, stood up.</w:t>
      </w:r>
    </w:p>
    <w:p>
      <w:pPr>
        <w:spacing w:after="60"/>
        <w:ind w:left="510" w:hanging="510"/>
      </w:pPr>
      <w:r>
        <w:rPr>
          <w:b/>
          <w:i w:val="0"/>
        </w:rPr>
        <w:t>1476.</w:t>
      </w:r>
      <w:r>
        <w:t xml:space="preserve"> Never have I seen such a flood of tears;</w:t>
      </w:r>
      <w:r>
        <w:br/>
      </w:r>
      <w:r>
        <w:t>Nimai, weeping in separation from Krishna, was distraught.</w:t>
      </w:r>
    </w:p>
    <w:p>
      <w:pPr>
        <w:spacing w:after="60"/>
        <w:ind w:left="510" w:hanging="510"/>
      </w:pPr>
      <w:r>
        <w:rPr>
          <w:b/>
          <w:i w:val="0"/>
        </w:rPr>
        <w:t>1477.</w:t>
      </w:r>
      <w:r>
        <w:t xml:space="preserve"> Crying "Krishna!" he began to sob,</w:t>
      </w:r>
      <w:r>
        <w:br/>
      </w:r>
      <w:r>
        <w:t>saying, "Without Krishna life is in vain."</w:t>
      </w:r>
    </w:p>
    <w:p>
      <w:pPr>
        <w:spacing w:after="60"/>
        <w:ind w:left="510" w:hanging="510"/>
      </w:pPr>
      <w:r>
        <w:rPr>
          <w:b/>
          <w:i w:val="0"/>
        </w:rPr>
        <w:t>1478.</w:t>
      </w:r>
      <w:r>
        <w:t xml:space="preserve"> He soaked the lap of the earth with tears</w:t>
      </w:r>
      <w:r>
        <w:br/>
      </w:r>
      <w:r>
        <w:t>and, weeping, said "Hari bol".</w:t>
      </w:r>
    </w:p>
    <w:p>
      <w:pPr>
        <w:spacing w:after="60"/>
        <w:ind w:left="510" w:hanging="510"/>
      </w:pPr>
      <w:r>
        <w:rPr>
          <w:b/>
          <w:i w:val="0"/>
        </w:rPr>
        <w:t>1479.</w:t>
      </w:r>
      <w:r>
        <w:t xml:space="preserve"> Once he said to me, "What torment is this?</w:t>
      </w:r>
      <w:r>
        <w:br/>
      </w:r>
      <w:r>
        <w:t>Without Krishna my soul can bear the pain no longer."</w:t>
      </w:r>
    </w:p>
    <w:p>
      <w:pPr>
        <w:spacing w:after="60"/>
        <w:ind w:left="510" w:hanging="510"/>
      </w:pPr>
      <w:r>
        <w:rPr>
          <w:b/>
          <w:i w:val="0"/>
        </w:rPr>
        <w:t>1480.</w:t>
      </w:r>
      <w:r>
        <w:t xml:space="preserve"> Again that man said mockingly,</w:t>
      </w:r>
      <w:r>
        <w:br/>
      </w:r>
      <w:r>
        <w:t>"Sannyasi, your Krishna is hiding in the water."</w:t>
      </w:r>
    </w:p>
    <w:p>
      <w:pPr>
        <w:spacing w:after="60"/>
        <w:ind w:left="510" w:hanging="510"/>
      </w:pPr>
      <w:r>
        <w:rPr>
          <w:b/>
          <w:i w:val="0"/>
        </w:rPr>
        <w:t>1481.</w:t>
      </w:r>
      <w:r>
        <w:t xml:space="preserve"> This time Mahaprabhu, hearing his words,</w:t>
      </w:r>
      <w:r>
        <w:br/>
      </w:r>
      <w:r>
        <w:t>at once leapt into the water in an ecstasy of love.</w:t>
      </w:r>
    </w:p>
    <w:p>
      <w:pPr>
        <w:spacing w:after="60"/>
        <w:ind w:left="510" w:hanging="510"/>
      </w:pPr>
      <w:r>
        <w:rPr>
          <w:b/>
          <w:i w:val="0"/>
        </w:rPr>
        <w:t>1482.</w:t>
      </w:r>
      <w:r>
        <w:t xml:space="preserve"> Many people jumped into the pond,</w:t>
      </w:r>
      <w:r>
        <w:br/>
      </w:r>
      <w:r>
        <w:t>pulled the Lord out onto the bank and lamented in many ways.</w:t>
      </w:r>
    </w:p>
    <w:p>
      <w:pPr>
        <w:spacing w:after="60"/>
        <w:jc w:val="both"/>
      </w:pPr>
      <w:r>
        <w:rPr>
          <w:b w:val="0"/>
          <w:i/>
        </w:rPr>
        <w:t>[p. 136]</w:t>
      </w:r>
    </w:p>
    <w:p>
      <w:pPr>
        <w:spacing w:after="60"/>
        <w:ind w:left="510" w:hanging="510"/>
      </w:pPr>
      <w:r>
        <w:rPr>
          <w:b/>
          <w:i w:val="0"/>
        </w:rPr>
        <w:t>1483.</w:t>
      </w:r>
      <w:r>
        <w:t xml:space="preserve"> The man who had said Krishna was in the water —</w:t>
      </w:r>
      <w:r>
        <w:br/>
      </w:r>
      <w:r>
        <w:t>all the pandits reproached him.</w:t>
      </w:r>
    </w:p>
    <w:p>
      <w:pPr>
        <w:spacing w:after="60"/>
        <w:ind w:left="510" w:hanging="510"/>
      </w:pPr>
      <w:r>
        <w:rPr>
          <w:b/>
          <w:i w:val="0"/>
        </w:rPr>
        <w:t>1484.</w:t>
      </w:r>
      <w:r>
        <w:t xml:space="preserve"> The Lord said, "Why rebuke the maharaja for nothing?</w:t>
      </w:r>
      <w:r>
        <w:br/>
      </w:r>
      <w:r>
        <w:t>Krishna always abides in water, on land and in the sky.</w:t>
      </w:r>
    </w:p>
    <w:p>
      <w:pPr>
        <w:spacing w:after="60"/>
        <w:ind w:left="510" w:hanging="510"/>
      </w:pPr>
      <w:r>
        <w:rPr>
          <w:b/>
          <w:i w:val="0"/>
        </w:rPr>
        <w:t>1485.</w:t>
      </w:r>
      <w:r>
        <w:t xml:space="preserve"> Krishna around, Krishna beside, the world is full of Krishna,</w:t>
      </w:r>
      <w:r>
        <w:br/>
      </w:r>
      <w:r>
        <w:t>but only one who is a devotee can see him.</w:t>
      </w:r>
    </w:p>
    <w:p>
      <w:pPr>
        <w:spacing w:after="60"/>
        <w:ind w:left="510" w:hanging="510"/>
      </w:pPr>
      <w:r>
        <w:rPr>
          <w:b/>
          <w:i w:val="0"/>
        </w:rPr>
        <w:t>1486.</w:t>
      </w:r>
      <w:r>
        <w:t xml:space="preserve"> Devotion is the supreme truth in this world;</w:t>
      </w:r>
      <w:r>
        <w:br/>
      </w:r>
      <w:r>
        <w:t>the devotee kicks even liberation on the head.</w:t>
      </w:r>
    </w:p>
    <w:p>
      <w:pPr>
        <w:spacing w:after="60"/>
        <w:ind w:left="510" w:hanging="510"/>
      </w:pPr>
      <w:r>
        <w:rPr>
          <w:b/>
          <w:i w:val="0"/>
        </w:rPr>
        <w:t>1487.</w:t>
      </w:r>
      <w:r>
        <w:t xml:space="preserve"> One who cannot understand the wheel of maya</w:t>
      </w:r>
      <w:r>
        <w:br/>
      </w:r>
      <w:r>
        <w:t>is most unfortunate in this world.</w:t>
      </w:r>
    </w:p>
    <w:p>
      <w:pPr>
        <w:spacing w:after="60"/>
        <w:ind w:left="510" w:hanging="510"/>
      </w:pPr>
      <w:r>
        <w:rPr>
          <w:b/>
          <w:i w:val="0"/>
        </w:rPr>
        <w:t>1488.</w:t>
      </w:r>
      <w:r>
        <w:t xml:space="preserve"> False is homeland, false the homestead, false house and home;</w:t>
      </w:r>
      <w:r>
        <w:br/>
      </w:r>
      <w:r>
        <w:t>for the sake of food the mind is distraught.</w:t>
      </w:r>
    </w:p>
    <w:p>
      <w:pPr>
        <w:spacing w:after="60"/>
        <w:ind w:left="510" w:hanging="510"/>
      </w:pPr>
      <w:r>
        <w:rPr>
          <w:b/>
          <w:i w:val="0"/>
        </w:rPr>
        <w:t>1489.</w:t>
      </w:r>
      <w:r>
        <w:t xml:space="preserve"> Who is kin, who a stranger, who father and mother?</w:t>
      </w:r>
      <w:r>
        <w:br/>
      </w:r>
      <w:r>
        <w:t>Tell me, whose neck will you put your arm round and call brother?</w:t>
      </w:r>
    </w:p>
    <w:p>
      <w:pPr>
        <w:spacing w:after="60"/>
        <w:ind w:left="510" w:hanging="510"/>
      </w:pPr>
      <w:r>
        <w:rPr>
          <w:b/>
          <w:i w:val="0"/>
        </w:rPr>
        <w:t>1490.</w:t>
      </w:r>
      <w:r>
        <w:t xml:space="preserve"> There is no difference between man and woman — the difference is of the skin;</w:t>
      </w:r>
      <w:r>
        <w:br/>
      </w:r>
      <w:r>
        <w:t>this the Vedas say again and again.</w:t>
      </w:r>
    </w:p>
    <w:p>
      <w:pPr>
        <w:spacing w:after="60"/>
        <w:ind w:left="510" w:hanging="510"/>
      </w:pPr>
      <w:r>
        <w:rPr>
          <w:b/>
          <w:i w:val="0"/>
        </w:rPr>
        <w:t>1491.</w:t>
      </w:r>
      <w:r>
        <w:t xml:space="preserve"> In the darkness of delusion the soul forgets itself</w:t>
      </w:r>
      <w:r>
        <w:br/>
      </w:r>
      <w:r>
        <w:t>and does not once say 'Hari' with its lips.</w:t>
      </w:r>
    </w:p>
    <w:p>
      <w:pPr>
        <w:spacing w:after="60"/>
        <w:ind w:left="510" w:hanging="510"/>
      </w:pPr>
      <w:r>
        <w:rPr>
          <w:b/>
          <w:i w:val="0"/>
        </w:rPr>
        <w:t>1492.</w:t>
      </w:r>
      <w:r>
        <w:t xml:space="preserve"> Do not take false pride in riches, brothers;</w:t>
      </w:r>
      <w:r>
        <w:br/>
      </w:r>
      <w:r>
        <w:t>always pass your time saying 'Hare Krishna'.</w:t>
      </w:r>
    </w:p>
    <w:p>
      <w:pPr>
        <w:spacing w:after="60"/>
        <w:ind w:left="510" w:hanging="510"/>
      </w:pPr>
      <w:r>
        <w:rPr>
          <w:b/>
          <w:i w:val="0"/>
        </w:rPr>
        <w:t>1493.</w:t>
      </w:r>
      <w:r>
        <w:t xml:space="preserve"> This world is covered in the darkness of sin;</w:t>
      </w:r>
      <w:r>
        <w:br/>
      </w:r>
      <w:r>
        <w:t>apart from Hari nothing in the world is true.</w:t>
      </w:r>
    </w:p>
    <w:p>
      <w:pPr>
        <w:spacing w:after="60"/>
        <w:jc w:val="both"/>
      </w:pPr>
      <w:r>
        <w:rPr>
          <w:b w:val="0"/>
          <w:i/>
        </w:rPr>
        <w:t>[p. 137]</w:t>
      </w:r>
    </w:p>
    <w:p>
      <w:pPr>
        <w:spacing w:after="60"/>
        <w:ind w:left="510" w:hanging="510"/>
      </w:pPr>
      <w:r>
        <w:rPr>
          <w:b/>
          <w:i w:val="0"/>
        </w:rPr>
        <w:t>1494.</w:t>
      </w:r>
      <w:r>
        <w:t xml:space="preserve"> On the day the two birds leave the tree of the body,</w:t>
      </w:r>
      <w:r>
        <w:rPr>
          <w:b w:val="0"/>
          <w:i w:val="0"/>
          <w:vertAlign w:val="superscript"/>
        </w:rPr>
        <w:t>105</w:t>
      </w:r>
      <w:r>
        <w:br/>
      </w:r>
      <w:r>
        <w:t>on that day the inert body will be left lying.</w:t>
      </w:r>
    </w:p>
    <w:p>
      <w:pPr>
        <w:spacing w:after="60"/>
        <w:ind w:left="510" w:hanging="510"/>
      </w:pPr>
      <w:r>
        <w:rPr>
          <w:b/>
          <w:i w:val="0"/>
        </w:rPr>
        <w:t>1495.</w:t>
      </w:r>
      <w:r>
        <w:t xml:space="preserve"> Why do you go on dreaming while awake, brothers?</w:t>
      </w:r>
      <w:r>
        <w:br/>
      </w:r>
      <w:r>
        <w:t>No one will live forever; all will die.</w:t>
      </w:r>
    </w:p>
    <w:p>
      <w:pPr>
        <w:spacing w:after="60"/>
        <w:ind w:left="510" w:hanging="510"/>
      </w:pPr>
      <w:r>
        <w:rPr>
          <w:b/>
          <w:i w:val="0"/>
        </w:rPr>
        <w:t>1496.</w:t>
      </w:r>
      <w:r>
        <w:t xml:space="preserve"> Come, brothers, let us all together raise the cry of 'Hari';</w:t>
      </w:r>
      <w:r>
        <w:br/>
      </w:r>
      <w:r>
        <w:t>hearing the Name, Kritanta</w:t>
      </w:r>
      <w:r>
        <w:rPr>
          <w:b w:val="0"/>
          <w:i w:val="0"/>
          <w:vertAlign w:val="superscript"/>
        </w:rPr>
        <w:t>106</w:t>
      </w:r>
      <w:r>
        <w:t xml:space="preserve"> himself will tremble.</w:t>
      </w:r>
    </w:p>
    <w:p>
      <w:pPr>
        <w:spacing w:after="60"/>
        <w:ind w:left="510" w:hanging="510"/>
      </w:pPr>
      <w:r>
        <w:rPr>
          <w:b/>
          <w:i w:val="0"/>
        </w:rPr>
        <w:t>1497.</w:t>
      </w:r>
      <w:r>
        <w:t xml:space="preserve"> However mighty a king of kings or emperor may be,</w:t>
      </w:r>
      <w:r>
        <w:br/>
      </w:r>
      <w:r>
        <w:t>one day his royal market will surely break up.</w:t>
      </w:r>
    </w:p>
    <w:p>
      <w:pPr>
        <w:spacing w:after="60"/>
        <w:ind w:left="510" w:hanging="510"/>
      </w:pPr>
      <w:r>
        <w:rPr>
          <w:b/>
          <w:i w:val="0"/>
        </w:rPr>
        <w:t>1498.</w:t>
      </w:r>
      <w:r>
        <w:t xml:space="preserve"> The maharaja rules by his might —</w:t>
      </w:r>
      <w:r>
        <w:br/>
      </w:r>
      <w:r>
        <w:t>why then is his heart scorched by the three miseries?</w:t>
      </w:r>
    </w:p>
    <w:p>
      <w:pPr>
        <w:spacing w:after="60"/>
        <w:ind w:left="510" w:hanging="510"/>
      </w:pPr>
      <w:r>
        <w:rPr>
          <w:b/>
          <w:i w:val="0"/>
        </w:rPr>
        <w:t>1499.</w:t>
      </w:r>
      <w:r>
        <w:t xml:space="preserve"> Priceless gems and pearls will not go with you;</w:t>
      </w:r>
      <w:r>
        <w:br/>
      </w:r>
      <w:r>
        <w:t>understand by experience that wealth is empty and transient.</w:t>
      </w:r>
    </w:p>
    <w:p>
      <w:pPr>
        <w:spacing w:after="60"/>
        <w:ind w:left="510" w:hanging="510"/>
      </w:pPr>
      <w:r>
        <w:rPr>
          <w:b/>
          <w:i w:val="0"/>
        </w:rPr>
        <w:t>1500.</w:t>
      </w:r>
      <w:r>
        <w:t xml:space="preserve"> With devotion say 'Hare Krishna', brothers,</w:t>
      </w:r>
      <w:r>
        <w:br/>
      </w:r>
      <w:r>
        <w:t>and all of you will live in the world in perpetual bliss.</w:t>
      </w:r>
    </w:p>
    <w:p>
      <w:pPr>
        <w:spacing w:after="60"/>
        <w:ind w:left="510" w:hanging="510"/>
      </w:pPr>
      <w:r>
        <w:rPr>
          <w:b/>
          <w:i w:val="0"/>
        </w:rPr>
        <w:t>1501.</w:t>
      </w:r>
      <w:r>
        <w:t xml:space="preserve"> Enchanted by maya, forgetting everything,</w:t>
      </w:r>
      <w:r>
        <w:br/>
      </w:r>
      <w:r>
        <w:t>what are you all so proud of?</w:t>
      </w:r>
    </w:p>
    <w:p>
      <w:pPr>
        <w:spacing w:after="60"/>
        <w:ind w:left="510" w:hanging="510"/>
      </w:pPr>
      <w:r>
        <w:rPr>
          <w:b/>
          <w:i w:val="0"/>
        </w:rPr>
        <w:t>1502.</w:t>
      </w:r>
      <w:r>
        <w:t xml:space="preserve"> In time even the seven kulachalas</w:t>
      </w:r>
      <w:r>
        <w:rPr>
          <w:b w:val="0"/>
          <w:i w:val="0"/>
          <w:vertAlign w:val="superscript"/>
        </w:rPr>
        <w:t>107</w:t>
      </w:r>
      <w:r>
        <w:t xml:space="preserve"> will vanish;</w:t>
      </w:r>
      <w:r>
        <w:br/>
      </w:r>
      <w:r>
        <w:t>nothing in the inert world will remain.</w:t>
      </w:r>
    </w:p>
    <w:p>
      <w:pPr>
        <w:spacing w:after="60"/>
        <w:ind w:left="510" w:hanging="510"/>
      </w:pPr>
      <w:r>
        <w:rPr>
          <w:b/>
          <w:i w:val="0"/>
        </w:rPr>
        <w:t>1503.</w:t>
      </w:r>
      <w:r>
        <w:t xml:space="preserve"> With devotion meditate on that True and Eternal One,</w:t>
      </w:r>
      <w:r>
        <w:br/>
      </w:r>
      <w:r>
        <w:t>and hold fast to his feet.</w:t>
      </w:r>
    </w:p>
    <w:p>
      <w:pPr>
        <w:spacing w:after="60"/>
        <w:ind w:left="510" w:hanging="510"/>
      </w:pPr>
      <w:r>
        <w:rPr>
          <w:b/>
          <w:i w:val="0"/>
        </w:rPr>
        <w:t>1504.</w:t>
      </w:r>
      <w:r>
        <w:t xml:space="preserve"> Lord Gadadhara</w:t>
      </w:r>
      <w:r>
        <w:rPr>
          <w:b w:val="0"/>
          <w:i w:val="0"/>
          <w:vertAlign w:val="superscript"/>
        </w:rPr>
        <w:t>108</w:t>
      </w:r>
      <w:r>
        <w:t xml:space="preserve"> will take away all suffering,</w:t>
      </w:r>
      <w:r>
        <w:br/>
      </w:r>
      <w:r>
        <w:t>and this whole world will become like Vaikuntha.</w:t>
      </w:r>
    </w:p>
    <w:p>
      <w:pPr>
        <w:spacing w:after="60"/>
        <w:jc w:val="both"/>
      </w:pPr>
      <w:r>
        <w:rPr>
          <w:b w:val="0"/>
          <w:i/>
        </w:rPr>
        <w:t>[p. 138]</w:t>
      </w:r>
    </w:p>
    <w:p>
      <w:pPr>
        <w:spacing w:after="60"/>
        <w:ind w:left="510" w:hanging="510"/>
      </w:pPr>
      <w:r>
        <w:rPr>
          <w:b/>
          <w:i w:val="0"/>
        </w:rPr>
        <w:t>1505.</w:t>
      </w:r>
      <w:r>
        <w:t xml:space="preserve"> One who is entangled in worldly wealth</w:t>
      </w:r>
      <w:r>
        <w:br/>
      </w:r>
      <w:r>
        <w:t>cannot cut those cruel bonds.</w:t>
      </w:r>
    </w:p>
    <w:p>
      <w:pPr>
        <w:spacing w:after="60"/>
        <w:ind w:left="510" w:hanging="510"/>
      </w:pPr>
      <w:r>
        <w:rPr>
          <w:b/>
          <w:i w:val="0"/>
        </w:rPr>
        <w:t>1506.</w:t>
      </w:r>
      <w:r>
        <w:t xml:space="preserve"> One who falls into bondage by his own wish</w:t>
      </w:r>
      <w:r>
        <w:br/>
      </w:r>
      <w:r>
        <w:t>everyone calls a terrible fool.</w:t>
      </w:r>
    </w:p>
    <w:p>
      <w:pPr>
        <w:spacing w:after="60"/>
        <w:ind w:left="510" w:hanging="510"/>
      </w:pPr>
      <w:r>
        <w:rPr>
          <w:b/>
          <w:i w:val="0"/>
        </w:rPr>
        <w:t>1507.</w:t>
      </w:r>
      <w:r>
        <w:t xml:space="preserve"> With the sword of the Name of Hari cut the bonds of maya,</w:t>
      </w:r>
      <w:r>
        <w:br/>
      </w:r>
      <w:r>
        <w:t>and you will go without effort to the eternal abode.</w:t>
      </w:r>
    </w:p>
    <w:p>
      <w:pPr>
        <w:spacing w:after="60"/>
        <w:ind w:left="510" w:hanging="510"/>
      </w:pPr>
      <w:r>
        <w:rPr>
          <w:b/>
          <w:i w:val="0"/>
        </w:rPr>
        <w:t>1508.</w:t>
      </w:r>
      <w:r>
        <w:t xml:space="preserve"> There will be no more birth, death or old age again and again;</w:t>
      </w:r>
      <w:r>
        <w:br/>
      </w:r>
      <w:r>
        <w:t>call 'Krishna, Krishna' and the darkness will vanish.</w:t>
      </w:r>
    </w:p>
    <w:p>
      <w:pPr>
        <w:spacing w:after="60"/>
        <w:ind w:left="510" w:hanging="510"/>
      </w:pPr>
      <w:r>
        <w:rPr>
          <w:b/>
          <w:i w:val="0"/>
        </w:rPr>
        <w:t>1509.</w:t>
      </w:r>
      <w:r>
        <w:t xml:space="preserve"> Work out your prarabdha</w:t>
      </w:r>
      <w:r>
        <w:rPr>
          <w:b w:val="0"/>
          <w:i w:val="0"/>
          <w:vertAlign w:val="superscript"/>
        </w:rPr>
        <w:t>109</w:t>
      </w:r>
      <w:r>
        <w:t xml:space="preserve"> in utter humility,</w:t>
      </w:r>
      <w:r>
        <w:br/>
      </w:r>
      <w:r>
        <w:t>and then grief, pain and sorrow will go far away."</w:t>
      </w:r>
    </w:p>
    <w:p>
      <w:pPr>
        <w:spacing w:after="60"/>
        <w:ind w:left="510" w:hanging="510"/>
      </w:pPr>
      <w:r>
        <w:rPr>
          <w:b/>
          <w:i w:val="0"/>
        </w:rPr>
        <w:t>1510.</w:t>
      </w:r>
      <w:r>
        <w:t xml:space="preserve"> Crowds of people came to see the Lord,</w:t>
      </w:r>
      <w:r>
        <w:br/>
      </w:r>
      <w:r>
        <w:t>and countless pandits came to debate.</w:t>
      </w:r>
    </w:p>
    <w:p>
      <w:pPr>
        <w:spacing w:after="60"/>
        <w:ind w:left="510" w:hanging="510"/>
      </w:pPr>
      <w:r>
        <w:rPr>
          <w:b/>
          <w:i w:val="0"/>
        </w:rPr>
        <w:t>1511.</w:t>
      </w:r>
      <w:r>
        <w:t xml:space="preserve"> Some say, "This sannyasi is no man";</w:t>
      </w:r>
      <w:r>
        <w:br/>
      </w:r>
      <w:r>
        <w:t>some say, "This is a great soul."</w:t>
      </w:r>
    </w:p>
    <w:p>
      <w:pPr>
        <w:spacing w:after="60"/>
        <w:ind w:left="510" w:hanging="510"/>
      </w:pPr>
      <w:r>
        <w:rPr>
          <w:b/>
          <w:i w:val="0"/>
        </w:rPr>
        <w:t>1512.</w:t>
      </w:r>
      <w:r>
        <w:t xml:space="preserve"> The Lord does not reply to anyone's words;</w:t>
      </w:r>
      <w:r>
        <w:br/>
      </w:r>
      <w:r>
        <w:t>at the Name of Hari streams of love flow from both his eyes.</w:t>
      </w:r>
    </w:p>
    <w:p>
      <w:pPr>
        <w:spacing w:after="60"/>
        <w:ind w:left="510" w:hanging="510"/>
      </w:pPr>
      <w:r>
        <w:rPr>
          <w:b/>
          <w:i w:val="0"/>
        </w:rPr>
        <w:t>1513.</w:t>
      </w:r>
      <w:r>
        <w:t xml:space="preserve"> Closing both eyes, the Lord chants the Name of Hari,</w:t>
      </w:r>
      <w:r>
        <w:br/>
      </w:r>
      <w:r>
        <w:t>rolling over and over on the ground.</w:t>
      </w:r>
    </w:p>
    <w:p>
      <w:pPr>
        <w:spacing w:after="60"/>
        <w:ind w:left="510" w:hanging="510"/>
      </w:pPr>
      <w:r>
        <w:rPr>
          <w:b/>
          <w:i w:val="0"/>
        </w:rPr>
        <w:t>1514.</w:t>
      </w:r>
      <w:r>
        <w:t xml:space="preserve"> The Lord said, "Which holy place shall I go to next?</w:t>
      </w:r>
      <w:r>
        <w:br/>
      </w:r>
      <w:r>
        <w:t>Show me the way — where is Bholeshvar?"</w:t>
      </w:r>
    </w:p>
    <w:p>
      <w:pPr>
        <w:spacing w:after="60"/>
        <w:ind w:left="510" w:hanging="510"/>
      </w:pPr>
      <w:r>
        <w:rPr>
          <w:b/>
          <w:i w:val="0"/>
        </w:rPr>
        <w:t>1515.</w:t>
      </w:r>
      <w:r>
        <w:t xml:space="preserve"> Near the village of Patas is Gora-ghat;</w:t>
      </w:r>
      <w:r>
        <w:br/>
      </w:r>
      <w:r>
        <w:t>there is the great shrine called Bholeshvar.</w:t>
      </w:r>
    </w:p>
    <w:p>
      <w:pPr>
        <w:spacing w:after="60"/>
        <w:jc w:val="both"/>
      </w:pPr>
      <w:r>
        <w:rPr>
          <w:b w:val="0"/>
          <w:i/>
        </w:rPr>
        <w:t>[p. 139]</w:t>
      </w:r>
    </w:p>
    <w:p>
      <w:pPr>
        <w:spacing w:after="60"/>
        <w:ind w:left="510" w:hanging="510"/>
      </w:pPr>
      <w:r>
        <w:rPr>
          <w:b/>
          <w:i w:val="0"/>
        </w:rPr>
        <w:t>1516.</w:t>
      </w:r>
      <w:r>
        <w:t xml:space="preserve"> "In Bholeshvar Mahadeva dwells" —</w:t>
      </w:r>
      <w:r>
        <w:br/>
      </w:r>
      <w:r>
        <w:t>this was the advice given by the worthy Tunnu.</w:t>
      </w:r>
    </w:p>
    <w:p>
      <w:pPr>
        <w:spacing w:after="60"/>
        <w:ind w:left="510" w:hanging="510"/>
      </w:pPr>
      <w:r>
        <w:rPr>
          <w:b/>
          <w:i w:val="0"/>
        </w:rPr>
        <w:t>1517.</w:t>
      </w:r>
      <w:r>
        <w:t xml:space="preserve"> The excellent brahmana named Tunnu is a very learned pandit;</w:t>
      </w:r>
      <w:r>
        <w:br/>
      </w:r>
      <w:r>
        <w:t>it was from his words that the Lord learned of it.</w:t>
      </w:r>
    </w:p>
    <w:p>
      <w:pPr>
        <w:spacing w:after="60"/>
        <w:ind w:left="510" w:hanging="510"/>
      </w:pPr>
      <w:r>
        <w:rPr>
          <w:b/>
          <w:i w:val="0"/>
        </w:rPr>
        <w:t>1518.</w:t>
      </w:r>
      <w:r>
        <w:t xml:space="preserve"> Tunnu said, "Bholeshvar is there."</w:t>
      </w:r>
      <w:r>
        <w:br/>
      </w:r>
      <w:r>
        <w:t>Hearing this, the Lord set off to Shiva's presence.</w:t>
      </w:r>
    </w:p>
    <w:p>
      <w:pPr>
        <w:spacing w:after="60"/>
        <w:ind w:left="510" w:hanging="510"/>
      </w:pPr>
      <w:r>
        <w:rPr>
          <w:b/>
          <w:i w:val="0"/>
        </w:rPr>
        <w:t>1519.</w:t>
      </w:r>
      <w:r>
        <w:t xml:space="preserve"> At Bholeshvar there is a fair every year;</w:t>
      </w:r>
      <w:r>
        <w:br/>
      </w:r>
      <w:r>
        <w:t>hearing this, the Lord's heart danced.</w:t>
      </w:r>
    </w:p>
    <w:p>
      <w:pPr>
        <w:spacing w:after="60"/>
        <w:ind w:left="510" w:hanging="510"/>
      </w:pPr>
      <w:r>
        <w:rPr>
          <w:b/>
          <w:i w:val="0"/>
        </w:rPr>
        <w:t>1520.</w:t>
      </w:r>
      <w:r>
        <w:t xml:space="preserve"> Looking at me, the Lord smiled a little</w:t>
      </w:r>
      <w:r>
        <w:br/>
      </w:r>
      <w:r>
        <w:t>and said, "Let us turn back and go to Bholeshvar."</w:t>
      </w:r>
    </w:p>
    <w:p>
      <w:pPr>
        <w:spacing w:after="60"/>
        <w:ind w:left="510" w:hanging="510"/>
      </w:pPr>
      <w:r>
        <w:rPr>
          <w:b/>
          <w:i w:val="0"/>
        </w:rPr>
        <w:t>1521.</w:t>
      </w:r>
      <w:r>
        <w:t xml:space="preserve"> Walking many roads over the mountains,</w:t>
      </w:r>
      <w:r>
        <w:br/>
      </w:r>
      <w:r>
        <w:t>we came to Bholeshvar and saw a splendid tirtha.</w:t>
      </w:r>
    </w:p>
    <w:p>
      <w:pPr>
        <w:spacing w:after="60"/>
        <w:ind w:left="510" w:hanging="510"/>
      </w:pPr>
      <w:r>
        <w:rPr>
          <w:b/>
          <w:i w:val="0"/>
        </w:rPr>
        <w:t>1522.</w:t>
      </w:r>
      <w:r>
        <w:t xml:space="preserve"> On the mountain stands a huge temple,</w:t>
      </w:r>
      <w:r>
        <w:br/>
      </w:r>
      <w:r>
        <w:t>and inside it we saw Lord Bholeshvar.</w:t>
      </w:r>
    </w:p>
    <w:p>
      <w:pPr>
        <w:spacing w:after="60"/>
        <w:ind w:left="510" w:hanging="510"/>
      </w:pPr>
      <w:r>
        <w:rPr>
          <w:b/>
          <w:i w:val="0"/>
        </w:rPr>
        <w:t>1523.</w:t>
      </w:r>
      <w:r>
        <w:t xml:space="preserve"> Here there is a Siddha-kupa;</w:t>
      </w:r>
      <w:r>
        <w:rPr>
          <w:b w:val="0"/>
          <w:i w:val="0"/>
          <w:vertAlign w:val="superscript"/>
        </w:rPr>
        <w:t>110</w:t>
      </w:r>
      <w:r>
        <w:br/>
      </w:r>
      <w:r>
        <w:t>drawing water from it, the Lord bathed.</w:t>
      </w:r>
    </w:p>
    <w:p>
      <w:pPr>
        <w:spacing w:after="60"/>
        <w:ind w:left="510" w:hanging="510"/>
      </w:pPr>
      <w:r>
        <w:rPr>
          <w:b/>
          <w:i w:val="0"/>
        </w:rPr>
        <w:t>1524.</w:t>
      </w:r>
      <w:r>
        <w:t xml:space="preserve"> Seeing Bholeshvar, love arose in the Lord,</w:t>
      </w:r>
      <w:r>
        <w:br/>
      </w:r>
      <w:r>
        <w:t>and with folded hands he sang many hymns.</w:t>
      </w:r>
    </w:p>
    <w:p>
      <w:pPr>
        <w:spacing w:after="60"/>
        <w:ind w:left="510" w:hanging="510"/>
      </w:pPr>
      <w:r>
        <w:rPr>
          <w:b/>
          <w:i w:val="0"/>
        </w:rPr>
        <w:t>1525.</w:t>
      </w:r>
      <w:r>
        <w:t xml:space="preserve"> Losing consciousness, Gora fell to the ground</w:t>
      </w:r>
      <w:r>
        <w:br/>
      </w:r>
      <w:r>
        <w:t>and rolled over and over many times.</w:t>
      </w:r>
    </w:p>
    <w:p>
      <w:pPr>
        <w:spacing w:after="60"/>
        <w:ind w:left="510" w:hanging="510"/>
      </w:pPr>
      <w:r>
        <w:rPr>
          <w:b/>
          <w:i w:val="0"/>
        </w:rPr>
        <w:t>1526.</w:t>
      </w:r>
      <w:r>
        <w:t xml:space="preserve"> Having seen Bholeshvar, Gora Raya</w:t>
      </w:r>
      <w:r>
        <w:br/>
      </w:r>
      <w:r>
        <w:t>hurried to see nearby Devaleshvar.</w:t>
      </w:r>
    </w:p>
    <w:p>
      <w:pPr>
        <w:spacing w:after="60"/>
        <w:jc w:val="both"/>
      </w:pPr>
      <w:r>
        <w:rPr>
          <w:b w:val="0"/>
          <w:i/>
        </w:rPr>
        <w:t>[p. 140]</w:t>
      </w:r>
    </w:p>
    <w:p>
      <w:pPr>
        <w:spacing w:after="60"/>
        <w:ind w:left="510" w:hanging="510"/>
      </w:pPr>
      <w:r>
        <w:rPr>
          <w:b/>
          <w:i w:val="0"/>
        </w:rPr>
        <w:t>1527.</w:t>
      </w:r>
      <w:r>
        <w:t xml:space="preserve"> Seeing Devaleshvar, the Lord, jewel of virtues,</w:t>
      </w:r>
      <w:r>
        <w:br/>
      </w:r>
      <w:r>
        <w:t>bowed down and lay rolling on the earth.</w:t>
      </w:r>
    </w:p>
    <w:p>
      <w:pPr>
        <w:spacing w:after="60"/>
        <w:ind w:left="510" w:hanging="510"/>
      </w:pPr>
      <w:r>
        <w:rPr>
          <w:b/>
          <w:i w:val="0"/>
        </w:rPr>
        <w:t>1528.</w:t>
      </w:r>
      <w:r>
        <w:t xml:space="preserve"> Choked with love, he sang many hymns,</w:t>
      </w:r>
      <w:r>
        <w:br/>
      </w:r>
      <w:r>
        <w:t>and people came with devotion to see the Lord.</w:t>
      </w:r>
    </w:p>
    <w:p>
      <w:pPr>
        <w:spacing w:after="60"/>
        <w:ind w:left="510" w:hanging="510"/>
      </w:pPr>
      <w:r>
        <w:rPr>
          <w:b/>
          <w:i w:val="0"/>
        </w:rPr>
        <w:t>1529.</w:t>
      </w:r>
      <w:r>
        <w:t xml:space="preserve"> Devaleshvar dwells on a mountain,</w:t>
      </w:r>
      <w:r>
        <w:br/>
      </w:r>
      <w:r>
        <w:t>and far from it the town of Jijuri</w:t>
      </w:r>
      <w:r>
        <w:rPr>
          <w:b w:val="0"/>
          <w:i w:val="0"/>
          <w:vertAlign w:val="superscript"/>
        </w:rPr>
        <w:t>111</w:t>
      </w:r>
      <w:r>
        <w:t xml:space="preserve"> stands in splendour.</w:t>
      </w:r>
    </w:p>
    <w:p>
      <w:pPr>
        <w:spacing w:after="60"/>
        <w:ind w:left="510" w:hanging="510"/>
      </w:pPr>
      <w:r>
        <w:rPr>
          <w:b/>
          <w:i w:val="0"/>
        </w:rPr>
        <w:t>1530.</w:t>
      </w:r>
      <w:r>
        <w:t xml:space="preserve"> In Jijuri there is a god named Khandoba;</w:t>
      </w:r>
      <w:r>
        <w:br/>
      </w:r>
      <w:r>
        <w:t>with the Lord we go to see Khandoba.</w:t>
      </w:r>
    </w:p>
    <w:p>
      <w:pPr>
        <w:spacing w:after="60"/>
        <w:ind w:left="510" w:hanging="510"/>
      </w:pPr>
      <w:r>
        <w:rPr>
          <w:b/>
          <w:i w:val="0"/>
        </w:rPr>
        <w:t>1531.</w:t>
      </w:r>
      <w:r>
        <w:t xml:space="preserve"> A woman who for various reasons cannot be married</w:t>
      </w:r>
      <w:r>
        <w:br/>
      </w:r>
      <w:r>
        <w:t>is married by the grace of Khandoba.</w:t>
      </w:r>
    </w:p>
    <w:p>
      <w:pPr>
        <w:spacing w:after="60"/>
        <w:ind w:left="510" w:hanging="510"/>
      </w:pPr>
      <w:r>
        <w:rPr>
          <w:b/>
          <w:i w:val="0"/>
        </w:rPr>
        <w:t>1532.</w:t>
      </w:r>
      <w:r>
        <w:t xml:space="preserve"> Father and mother bring their daughter to Khandoba</w:t>
      </w:r>
      <w:r>
        <w:br/>
      </w:r>
      <w:r>
        <w:t>and with much devotion give the daughter to Khandoba.</w:t>
      </w:r>
    </w:p>
    <w:p>
      <w:pPr>
        <w:spacing w:after="60"/>
        <w:ind w:left="510" w:hanging="510"/>
      </w:pPr>
      <w:r>
        <w:rPr>
          <w:b/>
          <w:i w:val="0"/>
        </w:rPr>
        <w:t>1533.</w:t>
      </w:r>
      <w:r>
        <w:t xml:space="preserve"> The daughters of poor fathers live here</w:t>
      </w:r>
      <w:r>
        <w:br/>
      </w:r>
      <w:r>
        <w:t>and serve Khandoba with affection.</w:t>
      </w:r>
    </w:p>
    <w:p>
      <w:pPr>
        <w:spacing w:after="60"/>
        <w:ind w:left="510" w:hanging="510"/>
      </w:pPr>
      <w:r>
        <w:rPr>
          <w:b/>
          <w:i w:val="0"/>
        </w:rPr>
        <w:t>1534.</w:t>
      </w:r>
      <w:r>
        <w:t xml:space="preserve"> Hundreds of women, regarding Khandoba as their husband,</w:t>
      </w:r>
      <w:r>
        <w:br/>
      </w:r>
      <w:r>
        <w:t>have gradually become beggars on the road.</w:t>
      </w:r>
    </w:p>
    <w:p>
      <w:pPr>
        <w:spacing w:after="60"/>
        <w:ind w:left="510" w:hanging="510"/>
      </w:pPr>
      <w:r>
        <w:rPr>
          <w:b/>
          <w:i w:val="0"/>
        </w:rPr>
        <w:t>1535.</w:t>
      </w:r>
      <w:r>
        <w:t xml:space="preserve"> Deceived at Khandoba's shrine,</w:t>
      </w:r>
      <w:r>
        <w:br/>
      </w:r>
      <w:r>
        <w:t>many women here live as prostitutes.</w:t>
      </w:r>
    </w:p>
    <w:p>
      <w:pPr>
        <w:spacing w:after="60"/>
        <w:ind w:left="510" w:hanging="510"/>
      </w:pPr>
      <w:r>
        <w:rPr>
          <w:b/>
          <w:i w:val="0"/>
        </w:rPr>
        <w:t>1536.</w:t>
      </w:r>
      <w:r>
        <w:t xml:space="preserve"> Calling themselves Khandoba's wives, they commit sin,</w:t>
      </w:r>
      <w:r>
        <w:br/>
      </w:r>
      <w:r>
        <w:t>and afterwards a very hard fate befalls them.</w:t>
      </w:r>
    </w:p>
    <w:p>
      <w:pPr>
        <w:spacing w:after="60"/>
        <w:ind w:left="510" w:hanging="510"/>
      </w:pPr>
      <w:r>
        <w:rPr>
          <w:b/>
          <w:i w:val="0"/>
        </w:rPr>
        <w:t>1537.</w:t>
      </w:r>
      <w:r>
        <w:t xml:space="preserve"> Many people come here on pilgrimage,</w:t>
      </w:r>
      <w:r>
        <w:br/>
      </w:r>
      <w:r>
        <w:t>and by guile they drag them down into hell.</w:t>
      </w:r>
    </w:p>
    <w:p>
      <w:pPr>
        <w:spacing w:after="60"/>
        <w:jc w:val="both"/>
      </w:pPr>
      <w:r>
        <w:rPr>
          <w:b w:val="0"/>
          <w:i/>
        </w:rPr>
        <w:t>[p. 141]</w:t>
      </w:r>
    </w:p>
    <w:p>
      <w:pPr>
        <w:spacing w:after="60"/>
        <w:ind w:left="510" w:hanging="510"/>
      </w:pPr>
      <w:r>
        <w:rPr>
          <w:b/>
          <w:i w:val="0"/>
        </w:rPr>
        <w:t>1538.</w:t>
      </w:r>
      <w:r>
        <w:t xml:space="preserve"> All the poor maidens come here;</w:t>
      </w:r>
      <w:r>
        <w:br/>
      </w:r>
      <w:r>
        <w:t>when they are married they say, "We are Khandoba's wives."</w:t>
      </w:r>
    </w:p>
    <w:p>
      <w:pPr>
        <w:spacing w:after="60"/>
        <w:ind w:left="510" w:hanging="510"/>
      </w:pPr>
      <w:r>
        <w:rPr>
          <w:b/>
          <w:i w:val="0"/>
        </w:rPr>
        <w:t>1539.</w:t>
      </w:r>
      <w:r>
        <w:t xml:space="preserve"> Hearing this, the Lord, to see these women,</w:t>
      </w:r>
      <w:r>
        <w:br/>
      </w:r>
      <w:r>
        <w:t>went there very secretly.</w:t>
      </w:r>
    </w:p>
    <w:p>
      <w:pPr>
        <w:spacing w:after="60"/>
        <w:ind w:left="510" w:hanging="510"/>
      </w:pPr>
      <w:r>
        <w:rPr>
          <w:b/>
          <w:i w:val="0"/>
        </w:rPr>
        <w:t>1540.</w:t>
      </w:r>
      <w:r>
        <w:t xml:space="preserve"> People call them "muraris";</w:t>
      </w:r>
      <w:r>
        <w:rPr>
          <w:b w:val="0"/>
          <w:i w:val="0"/>
          <w:vertAlign w:val="superscript"/>
        </w:rPr>
        <w:t>112</w:t>
      </w:r>
      <w:r>
        <w:br/>
      </w:r>
      <w:r>
        <w:t>seeing the muraris, the Lord was moved to compassion.</w:t>
      </w:r>
    </w:p>
    <w:p>
      <w:pPr>
        <w:spacing w:after="60"/>
        <w:ind w:left="510" w:hanging="510"/>
      </w:pPr>
      <w:r>
        <w:rPr>
          <w:b/>
          <w:i w:val="0"/>
        </w:rPr>
        <w:t>1541.</w:t>
      </w:r>
      <w:r>
        <w:t xml:space="preserve"> If one hears of the sorrows of the muraris,</w:t>
      </w:r>
      <w:r>
        <w:br/>
      </w:r>
      <w:r>
        <w:t>compassion arises even in the cruellest heart.</w:t>
      </w:r>
    </w:p>
    <w:p>
      <w:pPr>
        <w:spacing w:after="60"/>
        <w:ind w:left="510" w:hanging="510"/>
      </w:pPr>
      <w:r>
        <w:rPr>
          <w:b/>
          <w:i w:val="0"/>
        </w:rPr>
        <w:t>1542.</w:t>
      </w:r>
      <w:r>
        <w:t xml:space="preserve"> I cannot say how cruel a father is</w:t>
      </w:r>
      <w:r>
        <w:br/>
      </w:r>
      <w:r>
        <w:t>who makes his own daughter a murari!</w:t>
      </w:r>
    </w:p>
    <w:p>
      <w:pPr>
        <w:spacing w:after="60"/>
        <w:ind w:left="510" w:hanging="510"/>
      </w:pPr>
      <w:r>
        <w:rPr>
          <w:b/>
          <w:i w:val="0"/>
        </w:rPr>
        <w:t>1543.</w:t>
      </w:r>
      <w:r>
        <w:t xml:space="preserve"> Hearing this, the Lord went to the fine courtyard</w:t>
      </w:r>
      <w:r>
        <w:br/>
      </w:r>
      <w:r>
        <w:t>to deliver all the women.</w:t>
      </w:r>
    </w:p>
    <w:p>
      <w:pPr>
        <w:spacing w:after="60"/>
        <w:ind w:left="510" w:hanging="510"/>
      </w:pPr>
      <w:r>
        <w:rPr>
          <w:b/>
          <w:i w:val="0"/>
        </w:rPr>
        <w:t>1544.</w:t>
      </w:r>
      <w:r>
        <w:t xml:space="preserve"> I said, "There is no need to go to that place,"</w:t>
      </w:r>
      <w:r>
        <w:br/>
      </w:r>
      <w:r>
        <w:t>but Chaitanya Gosai did not listen to my words.</w:t>
      </w:r>
    </w:p>
    <w:p>
      <w:pPr>
        <w:spacing w:after="60"/>
        <w:ind w:left="510" w:hanging="510"/>
      </w:pPr>
      <w:r>
        <w:rPr>
          <w:b/>
          <w:i w:val="0"/>
        </w:rPr>
        <w:t>1545.</w:t>
      </w:r>
      <w:r>
        <w:t xml:space="preserve"> My Lord went into the muraris' quarter</w:t>
      </w:r>
      <w:r>
        <w:br/>
      </w:r>
      <w:r>
        <w:t>and purified them all by giving them the Name of Hari.</w:t>
      </w:r>
    </w:p>
    <w:p>
      <w:pPr>
        <w:spacing w:after="60"/>
        <w:ind w:left="510" w:hanging="510"/>
      </w:pPr>
      <w:r>
        <w:rPr>
          <w:b/>
          <w:i w:val="0"/>
        </w:rPr>
        <w:t>1546.</w:t>
      </w:r>
      <w:r>
        <w:t xml:space="preserve"> Unable to bear the women's sorrow,</w:t>
      </w:r>
      <w:r>
        <w:br/>
      </w:r>
      <w:r>
        <w:t>he wants to deliver all the muraris.</w:t>
      </w:r>
    </w:p>
    <w:p>
      <w:pPr>
        <w:spacing w:after="60"/>
        <w:ind w:left="510" w:hanging="510"/>
      </w:pPr>
      <w:r>
        <w:rPr>
          <w:b/>
          <w:i w:val="0"/>
        </w:rPr>
        <w:t>1547.</w:t>
      </w:r>
      <w:r>
        <w:t xml:space="preserve"> Hearing of the Lord's wondrous state with their own ears,</w:t>
      </w:r>
      <w:r>
        <w:br/>
      </w:r>
      <w:r>
        <w:t>gradually many women came to this place.</w:t>
      </w:r>
    </w:p>
    <w:p>
      <w:pPr>
        <w:spacing w:after="60"/>
        <w:ind w:left="510" w:hanging="510"/>
      </w:pPr>
      <w:r>
        <w:rPr>
          <w:b/>
          <w:i w:val="0"/>
        </w:rPr>
        <w:t>1548.</w:t>
      </w:r>
      <w:r>
        <w:t xml:space="preserve"> The Lord said to the women, "Chant the Name of Hari;</w:t>
      </w:r>
      <w:r>
        <w:br/>
      </w:r>
      <w:r>
        <w:t>by the power of the Name you will surely gain the eternal abode.</w:t>
      </w:r>
    </w:p>
    <w:p>
      <w:pPr>
        <w:spacing w:after="60"/>
        <w:jc w:val="both"/>
      </w:pPr>
      <w:r>
        <w:rPr>
          <w:b w:val="0"/>
          <w:i/>
        </w:rPr>
        <w:t>[p. 142]</w:t>
      </w:r>
    </w:p>
    <w:p>
      <w:pPr>
        <w:spacing w:after="60"/>
        <w:ind w:left="510" w:hanging="510"/>
      </w:pPr>
      <w:r>
        <w:rPr>
          <w:b/>
          <w:i w:val="0"/>
        </w:rPr>
        <w:t>1549.</w:t>
      </w:r>
      <w:r>
        <w:t xml:space="preserve"> Hari is most merciful, the refuge of the helpless;</w:t>
      </w:r>
      <w:r>
        <w:br/>
      </w:r>
      <w:r>
        <w:t>all of you think of him as your own husband.</w:t>
      </w:r>
    </w:p>
    <w:p>
      <w:pPr>
        <w:spacing w:after="60"/>
        <w:ind w:left="510" w:hanging="510"/>
      </w:pPr>
      <w:r>
        <w:rPr>
          <w:b/>
          <w:i w:val="0"/>
        </w:rPr>
        <w:t>1550.</w:t>
      </w:r>
      <w:r>
        <w:t xml:space="preserve"> All the gopis, to gain Krishna as their husband,</w:t>
      </w:r>
      <w:r>
        <w:br/>
      </w:r>
      <w:r>
        <w:t>performed the Katyayani vow</w:t>
      </w:r>
      <w:r>
        <w:rPr>
          <w:b w:val="0"/>
          <w:i w:val="0"/>
          <w:vertAlign w:val="superscript"/>
        </w:rPr>
        <w:t>113</w:t>
      </w:r>
      <w:r>
        <w:t xml:space="preserve"> with pure hearts.</w:t>
      </w:r>
    </w:p>
    <w:p>
      <w:pPr>
        <w:spacing w:after="60"/>
        <w:ind w:left="510" w:hanging="510"/>
      </w:pPr>
      <w:r>
        <w:rPr>
          <w:b/>
          <w:i w:val="0"/>
        </w:rPr>
        <w:t>1551.</w:t>
      </w:r>
      <w:r>
        <w:t xml:space="preserve"> If Krishna becomes your husband, no fear of worldly existence will remain;</w:t>
      </w:r>
      <w:r>
        <w:br/>
      </w:r>
      <w:r>
        <w:t>know for certain that Krishna is the husband of all.</w:t>
      </w:r>
    </w:p>
    <w:p>
      <w:pPr>
        <w:spacing w:after="60"/>
        <w:ind w:left="510" w:hanging="510"/>
      </w:pPr>
      <w:r>
        <w:rPr>
          <w:b/>
          <w:i w:val="0"/>
        </w:rPr>
        <w:t>1552.</w:t>
      </w:r>
      <w:r>
        <w:t xml:space="preserve"> Always call 'Krishna, Krishna' with devotion;</w:t>
      </w:r>
      <w:r>
        <w:br/>
      </w:r>
      <w:r>
        <w:t>always say with your lips, 'Hare Krishna, Hare'."</w:t>
      </w:r>
    </w:p>
    <w:p>
      <w:pPr>
        <w:spacing w:after="60"/>
        <w:ind w:left="510" w:hanging="510"/>
      </w:pPr>
      <w:r>
        <w:rPr>
          <w:b/>
          <w:i w:val="0"/>
        </w:rPr>
        <w:t>1553.</w:t>
      </w:r>
      <w:r>
        <w:t xml:space="preserve"> Saying this, my Lord began to chant the Name,</w:t>
      </w:r>
      <w:r>
        <w:br/>
      </w:r>
      <w:r>
        <w:t>and at once his body was filled with thrills.</w:t>
      </w:r>
    </w:p>
    <w:p>
      <w:pPr>
        <w:spacing w:after="60"/>
        <w:ind w:left="510" w:hanging="510"/>
      </w:pPr>
      <w:r>
        <w:rPr>
          <w:b/>
          <w:i w:val="0"/>
        </w:rPr>
        <w:t>1554.</w:t>
      </w:r>
      <w:r>
        <w:t xml:space="preserve"> Seeing the Lord's state, all the women</w:t>
      </w:r>
      <w:r>
        <w:br/>
      </w:r>
      <w:r>
        <w:t>began to worship the Lord's feet.</w:t>
      </w:r>
    </w:p>
    <w:p>
      <w:pPr>
        <w:spacing w:after="60"/>
        <w:ind w:left="510" w:hanging="510"/>
      </w:pPr>
      <w:r>
        <w:rPr>
          <w:b/>
          <w:i w:val="0"/>
        </w:rPr>
        <w:t>1555.</w:t>
      </w:r>
      <w:r>
        <w:t xml:space="preserve"> The Lord said, "I beg alms at the doors of householders;</w:t>
      </w:r>
      <w:r>
        <w:br/>
      </w:r>
      <w:r>
        <w:t>I am utterly untouchable — do not touch me.</w:t>
      </w:r>
    </w:p>
    <w:p>
      <w:pPr>
        <w:spacing w:after="60"/>
        <w:ind w:left="510" w:hanging="510"/>
      </w:pPr>
      <w:r>
        <w:rPr>
          <w:b/>
          <w:i w:val="0"/>
        </w:rPr>
        <w:t>1556.</w:t>
      </w:r>
      <w:r>
        <w:t xml:space="preserve"> Say 'Hari' with devotion and your sufferings will end;</w:t>
      </w:r>
      <w:r>
        <w:br/>
      </w:r>
      <w:r>
        <w:t>by the power of the Name everyone's sins will be burnt to ashes.</w:t>
      </w:r>
    </w:p>
    <w:p>
      <w:pPr>
        <w:spacing w:after="60"/>
        <w:ind w:left="510" w:hanging="510"/>
      </w:pPr>
      <w:r>
        <w:rPr>
          <w:b/>
          <w:i w:val="0"/>
        </w:rPr>
        <w:t>1557.</w:t>
      </w:r>
      <w:r>
        <w:t xml:space="preserve"> One who has sunk into sin without understanding</w:t>
      </w:r>
      <w:r>
        <w:br/>
      </w:r>
      <w:r>
        <w:t>is freed from sin by the power of the Name of Hari."</w:t>
      </w:r>
    </w:p>
    <w:p>
      <w:pPr>
        <w:spacing w:after="60"/>
        <w:ind w:left="510" w:hanging="510"/>
      </w:pPr>
      <w:r>
        <w:rPr>
          <w:b/>
          <w:i w:val="0"/>
        </w:rPr>
        <w:t>1558.</w:t>
      </w:r>
      <w:r>
        <w:t xml:space="preserve"> Hearing the teaching, all of Khandoba's wives</w:t>
      </w:r>
      <w:r>
        <w:br/>
      </w:r>
      <w:r>
        <w:t>stood in rows before the Lord.</w:t>
      </w:r>
    </w:p>
    <w:p>
      <w:pPr>
        <w:spacing w:after="60"/>
        <w:ind w:left="510" w:hanging="510"/>
      </w:pPr>
      <w:r>
        <w:rPr>
          <w:b/>
          <w:i w:val="0"/>
        </w:rPr>
        <w:t>1559.</w:t>
      </w:r>
      <w:r>
        <w:t xml:space="preserve"> Indira Bai came forward and said with folded hands,</w:t>
      </w:r>
      <w:r>
        <w:br/>
      </w:r>
      <w:r>
        <w:t>"Have mercy on me, worthy sannyasi."</w:t>
      </w:r>
    </w:p>
    <w:p>
      <w:pPr>
        <w:pStyle w:val="Heading3"/>
      </w:pPr>
      <w:r>
        <w:t>Translator's notes</w:t>
      </w:r>
    </w:p>
    <w:p>
      <w:pPr>
        <w:spacing w:after="60"/>
        <w:ind w:left="283"/>
      </w:pPr>
      <w:r>
        <w:rPr>
          <w:b/>
          <w:i w:val="0"/>
          <w:sz w:val="18"/>
        </w:rPr>
        <w:t>99.</w:t>
      </w:r>
      <w:r>
        <w:rPr>
          <w:sz w:val="18"/>
        </w:rPr>
        <w:t xml:space="preserve"> In the edition the beginning of p. 123 partly repeats the end of p. 122 (the tiger episode), apparently through overlapping lines in the OCR. The repetition is omitted; the tiger episode is given in Part 6.</w:t>
      </w:r>
    </w:p>
    <w:p>
      <w:pPr>
        <w:spacing w:after="60"/>
        <w:ind w:left="283"/>
      </w:pPr>
      <w:r>
        <w:rPr>
          <w:b/>
          <w:i w:val="0"/>
          <w:sz w:val="18"/>
        </w:rPr>
        <w:t>100.</w:t>
      </w:r>
      <w:r>
        <w:rPr>
          <w:sz w:val="18"/>
        </w:rPr>
        <w:t xml:space="preserve"> Kamala is Lakshmi.</w:t>
      </w:r>
    </w:p>
    <w:p>
      <w:pPr>
        <w:spacing w:after="60"/>
        <w:ind w:left="283"/>
      </w:pPr>
      <w:r>
        <w:rPr>
          <w:b/>
          <w:i w:val="0"/>
          <w:sz w:val="18"/>
        </w:rPr>
        <w:t>101.</w:t>
      </w:r>
      <w:r>
        <w:rPr>
          <w:sz w:val="18"/>
        </w:rPr>
        <w:t xml:space="preserve"> The maha-mantra is given in the order "Hare Krishna… Hare Rama…", as it is usually sung in Bengal.</w:t>
      </w:r>
    </w:p>
    <w:p>
      <w:pPr>
        <w:spacing w:after="60"/>
        <w:ind w:left="283"/>
      </w:pPr>
      <w:r>
        <w:rPr>
          <w:b/>
          <w:i w:val="0"/>
          <w:sz w:val="18"/>
        </w:rPr>
        <w:t>102.</w:t>
      </w:r>
      <w:r>
        <w:rPr>
          <w:sz w:val="18"/>
        </w:rPr>
        <w:t xml:space="preserve"> "Two birds" (</w:t>
      </w:r>
      <w:r>
        <w:rPr>
          <w:b w:val="0"/>
          <w:i/>
          <w:sz w:val="18"/>
        </w:rPr>
        <w:t>dvā suparṇā</w:t>
      </w:r>
      <w:r>
        <w:rPr>
          <w:sz w:val="18"/>
        </w:rPr>
        <w:t>) is the famous mantra of the Mundaka Upanishad (3.1.1) and the Rigveda about two birds on one tree, one eating the fruit, the other only watching. It is the traditional basis for distinguishing the jiva from the Paramatma.</w:t>
      </w:r>
    </w:p>
    <w:p>
      <w:pPr>
        <w:spacing w:after="60"/>
        <w:ind w:left="283"/>
      </w:pPr>
      <w:r>
        <w:rPr>
          <w:b/>
          <w:i w:val="0"/>
          <w:sz w:val="18"/>
        </w:rPr>
        <w:t>103.</w:t>
      </w:r>
      <w:r>
        <w:rPr>
          <w:sz w:val="18"/>
        </w:rPr>
        <w:t xml:space="preserve"> </w:t>
      </w:r>
      <w:r>
        <w:rPr>
          <w:b w:val="0"/>
          <w:i/>
          <w:sz w:val="18"/>
        </w:rPr>
        <w:t>Maharahi</w:t>
      </w:r>
      <w:r>
        <w:rPr>
          <w:sz w:val="18"/>
        </w:rPr>
        <w:t xml:space="preserve"> in the edition apparently means Maharashtrians (Marathas).</w:t>
      </w:r>
    </w:p>
    <w:p>
      <w:pPr>
        <w:spacing w:after="60"/>
        <w:ind w:left="283"/>
      </w:pPr>
      <w:r>
        <w:rPr>
          <w:b/>
          <w:i w:val="0"/>
          <w:sz w:val="18"/>
        </w:rPr>
        <w:t>104.</w:t>
      </w:r>
      <w:r>
        <w:rPr>
          <w:sz w:val="18"/>
        </w:rPr>
        <w:t xml:space="preserve"> Purna-nagar is Pune.</w:t>
      </w:r>
    </w:p>
    <w:p>
      <w:pPr>
        <w:spacing w:after="60"/>
        <w:ind w:left="283"/>
      </w:pPr>
      <w:r>
        <w:rPr>
          <w:b/>
          <w:i w:val="0"/>
          <w:sz w:val="18"/>
        </w:rPr>
        <w:t>105.</w:t>
      </w:r>
      <w:r>
        <w:rPr>
          <w:sz w:val="18"/>
        </w:rPr>
        <w:t xml:space="preserve"> A reference to the same mantra of the two birds.</w:t>
      </w:r>
    </w:p>
    <w:p>
      <w:pPr>
        <w:spacing w:after="60"/>
        <w:ind w:left="283"/>
      </w:pPr>
      <w:r>
        <w:rPr>
          <w:b/>
          <w:i w:val="0"/>
          <w:sz w:val="18"/>
        </w:rPr>
        <w:t>106.</w:t>
      </w:r>
      <w:r>
        <w:rPr>
          <w:sz w:val="18"/>
        </w:rPr>
        <w:t xml:space="preserve"> Kritanta, "he who makes an end", is Yama.</w:t>
      </w:r>
    </w:p>
    <w:p>
      <w:pPr>
        <w:spacing w:after="60"/>
        <w:ind w:left="283"/>
      </w:pPr>
      <w:r>
        <w:rPr>
          <w:b/>
          <w:i w:val="0"/>
          <w:sz w:val="18"/>
        </w:rPr>
        <w:t>107.</w:t>
      </w:r>
      <w:r>
        <w:rPr>
          <w:sz w:val="18"/>
        </w:rPr>
        <w:t xml:space="preserve"> The </w:t>
      </w:r>
      <w:r>
        <w:rPr>
          <w:b w:val="0"/>
          <w:i/>
          <w:sz w:val="18"/>
        </w:rPr>
        <w:t>kulachalas</w:t>
      </w:r>
      <w:r>
        <w:rPr>
          <w:sz w:val="18"/>
        </w:rPr>
        <w:t xml:space="preserve"> are the seven principal mountain ranges of India in Puranic geography.</w:t>
      </w:r>
    </w:p>
    <w:p>
      <w:pPr>
        <w:spacing w:after="60"/>
        <w:ind w:left="283"/>
      </w:pPr>
      <w:r>
        <w:rPr>
          <w:b/>
          <w:i w:val="0"/>
          <w:sz w:val="18"/>
        </w:rPr>
        <w:t>108.</w:t>
      </w:r>
      <w:r>
        <w:rPr>
          <w:sz w:val="18"/>
        </w:rPr>
        <w:t xml:space="preserve"> Gadadhara, "bearer of the mace", is Vishnu.</w:t>
      </w:r>
    </w:p>
    <w:p>
      <w:pPr>
        <w:spacing w:after="60"/>
        <w:ind w:left="283"/>
      </w:pPr>
      <w:r>
        <w:rPr>
          <w:b/>
          <w:i w:val="0"/>
          <w:sz w:val="18"/>
        </w:rPr>
        <w:t>109.</w:t>
      </w:r>
      <w:r>
        <w:rPr>
          <w:sz w:val="18"/>
        </w:rPr>
        <w:t xml:space="preserve"> </w:t>
      </w:r>
      <w:r>
        <w:rPr>
          <w:b w:val="0"/>
          <w:i/>
          <w:sz w:val="18"/>
        </w:rPr>
        <w:t>Prarabdha</w:t>
      </w:r>
      <w:r>
        <w:rPr>
          <w:sz w:val="18"/>
        </w:rPr>
        <w:t>: karma that has already begun to bear fruit.</w:t>
      </w:r>
    </w:p>
    <w:p>
      <w:pPr>
        <w:spacing w:after="60"/>
        <w:ind w:left="283"/>
      </w:pPr>
      <w:r>
        <w:rPr>
          <w:b/>
          <w:i w:val="0"/>
          <w:sz w:val="18"/>
        </w:rPr>
        <w:t>110.</w:t>
      </w:r>
      <w:r>
        <w:rPr>
          <w:sz w:val="18"/>
        </w:rPr>
        <w:t xml:space="preserve"> </w:t>
      </w:r>
      <w:r>
        <w:rPr>
          <w:b w:val="0"/>
          <w:i/>
          <w:sz w:val="18"/>
        </w:rPr>
        <w:t>Siddha-kupa</w:t>
      </w:r>
      <w:r>
        <w:rPr>
          <w:sz w:val="18"/>
        </w:rPr>
        <w:t>: "well of perfection".</w:t>
      </w:r>
    </w:p>
    <w:p>
      <w:pPr>
        <w:spacing w:after="60"/>
        <w:ind w:left="283"/>
      </w:pPr>
      <w:r>
        <w:rPr>
          <w:b/>
          <w:i w:val="0"/>
          <w:sz w:val="18"/>
        </w:rPr>
        <w:t>111.</w:t>
      </w:r>
      <w:r>
        <w:rPr>
          <w:sz w:val="18"/>
        </w:rPr>
        <w:t xml:space="preserve"> Jijuri is Jejuri near Pune, the chief temple of Khandoba.</w:t>
      </w:r>
    </w:p>
    <w:p>
      <w:pPr>
        <w:spacing w:after="60"/>
        <w:ind w:left="283"/>
      </w:pPr>
      <w:r>
        <w:rPr>
          <w:b/>
          <w:i w:val="0"/>
          <w:sz w:val="18"/>
        </w:rPr>
        <w:t>112.</w:t>
      </w:r>
      <w:r>
        <w:rPr>
          <w:sz w:val="18"/>
        </w:rPr>
        <w:t xml:space="preserve"> </w:t>
      </w:r>
      <w:r>
        <w:rPr>
          <w:b w:val="0"/>
          <w:i/>
          <w:sz w:val="18"/>
        </w:rPr>
        <w:t>Murari</w:t>
      </w:r>
      <w:r>
        <w:rPr>
          <w:sz w:val="18"/>
        </w:rPr>
        <w:t xml:space="preserve"> (</w:t>
      </w:r>
      <w:r>
        <w:rPr>
          <w:b w:val="0"/>
          <w:i/>
          <w:sz w:val="18"/>
        </w:rPr>
        <w:t>murali</w:t>
      </w:r>
      <w:r>
        <w:rPr>
          <w:sz w:val="18"/>
        </w:rPr>
        <w:t xml:space="preserve">): girls dedicated to Khandoba, comparable to devadasis. This episode is one of the best-known passages of the </w:t>
      </w:r>
      <w:r>
        <w:rPr>
          <w:b w:val="0"/>
          <w:i/>
          <w:sz w:val="18"/>
        </w:rPr>
        <w:t>Karcha</w:t>
      </w:r>
      <w:r>
        <w:rPr>
          <w:sz w:val="18"/>
        </w:rPr>
        <w:t>.</w:t>
      </w:r>
    </w:p>
    <w:p>
      <w:pPr>
        <w:spacing w:after="60"/>
        <w:ind w:left="283"/>
      </w:pPr>
      <w:r>
        <w:rPr>
          <w:b/>
          <w:i w:val="0"/>
          <w:sz w:val="18"/>
        </w:rPr>
        <w:t>113.</w:t>
      </w:r>
      <w:r>
        <w:rPr>
          <w:sz w:val="18"/>
        </w:rPr>
        <w:t xml:space="preserve"> The Katyayani vow was undertaken by the gopis of Vraja to obtain Krishna (</w:t>
      </w:r>
      <w:r>
        <w:rPr>
          <w:b w:val="0"/>
          <w:i/>
          <w:sz w:val="18"/>
        </w:rPr>
        <w:t>Bhagavata Purana</w:t>
      </w:r>
      <w:r>
        <w:rPr>
          <w:sz w:val="18"/>
        </w:rPr>
        <w:t xml:space="preserve"> 10.22).</w:t>
      </w:r>
    </w:p>
    <w:p>
      <w:r>
        <w:br w:type="page"/>
      </w:r>
    </w:p>
    <w:p>
      <w:pPr>
        <w:pStyle w:val="Heading1"/>
        <w:jc w:val="center"/>
      </w:pPr>
      <w:r>
        <w:t>Part 8</w:t>
      </w:r>
    </w:p>
    <w:p>
      <w:pPr>
        <w:spacing w:after="60"/>
        <w:jc w:val="both"/>
      </w:pPr>
      <w:r>
        <w:rPr>
          <w:b w:val="0"/>
          <w:i/>
        </w:rPr>
        <w:t>Indira Bai. The robber Naroji in the Chorananadi forest. Khandala, Nasik, Panchavati. Ashtabhuja and the sermon against animal sacrifice. The Tapti, Bharuch, Baroda, the death of Naroji. Ahmedabad (pp. 143–162)</w:t>
      </w:r>
    </w:p>
    <w:p>
      <w:pPr>
        <w:spacing w:after="60"/>
        <w:jc w:val="both"/>
      </w:pPr>
      <w:r>
        <w:rPr>
          <w:b w:val="0"/>
          <w:i/>
        </w:rPr>
        <w:t>[p. 143]</w:t>
      </w:r>
    </w:p>
    <w:p>
      <w:pPr>
        <w:spacing w:after="60"/>
        <w:ind w:left="510" w:hanging="510"/>
      </w:pPr>
      <w:r>
        <w:rPr>
          <w:b/>
          <w:i w:val="0"/>
        </w:rPr>
        <w:t>1560.</w:t>
      </w:r>
      <w:r>
        <w:t xml:space="preserve"> "I have grown old doing wicked deeds;</w:t>
      </w:r>
      <w:r>
        <w:br/>
      </w:r>
      <w:r>
        <w:t>deliver me by giving me the dust of your feet."</w:t>
      </w:r>
    </w:p>
    <w:p>
      <w:pPr>
        <w:spacing w:after="60"/>
        <w:ind w:left="510" w:hanging="510"/>
      </w:pPr>
      <w:r>
        <w:rPr>
          <w:b/>
          <w:i w:val="0"/>
        </w:rPr>
        <w:t>1561.</w:t>
      </w:r>
      <w:r>
        <w:t xml:space="preserve"> Saying this, Indira rolled in the dust,</w:t>
      </w:r>
      <w:r>
        <w:br/>
      </w:r>
      <w:r>
        <w:t>and the Lord delivered Indira by giving her the Name.</w:t>
      </w:r>
    </w:p>
    <w:p>
      <w:pPr>
        <w:spacing w:after="60"/>
        <w:ind w:left="510" w:hanging="510"/>
      </w:pPr>
      <w:r>
        <w:rPr>
          <w:b/>
          <w:i w:val="0"/>
        </w:rPr>
        <w:t>1562.</w:t>
      </w:r>
      <w:r>
        <w:t xml:space="preserve"> Having received the Name of Hari, the beautiful Indira</w:t>
      </w:r>
      <w:r>
        <w:br/>
      </w:r>
      <w:r>
        <w:t>left her home, renouncing everything.</w:t>
      </w:r>
    </w:p>
    <w:p>
      <w:pPr>
        <w:spacing w:after="60"/>
        <w:ind w:left="510" w:hanging="510"/>
      </w:pPr>
      <w:r>
        <w:rPr>
          <w:b/>
          <w:i w:val="0"/>
        </w:rPr>
        <w:t>1563.</w:t>
      </w:r>
      <w:r>
        <w:t xml:space="preserve"> From that day all Khandoba's wives</w:t>
      </w:r>
      <w:r>
        <w:br/>
      </w:r>
      <w:r>
        <w:t>became drunk with the Name of Hari, tears flowing from their eyes.</w:t>
      </w:r>
    </w:p>
    <w:p>
      <w:pPr>
        <w:spacing w:after="60"/>
        <w:ind w:left="510" w:hanging="510"/>
      </w:pPr>
      <w:r>
        <w:rPr>
          <w:b/>
          <w:i w:val="0"/>
        </w:rPr>
        <w:t>1564.</w:t>
      </w:r>
      <w:r>
        <w:t xml:space="preserve"> Never have I seen so merciful a Lord;</w:t>
      </w:r>
      <w:r>
        <w:br/>
      </w:r>
      <w:r>
        <w:t>how many sinners he delivered — there is no counting them.</w:t>
      </w:r>
    </w:p>
    <w:p>
      <w:pPr>
        <w:spacing w:after="60"/>
        <w:ind w:left="510" w:hanging="510"/>
      </w:pPr>
      <w:r>
        <w:rPr>
          <w:b/>
          <w:i w:val="0"/>
        </w:rPr>
        <w:t>1565.</w:t>
      </w:r>
      <w:r>
        <w:t xml:space="preserve"> Having seen the muraris' devotion with his own eyes,</w:t>
      </w:r>
      <w:r>
        <w:br/>
      </w:r>
      <w:r>
        <w:t>in the morning he wished to go to the Chorananadi forest.</w:t>
      </w:r>
    </w:p>
    <w:p>
      <w:pPr>
        <w:spacing w:after="60"/>
        <w:ind w:left="510" w:hanging="510"/>
      </w:pPr>
      <w:r>
        <w:rPr>
          <w:b/>
          <w:i w:val="0"/>
        </w:rPr>
        <w:t>1566.</w:t>
      </w:r>
      <w:r>
        <w:t xml:space="preserve"> The village people said, "What business have you there?</w:t>
      </w:r>
      <w:r>
        <w:br/>
      </w:r>
      <w:r>
        <w:t>The Chorananadi forest is a mine of sin.</w:t>
      </w:r>
    </w:p>
    <w:p>
      <w:pPr>
        <w:spacing w:after="60"/>
        <w:ind w:left="510" w:hanging="510"/>
      </w:pPr>
      <w:r>
        <w:rPr>
          <w:b/>
          <w:i w:val="0"/>
        </w:rPr>
        <w:t>1567.</w:t>
      </w:r>
      <w:r>
        <w:t xml:space="preserve"> Many robbers live in the Chorananadi forest;</w:t>
      </w:r>
      <w:r>
        <w:br/>
      </w:r>
      <w:r>
        <w:t>why do you wish to go there?"</w:t>
      </w:r>
    </w:p>
    <w:p>
      <w:pPr>
        <w:spacing w:after="60"/>
        <w:ind w:left="510" w:hanging="510"/>
      </w:pPr>
      <w:r>
        <w:rPr>
          <w:b/>
          <w:i w:val="0"/>
        </w:rPr>
        <w:t>1568.</w:t>
      </w:r>
      <w:r>
        <w:t xml:space="preserve"> The Lord said, "I will go to the Chorananadi forest;</w:t>
      </w:r>
      <w:r>
        <w:br/>
      </w:r>
      <w:r>
        <w:t>seeing Chorananadi, my purpose will be fulfilled."</w:t>
      </w:r>
    </w:p>
    <w:p>
      <w:pPr>
        <w:spacing w:after="60"/>
        <w:ind w:left="510" w:hanging="510"/>
      </w:pPr>
      <w:r>
        <w:rPr>
          <w:b/>
          <w:i w:val="0"/>
        </w:rPr>
        <w:t>1569.</w:t>
      </w:r>
      <w:r>
        <w:t xml:space="preserve"> The village people said, "Do not go there, sannyasi;</w:t>
      </w:r>
      <w:r>
        <w:br/>
      </w:r>
      <w:r>
        <w:t>we do not like holy men going there.</w:t>
      </w:r>
    </w:p>
    <w:p>
      <w:pPr>
        <w:spacing w:after="60"/>
        <w:ind w:left="510" w:hanging="510"/>
      </w:pPr>
      <w:r>
        <w:rPr>
          <w:b/>
          <w:i w:val="0"/>
        </w:rPr>
        <w:t>1570.</w:t>
      </w:r>
      <w:r>
        <w:t xml:space="preserve"> Great thieves and forest robbers live in that place;</w:t>
      </w:r>
      <w:r>
        <w:br/>
      </w:r>
      <w:r>
        <w:t>if you go there your life will be in danger."</w:t>
      </w:r>
    </w:p>
    <w:p>
      <w:pPr>
        <w:spacing w:after="60"/>
        <w:jc w:val="both"/>
      </w:pPr>
      <w:r>
        <w:rPr>
          <w:b w:val="0"/>
          <w:i/>
        </w:rPr>
        <w:t>[p. 144]</w:t>
      </w:r>
    </w:p>
    <w:p>
      <w:pPr>
        <w:spacing w:after="60"/>
        <w:ind w:left="510" w:hanging="510"/>
      </w:pPr>
      <w:r>
        <w:rPr>
          <w:b/>
          <w:i w:val="0"/>
        </w:rPr>
        <w:t>1571.</w:t>
      </w:r>
      <w:r>
        <w:t xml:space="preserve"> The Lord said, "What can the robbers take from me?</w:t>
      </w:r>
      <w:r>
        <w:br/>
      </w:r>
      <w:r>
        <w:t>I will go there right now."</w:t>
      </w:r>
    </w:p>
    <w:p>
      <w:pPr>
        <w:spacing w:after="60"/>
        <w:ind w:left="510" w:hanging="510"/>
      </w:pPr>
      <w:r>
        <w:rPr>
          <w:b/>
          <w:i w:val="0"/>
        </w:rPr>
        <w:t>1572.</w:t>
      </w:r>
      <w:r>
        <w:t xml:space="preserve"> Rama Svami said, "Lord, the Chorananadi forest</w:t>
      </w:r>
      <w:r>
        <w:br/>
      </w:r>
      <w:r>
        <w:t>is no tirtha; what business have you there?</w:t>
      </w:r>
    </w:p>
    <w:p>
      <w:pPr>
        <w:spacing w:after="60"/>
        <w:ind w:left="510" w:hanging="510"/>
      </w:pPr>
      <w:r>
        <w:rPr>
          <w:b/>
          <w:i w:val="0"/>
        </w:rPr>
        <w:t>1573.</w:t>
      </w:r>
      <w:r>
        <w:t xml:space="preserve"> If the robbers do you some harm,</w:t>
      </w:r>
      <w:r>
        <w:br/>
      </w:r>
      <w:r>
        <w:t>people will die of separation from you."</w:t>
      </w:r>
    </w:p>
    <w:p>
      <w:pPr>
        <w:spacing w:after="60"/>
        <w:ind w:left="510" w:hanging="510"/>
      </w:pPr>
      <w:r>
        <w:rPr>
          <w:b/>
          <w:i w:val="0"/>
        </w:rPr>
        <w:t>1574.</w:t>
      </w:r>
      <w:r>
        <w:t xml:space="preserve"> The Lord said, "Have no fear, Rama Svami;</w:t>
      </w:r>
      <w:r>
        <w:br/>
      </w:r>
      <w:r>
        <w:t>I will make the robbers drunk with the Name of Hari."</w:t>
      </w:r>
    </w:p>
    <w:p>
      <w:pPr>
        <w:spacing w:after="60"/>
        <w:ind w:left="510" w:hanging="510"/>
      </w:pPr>
      <w:r>
        <w:rPr>
          <w:b/>
          <w:i w:val="0"/>
        </w:rPr>
        <w:t>1575.</w:t>
      </w:r>
      <w:r>
        <w:t xml:space="preserve"> Saying this, the Lord went to Chorananadi,</w:t>
      </w:r>
      <w:r>
        <w:br/>
      </w:r>
      <w:r>
        <w:t>and arriving at Chorananadi he sat beneath a tree.</w:t>
      </w:r>
    </w:p>
    <w:p>
      <w:pPr>
        <w:spacing w:after="60"/>
        <w:ind w:left="510" w:hanging="510"/>
      </w:pPr>
      <w:r>
        <w:rPr>
          <w:b/>
          <w:i w:val="0"/>
        </w:rPr>
        <w:t>1576.</w:t>
      </w:r>
      <w:r>
        <w:t xml:space="preserve"> Here many wicked men have their den</w:t>
      </w:r>
      <w:r>
        <w:br/>
      </w:r>
      <w:r>
        <w:t>and live by robbery.</w:t>
      </w:r>
    </w:p>
    <w:p>
      <w:pPr>
        <w:spacing w:after="60"/>
        <w:ind w:left="510" w:hanging="510"/>
      </w:pPr>
      <w:r>
        <w:rPr>
          <w:b/>
          <w:i w:val="0"/>
        </w:rPr>
        <w:t>1577.</w:t>
      </w:r>
      <w:r>
        <w:t xml:space="preserve"> A man came along saying "khai mai";</w:t>
      </w:r>
      <w:r>
        <w:br/>
      </w:r>
      <w:r>
        <w:t>I could not understand anything he said.</w:t>
      </w:r>
    </w:p>
    <w:p>
      <w:pPr>
        <w:spacing w:after="60"/>
        <w:ind w:left="510" w:hanging="510"/>
      </w:pPr>
      <w:r>
        <w:rPr>
          <w:b/>
          <w:i w:val="0"/>
        </w:rPr>
        <w:t>1578.</w:t>
      </w:r>
      <w:r>
        <w:t xml:space="preserve"> The Lord, understanding all his speech,</w:t>
      </w:r>
      <w:r>
        <w:br/>
      </w:r>
      <w:r>
        <w:t>answered him in "khai mai" and explained everything.</w:t>
      </w:r>
    </w:p>
    <w:p>
      <w:pPr>
        <w:spacing w:after="60"/>
        <w:ind w:left="510" w:hanging="510"/>
      </w:pPr>
      <w:r>
        <w:rPr>
          <w:b/>
          <w:i w:val="0"/>
        </w:rPr>
        <w:t>1579.</w:t>
      </w:r>
      <w:r>
        <w:t xml:space="preserve"> The man stood staring for a moment,</w:t>
      </w:r>
      <w:r>
        <w:br/>
      </w:r>
      <w:r>
        <w:t>then, glancing this way and that, went back into the forest.</w:t>
      </w:r>
    </w:p>
    <w:p>
      <w:pPr>
        <w:spacing w:after="60"/>
        <w:ind w:left="510" w:hanging="510"/>
      </w:pPr>
      <w:r>
        <w:rPr>
          <w:b/>
          <w:i w:val="0"/>
        </w:rPr>
        <w:t>1580.</w:t>
      </w:r>
      <w:r>
        <w:t xml:space="preserve"> A very powerful man named Naroji</w:t>
      </w:r>
      <w:r>
        <w:br/>
      </w:r>
      <w:r>
        <w:t>came forward with his weapons and arms.</w:t>
      </w:r>
    </w:p>
    <w:p>
      <w:pPr>
        <w:spacing w:after="60"/>
        <w:ind w:left="510" w:hanging="510"/>
      </w:pPr>
      <w:r>
        <w:rPr>
          <w:b/>
          <w:i w:val="0"/>
        </w:rPr>
        <w:t>1581.</w:t>
      </w:r>
      <w:r>
        <w:t xml:space="preserve"> Gradually two or four men appeared;</w:t>
      </w:r>
      <w:r>
        <w:br/>
      </w:r>
      <w:r>
        <w:t>seeing the sannyasi, they all bowed down.</w:t>
      </w:r>
    </w:p>
    <w:p>
      <w:pPr>
        <w:spacing w:after="60"/>
        <w:jc w:val="both"/>
      </w:pPr>
      <w:r>
        <w:rPr>
          <w:b w:val="0"/>
          <w:i/>
        </w:rPr>
        <w:t>[p. 145]</w:t>
      </w:r>
    </w:p>
    <w:p>
      <w:pPr>
        <w:spacing w:after="60"/>
        <w:ind w:left="510" w:hanging="510"/>
      </w:pPr>
      <w:r>
        <w:rPr>
          <w:b/>
          <w:i w:val="0"/>
        </w:rPr>
        <w:t>1582.</w:t>
      </w:r>
      <w:r>
        <w:t xml:space="preserve"> Naroji said, "Come to my place;</w:t>
      </w:r>
      <w:r>
        <w:br/>
      </w:r>
      <w:r>
        <w:t>you shall spend tonight there."</w:t>
      </w:r>
    </w:p>
    <w:p>
      <w:pPr>
        <w:spacing w:after="60"/>
        <w:ind w:left="510" w:hanging="510"/>
      </w:pPr>
      <w:r>
        <w:rPr>
          <w:b/>
          <w:i w:val="0"/>
        </w:rPr>
        <w:t>1583.</w:t>
      </w:r>
      <w:r>
        <w:t xml:space="preserve"> Hearing Naroji's words, the Lord said,</w:t>
      </w:r>
      <w:r>
        <w:br/>
      </w:r>
      <w:r>
        <w:t>"I will pass tonight here beneath the tree."</w:t>
      </w:r>
    </w:p>
    <w:p>
      <w:pPr>
        <w:spacing w:after="60"/>
        <w:ind w:left="510" w:hanging="510"/>
      </w:pPr>
      <w:r>
        <w:rPr>
          <w:b/>
          <w:i w:val="0"/>
        </w:rPr>
        <w:t>1584.</w:t>
      </w:r>
      <w:r>
        <w:t xml:space="preserve"> Hearing the Lord's words, Naroji</w:t>
      </w:r>
      <w:r>
        <w:br/>
      </w:r>
      <w:r>
        <w:t>told two or four men to bring alms.</w:t>
      </w:r>
    </w:p>
    <w:p>
      <w:pPr>
        <w:spacing w:after="60"/>
        <w:ind w:left="510" w:hanging="510"/>
      </w:pPr>
      <w:r>
        <w:rPr>
          <w:b/>
          <w:i w:val="0"/>
        </w:rPr>
        <w:t>1585.</w:t>
      </w:r>
      <w:r>
        <w:t xml:space="preserve"> Hearing Naroji's words, they all ran off,</w:t>
      </w:r>
      <w:r>
        <w:br/>
      </w:r>
      <w:r>
        <w:t>and Nimai sat absorbed in the Name of Hari.</w:t>
      </w:r>
    </w:p>
    <w:p>
      <w:pPr>
        <w:spacing w:after="60"/>
        <w:ind w:left="510" w:hanging="510"/>
      </w:pPr>
      <w:r>
        <w:rPr>
          <w:b/>
          <w:i w:val="0"/>
        </w:rPr>
        <w:t>1586.</w:t>
      </w:r>
      <w:r>
        <w:t xml:space="preserve"> Some bring firewood and sugar, some rice,</w:t>
      </w:r>
      <w:r>
        <w:br/>
      </w:r>
      <w:r>
        <w:t>some milk, some ghee, some fruits and roots.</w:t>
      </w:r>
      <w:r>
        <w:rPr>
          <w:b w:val="0"/>
          <w:i w:val="0"/>
          <w:vertAlign w:val="superscript"/>
        </w:rPr>
        <w:t>114</w:t>
      </w:r>
    </w:p>
    <w:p>
      <w:pPr>
        <w:spacing w:after="60"/>
        <w:ind w:left="510" w:hanging="510"/>
      </w:pPr>
      <w:r>
        <w:rPr>
          <w:b/>
          <w:i w:val="0"/>
        </w:rPr>
        <w:t>1587.</w:t>
      </w:r>
      <w:r>
        <w:t xml:space="preserve"> They brought heaps of food,</w:t>
      </w:r>
      <w:r>
        <w:br/>
      </w:r>
      <w:r>
        <w:t>and seeing so much food my greed grew.</w:t>
      </w:r>
    </w:p>
    <w:p>
      <w:pPr>
        <w:spacing w:after="60"/>
        <w:ind w:left="510" w:hanging="510"/>
      </w:pPr>
      <w:r>
        <w:rPr>
          <w:b/>
          <w:i w:val="0"/>
        </w:rPr>
        <w:t>1588.</w:t>
      </w:r>
      <w:r>
        <w:t xml:space="preserve"> I had wandered through many lands with the Lord,</w:t>
      </w:r>
      <w:r>
        <w:br/>
      </w:r>
      <w:r>
        <w:t>but nowhere had I seen so much food.</w:t>
      </w:r>
    </w:p>
    <w:p>
      <w:pPr>
        <w:spacing w:after="60"/>
        <w:ind w:left="510" w:hanging="510"/>
      </w:pPr>
      <w:r>
        <w:rPr>
          <w:b/>
          <w:i w:val="0"/>
        </w:rPr>
        <w:t>1589.</w:t>
      </w:r>
      <w:r>
        <w:t xml:space="preserve"> Having supplied all kinds of things and surrounding him on all sides,</w:t>
      </w:r>
      <w:r>
        <w:br/>
      </w:r>
      <w:r>
        <w:t>Naroji's men stood in rows.</w:t>
      </w:r>
    </w:p>
    <w:p>
      <w:pPr>
        <w:spacing w:after="60"/>
        <w:ind w:left="510" w:hanging="510"/>
      </w:pPr>
      <w:r>
        <w:rPr>
          <w:b/>
          <w:i w:val="0"/>
        </w:rPr>
        <w:t>1590.</w:t>
      </w:r>
      <w:r>
        <w:t xml:space="preserve"> As he chanted the Name of Hari, my Lord</w:t>
      </w:r>
      <w:r>
        <w:br/>
      </w:r>
      <w:r>
        <w:t>was then lost in love for Krishna.</w:t>
      </w:r>
    </w:p>
    <w:p>
      <w:pPr>
        <w:spacing w:after="60"/>
        <w:ind w:left="510" w:hanging="510"/>
      </w:pPr>
      <w:r>
        <w:rPr>
          <w:b/>
          <w:i w:val="0"/>
        </w:rPr>
        <w:t>1591.</w:t>
      </w:r>
      <w:r>
        <w:t xml:space="preserve"> Where was the milk and sugar, where the rice?</w:t>
      </w:r>
      <w:r>
        <w:br/>
      </w:r>
      <w:r>
        <w:t>At the touch of his feet the fruits and roots were scattered.</w:t>
      </w:r>
    </w:p>
    <w:p>
      <w:pPr>
        <w:spacing w:after="60"/>
        <w:ind w:left="510" w:hanging="510"/>
      </w:pPr>
      <w:r>
        <w:rPr>
          <w:b/>
          <w:i w:val="0"/>
        </w:rPr>
        <w:t>1592.</w:t>
      </w:r>
      <w:r>
        <w:t xml:space="preserve"> Two or four men said, "What kind of sannyasi is this?</w:t>
      </w:r>
      <w:r>
        <w:br/>
      </w:r>
      <w:r>
        <w:t>He spoils heaps of food on purpose."</w:t>
      </w:r>
    </w:p>
    <w:p>
      <w:pPr>
        <w:spacing w:after="60"/>
        <w:jc w:val="both"/>
      </w:pPr>
      <w:r>
        <w:rPr>
          <w:b w:val="0"/>
          <w:i/>
        </w:rPr>
        <w:t>[p. 146]</w:t>
      </w:r>
    </w:p>
    <w:p>
      <w:pPr>
        <w:spacing w:after="60"/>
        <w:ind w:left="510" w:hanging="510"/>
      </w:pPr>
      <w:r>
        <w:rPr>
          <w:b/>
          <w:i w:val="0"/>
        </w:rPr>
        <w:t>1593.</w:t>
      </w:r>
      <w:r>
        <w:t xml:space="preserve"> Naroji said, "I have never seen anything like it.</w:t>
      </w:r>
      <w:r>
        <w:br/>
      </w:r>
      <w:r>
        <w:t>Why does my heart weep on seeing this sannyasi?</w:t>
      </w:r>
    </w:p>
    <w:p>
      <w:pPr>
        <w:spacing w:after="60"/>
        <w:ind w:left="510" w:hanging="510"/>
      </w:pPr>
      <w:r>
        <w:rPr>
          <w:b/>
          <w:i w:val="0"/>
        </w:rPr>
        <w:t>1594.</w:t>
      </w:r>
      <w:r>
        <w:t xml:space="preserve"> Who can tell how many sins I have committed?</w:t>
      </w:r>
      <w:r>
        <w:br/>
      </w:r>
      <w:r>
        <w:t>Why today do I wish to put on a kaupina?</w:t>
      </w:r>
    </w:p>
    <w:p>
      <w:pPr>
        <w:spacing w:after="60"/>
        <w:ind w:left="510" w:hanging="510"/>
      </w:pPr>
      <w:r>
        <w:rPr>
          <w:b/>
          <w:i w:val="0"/>
        </w:rPr>
        <w:t>1595.</w:t>
      </w:r>
      <w:r>
        <w:t xml:space="preserve"> Why today does my heart weep?</w:t>
      </w:r>
      <w:r>
        <w:br/>
      </w:r>
      <w:r>
        <w:t>Have I set my foot in the sannyasi's snare?</w:t>
      </w:r>
    </w:p>
    <w:p>
      <w:pPr>
        <w:spacing w:after="60"/>
        <w:ind w:left="510" w:hanging="510"/>
      </w:pPr>
      <w:r>
        <w:rPr>
          <w:b/>
          <w:i w:val="0"/>
        </w:rPr>
        <w:t>1596.</w:t>
      </w:r>
      <w:r>
        <w:t xml:space="preserve"> All the things are spoilt — have no fear;</w:t>
      </w:r>
      <w:r>
        <w:br/>
      </w:r>
      <w:r>
        <w:t>I will bring all these things again."</w:t>
      </w:r>
    </w:p>
    <w:p>
      <w:pPr>
        <w:spacing w:after="60"/>
        <w:ind w:left="510" w:hanging="510"/>
      </w:pPr>
      <w:r>
        <w:rPr>
          <w:b/>
          <w:i w:val="0"/>
        </w:rPr>
        <w:t>1597.</w:t>
      </w:r>
      <w:r>
        <w:t xml:space="preserve"> Standing to one side, Naroji himself</w:t>
      </w:r>
      <w:r>
        <w:br/>
      </w:r>
      <w:r>
        <w:t>gazed fixedly at Gora, the jewel of virtues.</w:t>
      </w:r>
    </w:p>
    <w:p>
      <w:pPr>
        <w:spacing w:after="60"/>
        <w:ind w:left="510" w:hanging="510"/>
      </w:pPr>
      <w:r>
        <w:rPr>
          <w:b/>
          <w:i w:val="0"/>
        </w:rPr>
        <w:t>1598.</w:t>
      </w:r>
      <w:r>
        <w:t xml:space="preserve"> Tears flowed from the Lord's eyes,</w:t>
      </w:r>
      <w:r>
        <w:br/>
      </w:r>
      <w:r>
        <w:t>and everyone stood there like puppets.</w:t>
      </w:r>
    </w:p>
    <w:p>
      <w:pPr>
        <w:spacing w:after="60"/>
        <w:ind w:left="510" w:hanging="510"/>
      </w:pPr>
      <w:r>
        <w:rPr>
          <w:b/>
          <w:i w:val="0"/>
        </w:rPr>
        <w:t>1599.</w:t>
      </w:r>
      <w:r>
        <w:t xml:space="preserve"> Hearing of this, gradually the band of robbers</w:t>
      </w:r>
      <w:r>
        <w:br/>
      </w:r>
      <w:r>
        <w:t>came out of the forest one by one.</w:t>
      </w:r>
    </w:p>
    <w:p>
      <w:pPr>
        <w:spacing w:after="60"/>
        <w:ind w:left="510" w:hanging="510"/>
      </w:pPr>
      <w:r>
        <w:rPr>
          <w:b/>
          <w:i w:val="0"/>
        </w:rPr>
        <w:t>1600.</w:t>
      </w:r>
      <w:r>
        <w:t xml:space="preserve"> In the afternoon my Gora, the jewel of virtues,</w:t>
      </w:r>
      <w:r>
        <w:br/>
      </w:r>
      <w:r>
        <w:t>fainted with love and fell to the ground.</w:t>
      </w:r>
    </w:p>
    <w:p>
      <w:pPr>
        <w:spacing w:after="60"/>
        <w:ind w:left="510" w:hanging="510"/>
      </w:pPr>
      <w:r>
        <w:rPr>
          <w:b/>
          <w:i w:val="0"/>
        </w:rPr>
        <w:t>1601.</w:t>
      </w:r>
      <w:r>
        <w:t xml:space="preserve"> His body choked with love and grey with dust,</w:t>
      </w:r>
      <w:r>
        <w:br/>
      </w:r>
      <w:r>
        <w:t>tears streaming down onto his breast.</w:t>
      </w:r>
    </w:p>
    <w:p>
      <w:pPr>
        <w:spacing w:after="60"/>
        <w:ind w:left="510" w:hanging="510"/>
      </w:pPr>
      <w:r>
        <w:rPr>
          <w:b/>
          <w:i w:val="0"/>
        </w:rPr>
        <w:t>1602.</w:t>
      </w:r>
      <w:r>
        <w:t xml:space="preserve"> Weeping, Naroji said, "Listen, sannyasi,</w:t>
      </w:r>
      <w:r>
        <w:br/>
      </w:r>
      <w:r>
        <w:t>tell me plainly: what mantra have you recited?</w:t>
      </w:r>
    </w:p>
    <w:p>
      <w:pPr>
        <w:spacing w:after="60"/>
        <w:ind w:left="510" w:hanging="510"/>
      </w:pPr>
      <w:r>
        <w:rPr>
          <w:b/>
          <w:i w:val="0"/>
        </w:rPr>
        <w:t>1603.</w:t>
      </w:r>
      <w:r>
        <w:t xml:space="preserve"> Seeing your state, I think in my heart:</w:t>
      </w:r>
      <w:r>
        <w:br/>
      </w:r>
      <w:r>
        <w:t>I will sin no more, living in this forest.</w:t>
      </w:r>
    </w:p>
    <w:p>
      <w:pPr>
        <w:spacing w:after="60"/>
        <w:jc w:val="both"/>
      </w:pPr>
      <w:r>
        <w:rPr>
          <w:b w:val="0"/>
          <w:i/>
        </w:rPr>
        <w:t>[p. 147]</w:t>
      </w:r>
    </w:p>
    <w:p>
      <w:pPr>
        <w:spacing w:after="60"/>
        <w:ind w:left="510" w:hanging="510"/>
      </w:pPr>
      <w:r>
        <w:rPr>
          <w:b/>
          <w:i w:val="0"/>
        </w:rPr>
        <w:t>1604.</w:t>
      </w:r>
      <w:r>
        <w:t xml:space="preserve"> I am sixty years old;</w:t>
      </w:r>
      <w:r>
        <w:br/>
      </w:r>
      <w:r>
        <w:t>I will do no more sinful deeds, I will leave worldly life.</w:t>
      </w:r>
    </w:p>
    <w:p>
      <w:pPr>
        <w:spacing w:after="60"/>
        <w:ind w:left="510" w:hanging="510"/>
      </w:pPr>
      <w:r>
        <w:rPr>
          <w:b/>
          <w:i w:val="0"/>
        </w:rPr>
        <w:t>1605.</w:t>
      </w:r>
      <w:r>
        <w:t xml:space="preserve"> I, a brahmana's son, am a great villain;</w:t>
      </w:r>
      <w:r>
        <w:br/>
      </w:r>
      <w:r>
        <w:t>do not hesitate to give me the dust of your feet.</w:t>
      </w:r>
    </w:p>
    <w:p>
      <w:pPr>
        <w:spacing w:after="60"/>
        <w:ind w:left="510" w:hanging="510"/>
      </w:pPr>
      <w:r>
        <w:rPr>
          <w:b/>
          <w:i w:val="0"/>
        </w:rPr>
        <w:t>1606.</w:t>
      </w:r>
      <w:r>
        <w:t xml:space="preserve"> I have no children and no household —</w:t>
      </w:r>
      <w:r>
        <w:br/>
      </w:r>
      <w:r>
        <w:t>why then should I go on doing sinful deeds?</w:t>
      </w:r>
    </w:p>
    <w:p>
      <w:pPr>
        <w:spacing w:after="60"/>
        <w:ind w:left="510" w:hanging="510"/>
      </w:pPr>
      <w:r>
        <w:rPr>
          <w:b/>
          <w:i w:val="0"/>
        </w:rPr>
        <w:t>1607.</w:t>
      </w:r>
      <w:r>
        <w:t xml:space="preserve"> My belly will be fed if people give me alms;</w:t>
      </w:r>
      <w:r>
        <w:br/>
      </w:r>
      <w:r>
        <w:t>why then should I stay with the robbers?</w:t>
      </w:r>
    </w:p>
    <w:p>
      <w:pPr>
        <w:spacing w:after="60"/>
        <w:ind w:left="510" w:hanging="510"/>
      </w:pPr>
      <w:r>
        <w:rPr>
          <w:b/>
          <w:i w:val="0"/>
        </w:rPr>
        <w:t>1608.</w:t>
      </w:r>
      <w:r>
        <w:t xml:space="preserve"> I have come to loathe evil deeds;</w:t>
      </w:r>
      <w:r>
        <w:br/>
      </w:r>
      <w:r>
        <w:t>I will be chief of the robbers no longer."</w:t>
      </w:r>
    </w:p>
    <w:p>
      <w:pPr>
        <w:spacing w:after="60"/>
        <w:ind w:left="510" w:hanging="510"/>
      </w:pPr>
      <w:r>
        <w:rPr>
          <w:b/>
          <w:i w:val="0"/>
        </w:rPr>
        <w:t>1609.</w:t>
      </w:r>
      <w:r>
        <w:t xml:space="preserve"> Saying this, Naroji looked at his band</w:t>
      </w:r>
      <w:r>
        <w:br/>
      </w:r>
      <w:r>
        <w:t>and at that moment threw down his weapons and arms.</w:t>
      </w:r>
    </w:p>
    <w:p>
      <w:pPr>
        <w:spacing w:after="60"/>
        <w:ind w:left="510" w:hanging="510"/>
      </w:pPr>
      <w:r>
        <w:rPr>
          <w:b/>
          <w:i w:val="0"/>
        </w:rPr>
        <w:t>1610.</w:t>
      </w:r>
      <w:r>
        <w:t xml:space="preserve"> The Lord said, "Naroji, listen to what I say;</w:t>
      </w:r>
      <w:r>
        <w:br/>
      </w:r>
      <w:r>
        <w:t>how often must I tell you again and again?</w:t>
      </w:r>
    </w:p>
    <w:p>
      <w:pPr>
        <w:spacing w:after="60"/>
        <w:ind w:left="510" w:hanging="510"/>
      </w:pPr>
      <w:r>
        <w:rPr>
          <w:b/>
          <w:i w:val="0"/>
        </w:rPr>
        <w:t>1611.</w:t>
      </w:r>
      <w:r>
        <w:t xml:space="preserve"> Put on a kaupina and cover your nakedness;</w:t>
      </w:r>
      <w:r>
        <w:br/>
      </w:r>
      <w:r>
        <w:t>feed yourself by begging and asking.</w:t>
      </w:r>
    </w:p>
    <w:p>
      <w:pPr>
        <w:spacing w:after="60"/>
        <w:ind w:left="510" w:hanging="510"/>
      </w:pPr>
      <w:r>
        <w:rPr>
          <w:b/>
          <w:i w:val="0"/>
        </w:rPr>
        <w:t>1612.</w:t>
      </w:r>
      <w:r>
        <w:t xml:space="preserve"> For whom do you hoard wealth?</w:t>
      </w:r>
      <w:r>
        <w:br/>
      </w:r>
      <w:r>
        <w:t>Father, mother, brother, friend — no one belongs to anyone.</w:t>
      </w:r>
    </w:p>
    <w:p>
      <w:pPr>
        <w:spacing w:after="60"/>
        <w:ind w:left="510" w:hanging="510"/>
      </w:pPr>
      <w:r>
        <w:rPr>
          <w:b/>
          <w:i w:val="0"/>
        </w:rPr>
        <w:t>1613.</w:t>
      </w:r>
      <w:r>
        <w:t xml:space="preserve"> If a handful of rice keeps the body alive,</w:t>
      </w:r>
      <w:r>
        <w:br/>
      </w:r>
      <w:r>
        <w:t>why hoard wealth sinfully?</w:t>
      </w:r>
    </w:p>
    <w:p>
      <w:pPr>
        <w:spacing w:after="60"/>
        <w:ind w:left="510" w:hanging="510"/>
      </w:pPr>
      <w:r>
        <w:rPr>
          <w:b/>
          <w:i w:val="0"/>
        </w:rPr>
        <w:t>1614.</w:t>
      </w:r>
      <w:r>
        <w:t xml:space="preserve"> Drink spring water from the cup of your hands;</w:t>
      </w:r>
      <w:r>
        <w:br/>
      </w:r>
      <w:r>
        <w:t>what is the use of collecting many vessels?</w:t>
      </w:r>
    </w:p>
    <w:p>
      <w:pPr>
        <w:spacing w:after="60"/>
        <w:jc w:val="both"/>
      </w:pPr>
      <w:r>
        <w:rPr>
          <w:b w:val="0"/>
          <w:i/>
        </w:rPr>
        <w:t>[p. 148]</w:t>
      </w:r>
    </w:p>
    <w:p>
      <w:pPr>
        <w:spacing w:after="60"/>
        <w:ind w:left="510" w:hanging="510"/>
      </w:pPr>
      <w:r>
        <w:rPr>
          <w:b/>
          <w:i w:val="0"/>
        </w:rPr>
        <w:t>1615.</w:t>
      </w:r>
      <w:r>
        <w:t xml:space="preserve"> All the rich men equal to Kubera</w:t>
      </w:r>
      <w:r>
        <w:br/>
      </w:r>
      <w:r>
        <w:t>will one day go to the city of the dead.</w:t>
      </w:r>
    </w:p>
    <w:p>
      <w:pPr>
        <w:spacing w:after="60"/>
        <w:ind w:left="510" w:hanging="510"/>
      </w:pPr>
      <w:r>
        <w:rPr>
          <w:b/>
          <w:i w:val="0"/>
        </w:rPr>
        <w:t>1616.</w:t>
      </w:r>
      <w:r>
        <w:t xml:space="preserve"> The road by which the poor man goes when he leaves this body</w:t>
      </w:r>
      <w:r>
        <w:br/>
      </w:r>
      <w:r>
        <w:t>is the very road the emperor too must take.</w:t>
      </w:r>
    </w:p>
    <w:p>
      <w:pPr>
        <w:spacing w:after="60"/>
        <w:ind w:left="510" w:hanging="510"/>
      </w:pPr>
      <w:r>
        <w:rPr>
          <w:b/>
          <w:i w:val="0"/>
        </w:rPr>
        <w:t>1617.</w:t>
      </w:r>
      <w:r>
        <w:t xml:space="preserve"> Why die in vain, saying 'mine, mine'?</w:t>
      </w:r>
      <w:r>
        <w:br/>
      </w:r>
      <w:r>
        <w:t>With love and devotion, brother, chant the Name of Hari."</w:t>
      </w:r>
    </w:p>
    <w:p>
      <w:pPr>
        <w:spacing w:after="60"/>
        <w:ind w:left="510" w:hanging="510"/>
      </w:pPr>
      <w:r>
        <w:rPr>
          <w:b/>
          <w:i w:val="0"/>
        </w:rPr>
        <w:t>1618.</w:t>
      </w:r>
      <w:r>
        <w:t xml:space="preserve"> Hearing this teaching, the brahmana Naroji</w:t>
      </w:r>
      <w:r>
        <w:br/>
      </w:r>
      <w:r>
        <w:t>wished to come along with us.</w:t>
      </w:r>
    </w:p>
    <w:p>
      <w:pPr>
        <w:spacing w:after="60"/>
        <w:ind w:left="510" w:hanging="510"/>
      </w:pPr>
      <w:r>
        <w:rPr>
          <w:b/>
          <w:i w:val="0"/>
        </w:rPr>
        <w:t>1619.</w:t>
      </w:r>
      <w:r>
        <w:t xml:space="preserve"> Naroji said, "I will show you all the holy places;</w:t>
      </w:r>
      <w:r>
        <w:br/>
      </w:r>
      <w:r>
        <w:t>from tirtha to tirtha I will follow you.</w:t>
      </w:r>
    </w:p>
    <w:p>
      <w:pPr>
        <w:spacing w:after="60"/>
        <w:ind w:left="510" w:hanging="510"/>
      </w:pPr>
      <w:r>
        <w:rPr>
          <w:b/>
          <w:i w:val="0"/>
        </w:rPr>
        <w:t>1620.</w:t>
      </w:r>
      <w:r>
        <w:t xml:space="preserve"> Until now my eyes were blinded by the smoke of delusion;</w:t>
      </w:r>
      <w:r>
        <w:br/>
      </w:r>
      <w:r>
        <w:t>from today I have thrown my weapons to the ground.</w:t>
      </w:r>
    </w:p>
    <w:p>
      <w:pPr>
        <w:spacing w:after="60"/>
        <w:ind w:left="510" w:hanging="510"/>
      </w:pPr>
      <w:r>
        <w:rPr>
          <w:b/>
          <w:i w:val="0"/>
        </w:rPr>
        <w:t>1621.</w:t>
      </w:r>
      <w:r>
        <w:t xml:space="preserve"> With these hands I have committed so many murders,</w:t>
      </w:r>
      <w:r>
        <w:br/>
      </w:r>
      <w:r>
        <w:t>with this mouth I have spoken so many harsh words.</w:t>
      </w:r>
    </w:p>
    <w:p>
      <w:pPr>
        <w:spacing w:after="60"/>
        <w:ind w:left="510" w:hanging="510"/>
      </w:pPr>
      <w:r>
        <w:rPr>
          <w:b/>
          <w:i w:val="0"/>
        </w:rPr>
        <w:t>1622.</w:t>
      </w:r>
      <w:r>
        <w:t xml:space="preserve"> I will be robber chief no longer.</w:t>
      </w:r>
      <w:r>
        <w:br/>
      </w:r>
      <w:r>
        <w:t>What a path you have shown me, refuge of the helpless!</w:t>
      </w:r>
    </w:p>
    <w:p>
      <w:pPr>
        <w:spacing w:after="60"/>
        <w:ind w:left="510" w:hanging="510"/>
      </w:pPr>
      <w:r>
        <w:rPr>
          <w:b/>
          <w:i w:val="0"/>
        </w:rPr>
        <w:t>1623.</w:t>
      </w:r>
      <w:r>
        <w:t xml:space="preserve"> I always lived hidden in the jungle;</w:t>
      </w:r>
      <w:r>
        <w:br/>
      </w:r>
      <w:r>
        <w:t>my body is riddled with sin, and I never gave it a thought."</w:t>
      </w:r>
    </w:p>
    <w:p>
      <w:pPr>
        <w:spacing w:after="60"/>
        <w:ind w:left="510" w:hanging="510"/>
      </w:pPr>
      <w:r>
        <w:rPr>
          <w:b/>
          <w:i w:val="0"/>
        </w:rPr>
        <w:t>1624.</w:t>
      </w:r>
      <w:r>
        <w:t xml:space="preserve"> Saying this, the robber chief gave up everything</w:t>
      </w:r>
      <w:r>
        <w:br/>
      </w:r>
      <w:r>
        <w:t>and, putting on a kaupina, went with the Lord.</w:t>
      </w:r>
    </w:p>
    <w:p>
      <w:pPr>
        <w:spacing w:after="60"/>
        <w:ind w:left="510" w:hanging="510"/>
      </w:pPr>
      <w:r>
        <w:rPr>
          <w:b/>
          <w:i w:val="0"/>
        </w:rPr>
        <w:t>1625.</w:t>
      </w:r>
      <w:r>
        <w:t xml:space="preserve"> The robbers went off who knows where,</w:t>
      </w:r>
      <w:r>
        <w:br/>
      </w:r>
      <w:r>
        <w:t>and Naroji came along with us.</w:t>
      </w:r>
    </w:p>
    <w:p>
      <w:pPr>
        <w:spacing w:after="60"/>
        <w:jc w:val="both"/>
      </w:pPr>
      <w:r>
        <w:rPr>
          <w:b w:val="0"/>
          <w:i/>
        </w:rPr>
        <w:t>[p. 149]</w:t>
      </w:r>
    </w:p>
    <w:p>
      <w:pPr>
        <w:spacing w:after="60"/>
        <w:ind w:left="510" w:hanging="510"/>
      </w:pPr>
      <w:r>
        <w:rPr>
          <w:b/>
          <w:i w:val="0"/>
        </w:rPr>
        <w:t>1626.</w:t>
      </w:r>
      <w:r>
        <w:t xml:space="preserve"> Then from the Chorananadi forest</w:t>
      </w:r>
      <w:r>
        <w:br/>
      </w:r>
      <w:r>
        <w:t>the Lord set out to see Khandala.</w:t>
      </w:r>
    </w:p>
    <w:p>
      <w:pPr>
        <w:spacing w:after="60"/>
        <w:ind w:left="510" w:hanging="510"/>
      </w:pPr>
      <w:r>
        <w:rPr>
          <w:b/>
          <w:i w:val="0"/>
        </w:rPr>
        <w:t>1627.</w:t>
      </w:r>
      <w:r>
        <w:t xml:space="preserve"> The Mula river flows here, very swift;</w:t>
      </w:r>
      <w:r>
        <w:br/>
      </w:r>
      <w:r>
        <w:t>arriving at Khandala, the Lord said to me:</w:t>
      </w:r>
    </w:p>
    <w:p>
      <w:pPr>
        <w:spacing w:after="60"/>
        <w:ind w:left="510" w:hanging="510"/>
      </w:pPr>
      <w:r>
        <w:rPr>
          <w:b/>
          <w:i w:val="0"/>
        </w:rPr>
        <w:t>1628.</w:t>
      </w:r>
      <w:r>
        <w:t xml:space="preserve"> "This river is a holy tirtha;</w:t>
      </w:r>
      <w:r>
        <w:br/>
      </w:r>
      <w:r>
        <w:t>bathing here, sins are destroyed."</w:t>
      </w:r>
    </w:p>
    <w:p>
      <w:pPr>
        <w:spacing w:after="60"/>
        <w:ind w:left="510" w:hanging="510"/>
      </w:pPr>
      <w:r>
        <w:rPr>
          <w:b/>
          <w:i w:val="0"/>
        </w:rPr>
        <w:t>1629.</w:t>
      </w:r>
      <w:r>
        <w:t xml:space="preserve"> At the Lord's command I bathed</w:t>
      </w:r>
      <w:r>
        <w:br/>
      </w:r>
      <w:r>
        <w:t>and went into the town to beg.</w:t>
      </w:r>
    </w:p>
    <w:p>
      <w:pPr>
        <w:spacing w:after="60"/>
        <w:ind w:left="510" w:hanging="510"/>
      </w:pPr>
      <w:r>
        <w:rPr>
          <w:b/>
          <w:i w:val="0"/>
        </w:rPr>
        <w:t>1630.</w:t>
      </w:r>
      <w:r>
        <w:t xml:space="preserve"> Naroji Thakura follows behind me;</w:t>
      </w:r>
      <w:r>
        <w:br/>
      </w:r>
      <w:r>
        <w:t>having begged, I came back late in the day.</w:t>
      </w:r>
    </w:p>
    <w:p>
      <w:pPr>
        <w:spacing w:after="60"/>
        <w:ind w:left="510" w:hanging="510"/>
      </w:pPr>
      <w:r>
        <w:rPr>
          <w:b/>
          <w:i w:val="0"/>
        </w:rPr>
        <w:t>1631.</w:t>
      </w:r>
      <w:r>
        <w:t xml:space="preserve"> Gradually two or four people of Khandala</w:t>
      </w:r>
      <w:r>
        <w:br/>
      </w:r>
      <w:r>
        <w:t>came and showed themselves to the Lord.</w:t>
      </w:r>
    </w:p>
    <w:p>
      <w:pPr>
        <w:spacing w:after="60"/>
        <w:ind w:left="510" w:hanging="510"/>
      </w:pPr>
      <w:r>
        <w:rPr>
          <w:b/>
          <w:i w:val="0"/>
        </w:rPr>
        <w:t>1632.</w:t>
      </w:r>
      <w:r>
        <w:t xml:space="preserve"> With pure hearts they all sat round about;</w:t>
      </w:r>
      <w:r>
        <w:br/>
      </w:r>
      <w:r>
        <w:t>one said, "Come, Lord, to my estate."</w:t>
      </w:r>
    </w:p>
    <w:p>
      <w:pPr>
        <w:spacing w:after="60"/>
        <w:ind w:left="510" w:hanging="510"/>
      </w:pPr>
      <w:r>
        <w:rPr>
          <w:b/>
          <w:i w:val="0"/>
        </w:rPr>
        <w:t>1633.</w:t>
      </w:r>
      <w:r>
        <w:t xml:space="preserve"> All the people of Khandala are very hospitable;</w:t>
      </w:r>
      <w:r>
        <w:br/>
      </w:r>
      <w:r>
        <w:t>they all tugged at him, eager to take him away.</w:t>
      </w:r>
    </w:p>
    <w:p>
      <w:pPr>
        <w:spacing w:after="60"/>
        <w:ind w:left="510" w:hanging="510"/>
      </w:pPr>
      <w:r>
        <w:rPr>
          <w:b/>
          <w:i w:val="0"/>
        </w:rPr>
        <w:t>1634.</w:t>
      </w:r>
      <w:r>
        <w:t xml:space="preserve"> At last they all started a quarrel</w:t>
      </w:r>
      <w:r>
        <w:br/>
      </w:r>
      <w:r>
        <w:t>and were ready to come to blows.</w:t>
      </w:r>
    </w:p>
    <w:p>
      <w:pPr>
        <w:spacing w:after="60"/>
        <w:ind w:left="510" w:hanging="510"/>
      </w:pPr>
      <w:r>
        <w:rPr>
          <w:b/>
          <w:i w:val="0"/>
        </w:rPr>
        <w:t>1635.</w:t>
      </w:r>
      <w:r>
        <w:t xml:space="preserve"> One said, "I saw him first",</w:t>
      </w:r>
      <w:r>
        <w:br/>
      </w:r>
      <w:r>
        <w:t>another said, "I brought the alms."</w:t>
      </w:r>
    </w:p>
    <w:p>
      <w:pPr>
        <w:spacing w:after="60"/>
        <w:ind w:left="510" w:hanging="510"/>
      </w:pPr>
      <w:r>
        <w:rPr>
          <w:b/>
          <w:i w:val="0"/>
        </w:rPr>
        <w:t>1636.</w:t>
      </w:r>
      <w:r>
        <w:t xml:space="preserve"> Thus they quarrelled with one another,</w:t>
      </w:r>
      <w:r>
        <w:br/>
      </w:r>
      <w:r>
        <w:t>and seeing this my Lord laughed inwardly.</w:t>
      </w:r>
    </w:p>
    <w:p>
      <w:pPr>
        <w:spacing w:after="60"/>
        <w:jc w:val="both"/>
      </w:pPr>
      <w:r>
        <w:rPr>
          <w:b w:val="0"/>
          <w:i/>
        </w:rPr>
        <w:t>[p. 150]</w:t>
      </w:r>
    </w:p>
    <w:p>
      <w:pPr>
        <w:spacing w:after="60"/>
        <w:ind w:left="510" w:hanging="510"/>
      </w:pPr>
      <w:r>
        <w:rPr>
          <w:b/>
          <w:i w:val="0"/>
        </w:rPr>
        <w:t>1637.</w:t>
      </w:r>
      <w:r>
        <w:t xml:space="preserve"> A rich man said, "In my garden</w:t>
      </w:r>
      <w:r>
        <w:br/>
      </w:r>
      <w:r>
        <w:t>I will give you alms today; go and stay there.</w:t>
      </w:r>
    </w:p>
    <w:p>
      <w:pPr>
        <w:spacing w:after="60"/>
        <w:ind w:left="510" w:hanging="510"/>
      </w:pPr>
      <w:r>
        <w:rPr>
          <w:b/>
          <w:i w:val="0"/>
        </w:rPr>
        <w:t>1638.</w:t>
      </w:r>
      <w:r>
        <w:t xml:space="preserve"> You have no cloth to wear — what a shame!</w:t>
      </w:r>
      <w:r>
        <w:br/>
      </w:r>
      <w:r>
        <w:t>I wish to give you a piece of cloth.</w:t>
      </w:r>
    </w:p>
    <w:p>
      <w:pPr>
        <w:spacing w:after="60"/>
        <w:ind w:left="510" w:hanging="510"/>
      </w:pPr>
      <w:r>
        <w:rPr>
          <w:b/>
          <w:i w:val="0"/>
        </w:rPr>
        <w:t>1639.</w:t>
      </w:r>
      <w:r>
        <w:t xml:space="preserve"> If you want some money for the road,</w:t>
      </w:r>
      <w:r>
        <w:br/>
      </w:r>
      <w:r>
        <w:t>whatever you ask, brother, I will bring at once."</w:t>
      </w:r>
    </w:p>
    <w:p>
      <w:pPr>
        <w:spacing w:after="60"/>
        <w:ind w:left="510" w:hanging="510"/>
      </w:pPr>
      <w:r>
        <w:rPr>
          <w:b/>
          <w:i w:val="0"/>
        </w:rPr>
        <w:t>1640.</w:t>
      </w:r>
      <w:r>
        <w:t xml:space="preserve"> Smiling, the Lord said, "Listen, maharaja,</w:t>
      </w:r>
      <w:r>
        <w:br/>
      </w:r>
      <w:r>
        <w:t>I have no use for luxury or wealth.</w:t>
      </w:r>
    </w:p>
    <w:p>
      <w:pPr>
        <w:spacing w:after="60"/>
        <w:ind w:left="510" w:hanging="510"/>
      </w:pPr>
      <w:r>
        <w:rPr>
          <w:b/>
          <w:i w:val="0"/>
        </w:rPr>
        <w:t>1641.</w:t>
      </w:r>
      <w:r>
        <w:t xml:space="preserve"> I count even the torn cloth I wear as plenty;</w:t>
      </w:r>
      <w:r>
        <w:br/>
      </w:r>
      <w:r>
        <w:t>I know I have no need of money.</w:t>
      </w:r>
    </w:p>
    <w:p>
      <w:pPr>
        <w:spacing w:after="60"/>
        <w:ind w:left="510" w:hanging="510"/>
      </w:pPr>
      <w:r>
        <w:rPr>
          <w:b/>
          <w:i w:val="0"/>
        </w:rPr>
        <w:t>1642.</w:t>
      </w:r>
      <w:r>
        <w:t xml:space="preserve"> Along with wealth, pride increases,</w:t>
      </w:r>
      <w:r>
        <w:br/>
      </w:r>
      <w:r>
        <w:t>and with that pride the burden of sin grows.</w:t>
      </w:r>
    </w:p>
    <w:p>
      <w:pPr>
        <w:spacing w:after="60"/>
        <w:ind w:left="510" w:hanging="510"/>
      </w:pPr>
      <w:r>
        <w:rPr>
          <w:b/>
          <w:i w:val="0"/>
        </w:rPr>
        <w:t>1643.</w:t>
      </w:r>
      <w:r>
        <w:t xml:space="preserve"> This whole universe that you see with your eyes —</w:t>
      </w:r>
      <w:r>
        <w:br/>
      </w:r>
      <w:r>
        <w:t>think where it will go.</w:t>
      </w:r>
    </w:p>
    <w:p>
      <w:pPr>
        <w:spacing w:after="60"/>
        <w:ind w:left="510" w:hanging="510"/>
      </w:pPr>
      <w:r>
        <w:rPr>
          <w:b/>
          <w:i w:val="0"/>
        </w:rPr>
        <w:t>1644.</w:t>
      </w:r>
      <w:r>
        <w:t xml:space="preserve"> All will become [illegible], all will be destroyed;</w:t>
      </w:r>
      <w:r>
        <w:br/>
      </w:r>
      <w:r>
        <w:t>only the Lord of Brahma will remain.</w:t>
      </w:r>
      <w:r>
        <w:rPr>
          <w:b w:val="0"/>
          <w:i w:val="0"/>
          <w:vertAlign w:val="superscript"/>
        </w:rPr>
        <w:t>115</w:t>
      </w:r>
    </w:p>
    <w:p>
      <w:pPr>
        <w:spacing w:after="60"/>
        <w:ind w:left="510" w:hanging="510"/>
      </w:pPr>
      <w:r>
        <w:rPr>
          <w:b/>
          <w:i w:val="0"/>
        </w:rPr>
        <w:t>1645.</w:t>
      </w:r>
      <w:r>
        <w:t xml:space="preserve"> My two companions have brought alms;</w:t>
      </w:r>
      <w:r>
        <w:br/>
      </w:r>
      <w:r>
        <w:t>what need is there of more alms?</w:t>
      </w:r>
    </w:p>
    <w:p>
      <w:pPr>
        <w:spacing w:after="60"/>
        <w:ind w:left="510" w:hanging="510"/>
      </w:pPr>
      <w:r>
        <w:rPr>
          <w:b/>
          <w:i w:val="0"/>
        </w:rPr>
        <w:t>1646.</w:t>
      </w:r>
      <w:r>
        <w:t xml:space="preserve"> The body must somehow be kept alive,</w:t>
      </w:r>
      <w:r>
        <w:br/>
      </w:r>
      <w:r>
        <w:t>so on some days one has to take alms.</w:t>
      </w:r>
    </w:p>
    <w:p>
      <w:pPr>
        <w:spacing w:after="60"/>
        <w:ind w:left="510" w:hanging="510"/>
      </w:pPr>
      <w:r>
        <w:rPr>
          <w:b/>
          <w:i w:val="0"/>
        </w:rPr>
        <w:t>1647.</w:t>
      </w:r>
      <w:r>
        <w:t xml:space="preserve"> But tell me, what will come of a lot of food?</w:t>
      </w:r>
      <w:r>
        <w:br/>
      </w:r>
      <w:r>
        <w:t>Give it to the poor and wretched and make up their want.</w:t>
      </w:r>
    </w:p>
    <w:p>
      <w:pPr>
        <w:spacing w:after="60"/>
        <w:jc w:val="both"/>
      </w:pPr>
      <w:r>
        <w:rPr>
          <w:b w:val="0"/>
          <w:i/>
        </w:rPr>
        <w:t>[p. 151]</w:t>
      </w:r>
    </w:p>
    <w:p>
      <w:pPr>
        <w:spacing w:after="60"/>
        <w:ind w:left="510" w:hanging="510"/>
      </w:pPr>
      <w:r>
        <w:rPr>
          <w:b/>
          <w:i w:val="0"/>
        </w:rPr>
        <w:t>1648.</w:t>
      </w:r>
      <w:r>
        <w:t xml:space="preserve"> Say 'Hari' with love, sitting beneath a tree,</w:t>
      </w:r>
      <w:r>
        <w:br/>
      </w:r>
      <w:r>
        <w:t>and then you will all be able to cut your bonds.</w:t>
      </w:r>
    </w:p>
    <w:p>
      <w:pPr>
        <w:spacing w:after="60"/>
        <w:ind w:left="510" w:hanging="510"/>
      </w:pPr>
      <w:r>
        <w:rPr>
          <w:b/>
          <w:i w:val="0"/>
        </w:rPr>
        <w:t>1649.</w:t>
      </w:r>
      <w:r>
        <w:t xml:space="preserve"> There is no happiness in the bonds of maya;</w:t>
      </w:r>
      <w:r>
        <w:br/>
      </w:r>
      <w:r>
        <w:t>with love and devotion say 'Hari' with your lips, brothers.</w:t>
      </w:r>
    </w:p>
    <w:p>
      <w:pPr>
        <w:spacing w:after="60"/>
        <w:ind w:left="510" w:hanging="510"/>
      </w:pPr>
      <w:r>
        <w:rPr>
          <w:b/>
          <w:i w:val="0"/>
        </w:rPr>
        <w:t>1650.</w:t>
      </w:r>
      <w:r>
        <w:t xml:space="preserve"> Love and devotion to God are made of rasa;</w:t>
      </w:r>
      <w:r>
        <w:br/>
      </w:r>
      <w:r>
        <w:t>whoever knows them merges in the nectar of eternity.</w:t>
      </w:r>
      <w:r>
        <w:rPr>
          <w:b w:val="0"/>
          <w:i w:val="0"/>
          <w:vertAlign w:val="superscript"/>
        </w:rPr>
        <w:t>116</w:t>
      </w:r>
    </w:p>
    <w:p>
      <w:pPr>
        <w:spacing w:after="60"/>
        <w:ind w:left="510" w:hanging="510"/>
      </w:pPr>
      <w:r>
        <w:rPr>
          <w:b/>
          <w:i w:val="0"/>
        </w:rPr>
        <w:t>1651.</w:t>
      </w:r>
      <w:r>
        <w:t xml:space="preserve"> One who worships Krishna enjoys heaven forever;</w:t>
      </w:r>
      <w:r>
        <w:br/>
      </w:r>
      <w:r>
        <w:t>for one who abandons Krishna there is hell."</w:t>
      </w:r>
    </w:p>
    <w:p>
      <w:pPr>
        <w:spacing w:after="60"/>
        <w:ind w:left="510" w:hanging="510"/>
      </w:pPr>
      <w:r>
        <w:rPr>
          <w:b/>
          <w:i w:val="0"/>
        </w:rPr>
        <w:t>1652.</w:t>
      </w:r>
      <w:r>
        <w:t xml:space="preserve"> Saying this, my Lord spoke no more</w:t>
      </w:r>
      <w:r>
        <w:br/>
      </w:r>
      <w:r>
        <w:t>and, closing his eyes, began to sway.</w:t>
      </w:r>
    </w:p>
    <w:p>
      <w:pPr>
        <w:spacing w:after="60"/>
        <w:ind w:left="510" w:hanging="510"/>
      </w:pPr>
      <w:r>
        <w:rPr>
          <w:b/>
          <w:i w:val="0"/>
        </w:rPr>
        <w:t>1653.</w:t>
      </w:r>
      <w:r>
        <w:t xml:space="preserve"> Under the weight of his thrills his matted hair came loose,</w:t>
      </w:r>
      <w:r>
        <w:br/>
      </w:r>
      <w:r>
        <w:t>his outer cloth slipped off and he began to dance.</w:t>
      </w:r>
    </w:p>
    <w:p>
      <w:pPr>
        <w:spacing w:after="60"/>
        <w:ind w:left="510" w:hanging="510"/>
      </w:pPr>
      <w:r>
        <w:rPr>
          <w:b/>
          <w:i w:val="0"/>
        </w:rPr>
        <w:t>1654.</w:t>
      </w:r>
      <w:r>
        <w:t xml:space="preserve"> Lost in love, his body grey with dust —</w:t>
      </w:r>
      <w:r>
        <w:br/>
      </w:r>
      <w:r>
        <w:t>what can I say of love? To tell it would be a long story.</w:t>
      </w:r>
    </w:p>
    <w:p>
      <w:pPr>
        <w:spacing w:after="60"/>
        <w:ind w:left="510" w:hanging="510"/>
      </w:pPr>
      <w:r>
        <w:rPr>
          <w:b/>
          <w:i w:val="0"/>
        </w:rPr>
        <w:t>1655.</w:t>
      </w:r>
      <w:r>
        <w:t xml:space="preserve"> Chanting the Name of Hari, he passed the night sitting up,</w:t>
      </w:r>
      <w:r>
        <w:br/>
      </w:r>
      <w:r>
        <w:t>and Naroji, sitting beside him, wiped away his sweat.</w:t>
      </w:r>
    </w:p>
    <w:p>
      <w:pPr>
        <w:spacing w:after="60"/>
        <w:ind w:left="510" w:hanging="510"/>
      </w:pPr>
      <w:r>
        <w:rPr>
          <w:b/>
          <w:i w:val="0"/>
        </w:rPr>
        <w:t>1656.</w:t>
      </w:r>
      <w:r>
        <w:t xml:space="preserve"> Rising in the morning, the Lord went to the town of Nasik</w:t>
      </w:r>
      <w:r>
        <w:br/>
      </w:r>
      <w:r>
        <w:t>to make pilgrimage with a pure heart.</w:t>
      </w:r>
    </w:p>
    <w:p>
      <w:pPr>
        <w:spacing w:after="60"/>
        <w:ind w:left="510" w:hanging="510"/>
      </w:pPr>
      <w:r>
        <w:rPr>
          <w:b/>
          <w:i w:val="0"/>
        </w:rPr>
        <w:t>1657.</w:t>
      </w:r>
      <w:r>
        <w:t xml:space="preserve"> Here Thakura Lakshmana</w:t>
      </w:r>
      <w:r>
        <w:br/>
      </w:r>
      <w:r>
        <w:t>cut off the nose of the rakshasi Shurpanakha.</w:t>
      </w:r>
    </w:p>
    <w:p>
      <w:pPr>
        <w:spacing w:after="60"/>
        <w:ind w:left="510" w:hanging="510"/>
      </w:pPr>
      <w:r>
        <w:rPr>
          <w:b/>
          <w:i w:val="0"/>
        </w:rPr>
        <w:t>1658.</w:t>
      </w:r>
      <w:r>
        <w:t xml:space="preserve"> To the west of it, near Tryambak,</w:t>
      </w:r>
      <w:r>
        <w:br/>
      </w:r>
      <w:r>
        <w:t>is the site of Rama's hut.</w:t>
      </w:r>
    </w:p>
    <w:p>
      <w:pPr>
        <w:spacing w:after="60"/>
        <w:jc w:val="both"/>
      </w:pPr>
      <w:r>
        <w:rPr>
          <w:b w:val="0"/>
          <w:i/>
        </w:rPr>
        <w:t>[p. 152]</w:t>
      </w:r>
    </w:p>
    <w:p>
      <w:pPr>
        <w:spacing w:after="60"/>
        <w:ind w:left="510" w:hanging="510"/>
      </w:pPr>
      <w:r>
        <w:rPr>
          <w:b/>
          <w:i w:val="0"/>
        </w:rPr>
        <w:t>1659.</w:t>
      </w:r>
      <w:r>
        <w:t xml:space="preserve"> Going there, Mahaprabhu</w:t>
      </w:r>
      <w:r>
        <w:br/>
      </w:r>
      <w:r>
        <w:t>offered hymns and praises and at last began kirtana.</w:t>
      </w:r>
    </w:p>
    <w:p>
      <w:pPr>
        <w:spacing w:after="60"/>
        <w:ind w:left="510" w:hanging="510"/>
      </w:pPr>
      <w:r>
        <w:rPr>
          <w:b/>
          <w:i w:val="0"/>
        </w:rPr>
        <w:t>1660.</w:t>
      </w:r>
      <w:r>
        <w:t xml:space="preserve"> "Rama's footprints are here" —</w:t>
      </w:r>
      <w:r>
        <w:br/>
      </w:r>
      <w:r>
        <w:t>hearing this, he ran off into the forest.</w:t>
      </w:r>
    </w:p>
    <w:p>
      <w:pPr>
        <w:spacing w:after="60"/>
        <w:ind w:left="510" w:hanging="510"/>
      </w:pPr>
      <w:r>
        <w:rPr>
          <w:b/>
          <w:i w:val="0"/>
        </w:rPr>
        <w:t>1661.</w:t>
      </w:r>
      <w:r>
        <w:t xml:space="preserve"> In the depths of the dense forest, beside a spring,</w:t>
      </w:r>
      <w:r>
        <w:br/>
      </w:r>
      <w:r>
        <w:t>two footprints stand out on a rock.</w:t>
      </w:r>
    </w:p>
    <w:p>
      <w:pPr>
        <w:spacing w:after="60"/>
        <w:ind w:left="510" w:hanging="510"/>
      </w:pPr>
      <w:r>
        <w:rPr>
          <w:b/>
          <w:i w:val="0"/>
        </w:rPr>
        <w:t>1662.</w:t>
      </w:r>
      <w:r>
        <w:t xml:space="preserve"> Touching the footprints,</w:t>
      </w:r>
      <w:r>
        <w:br/>
      </w:r>
      <w:r>
        <w:t>he was overcome by a still deeper surge of love.</w:t>
      </w:r>
    </w:p>
    <w:p>
      <w:pPr>
        <w:spacing w:after="60"/>
        <w:ind w:left="510" w:hanging="510"/>
      </w:pPr>
      <w:r>
        <w:rPr>
          <w:b/>
          <w:i w:val="0"/>
        </w:rPr>
        <w:t>1663.</w:t>
      </w:r>
      <w:r>
        <w:t xml:space="preserve"> With his thrills, the matted locks on his head seemed to dance,</w:t>
      </w:r>
      <w:r>
        <w:br/>
      </w:r>
      <w:r>
        <w:t>and his frail body seemed to swell.</w:t>
      </w:r>
    </w:p>
    <w:p>
      <w:pPr>
        <w:spacing w:after="60"/>
        <w:ind w:left="510" w:hanging="510"/>
      </w:pPr>
      <w:r>
        <w:rPr>
          <w:b/>
          <w:i w:val="0"/>
        </w:rPr>
        <w:t>1664.</w:t>
      </w:r>
      <w:r>
        <w:t xml:space="preserve"> The Lord said, "Where is Rama, lord of my life?</w:t>
      </w:r>
      <w:r>
        <w:br/>
      </w:r>
      <w:r>
        <w:t>Show yourself lovingly and soothe my heart."</w:t>
      </w:r>
    </w:p>
    <w:p>
      <w:pPr>
        <w:spacing w:after="60"/>
        <w:ind w:left="510" w:hanging="510"/>
      </w:pPr>
      <w:r>
        <w:rPr>
          <w:b/>
          <w:i w:val="0"/>
        </w:rPr>
        <w:t>1665.</w:t>
      </w:r>
      <w:r>
        <w:t xml:space="preserve"> At last, clinging to my neck,</w:t>
      </w:r>
      <w:r>
        <w:br/>
      </w:r>
      <w:r>
        <w:t>he burst into tears, saying, "Where is my Rama?"</w:t>
      </w:r>
    </w:p>
    <w:p>
      <w:pPr>
        <w:spacing w:after="60"/>
        <w:ind w:left="510" w:hanging="510"/>
      </w:pPr>
      <w:r>
        <w:rPr>
          <w:b/>
          <w:i w:val="0"/>
        </w:rPr>
        <w:t>1666.</w:t>
      </w:r>
      <w:r>
        <w:t xml:space="preserve"> The fragrance of lotus comes from the Lord's body,</w:t>
      </w:r>
      <w:r>
        <w:br/>
      </w:r>
      <w:r>
        <w:t>and a breeze began to blow softly.</w:t>
      </w:r>
    </w:p>
    <w:p>
      <w:pPr>
        <w:spacing w:after="60"/>
        <w:ind w:left="510" w:hanging="510"/>
      </w:pPr>
      <w:r>
        <w:rPr>
          <w:b/>
          <w:i w:val="0"/>
        </w:rPr>
        <w:t>1667.</w:t>
      </w:r>
      <w:r>
        <w:t xml:space="preserve"> What can I say of love — I am afraid to speak of it;</w:t>
      </w:r>
      <w:r>
        <w:br/>
      </w:r>
      <w:r>
        <w:t>never have I seen such a wondrous state.</w:t>
      </w:r>
    </w:p>
    <w:p>
      <w:pPr>
        <w:spacing w:after="60"/>
        <w:ind w:left="510" w:hanging="510"/>
      </w:pPr>
      <w:r>
        <w:rPr>
          <w:b/>
          <w:i w:val="0"/>
        </w:rPr>
        <w:t>1668.</w:t>
      </w:r>
      <w:r>
        <w:t xml:space="preserve"> At every turn he calls out, "O Krishna!"</w:t>
      </w:r>
      <w:r>
        <w:br/>
      </w:r>
      <w:r>
        <w:t>and sometimes, like a madman, looks this way and that.</w:t>
      </w:r>
    </w:p>
    <w:p>
      <w:pPr>
        <w:spacing w:after="60"/>
        <w:ind w:left="510" w:hanging="510"/>
      </w:pPr>
      <w:r>
        <w:rPr>
          <w:b/>
          <w:i w:val="0"/>
        </w:rPr>
        <w:t>1669.</w:t>
      </w:r>
      <w:r>
        <w:t xml:space="preserve"> Who knows whom he calls, gazing at the sky;</w:t>
      </w:r>
      <w:r>
        <w:br/>
      </w:r>
      <w:r>
        <w:t>sometimes he starts as though seeing something.</w:t>
      </w:r>
    </w:p>
    <w:p>
      <w:pPr>
        <w:spacing w:after="60"/>
        <w:jc w:val="both"/>
      </w:pPr>
      <w:r>
        <w:rPr>
          <w:b w:val="0"/>
          <w:i/>
        </w:rPr>
        <w:t>[p. 153]</w:t>
      </w:r>
    </w:p>
    <w:p>
      <w:pPr>
        <w:spacing w:after="60"/>
        <w:ind w:left="510" w:hanging="510"/>
      </w:pPr>
      <w:r>
        <w:rPr>
          <w:b/>
          <w:i w:val="0"/>
        </w:rPr>
        <w:t>1670.</w:t>
      </w:r>
      <w:r>
        <w:t xml:space="preserve"> A day or two pass in fasting;</w:t>
      </w:r>
      <w:r>
        <w:br/>
      </w:r>
      <w:r>
        <w:t>from not eating, his body has grown thin.</w:t>
      </w:r>
    </w:p>
    <w:p>
      <w:pPr>
        <w:spacing w:after="60"/>
        <w:ind w:left="510" w:hanging="510"/>
      </w:pPr>
      <w:r>
        <w:rPr>
          <w:b/>
          <w:i w:val="0"/>
        </w:rPr>
        <w:t>1671.</w:t>
      </w:r>
      <w:r>
        <w:t xml:space="preserve"> Then, entering Panchavati,</w:t>
      </w:r>
      <w:r>
        <w:br/>
      </w:r>
      <w:r>
        <w:t>he saw the Ganesha installed by Lakshmana.</w:t>
      </w:r>
    </w:p>
    <w:p>
      <w:pPr>
        <w:spacing w:after="60"/>
        <w:ind w:left="510" w:hanging="510"/>
      </w:pPr>
      <w:r>
        <w:rPr>
          <w:b/>
          <w:i w:val="0"/>
        </w:rPr>
        <w:t>1672.</w:t>
      </w:r>
      <w:r>
        <w:t xml:space="preserve"> One day, in a cave in the Panchavati forest,</w:t>
      </w:r>
      <w:r>
        <w:br/>
      </w:r>
      <w:r>
        <w:t>coming back from begging, I secretly saw:</w:t>
      </w:r>
    </w:p>
    <w:p>
      <w:pPr>
        <w:spacing w:after="60"/>
        <w:ind w:left="510" w:hanging="510"/>
      </w:pPr>
      <w:r>
        <w:rPr>
          <w:b/>
          <w:i w:val="0"/>
        </w:rPr>
        <w:t>1673.</w:t>
      </w:r>
      <w:r>
        <w:t xml:space="preserve"> that deserted forest is utterly silent;</w:t>
      </w:r>
      <w:r>
        <w:br/>
      </w:r>
      <w:r>
        <w:t>only now and then do two or four people live there.</w:t>
      </w:r>
    </w:p>
    <w:p>
      <w:pPr>
        <w:spacing w:after="60"/>
        <w:ind w:left="510" w:hanging="510"/>
      </w:pPr>
      <w:r>
        <w:rPr>
          <w:b/>
          <w:i w:val="0"/>
        </w:rPr>
        <w:t>1674.</w:t>
      </w:r>
      <w:r>
        <w:t xml:space="preserve"> The forest is ringing with stillness;</w:t>
      </w:r>
      <w:r>
        <w:br/>
      </w:r>
      <w:r>
        <w:t>with closed eyes beautiful Gauranga is contemplating something.</w:t>
      </w:r>
    </w:p>
    <w:p>
      <w:pPr>
        <w:spacing w:after="60"/>
        <w:ind w:left="510" w:hanging="510"/>
      </w:pPr>
      <w:r>
        <w:rPr>
          <w:b/>
          <w:i w:val="0"/>
        </w:rPr>
        <w:t>1675.</w:t>
      </w:r>
      <w:r>
        <w:t xml:space="preserve"> A mass of radiance is coming forth from his body;</w:t>
      </w:r>
      <w:r>
        <w:br/>
      </w:r>
      <w:r>
        <w:t>my young sannyasi is absorbed in meditation.</w:t>
      </w:r>
    </w:p>
    <w:p>
      <w:pPr>
        <w:spacing w:after="60"/>
        <w:ind w:left="510" w:hanging="510"/>
      </w:pPr>
      <w:r>
        <w:rPr>
          <w:b/>
          <w:i w:val="0"/>
        </w:rPr>
        <w:t>1676.</w:t>
      </w:r>
      <w:r>
        <w:t xml:space="preserve"> Seeing this state, my eyes were dazzled,</w:t>
      </w:r>
      <w:r>
        <w:br/>
      </w:r>
      <w:r>
        <w:t>and I crept close to watch.</w:t>
      </w:r>
    </w:p>
    <w:p>
      <w:pPr>
        <w:spacing w:after="60"/>
        <w:ind w:left="510" w:hanging="510"/>
      </w:pPr>
      <w:r>
        <w:rPr>
          <w:b/>
          <w:i w:val="0"/>
        </w:rPr>
        <w:t>1677.</w:t>
      </w:r>
      <w:r>
        <w:t xml:space="preserve"> Naroji had gone somewhere to bring fruit;</w:t>
      </w:r>
      <w:r>
        <w:br/>
      </w:r>
      <w:r>
        <w:t>I stood to one side.</w:t>
      </w:r>
    </w:p>
    <w:p>
      <w:pPr>
        <w:spacing w:after="60"/>
        <w:ind w:left="510" w:hanging="510"/>
      </w:pPr>
      <w:r>
        <w:rPr>
          <w:b/>
          <w:i w:val="0"/>
        </w:rPr>
        <w:t>1678.</w:t>
      </w:r>
      <w:r>
        <w:t xml:space="preserve"> Hearing footsteps, the Lord seemed suddenly,</w:t>
      </w:r>
      <w:r>
        <w:br/>
      </w:r>
      <w:r>
        <w:t>before my very eyes, to restrain all his feelings.</w:t>
      </w:r>
    </w:p>
    <w:p>
      <w:pPr>
        <w:spacing w:after="60"/>
        <w:ind w:left="510" w:hanging="510"/>
      </w:pPr>
      <w:r>
        <w:rPr>
          <w:b/>
          <w:i w:val="0"/>
        </w:rPr>
        <w:t>1679.</w:t>
      </w:r>
      <w:r>
        <w:t xml:space="preserve"> Naroji, having gathered fruits and roots from somewhere,</w:t>
      </w:r>
      <w:r>
        <w:br/>
      </w:r>
      <w:r>
        <w:t>stood before him with folded hands.</w:t>
      </w:r>
    </w:p>
    <w:p>
      <w:pPr>
        <w:spacing w:after="60"/>
        <w:ind w:left="510" w:hanging="510"/>
      </w:pPr>
      <w:r>
        <w:rPr>
          <w:b/>
          <w:i w:val="0"/>
        </w:rPr>
        <w:t>1680.</w:t>
      </w:r>
      <w:r>
        <w:t xml:space="preserve"> After making the offering and eating a little, Gora Raya</w:t>
      </w:r>
      <w:r>
        <w:br/>
      </w:r>
      <w:r>
        <w:t>spent the whole night sitting up.</w:t>
      </w:r>
    </w:p>
    <w:p>
      <w:pPr>
        <w:spacing w:after="60"/>
        <w:jc w:val="both"/>
      </w:pPr>
      <w:r>
        <w:rPr>
          <w:b w:val="0"/>
          <w:i/>
        </w:rPr>
        <w:t>[p. 154]</w:t>
      </w:r>
    </w:p>
    <w:p>
      <w:pPr>
        <w:spacing w:after="60"/>
        <w:ind w:left="510" w:hanging="510"/>
      </w:pPr>
      <w:r>
        <w:rPr>
          <w:b/>
          <w:i w:val="0"/>
        </w:rPr>
        <w:t>1681.</w:t>
      </w:r>
      <w:r>
        <w:t xml:space="preserve"> Leaving Panchavati, my Gaura-Hari</w:t>
      </w:r>
      <w:r>
        <w:br/>
      </w:r>
      <w:r>
        <w:t>went in the morning to the town of Daman.</w:t>
      </w:r>
    </w:p>
    <w:p>
      <w:pPr>
        <w:spacing w:after="60"/>
        <w:ind w:left="510" w:hanging="510"/>
      </w:pPr>
      <w:r>
        <w:rPr>
          <w:b/>
          <w:i w:val="0"/>
        </w:rPr>
        <w:t>1682.</w:t>
      </w:r>
      <w:r>
        <w:t xml:space="preserve"> He did not stay even a day in the town of Daman;</w:t>
      </w:r>
      <w:r>
        <w:br/>
      </w:r>
      <w:r>
        <w:t>leaving Daman, the Lord went north.</w:t>
      </w:r>
    </w:p>
    <w:p>
      <w:pPr>
        <w:spacing w:after="60"/>
        <w:ind w:left="510" w:hanging="510"/>
      </w:pPr>
      <w:r>
        <w:rPr>
          <w:b/>
          <w:i w:val="0"/>
        </w:rPr>
        <w:t>1683.</w:t>
      </w:r>
      <w:r>
        <w:t xml:space="preserve"> Then for a fortnight, wandering and wandering,</w:t>
      </w:r>
      <w:r>
        <w:br/>
      </w:r>
      <w:r>
        <w:t>Gora, the delight of hearts, spent his time on the road.</w:t>
      </w:r>
    </w:p>
    <w:p>
      <w:pPr>
        <w:spacing w:after="60"/>
        <w:ind w:left="510" w:hanging="510"/>
      </w:pPr>
      <w:r>
        <w:rPr>
          <w:b/>
          <w:i w:val="0"/>
        </w:rPr>
        <w:t>1684.</w:t>
      </w:r>
      <w:r>
        <w:t xml:space="preserve"> Gradually he came into the kingdom of Suratha</w:t>
      </w:r>
      <w:r>
        <w:rPr>
          <w:b w:val="0"/>
          <w:i w:val="0"/>
          <w:vertAlign w:val="superscript"/>
        </w:rPr>
        <w:t>117</w:t>
      </w:r>
      <w:r>
        <w:br/>
      </w:r>
      <w:r>
        <w:t>and, seeing Ashtabhuja, lay rolling on the ground.</w:t>
      </w:r>
    </w:p>
    <w:p>
      <w:pPr>
        <w:spacing w:after="60"/>
        <w:ind w:left="510" w:hanging="510"/>
      </w:pPr>
      <w:r>
        <w:rPr>
          <w:b/>
          <w:i w:val="0"/>
        </w:rPr>
        <w:t>1685.</w:t>
      </w:r>
      <w:r>
        <w:t xml:space="preserve"> Having seen the eight-armed Bhagavati with his own eyes,</w:t>
      </w:r>
      <w:r>
        <w:br/>
      </w:r>
      <w:r>
        <w:t>the Lord stayed there three days.</w:t>
      </w:r>
    </w:p>
    <w:p>
      <w:pPr>
        <w:spacing w:after="60"/>
        <w:ind w:left="510" w:hanging="510"/>
      </w:pPr>
      <w:r>
        <w:rPr>
          <w:b/>
          <w:i w:val="0"/>
        </w:rPr>
        <w:t>1686.</w:t>
      </w:r>
      <w:r>
        <w:t xml:space="preserve"> Ashtabhuja was installed by King Suratha;</w:t>
      </w:r>
      <w:r>
        <w:br/>
      </w:r>
      <w:r>
        <w:t>seeing Bhagavati, he felt boundless joy.</w:t>
      </w:r>
    </w:p>
    <w:p>
      <w:pPr>
        <w:spacing w:after="60"/>
        <w:ind w:left="510" w:hanging="510"/>
      </w:pPr>
      <w:r>
        <w:rPr>
          <w:b/>
          <w:i w:val="0"/>
        </w:rPr>
        <w:t>1687.</w:t>
      </w:r>
      <w:r>
        <w:t xml:space="preserve"> In the goddess's temple there was a sannyasi;</w:t>
      </w:r>
      <w:r>
        <w:br/>
      </w:r>
      <w:r>
        <w:t>he wished to ask the Lord something.</w:t>
      </w:r>
    </w:p>
    <w:p>
      <w:pPr>
        <w:spacing w:after="60"/>
        <w:ind w:left="510" w:hanging="510"/>
      </w:pPr>
      <w:r>
        <w:rPr>
          <w:b/>
          <w:i w:val="0"/>
        </w:rPr>
        <w:t>1688.</w:t>
      </w:r>
      <w:r>
        <w:t xml:space="preserve"> The sannyasi said, "Come, come, sannyasi gosai;</w:t>
      </w:r>
      <w:r>
        <w:br/>
      </w:r>
      <w:r>
        <w:t>never have I seen a holy man like you.</w:t>
      </w:r>
    </w:p>
    <w:p>
      <w:pPr>
        <w:spacing w:after="60"/>
        <w:ind w:left="510" w:hanging="510"/>
      </w:pPr>
      <w:r>
        <w:rPr>
          <w:b/>
          <w:i w:val="0"/>
        </w:rPr>
        <w:t>1689.</w:t>
      </w:r>
      <w:r>
        <w:t xml:space="preserve"> Seeing you, devotion arises in my heart;</w:t>
      </w:r>
      <w:r>
        <w:br/>
      </w:r>
      <w:r>
        <w:t>tell me, how shall I cross the ocean of worldly existence?</w:t>
      </w:r>
    </w:p>
    <w:p>
      <w:pPr>
        <w:spacing w:after="60"/>
        <w:ind w:left="510" w:hanging="510"/>
      </w:pPr>
      <w:r>
        <w:rPr>
          <w:b/>
          <w:i w:val="0"/>
        </w:rPr>
        <w:t>1690.</w:t>
      </w:r>
      <w:r>
        <w:t xml:space="preserve"> How should one worship the Supreme Lord?</w:t>
      </w:r>
      <w:r>
        <w:br/>
      </w:r>
      <w:r>
        <w:t>Tell me this and remove my anxiety."</w:t>
      </w:r>
    </w:p>
    <w:p>
      <w:pPr>
        <w:spacing w:after="60"/>
        <w:ind w:left="510" w:hanging="510"/>
      </w:pPr>
      <w:r>
        <w:rPr>
          <w:b/>
          <w:i w:val="0"/>
        </w:rPr>
        <w:t>1691.</w:t>
      </w:r>
      <w:r>
        <w:t xml:space="preserve"> The Lord said, "I know no essential truth;</w:t>
      </w:r>
      <w:r>
        <w:br/>
      </w:r>
      <w:r>
        <w:t>Bhavani will dispel all the darkness of your mind.</w:t>
      </w:r>
    </w:p>
    <w:p>
      <w:pPr>
        <w:spacing w:after="60"/>
        <w:jc w:val="both"/>
      </w:pPr>
      <w:r>
        <w:rPr>
          <w:b w:val="0"/>
          <w:i/>
        </w:rPr>
        <w:t>[p. 155]</w:t>
      </w:r>
    </w:p>
    <w:p>
      <w:pPr>
        <w:spacing w:after="60"/>
        <w:ind w:left="510" w:hanging="510"/>
      </w:pPr>
      <w:r>
        <w:rPr>
          <w:b/>
          <w:i w:val="0"/>
        </w:rPr>
        <w:t>1692.</w:t>
      </w:r>
      <w:r>
        <w:t xml:space="preserve"> As an ordinary heroine, seeing a handsome hero,</w:t>
      </w:r>
      <w:r>
        <w:br/>
      </w:r>
      <w:r>
        <w:t>looks at him with her heart full of passion,</w:t>
      </w:r>
      <w:r>
        <w:rPr>
          <w:b w:val="0"/>
          <w:i w:val="0"/>
          <w:vertAlign w:val="superscript"/>
        </w:rPr>
        <w:t>118</w:t>
      </w:r>
    </w:p>
    <w:p>
      <w:pPr>
        <w:spacing w:after="60"/>
        <w:ind w:left="510" w:hanging="510"/>
      </w:pPr>
      <w:r>
        <w:rPr>
          <w:b/>
          <w:i w:val="0"/>
        </w:rPr>
        <w:t>1693.</w:t>
      </w:r>
      <w:r>
        <w:t xml:space="preserve"> in that same mood call on Krishna again and again,</w:t>
      </w:r>
      <w:r>
        <w:br/>
      </w:r>
      <w:r>
        <w:t>and the darkness of your mind will vanish of itself."</w:t>
      </w:r>
    </w:p>
    <w:p>
      <w:pPr>
        <w:spacing w:after="60"/>
        <w:ind w:left="510" w:hanging="510"/>
      </w:pPr>
      <w:r>
        <w:rPr>
          <w:b/>
          <w:i w:val="0"/>
        </w:rPr>
        <w:t>1694.</w:t>
      </w:r>
      <w:r>
        <w:t xml:space="preserve"> While he was speaking, a brahmana</w:t>
      </w:r>
      <w:r>
        <w:br/>
      </w:r>
      <w:r>
        <w:t>came to the goddess to sacrifice a goat.</w:t>
      </w:r>
    </w:p>
    <w:p>
      <w:pPr>
        <w:spacing w:after="60"/>
        <w:ind w:left="510" w:hanging="510"/>
      </w:pPr>
      <w:r>
        <w:rPr>
          <w:b/>
          <w:i w:val="0"/>
        </w:rPr>
        <w:t>1695.</w:t>
      </w:r>
      <w:r>
        <w:t xml:space="preserve"> The Lord said, "You make the sacrifice in order to eat it,</w:t>
      </w:r>
      <w:r>
        <w:br/>
      </w:r>
      <w:r>
        <w:t>and do not know what your fate will be afterwards.</w:t>
      </w:r>
    </w:p>
    <w:p>
      <w:pPr>
        <w:spacing w:after="60"/>
        <w:ind w:left="510" w:hanging="510"/>
      </w:pPr>
      <w:r>
        <w:rPr>
          <w:b/>
          <w:i w:val="0"/>
        </w:rPr>
        <w:t>1696.</w:t>
      </w:r>
      <w:r>
        <w:t xml:space="preserve"> The goddess is a pure form — so the shastras say;</w:t>
      </w:r>
      <w:r>
        <w:br/>
      </w:r>
      <w:r>
        <w:t>how could she eat what is forbidden?</w:t>
      </w:r>
    </w:p>
    <w:p>
      <w:pPr>
        <w:spacing w:after="60"/>
        <w:ind w:left="510" w:hanging="510"/>
      </w:pPr>
      <w:r>
        <w:rPr>
          <w:b/>
          <w:i w:val="0"/>
        </w:rPr>
        <w:t>1697.</w:t>
      </w:r>
      <w:r>
        <w:t xml:space="preserve"> King Suratha offered a hundred thousand sacrifices;</w:t>
      </w:r>
      <w:r>
        <w:br/>
      </w:r>
      <w:r>
        <w:t>in the city of the dead a hundred thousand swords fall upon him.</w:t>
      </w:r>
    </w:p>
    <w:p>
      <w:pPr>
        <w:spacing w:after="60"/>
        <w:ind w:left="510" w:hanging="510"/>
      </w:pPr>
      <w:r>
        <w:rPr>
          <w:b/>
          <w:i w:val="0"/>
        </w:rPr>
        <w:t>1698.</w:t>
      </w:r>
      <w:r>
        <w:t xml:space="preserve"> You do not study the words of the shastras,</w:t>
      </w:r>
      <w:r>
        <w:br/>
      </w:r>
      <w:r>
        <w:t>yet you practise religion by killing animals.</w:t>
      </w:r>
    </w:p>
    <w:p>
      <w:pPr>
        <w:spacing w:after="60"/>
        <w:ind w:left="510" w:hanging="510"/>
      </w:pPr>
      <w:r>
        <w:rPr>
          <w:b/>
          <w:i w:val="0"/>
        </w:rPr>
        <w:t>1699.</w:t>
      </w:r>
      <w:r>
        <w:t xml:space="preserve"> It was the meat-eating rakshasas who, in order to eat,</w:t>
      </w:r>
      <w:r>
        <w:br/>
      </w:r>
      <w:r>
        <w:t>laid down the rule of killing animals.</w:t>
      </w:r>
    </w:p>
    <w:p>
      <w:pPr>
        <w:spacing w:after="60"/>
        <w:ind w:left="510" w:hanging="510"/>
      </w:pPr>
      <w:r>
        <w:rPr>
          <w:b/>
          <w:i w:val="0"/>
        </w:rPr>
        <w:t>1700.</w:t>
      </w:r>
      <w:r>
        <w:t xml:space="preserve"> Non-violence is the highest dharma, say all the shastras;</w:t>
      </w:r>
      <w:r>
        <w:br/>
      </w:r>
      <w:r>
        <w:t>be kind to living beings and joy will arise.</w:t>
      </w:r>
    </w:p>
    <w:p>
      <w:pPr>
        <w:spacing w:after="60"/>
        <w:ind w:left="510" w:hanging="510"/>
      </w:pPr>
      <w:r>
        <w:rPr>
          <w:b/>
          <w:i w:val="0"/>
        </w:rPr>
        <w:t>1701.</w:t>
      </w:r>
      <w:r>
        <w:t xml:space="preserve"> Maya has bound you tightly;</w:t>
      </w:r>
      <w:r>
        <w:br/>
      </w:r>
      <w:r>
        <w:t>how will you cut the bonds without a sword?</w:t>
      </w:r>
    </w:p>
    <w:p>
      <w:pPr>
        <w:spacing w:after="60"/>
        <w:ind w:left="510" w:hanging="510"/>
      </w:pPr>
      <w:r>
        <w:rPr>
          <w:b/>
          <w:i w:val="0"/>
        </w:rPr>
        <w:t>1702.</w:t>
      </w:r>
      <w:r>
        <w:t xml:space="preserve"> You crave tamasic food, and that is why</w:t>
      </w:r>
      <w:r>
        <w:br/>
      </w:r>
      <w:r>
        <w:t>you are so eager to slaughter sheep and goats before the goddess.</w:t>
      </w:r>
    </w:p>
    <w:p>
      <w:pPr>
        <w:spacing w:after="60"/>
        <w:jc w:val="both"/>
      </w:pPr>
      <w:r>
        <w:rPr>
          <w:b w:val="0"/>
          <w:i/>
        </w:rPr>
        <w:t>[p. 156]</w:t>
      </w:r>
    </w:p>
    <w:p>
      <w:pPr>
        <w:spacing w:after="60"/>
        <w:ind w:left="510" w:hanging="510"/>
      </w:pPr>
      <w:r>
        <w:rPr>
          <w:b/>
          <w:i w:val="0"/>
        </w:rPr>
        <w:t>1703.</w:t>
      </w:r>
      <w:r>
        <w:t xml:space="preserve"> You think you will be saved by killing an animal,</w:t>
      </w:r>
      <w:r>
        <w:br/>
      </w:r>
      <w:r>
        <w:t>and that is why you have come to make a sacrifice.</w:t>
      </w:r>
    </w:p>
    <w:p>
      <w:pPr>
        <w:spacing w:after="60"/>
        <w:ind w:left="510" w:hanging="510"/>
      </w:pPr>
      <w:r>
        <w:rPr>
          <w:b/>
          <w:i w:val="0"/>
        </w:rPr>
        <w:t>1704.</w:t>
      </w:r>
      <w:r>
        <w:t xml:space="preserve"> You can drive the soul out of the body,</w:t>
      </w:r>
      <w:r>
        <w:br/>
      </w:r>
      <w:r>
        <w:t>but can you put the soul back into a dead body?</w:t>
      </w:r>
    </w:p>
    <w:p>
      <w:pPr>
        <w:spacing w:after="60"/>
        <w:ind w:left="510" w:hanging="510"/>
      </w:pPr>
      <w:r>
        <w:rPr>
          <w:b/>
          <w:i w:val="0"/>
        </w:rPr>
        <w:t>1705.</w:t>
      </w:r>
      <w:r>
        <w:t xml:space="preserve"> If someone before the goddess, with devotion,</w:t>
      </w:r>
      <w:r>
        <w:br/>
      </w:r>
      <w:r>
        <w:t>were to cut off your head as a human sacrifice —</w:t>
      </w:r>
    </w:p>
    <w:p>
      <w:pPr>
        <w:spacing w:after="60"/>
        <w:ind w:left="510" w:hanging="510"/>
      </w:pPr>
      <w:r>
        <w:rPr>
          <w:b/>
          <w:i w:val="0"/>
        </w:rPr>
        <w:t>1706.</w:t>
      </w:r>
      <w:r>
        <w:t xml:space="preserve"> tell me, brother, how would your heart feel?</w:t>
      </w:r>
      <w:r>
        <w:br/>
      </w:r>
      <w:r>
        <w:t>Let the animal go; I want to see it with my own eyes.</w:t>
      </w:r>
    </w:p>
    <w:p>
      <w:pPr>
        <w:spacing w:after="60"/>
        <w:ind w:left="510" w:hanging="510"/>
      </w:pPr>
      <w:r>
        <w:rPr>
          <w:b/>
          <w:i w:val="0"/>
        </w:rPr>
        <w:t>1707.</w:t>
      </w:r>
      <w:r>
        <w:t xml:space="preserve"> The eight-armed Bhagavati would eat wine and meat?</w:t>
      </w:r>
      <w:r>
        <w:br/>
      </w:r>
      <w:r>
        <w:t>Hearing such a thing, a holy man would laugh it away.</w:t>
      </w:r>
    </w:p>
    <w:p>
      <w:pPr>
        <w:spacing w:after="60"/>
        <w:ind w:left="510" w:hanging="510"/>
      </w:pPr>
      <w:r>
        <w:rPr>
          <w:b/>
          <w:i w:val="0"/>
        </w:rPr>
        <w:t>1708.</w:t>
      </w:r>
      <w:r>
        <w:t xml:space="preserve"> Turn your minds to the eternal dharma</w:t>
      </w:r>
      <w:r>
        <w:br/>
      </w:r>
      <w:r>
        <w:t>and, following the shastras, give up evil practices.</w:t>
      </w:r>
    </w:p>
    <w:p>
      <w:pPr>
        <w:spacing w:after="60"/>
        <w:ind w:left="510" w:hanging="510"/>
      </w:pPr>
      <w:r>
        <w:rPr>
          <w:b/>
          <w:i w:val="0"/>
        </w:rPr>
        <w:t>1709.</w:t>
      </w:r>
      <w:r>
        <w:t xml:space="preserve"> The goddess is a supreme Vaishnavi and does not eat meat;</w:t>
      </w:r>
      <w:r>
        <w:br/>
      </w:r>
      <w:r>
        <w:t>why then do you try to beguile her with sacrifices?</w:t>
      </w:r>
    </w:p>
    <w:p>
      <w:pPr>
        <w:spacing w:after="60"/>
        <w:ind w:left="510" w:hanging="510"/>
      </w:pPr>
      <w:r>
        <w:rPr>
          <w:b/>
          <w:i w:val="0"/>
        </w:rPr>
        <w:t>1710.</w:t>
      </w:r>
      <w:r>
        <w:t xml:space="preserve"> If killing living beings were dharma,</w:t>
      </w:r>
      <w:r>
        <w:br/>
      </w:r>
      <w:r>
        <w:t>why are robbers not called holy men?</w:t>
      </w:r>
    </w:p>
    <w:p>
      <w:pPr>
        <w:spacing w:after="60"/>
        <w:ind w:left="510" w:hanging="510"/>
      </w:pPr>
      <w:r>
        <w:rPr>
          <w:b/>
          <w:i w:val="0"/>
        </w:rPr>
        <w:t>1711.</w:t>
      </w:r>
      <w:r>
        <w:t xml:space="preserve"> The fisherman kills many fish every day —</w:t>
      </w:r>
      <w:r>
        <w:br/>
      </w:r>
      <w:r>
        <w:t>why should I not call him righteous?</w:t>
      </w:r>
    </w:p>
    <w:p>
      <w:pPr>
        <w:spacing w:after="60"/>
        <w:ind w:left="510" w:hanging="510"/>
      </w:pPr>
      <w:r>
        <w:rPr>
          <w:b/>
          <w:i w:val="0"/>
        </w:rPr>
        <w:t>1712.</w:t>
      </w:r>
      <w:r>
        <w:t xml:space="preserve"> Killing men and killing animals are great sins;</w:t>
      </w:r>
      <w:r>
        <w:br/>
      </w:r>
      <w:r>
        <w:t>if you commit this sin, the threefold misery will increase."</w:t>
      </w:r>
    </w:p>
    <w:p>
      <w:pPr>
        <w:spacing w:after="60"/>
        <w:ind w:left="510" w:hanging="510"/>
      </w:pPr>
      <w:r>
        <w:rPr>
          <w:b/>
          <w:i w:val="0"/>
        </w:rPr>
        <w:t>1713.</w:t>
      </w:r>
      <w:r>
        <w:t xml:space="preserve"> Going to see the eight-armed Bhagavati,</w:t>
      </w:r>
      <w:r>
        <w:br/>
      </w:r>
      <w:r>
        <w:t>he gave this teaching, examining the shastras.</w:t>
      </w:r>
    </w:p>
    <w:p>
      <w:pPr>
        <w:spacing w:after="60"/>
        <w:jc w:val="both"/>
      </w:pPr>
      <w:r>
        <w:rPr>
          <w:b w:val="0"/>
          <w:i/>
        </w:rPr>
        <w:t>[p. 157]</w:t>
      </w:r>
    </w:p>
    <w:p>
      <w:pPr>
        <w:spacing w:after="60"/>
        <w:ind w:left="510" w:hanging="510"/>
      </w:pPr>
      <w:r>
        <w:rPr>
          <w:b/>
          <w:i w:val="0"/>
        </w:rPr>
        <w:t>1714.</w:t>
      </w:r>
      <w:r>
        <w:t xml:space="preserve"> The man who had come to worship Durga</w:t>
      </w:r>
      <w:r>
        <w:br/>
      </w:r>
      <w:r>
        <w:t>listened to the Lord's words with devotion.</w:t>
      </w:r>
    </w:p>
    <w:p>
      <w:pPr>
        <w:spacing w:after="60"/>
        <w:ind w:left="510" w:hanging="510"/>
      </w:pPr>
      <w:r>
        <w:rPr>
          <w:b/>
          <w:i w:val="0"/>
        </w:rPr>
        <w:t>1715.</w:t>
      </w:r>
      <w:r>
        <w:t xml:space="preserve"> Hearing the Lord's words, he became detached,</w:t>
      </w:r>
      <w:r>
        <w:br/>
      </w:r>
      <w:r>
        <w:t>and the brahmana let the sacrificial goat go.</w:t>
      </w:r>
    </w:p>
    <w:p>
      <w:pPr>
        <w:spacing w:after="60"/>
        <w:ind w:left="510" w:hanging="510"/>
      </w:pPr>
      <w:r>
        <w:rPr>
          <w:b/>
          <w:i w:val="0"/>
        </w:rPr>
        <w:t>1716.</w:t>
      </w:r>
      <w:r>
        <w:t xml:space="preserve"> Worshipping with flowers and bilva leaves, the excellent brahmana</w:t>
      </w:r>
      <w:r>
        <w:br/>
      </w:r>
      <w:r>
        <w:t>went back home happily.</w:t>
      </w:r>
    </w:p>
    <w:p>
      <w:pPr>
        <w:spacing w:after="60"/>
        <w:ind w:left="510" w:hanging="510"/>
      </w:pPr>
      <w:r>
        <w:rPr>
          <w:b/>
          <w:i w:val="0"/>
        </w:rPr>
        <w:t>1717.</w:t>
      </w:r>
      <w:r>
        <w:t xml:space="preserve"> The Lord sat down firmly before the goddess</w:t>
      </w:r>
      <w:r>
        <w:br/>
      </w:r>
      <w:r>
        <w:t>and with folded hands began a hymn to Bhavani.</w:t>
      </w:r>
    </w:p>
    <w:p>
      <w:pPr>
        <w:spacing w:after="60"/>
        <w:ind w:left="510" w:hanging="510"/>
      </w:pPr>
      <w:r>
        <w:rPr>
          <w:b/>
          <w:i w:val="0"/>
        </w:rPr>
        <w:t>1718.</w:t>
      </w:r>
      <w:r>
        <w:t xml:space="preserve"> Having offered praise and obeisance to Bhavani, Gora Raya</w:t>
      </w:r>
      <w:r>
        <w:br/>
      </w:r>
      <w:r>
        <w:t>hurried towards the river Tapti, a great tirtha.</w:t>
      </w:r>
    </w:p>
    <w:p>
      <w:pPr>
        <w:spacing w:after="60"/>
        <w:ind w:left="510" w:hanging="510"/>
      </w:pPr>
      <w:r>
        <w:rPr>
          <w:b/>
          <w:i w:val="0"/>
        </w:rPr>
        <w:t>1719.</w:t>
      </w:r>
      <w:r>
        <w:t xml:space="preserve"> Bathing three times a day in the waters of the Tapti,</w:t>
      </w:r>
      <w:r>
        <w:br/>
      </w:r>
      <w:r>
        <w:t>he went to see the image of Vamana.</w:t>
      </w:r>
    </w:p>
    <w:p>
      <w:pPr>
        <w:spacing w:after="60"/>
        <w:ind w:left="510" w:hanging="510"/>
      </w:pPr>
      <w:r>
        <w:rPr>
          <w:b/>
          <w:i w:val="0"/>
        </w:rPr>
        <w:t>1720.</w:t>
      </w:r>
      <w:r>
        <w:t xml:space="preserve"> On an open plain near the Tapti</w:t>
      </w:r>
      <w:r>
        <w:br/>
      </w:r>
      <w:r>
        <w:t>an image of Lord Vamana is installed.</w:t>
      </w:r>
    </w:p>
    <w:p>
      <w:pPr>
        <w:spacing w:after="60"/>
        <w:ind w:left="510" w:hanging="510"/>
      </w:pPr>
      <w:r>
        <w:rPr>
          <w:b/>
          <w:i w:val="0"/>
        </w:rPr>
        <w:t>1721.</w:t>
      </w:r>
      <w:r>
        <w:t xml:space="preserve"> King Bali installed this image;</w:t>
      </w:r>
      <w:r>
        <w:br/>
      </w:r>
      <w:r>
        <w:t>for this reason the Tapti became a tirtha.</w:t>
      </w:r>
    </w:p>
    <w:p>
      <w:pPr>
        <w:spacing w:after="60"/>
        <w:ind w:left="510" w:hanging="510"/>
      </w:pPr>
      <w:r>
        <w:rPr>
          <w:b/>
          <w:i w:val="0"/>
        </w:rPr>
        <w:t>1722.</w:t>
      </w:r>
      <w:r>
        <w:t xml:space="preserve"> Vamana bathed in the waters of the Tapti,</w:t>
      </w:r>
      <w:r>
        <w:br/>
      </w:r>
      <w:r>
        <w:t>and that is why the Tapti is called a great tirtha.</w:t>
      </w:r>
    </w:p>
    <w:p>
      <w:pPr>
        <w:spacing w:after="60"/>
        <w:ind w:left="510" w:hanging="510"/>
      </w:pPr>
      <w:r>
        <w:rPr>
          <w:b/>
          <w:i w:val="0"/>
        </w:rPr>
        <w:t>1723.</w:t>
      </w:r>
      <w:r>
        <w:t xml:space="preserve"> Having bowed at the feet of Lord Vamana,</w:t>
      </w:r>
      <w:r>
        <w:br/>
      </w:r>
      <w:r>
        <w:t>Gaura-Hari went to see the sacrificial pit.</w:t>
      </w:r>
    </w:p>
    <w:p>
      <w:pPr>
        <w:spacing w:after="60"/>
        <w:ind w:left="510" w:hanging="510"/>
      </w:pPr>
      <w:r>
        <w:rPr>
          <w:b/>
          <w:i w:val="0"/>
        </w:rPr>
        <w:t>1724.</w:t>
      </w:r>
      <w:r>
        <w:t xml:space="preserve"> To see the sacrificial pit in the town of Bharoch,</w:t>
      </w:r>
      <w:r>
        <w:br/>
      </w:r>
      <w:r>
        <w:t>he left the Tapti and went to the bank of the Narmada.</w:t>
      </w:r>
    </w:p>
    <w:p>
      <w:pPr>
        <w:spacing w:after="60"/>
        <w:jc w:val="both"/>
      </w:pPr>
      <w:r>
        <w:rPr>
          <w:b w:val="0"/>
          <w:i/>
        </w:rPr>
        <w:t>[p. 158]</w:t>
      </w:r>
    </w:p>
    <w:p>
      <w:pPr>
        <w:spacing w:after="60"/>
        <w:ind w:left="510" w:hanging="510"/>
      </w:pPr>
      <w:r>
        <w:rPr>
          <w:b/>
          <w:i w:val="0"/>
        </w:rPr>
        <w:t>1725.</w:t>
      </w:r>
      <w:r>
        <w:t xml:space="preserve"> In Bharoch King Bali performed sacrifice at a sacrificial pit;</w:t>
      </w:r>
      <w:r>
        <w:br/>
      </w:r>
      <w:r>
        <w:t>he goes with a joyful heart to see it.</w:t>
      </w:r>
    </w:p>
    <w:p>
      <w:pPr>
        <w:spacing w:after="60"/>
        <w:ind w:left="510" w:hanging="510"/>
      </w:pPr>
      <w:r>
        <w:rPr>
          <w:b/>
          <w:i w:val="0"/>
        </w:rPr>
        <w:t>1726.</w:t>
      </w:r>
      <w:r>
        <w:t xml:space="preserve"> Seeing with his own eyes the huge hollow of the pit,</w:t>
      </w:r>
      <w:r>
        <w:br/>
      </w:r>
      <w:r>
        <w:t>boundless joy arose in Chaitanya's heart.</w:t>
      </w:r>
    </w:p>
    <w:p>
      <w:pPr>
        <w:spacing w:after="60"/>
        <w:ind w:left="510" w:hanging="510"/>
      </w:pPr>
      <w:r>
        <w:rPr>
          <w:b/>
          <w:i w:val="0"/>
        </w:rPr>
        <w:t>1727.</w:t>
      </w:r>
      <w:r>
        <w:t xml:space="preserve"> Having bathed in the Narmada, a great tirtha,</w:t>
      </w:r>
      <w:r>
        <w:br/>
      </w:r>
      <w:r>
        <w:t>Gora, the delight of hearts, went to the town of Baroda.</w:t>
      </w:r>
    </w:p>
    <w:p>
      <w:pPr>
        <w:spacing w:after="60"/>
        <w:ind w:left="510" w:hanging="510"/>
      </w:pPr>
      <w:r>
        <w:rPr>
          <w:b/>
          <w:i w:val="0"/>
        </w:rPr>
        <w:t>1728.</w:t>
      </w:r>
      <w:r>
        <w:t xml:space="preserve"> East of Baroda is Thakura Dakorji;</w:t>
      </w:r>
      <w:r>
        <w:rPr>
          <w:b w:val="0"/>
          <w:i w:val="0"/>
          <w:vertAlign w:val="superscript"/>
        </w:rPr>
        <w:t>119</w:t>
      </w:r>
      <w:r>
        <w:br/>
      </w:r>
      <w:r>
        <w:t>the Lord wished to see Dakorji.</w:t>
      </w:r>
    </w:p>
    <w:p>
      <w:pPr>
        <w:spacing w:after="60"/>
        <w:ind w:left="510" w:hanging="510"/>
      </w:pPr>
      <w:r>
        <w:rPr>
          <w:b/>
          <w:i w:val="0"/>
        </w:rPr>
        <w:t>1729.</w:t>
      </w:r>
      <w:r>
        <w:t xml:space="preserve"> In Dakorji's courtyard there is a huge tamala tree,</w:t>
      </w:r>
      <w:r>
        <w:br/>
      </w:r>
      <w:r>
        <w:t>and beneath it the darling of Shachi stood.</w:t>
      </w:r>
    </w:p>
    <w:p>
      <w:pPr>
        <w:spacing w:after="60"/>
        <w:ind w:left="510" w:hanging="510"/>
      </w:pPr>
      <w:r>
        <w:rPr>
          <w:b/>
          <w:i w:val="0"/>
        </w:rPr>
        <w:t>1730.</w:t>
      </w:r>
      <w:r>
        <w:t xml:space="preserve"> Having seen Dakorji, the Lord offered obeisance and praise</w:t>
      </w:r>
      <w:r>
        <w:br/>
      </w:r>
      <w:r>
        <w:t>and came back again to the town of Baroda.</w:t>
      </w:r>
    </w:p>
    <w:p>
      <w:pPr>
        <w:spacing w:after="60"/>
        <w:ind w:left="510" w:hanging="510"/>
      </w:pPr>
      <w:r>
        <w:rPr>
          <w:b/>
          <w:i w:val="0"/>
        </w:rPr>
        <w:t>1731.</w:t>
      </w:r>
      <w:r>
        <w:t xml:space="preserve"> The king of Baroda is very virtuous;</w:t>
      </w:r>
      <w:r>
        <w:br/>
      </w:r>
      <w:r>
        <w:t>the worthy king is devoted to the service of Govinda.</w:t>
      </w:r>
    </w:p>
    <w:p>
      <w:pPr>
        <w:spacing w:after="60"/>
        <w:ind w:left="510" w:hanging="510"/>
      </w:pPr>
      <w:r>
        <w:rPr>
          <w:b/>
          <w:i w:val="0"/>
        </w:rPr>
        <w:t>1732.</w:t>
      </w:r>
      <w:r>
        <w:t xml:space="preserve"> With his own hands he sweeps Govinda's temple;</w:t>
      </w:r>
      <w:r>
        <w:br/>
      </w:r>
      <w:r>
        <w:t>people say to one another that the king is like Ambarisha.</w:t>
      </w:r>
    </w:p>
    <w:p>
      <w:pPr>
        <w:spacing w:after="60"/>
        <w:ind w:left="510" w:hanging="510"/>
      </w:pPr>
      <w:r>
        <w:rPr>
          <w:b/>
          <w:i w:val="0"/>
        </w:rPr>
        <w:t>1733.</w:t>
      </w:r>
      <w:r>
        <w:t xml:space="preserve"> The maharaja is always busy for Govinda's sake;</w:t>
      </w:r>
      <w:r>
        <w:br/>
      </w:r>
      <w:r>
        <w:t>the king is always full of love for Govinda's service.</w:t>
      </w:r>
    </w:p>
    <w:p>
      <w:pPr>
        <w:spacing w:after="60"/>
        <w:ind w:left="510" w:hanging="510"/>
      </w:pPr>
      <w:r>
        <w:rPr>
          <w:b/>
          <w:i w:val="0"/>
        </w:rPr>
        <w:t>1734.</w:t>
      </w:r>
      <w:r>
        <w:t xml:space="preserve"> Gathering tulasi with his own hands,</w:t>
      </w:r>
      <w:r>
        <w:br/>
      </w:r>
      <w:r>
        <w:t>the king offers it at Govinda's lotus feet with devotion.</w:t>
      </w:r>
    </w:p>
    <w:p>
      <w:pPr>
        <w:spacing w:after="60"/>
        <w:ind w:left="510" w:hanging="510"/>
      </w:pPr>
      <w:r>
        <w:rPr>
          <w:b/>
          <w:i w:val="0"/>
        </w:rPr>
        <w:t>1735.</w:t>
      </w:r>
      <w:r>
        <w:t xml:space="preserve"> In the evening Gora goes to Govinda's house</w:t>
      </w:r>
      <w:r>
        <w:br/>
      </w:r>
      <w:r>
        <w:t>and, seeing Govinda, rolls on the ground in love.</w:t>
      </w:r>
    </w:p>
    <w:p>
      <w:pPr>
        <w:spacing w:after="60"/>
        <w:jc w:val="both"/>
      </w:pPr>
      <w:r>
        <w:rPr>
          <w:b w:val="0"/>
          <w:i/>
        </w:rPr>
        <w:t>[p. 159]</w:t>
      </w:r>
    </w:p>
    <w:p>
      <w:pPr>
        <w:spacing w:after="60"/>
        <w:ind w:left="510" w:hanging="510"/>
      </w:pPr>
      <w:r>
        <w:rPr>
          <w:b/>
          <w:i w:val="0"/>
        </w:rPr>
        <w:t>1736.</w:t>
      </w:r>
      <w:r>
        <w:t xml:space="preserve"> A single torn outer cloth, the look of a madman;</w:t>
      </w:r>
      <w:r>
        <w:br/>
      </w:r>
      <w:r>
        <w:t>the Lord is always intoxicated, absorbed in Krishna.</w:t>
      </w:r>
    </w:p>
    <w:p>
      <w:pPr>
        <w:spacing w:after="60"/>
        <w:ind w:left="510" w:hanging="510"/>
      </w:pPr>
      <w:r>
        <w:rPr>
          <w:b/>
          <w:i w:val="0"/>
        </w:rPr>
        <w:t>1737.</w:t>
      </w:r>
      <w:r>
        <w:t xml:space="preserve"> His whole body smeared with dust, his eyes closed;</w:t>
      </w:r>
      <w:r>
        <w:br/>
      </w:r>
      <w:r>
        <w:t>seeing Govinda, he sheds tears.</w:t>
      </w:r>
    </w:p>
    <w:p>
      <w:pPr>
        <w:spacing w:after="60"/>
        <w:ind w:left="510" w:hanging="510"/>
      </w:pPr>
      <w:r>
        <w:rPr>
          <w:b/>
          <w:i w:val="0"/>
        </w:rPr>
        <w:t>1738.</w:t>
      </w:r>
      <w:r>
        <w:t xml:space="preserve"> After three days a calamity occurred here:</w:t>
      </w:r>
      <w:r>
        <w:br/>
      </w:r>
      <w:r>
        <w:t>Naroji died of fever.</w:t>
      </w:r>
    </w:p>
    <w:p>
      <w:pPr>
        <w:spacing w:after="60"/>
        <w:ind w:left="510" w:hanging="510"/>
      </w:pPr>
      <w:r>
        <w:rPr>
          <w:b/>
          <w:i w:val="0"/>
        </w:rPr>
        <w:t>1739.</w:t>
      </w:r>
      <w:r>
        <w:t xml:space="preserve"> At the time of death Gora Raya sat before him</w:t>
      </w:r>
      <w:r>
        <w:br/>
      </w:r>
      <w:r>
        <w:t>and stroked Naroji's body with his lotus hand.</w:t>
      </w:r>
    </w:p>
    <w:p>
      <w:pPr>
        <w:spacing w:after="60"/>
        <w:ind w:left="510" w:hanging="510"/>
      </w:pPr>
      <w:r>
        <w:rPr>
          <w:b/>
          <w:i w:val="0"/>
        </w:rPr>
        <w:t>1740.</w:t>
      </w:r>
      <w:r>
        <w:t xml:space="preserve"> When Naroji closed his eyes,</w:t>
      </w:r>
      <w:r>
        <w:br/>
      </w:r>
      <w:r>
        <w:t>he himself gave Krishna's name into his ear from his holy lips.</w:t>
      </w:r>
    </w:p>
    <w:p>
      <w:pPr>
        <w:spacing w:after="60"/>
        <w:ind w:left="510" w:hanging="510"/>
      </w:pPr>
      <w:r>
        <w:rPr>
          <w:b/>
          <w:i w:val="0"/>
        </w:rPr>
        <w:t>1741.</w:t>
      </w:r>
      <w:r>
        <w:t xml:space="preserve"> Naroji Thakura is very fortunate:</w:t>
      </w:r>
      <w:r>
        <w:br/>
      </w:r>
      <w:r>
        <w:t>Bhagavan gave Krishna's name into his ear.</w:t>
      </w:r>
    </w:p>
    <w:p>
      <w:pPr>
        <w:spacing w:after="60"/>
        <w:ind w:left="510" w:hanging="510"/>
      </w:pPr>
      <w:r>
        <w:rPr>
          <w:b/>
          <w:i w:val="0"/>
        </w:rPr>
        <w:t>1742.</w:t>
      </w:r>
      <w:r>
        <w:t xml:space="preserve"> At the time of death Naroji, with folded hands,</w:t>
      </w:r>
      <w:r>
        <w:br/>
      </w:r>
      <w:r>
        <w:t>looking towards the Lord, said "Hari, Hari".</w:t>
      </w:r>
    </w:p>
    <w:p>
      <w:pPr>
        <w:spacing w:after="60"/>
        <w:ind w:left="510" w:hanging="510"/>
      </w:pPr>
      <w:r>
        <w:rPr>
          <w:b/>
          <w:i w:val="0"/>
        </w:rPr>
        <w:t>1743.</w:t>
      </w:r>
      <w:r>
        <w:t xml:space="preserve"> Taking Naroji in his arms, Lord Vishvambhara</w:t>
      </w:r>
      <w:r>
        <w:br/>
      </w:r>
      <w:r>
        <w:t>moved him from beneath the tamala tree.</w:t>
      </w:r>
    </w:p>
    <w:p>
      <w:pPr>
        <w:spacing w:after="60"/>
        <w:ind w:left="510" w:hanging="510"/>
      </w:pPr>
      <w:r>
        <w:rPr>
          <w:b/>
          <w:i w:val="0"/>
        </w:rPr>
        <w:t>1744.</w:t>
      </w:r>
      <w:r>
        <w:t xml:space="preserve"> Having begged [what was needed], Naroji was buried,</w:t>
      </w:r>
      <w:r>
        <w:br/>
      </w:r>
      <w:r>
        <w:t>and the Lord performed kirtana circling the grave.</w:t>
      </w:r>
    </w:p>
    <w:p>
      <w:pPr>
        <w:spacing w:after="60"/>
        <w:ind w:left="510" w:hanging="510"/>
      </w:pPr>
      <w:r>
        <w:rPr>
          <w:b/>
          <w:i w:val="0"/>
        </w:rPr>
        <w:t>1745.</w:t>
      </w:r>
      <w:r>
        <w:t xml:space="preserve"> The maharaja, hearing of this by word of mouth,</w:t>
      </w:r>
      <w:r>
        <w:br/>
      </w:r>
      <w:r>
        <w:t>came himself with a crowd to see the sannyasi.</w:t>
      </w:r>
    </w:p>
    <w:p>
      <w:pPr>
        <w:spacing w:after="60"/>
        <w:ind w:left="510" w:hanging="510"/>
      </w:pPr>
      <w:r>
        <w:rPr>
          <w:b/>
          <w:i w:val="0"/>
        </w:rPr>
        <w:t>1746.</w:t>
      </w:r>
      <w:r>
        <w:t xml:space="preserve"> Seeing the Lord, the king bowed down,</w:t>
      </w:r>
      <w:r>
        <w:br/>
      </w:r>
      <w:r>
        <w:t>and the Lord said nothing, good or bad.</w:t>
      </w:r>
    </w:p>
    <w:p>
      <w:pPr>
        <w:spacing w:after="60"/>
        <w:jc w:val="both"/>
      </w:pPr>
      <w:r>
        <w:rPr>
          <w:b w:val="0"/>
          <w:i/>
        </w:rPr>
        <w:t>[p. 160]</w:t>
      </w:r>
    </w:p>
    <w:p>
      <w:pPr>
        <w:spacing w:after="60"/>
        <w:ind w:left="510" w:hanging="510"/>
      </w:pPr>
      <w:r>
        <w:rPr>
          <w:b/>
          <w:i w:val="0"/>
        </w:rPr>
        <w:t>1747.</w:t>
      </w:r>
      <w:r>
        <w:t xml:space="preserve"> Respectfully the king invited him to take alms.</w:t>
      </w:r>
      <w:r>
        <w:br/>
      </w:r>
      <w:r>
        <w:t>The Lord said, "I take alms at householders' doors.</w:t>
      </w:r>
    </w:p>
    <w:p>
      <w:pPr>
        <w:spacing w:after="60"/>
        <w:ind w:left="510" w:hanging="510"/>
      </w:pPr>
      <w:r>
        <w:rPr>
          <w:b/>
          <w:i w:val="0"/>
        </w:rPr>
        <w:t>1748.</w:t>
      </w:r>
      <w:r>
        <w:t xml:space="preserve"> I have no need of alms of luxury;</w:t>
      </w:r>
      <w:r>
        <w:br/>
      </w:r>
      <w:r>
        <w:t>that is why I do not ask alms at your door."</w:t>
      </w:r>
    </w:p>
    <w:p>
      <w:pPr>
        <w:spacing w:after="60"/>
        <w:ind w:left="510" w:hanging="510"/>
      </w:pPr>
      <w:r>
        <w:rPr>
          <w:b/>
          <w:i w:val="0"/>
        </w:rPr>
        <w:t>1749.</w:t>
      </w:r>
      <w:r>
        <w:t xml:space="preserve"> With folded hands the king asked him to accept alms,</w:t>
      </w:r>
      <w:r>
        <w:br/>
      </w:r>
      <w:r>
        <w:t>and, having no choice, he told me to accept them.</w:t>
      </w:r>
    </w:p>
    <w:p>
      <w:pPr>
        <w:spacing w:after="60"/>
        <w:ind w:left="510" w:hanging="510"/>
      </w:pPr>
      <w:r>
        <w:rPr>
          <w:b/>
          <w:i w:val="0"/>
        </w:rPr>
        <w:t>1750.</w:t>
      </w:r>
      <w:r>
        <w:t xml:space="preserve"> At the Lord's sign, from the king,</w:t>
      </w:r>
      <w:r>
        <w:br/>
      </w:r>
      <w:r>
        <w:t>like an ordinary man, I begged a handful of alms.</w:t>
      </w:r>
    </w:p>
    <w:p>
      <w:pPr>
        <w:spacing w:after="60"/>
        <w:ind w:left="510" w:hanging="510"/>
      </w:pPr>
      <w:r>
        <w:rPr>
          <w:b/>
          <w:i w:val="0"/>
        </w:rPr>
        <w:t>1751.</w:t>
      </w:r>
      <w:r>
        <w:t xml:space="preserve"> Having given alms, the maharaja went away,</w:t>
      </w:r>
      <w:r>
        <w:br/>
      </w:r>
      <w:r>
        <w:t>and Gora-chand completed his daily rites.</w:t>
      </w:r>
    </w:p>
    <w:p>
      <w:pPr>
        <w:spacing w:after="60"/>
        <w:ind w:left="510" w:hanging="510"/>
      </w:pPr>
      <w:r>
        <w:rPr>
          <w:b/>
          <w:i w:val="0"/>
        </w:rPr>
        <w:t>1752.</w:t>
      </w:r>
      <w:r>
        <w:t xml:space="preserve"> Rising in the morning, we go westwards</w:t>
      </w:r>
      <w:r>
        <w:br/>
      </w:r>
      <w:r>
        <w:t>and, going a little way, reach the Mahanadi.</w:t>
      </w:r>
      <w:r>
        <w:rPr>
          <w:b w:val="0"/>
          <w:i w:val="0"/>
          <w:vertAlign w:val="superscript"/>
        </w:rPr>
        <w:t>120</w:t>
      </w:r>
    </w:p>
    <w:p>
      <w:pPr>
        <w:spacing w:after="60"/>
        <w:ind w:left="510" w:hanging="510"/>
      </w:pPr>
      <w:r>
        <w:rPr>
          <w:b/>
          <w:i w:val="0"/>
        </w:rPr>
        <w:t>1753.</w:t>
      </w:r>
      <w:r>
        <w:t xml:space="preserve"> A very swift river, beautiful to see,</w:t>
      </w:r>
      <w:r>
        <w:br/>
      </w:r>
      <w:r>
        <w:t>with many stones rushing along in it.</w:t>
      </w:r>
    </w:p>
    <w:p>
      <w:pPr>
        <w:spacing w:after="60"/>
        <w:ind w:left="510" w:hanging="510"/>
      </w:pPr>
      <w:r>
        <w:rPr>
          <w:b/>
          <w:i w:val="0"/>
        </w:rPr>
        <w:t>1754.</w:t>
      </w:r>
      <w:r>
        <w:t xml:space="preserve"> Crossing the river, my Gora, the delight of hearts,</w:t>
      </w:r>
      <w:r>
        <w:br/>
      </w:r>
      <w:r>
        <w:t>reached the vicinity of Ahmedabad.</w:t>
      </w:r>
    </w:p>
    <w:p>
      <w:pPr>
        <w:spacing w:after="60"/>
        <w:ind w:left="510" w:hanging="510"/>
      </w:pPr>
      <w:r>
        <w:rPr>
          <w:b/>
          <w:i w:val="0"/>
        </w:rPr>
        <w:t>1755.</w:t>
      </w:r>
      <w:r>
        <w:t xml:space="preserve"> Wondrous Ahmedabad, a splendid city:</w:t>
      </w:r>
      <w:r>
        <w:br/>
      </w:r>
      <w:r>
        <w:t>how many gardens, how many charming houses!</w:t>
      </w:r>
    </w:p>
    <w:p>
      <w:pPr>
        <w:spacing w:after="60"/>
        <w:ind w:left="510" w:hanging="510"/>
      </w:pPr>
      <w:r>
        <w:rPr>
          <w:b/>
          <w:i w:val="0"/>
        </w:rPr>
        <w:t>1756.</w:t>
      </w:r>
      <w:r>
        <w:t xml:space="preserve"> Huge mansions stand in splendour in its midst;</w:t>
      </w:r>
      <w:r>
        <w:br/>
      </w:r>
      <w:r>
        <w:t>the people of the country are always devoted to serving guests.</w:t>
      </w:r>
    </w:p>
    <w:p>
      <w:pPr>
        <w:spacing w:after="60"/>
        <w:ind w:left="510" w:hanging="510"/>
      </w:pPr>
      <w:r>
        <w:rPr>
          <w:b/>
          <w:i w:val="0"/>
        </w:rPr>
        <w:t>1757.</w:t>
      </w:r>
      <w:r>
        <w:t xml:space="preserve"> The village people regard a guest as equal to a god</w:t>
      </w:r>
      <w:r>
        <w:br/>
      </w:r>
      <w:r>
        <w:t>and serve guests with all their hearts.</w:t>
      </w:r>
    </w:p>
    <w:p>
      <w:pPr>
        <w:spacing w:after="60"/>
        <w:jc w:val="both"/>
      </w:pPr>
      <w:r>
        <w:rPr>
          <w:b w:val="0"/>
          <w:i/>
        </w:rPr>
        <w:t>[p. 161]</w:t>
      </w:r>
    </w:p>
    <w:p>
      <w:pPr>
        <w:spacing w:after="60"/>
        <w:ind w:left="510" w:hanging="510"/>
      </w:pPr>
      <w:r>
        <w:rPr>
          <w:b/>
          <w:i w:val="0"/>
        </w:rPr>
        <w:t>1758.</w:t>
      </w:r>
      <w:r>
        <w:t xml:space="preserve"> Enchanted by the Lord's beauty, people</w:t>
      </w:r>
      <w:r>
        <w:br/>
      </w:r>
      <w:r>
        <w:t>came with devotion and stood all around.</w:t>
      </w:r>
    </w:p>
    <w:p>
      <w:pPr>
        <w:spacing w:after="60"/>
        <w:ind w:left="510" w:hanging="510"/>
      </w:pPr>
      <w:r>
        <w:rPr>
          <w:b/>
          <w:i w:val="0"/>
        </w:rPr>
        <w:t>1759.</w:t>
      </w:r>
      <w:r>
        <w:t xml:space="preserve"> Some said, "Listen, listen, young sannyasi,</w:t>
      </w:r>
      <w:r>
        <w:br/>
      </w:r>
      <w:r>
        <w:t>come to my house; I will give you alms and serve you."</w:t>
      </w:r>
    </w:p>
    <w:p>
      <w:pPr>
        <w:spacing w:after="60"/>
        <w:ind w:left="510" w:hanging="510"/>
      </w:pPr>
      <w:r>
        <w:rPr>
          <w:b/>
          <w:i w:val="0"/>
        </w:rPr>
        <w:t>1760.</w:t>
      </w:r>
      <w:r>
        <w:t xml:space="preserve"> The Lord said, "I will not go to a householder's home;</w:t>
      </w:r>
      <w:r>
        <w:br/>
      </w:r>
      <w:r>
        <w:t>tonight I will stay by the Nandani."</w:t>
      </w:r>
    </w:p>
    <w:p>
      <w:pPr>
        <w:spacing w:after="60"/>
        <w:ind w:left="510" w:hanging="510"/>
      </w:pPr>
      <w:r>
        <w:rPr>
          <w:b/>
          <w:i w:val="0"/>
        </w:rPr>
        <w:t>1761.</w:t>
      </w:r>
      <w:r>
        <w:t xml:space="preserve"> There is a beautiful garden called Nandani;</w:t>
      </w:r>
      <w:r>
        <w:br/>
      </w:r>
      <w:r>
        <w:t>at its edge Lord Vishvambhara settled down.</w:t>
      </w:r>
    </w:p>
    <w:p>
      <w:pPr>
        <w:spacing w:after="60"/>
        <w:ind w:left="510" w:hanging="510"/>
      </w:pPr>
      <w:r>
        <w:rPr>
          <w:b/>
          <w:i w:val="0"/>
        </w:rPr>
        <w:t>1762.</w:t>
      </w:r>
      <w:r>
        <w:t xml:space="preserve"> Seeing this, the village people brought alms,</w:t>
      </w:r>
      <w:r>
        <w:br/>
      </w:r>
      <w:r>
        <w:t>and at night Gora-chand made the offering.</w:t>
      </w:r>
    </w:p>
    <w:p>
      <w:pPr>
        <w:spacing w:after="60"/>
        <w:ind w:left="510" w:hanging="510"/>
      </w:pPr>
      <w:r>
        <w:rPr>
          <w:b/>
          <w:i w:val="0"/>
        </w:rPr>
        <w:t>1763.</w:t>
      </w:r>
      <w:r>
        <w:t xml:space="preserve"> Many people came and surrounded the Lord</w:t>
      </w:r>
      <w:r>
        <w:br/>
      </w:r>
      <w:r>
        <w:t>and, seeing the sannyasi, spoke with devotion.</w:t>
      </w:r>
    </w:p>
    <w:p>
      <w:pPr>
        <w:spacing w:after="60"/>
        <w:ind w:left="510" w:hanging="510"/>
      </w:pPr>
      <w:r>
        <w:rPr>
          <w:b/>
          <w:i w:val="0"/>
        </w:rPr>
        <w:t>1764.</w:t>
      </w:r>
      <w:r>
        <w:t xml:space="preserve"> A pandit came and showed himself</w:t>
      </w:r>
      <w:r>
        <w:br/>
      </w:r>
      <w:r>
        <w:t>and began to recite verses of the Srimad-Bhagavata.</w:t>
      </w:r>
    </w:p>
    <w:p>
      <w:pPr>
        <w:spacing w:after="60"/>
        <w:ind w:left="510" w:hanging="510"/>
      </w:pPr>
      <w:r>
        <w:rPr>
          <w:b/>
          <w:i w:val="0"/>
        </w:rPr>
        <w:t>1765.</w:t>
      </w:r>
      <w:r>
        <w:t xml:space="preserve"> The Lord said, "Sing Krishna's glories well;</w:t>
      </w:r>
      <w:r>
        <w:br/>
      </w:r>
      <w:r>
        <w:t>I wish to forget everything while hearing the verses.</w:t>
      </w:r>
    </w:p>
    <w:p>
      <w:pPr>
        <w:spacing w:after="60"/>
        <w:ind w:left="510" w:hanging="510"/>
      </w:pPr>
      <w:r>
        <w:rPr>
          <w:b/>
          <w:i w:val="0"/>
        </w:rPr>
        <w:t>1766.</w:t>
      </w:r>
      <w:r>
        <w:t xml:space="preserve"> You study the Bhagavata every day;</w:t>
      </w:r>
      <w:r>
        <w:br/>
      </w:r>
      <w:r>
        <w:t>seeing you, the torment of worldly life goes away.</w:t>
      </w:r>
    </w:p>
    <w:p>
      <w:pPr>
        <w:spacing w:after="60"/>
        <w:ind w:left="510" w:hanging="510"/>
      </w:pPr>
      <w:r>
        <w:rPr>
          <w:b/>
          <w:i w:val="0"/>
        </w:rPr>
        <w:t>1767.</w:t>
      </w:r>
      <w:r>
        <w:t xml:space="preserve"> Every day you sing the glories of Krishna;</w:t>
      </w:r>
      <w:r>
        <w:br/>
      </w:r>
      <w:r>
        <w:t>blessed, blessed are you, brahmana, you are most fortunate."</w:t>
      </w:r>
    </w:p>
    <w:p>
      <w:pPr>
        <w:spacing w:after="60"/>
        <w:ind w:left="510" w:hanging="510"/>
      </w:pPr>
      <w:r>
        <w:rPr>
          <w:b/>
          <w:i w:val="0"/>
        </w:rPr>
        <w:t>1768.</w:t>
      </w:r>
      <w:r>
        <w:t xml:space="preserve"> Having talked with the Lord, the brahmana</w:t>
      </w:r>
      <w:r>
        <w:br/>
      </w:r>
      <w:r>
        <w:t>called all the people and said:</w:t>
      </w:r>
    </w:p>
    <w:p>
      <w:pPr>
        <w:spacing w:after="60"/>
        <w:jc w:val="both"/>
      </w:pPr>
      <w:r>
        <w:rPr>
          <w:b w:val="0"/>
          <w:i/>
        </w:rPr>
        <w:t>[p. 162]</w:t>
      </w:r>
    </w:p>
    <w:p>
      <w:pPr>
        <w:spacing w:after="60"/>
        <w:ind w:left="510" w:hanging="510"/>
      </w:pPr>
      <w:r>
        <w:rPr>
          <w:b/>
          <w:i w:val="0"/>
        </w:rPr>
        <w:t>1769.</w:t>
      </w:r>
      <w:r>
        <w:t xml:space="preserve"> "All of you serve this sannyasi well;</w:t>
      </w:r>
      <w:r>
        <w:br/>
      </w:r>
      <w:r>
        <w:t>this sannyasi is no ordinary man — he must be some god.</w:t>
      </w:r>
    </w:p>
    <w:p>
      <w:pPr>
        <w:spacing w:after="60"/>
        <w:ind w:left="510" w:hanging="510"/>
      </w:pPr>
      <w:r>
        <w:rPr>
          <w:b/>
          <w:i w:val="0"/>
        </w:rPr>
        <w:t>1770.</w:t>
      </w:r>
      <w:r>
        <w:t xml:space="preserve"> Seeing him, detachment arises;</w:t>
      </w:r>
      <w:r>
        <w:br/>
      </w:r>
      <w:r>
        <w:t>know for certain he is no ordinary man."</w:t>
      </w:r>
    </w:p>
    <w:p>
      <w:pPr>
        <w:spacing w:after="60"/>
        <w:ind w:left="510" w:hanging="510"/>
      </w:pPr>
      <w:r>
        <w:rPr>
          <w:b/>
          <w:i w:val="0"/>
        </w:rPr>
        <w:t>1771.</w:t>
      </w:r>
      <w:r>
        <w:t xml:space="preserve"> I cannot understand all the speech of the people;</w:t>
      </w:r>
      <w:r>
        <w:br/>
      </w:r>
      <w:r>
        <w:t>what I can, I write down from gestures and hints.</w:t>
      </w:r>
    </w:p>
    <w:p>
      <w:pPr>
        <w:spacing w:after="60"/>
        <w:ind w:left="510" w:hanging="510"/>
      </w:pPr>
      <w:r>
        <w:rPr>
          <w:b/>
          <w:i w:val="0"/>
        </w:rPr>
        <w:t>1772.</w:t>
      </w:r>
      <w:r>
        <w:t xml:space="preserve"> Having long travelled the tirthas of this country,</w:t>
      </w:r>
      <w:r>
        <w:br/>
      </w:r>
      <w:r>
        <w:t>Shachi's darling understands everyone's speech.</w:t>
      </w:r>
    </w:p>
    <w:p>
      <w:pPr>
        <w:spacing w:after="60"/>
        <w:ind w:left="510" w:hanging="510"/>
      </w:pPr>
      <w:r>
        <w:rPr>
          <w:b/>
          <w:i w:val="0"/>
        </w:rPr>
        <w:t>1773.</w:t>
      </w:r>
      <w:r>
        <w:t xml:space="preserve"> Sometimes, asking the Lord about a word or two,</w:t>
      </w:r>
      <w:r>
        <w:br/>
      </w:r>
      <w:r>
        <w:t>I write it down in my karcha after thinking it over.</w:t>
      </w:r>
    </w:p>
    <w:p>
      <w:pPr>
        <w:spacing w:after="60"/>
        <w:ind w:left="510" w:hanging="510"/>
      </w:pPr>
      <w:r>
        <w:rPr>
          <w:b/>
          <w:i w:val="0"/>
        </w:rPr>
        <w:t>1774.</w:t>
      </w:r>
      <w:r>
        <w:t xml:space="preserve"> The lila that I have seen with my own eyes</w:t>
      </w:r>
      <w:r>
        <w:br/>
      </w:r>
      <w:r>
        <w:t>I record in my karcha very secretly.</w:t>
      </w:r>
      <w:r>
        <w:rPr>
          <w:b w:val="0"/>
          <w:i w:val="0"/>
          <w:vertAlign w:val="superscript"/>
        </w:rPr>
        <w:t>121</w:t>
      </w:r>
    </w:p>
    <w:p>
      <w:pPr>
        <w:spacing w:after="60"/>
        <w:ind w:left="510" w:hanging="510"/>
      </w:pPr>
      <w:r>
        <w:rPr>
          <w:b/>
          <w:i w:val="0"/>
        </w:rPr>
        <w:t>1775.</w:t>
      </w:r>
      <w:r>
        <w:t xml:space="preserve"> Always intoxicated, the Lord, in an ecstasy of love for Krishna,</w:t>
      </w:r>
      <w:r>
        <w:br/>
      </w:r>
      <w:r>
        <w:t>wanders from tirtha to tirtha, from land to land.</w:t>
      </w:r>
    </w:p>
    <w:p>
      <w:pPr>
        <w:spacing w:after="60"/>
        <w:ind w:left="510" w:hanging="510"/>
      </w:pPr>
      <w:r>
        <w:rPr>
          <w:b/>
          <w:i w:val="0"/>
        </w:rPr>
        <w:t>1776.</w:t>
      </w:r>
      <w:r>
        <w:t xml:space="preserve"> In Ahmedabad many people gathered;</w:t>
      </w:r>
      <w:r>
        <w:br/>
      </w:r>
      <w:r>
        <w:t>they all come in crowds to see the Lord.</w:t>
      </w:r>
    </w:p>
    <w:p>
      <w:pPr>
        <w:spacing w:after="60"/>
        <w:ind w:left="510" w:hanging="510"/>
      </w:pPr>
      <w:r>
        <w:rPr>
          <w:b/>
          <w:i w:val="0"/>
        </w:rPr>
        <w:t>1777.</w:t>
      </w:r>
      <w:r>
        <w:t xml:space="preserve"> Seeing many people all around, Gora Raya,</w:t>
      </w:r>
      <w:r>
        <w:br/>
      </w:r>
      <w:r>
        <w:t>drunk with joy, distributes the Name to all.</w:t>
      </w:r>
    </w:p>
    <w:p>
      <w:pPr>
        <w:spacing w:after="60"/>
        <w:ind w:left="510" w:hanging="510"/>
      </w:pPr>
      <w:r>
        <w:rPr>
          <w:b/>
          <w:i w:val="0"/>
        </w:rPr>
        <w:t>1778.</w:t>
      </w:r>
      <w:r>
        <w:t xml:space="preserve"> The Lord said, "With devotion all of you chant the Name;</w:t>
      </w:r>
      <w:r>
        <w:br/>
      </w:r>
      <w:r>
        <w:t>all suffering will go far away and no sorrow will remain.</w:t>
      </w:r>
    </w:p>
    <w:p>
      <w:pPr>
        <w:spacing w:after="60"/>
        <w:ind w:left="510" w:hanging="510"/>
      </w:pPr>
      <w:r>
        <w:rPr>
          <w:b/>
          <w:i w:val="0"/>
        </w:rPr>
        <w:t>1779.</w:t>
      </w:r>
      <w:r>
        <w:t xml:space="preserve"> Do not despise anyone out of pride;</w:t>
      </w:r>
      <w:r>
        <w:br/>
      </w:r>
      <w:r>
        <w:t>free from pride, say 'Hare Krishna Hare'."</w:t>
      </w:r>
    </w:p>
    <w:p>
      <w:pPr>
        <w:pStyle w:val="Heading3"/>
      </w:pPr>
      <w:r>
        <w:t>Translator's notes</w:t>
      </w:r>
    </w:p>
    <w:p>
      <w:pPr>
        <w:spacing w:after="60"/>
        <w:ind w:left="283"/>
      </w:pPr>
      <w:r>
        <w:rPr>
          <w:b/>
          <w:i w:val="0"/>
          <w:sz w:val="18"/>
        </w:rPr>
        <w:t>114.</w:t>
      </w:r>
      <w:r>
        <w:rPr>
          <w:sz w:val="18"/>
        </w:rPr>
        <w:t xml:space="preserve"> D. C. Sen quotes this couplet in his introduction as evidence in the dispute over whether Chaitanya ate rice (</w:t>
      </w:r>
      <w:r>
        <w:rPr>
          <w:b w:val="0"/>
          <w:i/>
          <w:sz w:val="18"/>
        </w:rPr>
        <w:t>ata-chuna</w:t>
      </w:r>
      <w:r>
        <w:rPr>
          <w:sz w:val="18"/>
        </w:rPr>
        <w:t>).</w:t>
      </w:r>
    </w:p>
    <w:p>
      <w:pPr>
        <w:spacing w:after="60"/>
        <w:ind w:left="283"/>
      </w:pPr>
      <w:r>
        <w:rPr>
          <w:b/>
          <w:i w:val="0"/>
          <w:sz w:val="18"/>
        </w:rPr>
        <w:t>115.</w:t>
      </w:r>
      <w:r>
        <w:rPr>
          <w:sz w:val="18"/>
        </w:rPr>
        <w:t xml:space="preserve"> The line is badly corrupted in the edition; the translation is approximate.</w:t>
      </w:r>
    </w:p>
    <w:p>
      <w:pPr>
        <w:spacing w:after="60"/>
        <w:ind w:left="283"/>
      </w:pPr>
      <w:r>
        <w:rPr>
          <w:b/>
          <w:i w:val="0"/>
          <w:sz w:val="18"/>
        </w:rPr>
        <w:t>116.</w:t>
      </w:r>
      <w:r>
        <w:rPr>
          <w:sz w:val="18"/>
        </w:rPr>
        <w:t xml:space="preserve"> The line is partly corrupted; translated from the sense.</w:t>
      </w:r>
    </w:p>
    <w:p>
      <w:pPr>
        <w:spacing w:after="60"/>
        <w:ind w:left="283"/>
      </w:pPr>
      <w:r>
        <w:rPr>
          <w:b/>
          <w:i w:val="0"/>
          <w:sz w:val="18"/>
        </w:rPr>
        <w:t>117.</w:t>
      </w:r>
      <w:r>
        <w:rPr>
          <w:sz w:val="18"/>
        </w:rPr>
        <w:t xml:space="preserve"> The edition reads "</w:t>
      </w:r>
      <w:r>
        <w:rPr>
          <w:b w:val="0"/>
          <w:i/>
          <w:sz w:val="18"/>
        </w:rPr>
        <w:t>Harather rajya</w:t>
      </w:r>
      <w:r>
        <w:rPr>
          <w:sz w:val="18"/>
        </w:rPr>
        <w:t>", apparently "the kingdom of Suratha" (cf. below, "Suratha installed Ashtabhuja").</w:t>
      </w:r>
    </w:p>
    <w:p>
      <w:pPr>
        <w:spacing w:after="60"/>
        <w:ind w:left="283"/>
      </w:pPr>
      <w:r>
        <w:rPr>
          <w:b/>
          <w:i w:val="0"/>
          <w:sz w:val="18"/>
        </w:rPr>
        <w:t>118.</w:t>
      </w:r>
      <w:r>
        <w:rPr>
          <w:sz w:val="18"/>
        </w:rPr>
        <w:t xml:space="preserve"> </w:t>
      </w:r>
      <w:r>
        <w:rPr>
          <w:b w:val="0"/>
          <w:i/>
          <w:sz w:val="18"/>
        </w:rPr>
        <w:t>Ragatmika</w:t>
      </w:r>
      <w:r>
        <w:rPr>
          <w:sz w:val="18"/>
        </w:rPr>
        <w:t>, "full of passion (</w:t>
      </w:r>
      <w:r>
        <w:rPr>
          <w:b w:val="0"/>
          <w:i/>
          <w:sz w:val="18"/>
        </w:rPr>
        <w:t>raga</w:t>
      </w:r>
      <w:r>
        <w:rPr>
          <w:sz w:val="18"/>
        </w:rPr>
        <w:t>)", a term of the Gaudiya Vaishnava theory of spontaneous devotion.</w:t>
      </w:r>
    </w:p>
    <w:p>
      <w:pPr>
        <w:spacing w:after="60"/>
        <w:ind w:left="283"/>
      </w:pPr>
      <w:r>
        <w:rPr>
          <w:b/>
          <w:i w:val="0"/>
          <w:sz w:val="18"/>
        </w:rPr>
        <w:t>119.</w:t>
      </w:r>
      <w:r>
        <w:rPr>
          <w:sz w:val="18"/>
        </w:rPr>
        <w:t xml:space="preserve"> Dakorji is Ranchhodrai at Dakor (Gujarat), a famous deity of Krishna.</w:t>
      </w:r>
    </w:p>
    <w:p>
      <w:pPr>
        <w:spacing w:after="60"/>
        <w:ind w:left="283"/>
      </w:pPr>
      <w:r>
        <w:rPr>
          <w:b/>
          <w:i w:val="0"/>
          <w:sz w:val="18"/>
        </w:rPr>
        <w:t>120.</w:t>
      </w:r>
      <w:r>
        <w:rPr>
          <w:sz w:val="18"/>
        </w:rPr>
        <w:t xml:space="preserve"> Probably the river Mahi (Gujarat).</w:t>
      </w:r>
    </w:p>
    <w:p>
      <w:pPr>
        <w:spacing w:after="60"/>
        <w:ind w:left="283"/>
      </w:pPr>
      <w:r>
        <w:rPr>
          <w:b/>
          <w:i w:val="0"/>
          <w:sz w:val="18"/>
        </w:rPr>
        <w:t>121.</w:t>
      </w:r>
      <w:r>
        <w:rPr>
          <w:sz w:val="18"/>
        </w:rPr>
        <w:t xml:space="preserve"> Another statement by the author, key for the whole book, about how he kept his notes.</w:t>
      </w:r>
    </w:p>
    <w:p>
      <w:r>
        <w:br w:type="page"/>
      </w:r>
    </w:p>
    <w:p>
      <w:pPr>
        <w:pStyle w:val="Heading1"/>
        <w:jc w:val="center"/>
      </w:pPr>
      <w:r>
        <w:t>Part 9</w:t>
      </w:r>
    </w:p>
    <w:p>
      <w:pPr>
        <w:spacing w:after="60"/>
        <w:jc w:val="both"/>
      </w:pPr>
      <w:r>
        <w:rPr>
          <w:b w:val="0"/>
          <w:i/>
        </w:rPr>
        <w:t>The Sabarmati and two Bengalis. Ghogha and the courtesan Barmukhi. Ruined Somnath. Junagadh and Girnar: Dattatreya's footprints and the story of Krishna's footprints (pp. 163–182)</w:t>
      </w:r>
    </w:p>
    <w:p>
      <w:pPr>
        <w:spacing w:after="60"/>
        <w:jc w:val="both"/>
      </w:pPr>
      <w:r>
        <w:rPr>
          <w:b w:val="0"/>
          <w:i/>
        </w:rPr>
        <w:t>[p. 163]</w:t>
      </w:r>
    </w:p>
    <w:p>
      <w:pPr>
        <w:spacing w:after="60"/>
        <w:ind w:left="510" w:hanging="510"/>
      </w:pPr>
      <w:r>
        <w:rPr>
          <w:b/>
          <w:i w:val="0"/>
        </w:rPr>
        <w:t>1780.</w:t>
      </w:r>
      <w:r>
        <w:t xml:space="preserve"> "He is not a pandit who prides himself on learning,</w:t>
      </w:r>
      <w:r>
        <w:br/>
      </w:r>
      <w:r>
        <w:t>if his heart has not been purified by the rasa of devotion.</w:t>
      </w:r>
    </w:p>
    <w:p>
      <w:pPr>
        <w:spacing w:after="60"/>
        <w:ind w:left="510" w:hanging="510"/>
      </w:pPr>
      <w:r>
        <w:rPr>
          <w:b/>
          <w:i w:val="0"/>
        </w:rPr>
        <w:t>1781.</w:t>
      </w:r>
      <w:r>
        <w:t xml:space="preserve"> One who counts millions of universes as straw</w:t>
      </w:r>
      <w:r>
        <w:br/>
      </w:r>
      <w:r>
        <w:t>and is drunk with love — him I accept as a devotee.</w:t>
      </w:r>
    </w:p>
    <w:p>
      <w:pPr>
        <w:spacing w:after="60"/>
        <w:ind w:left="510" w:hanging="510"/>
      </w:pPr>
      <w:r>
        <w:rPr>
          <w:b/>
          <w:i w:val="0"/>
        </w:rPr>
        <w:t>1782.</w:t>
      </w:r>
      <w:r>
        <w:t xml:space="preserve"> Love and devotion are the essence of truth, so the shrutis say;</w:t>
      </w:r>
      <w:r>
        <w:br/>
      </w:r>
      <w:r>
        <w:t>the devotee of Hari, drunk with love, does not want liberation.</w:t>
      </w:r>
    </w:p>
    <w:p>
      <w:pPr>
        <w:spacing w:after="60"/>
        <w:ind w:left="510" w:hanging="510"/>
      </w:pPr>
      <w:r>
        <w:rPr>
          <w:b/>
          <w:i w:val="0"/>
        </w:rPr>
        <w:t>1783.</w:t>
      </w:r>
      <w:r>
        <w:t xml:space="preserve"> One for whom love and devotion are the ornament of his throat</w:t>
      </w:r>
      <w:r>
        <w:br/>
      </w:r>
      <w:r>
        <w:t>is an eternal associate of Krishna.</w:t>
      </w:r>
    </w:p>
    <w:p>
      <w:pPr>
        <w:spacing w:after="60"/>
        <w:ind w:left="510" w:hanging="510"/>
      </w:pPr>
      <w:r>
        <w:rPr>
          <w:b/>
          <w:i w:val="0"/>
        </w:rPr>
        <w:t>1784.</w:t>
      </w:r>
      <w:r>
        <w:t xml:space="preserve"> One who tastes the sweetness</w:t>
      </w:r>
      <w:r>
        <w:rPr>
          <w:b w:val="0"/>
          <w:i w:val="0"/>
          <w:vertAlign w:val="superscript"/>
        </w:rPr>
        <w:t>122</w:t>
      </w:r>
      <w:r>
        <w:t xml:space="preserve"> of love for Krishna —</w:t>
      </w:r>
      <w:r>
        <w:br/>
      </w:r>
      <w:r>
        <w:t>him I will serve at his feet without dispute.</w:t>
      </w:r>
    </w:p>
    <w:p>
      <w:pPr>
        <w:spacing w:after="60"/>
        <w:ind w:left="510" w:hanging="510"/>
      </w:pPr>
      <w:r>
        <w:rPr>
          <w:b/>
          <w:i w:val="0"/>
        </w:rPr>
        <w:t>1785.</w:t>
      </w:r>
      <w:r>
        <w:t xml:space="preserve"> One who, in this very body, has cut his bonds</w:t>
      </w:r>
      <w:r>
        <w:br/>
      </w:r>
      <w:r>
        <w:t>and is drunk with love for Krishna — he is a thakura.</w:t>
      </w:r>
    </w:p>
    <w:p>
      <w:pPr>
        <w:spacing w:after="60"/>
        <w:ind w:left="510" w:hanging="510"/>
      </w:pPr>
      <w:r>
        <w:rPr>
          <w:b/>
          <w:i w:val="0"/>
        </w:rPr>
        <w:t>1786.</w:t>
      </w:r>
      <w:r>
        <w:t xml:space="preserve"> Mahamaya, throwing dust into the eye of knowledge,</w:t>
      </w:r>
      <w:r>
        <w:br/>
      </w:r>
      <w:r>
        <w:t>has tied a knot between consciousness and matter.</w:t>
      </w:r>
    </w:p>
    <w:p>
      <w:pPr>
        <w:spacing w:after="60"/>
        <w:ind w:left="510" w:hanging="510"/>
      </w:pPr>
      <w:r>
        <w:rPr>
          <w:b/>
          <w:i w:val="0"/>
        </w:rPr>
        <w:t>1787.</w:t>
      </w:r>
      <w:r>
        <w:t xml:space="preserve"> That is why the foolish in this world,</w:t>
      </w:r>
      <w:r>
        <w:br/>
      </w:r>
      <w:r>
        <w:t>deluded, identify the self with the inert body.</w:t>
      </w:r>
    </w:p>
    <w:p>
      <w:pPr>
        <w:spacing w:after="60"/>
        <w:ind w:left="510" w:hanging="510"/>
      </w:pPr>
      <w:r>
        <w:rPr>
          <w:b/>
          <w:i w:val="0"/>
        </w:rPr>
        <w:t>1788.</w:t>
      </w:r>
      <w:r>
        <w:t xml:space="preserve"> One who gives up identification with the inert body</w:t>
      </w:r>
      <w:r>
        <w:br/>
      </w:r>
      <w:r>
        <w:t>is my master — so the Vedas say.</w:t>
      </w:r>
    </w:p>
    <w:p>
      <w:pPr>
        <w:spacing w:after="60"/>
        <w:ind w:left="510" w:hanging="510"/>
      </w:pPr>
      <w:r>
        <w:rPr>
          <w:b/>
          <w:i w:val="0"/>
        </w:rPr>
        <w:t>1789.</w:t>
      </w:r>
      <w:r>
        <w:t xml:space="preserve"> The supreme Vaishnava, immersed in love for Krishna,</w:t>
      </w:r>
      <w:r>
        <w:br/>
      </w:r>
      <w:r>
        <w:t>does not dissemble by making a great noise.</w:t>
      </w:r>
    </w:p>
    <w:p>
      <w:pPr>
        <w:spacing w:after="60"/>
        <w:ind w:left="510" w:hanging="510"/>
      </w:pPr>
      <w:r>
        <w:rPr>
          <w:b/>
          <w:i w:val="0"/>
        </w:rPr>
        <w:t>1790.</w:t>
      </w:r>
      <w:r>
        <w:t xml:space="preserve"> One who does not know the primary meaning of Vedanta</w:t>
      </w:r>
      <w:r>
        <w:br/>
      </w:r>
      <w:r>
        <w:t>regards the jiva and Brahman as one."</w:t>
      </w:r>
    </w:p>
    <w:p>
      <w:pPr>
        <w:spacing w:after="60"/>
        <w:jc w:val="both"/>
      </w:pPr>
      <w:r>
        <w:rPr>
          <w:b w:val="0"/>
          <w:i/>
        </w:rPr>
        <w:t>[p. 164]</w:t>
      </w:r>
    </w:p>
    <w:p>
      <w:pPr>
        <w:spacing w:after="60"/>
        <w:ind w:left="510" w:hanging="510"/>
      </w:pPr>
      <w:r>
        <w:rPr>
          <w:b/>
          <w:i w:val="0"/>
        </w:rPr>
        <w:t>1791.</w:t>
      </w:r>
      <w:r>
        <w:t xml:space="preserve"> Saying this, the next day Gora, the delight of hearts,</w:t>
      </w:r>
      <w:r>
        <w:br/>
      </w:r>
      <w:r>
        <w:t>left the town and went west.</w:t>
      </w:r>
    </w:p>
    <w:p>
      <w:pPr>
        <w:spacing w:after="60"/>
        <w:ind w:left="510" w:hanging="510"/>
      </w:pPr>
      <w:r>
        <w:rPr>
          <w:b/>
          <w:i w:val="0"/>
        </w:rPr>
        <w:t>1792.</w:t>
      </w:r>
      <w:r>
        <w:t xml:space="preserve"> Going a little way, we saw the river Shubhramati,</w:t>
      </w:r>
      <w:r>
        <w:rPr>
          <w:b w:val="0"/>
          <w:i w:val="0"/>
          <w:vertAlign w:val="superscript"/>
        </w:rPr>
        <w:t>123</w:t>
      </w:r>
      <w:r>
        <w:br/>
      </w:r>
      <w:r>
        <w:t>singing with a murmuring voice, full of rasa.</w:t>
      </w:r>
    </w:p>
    <w:p>
      <w:pPr>
        <w:spacing w:after="60"/>
        <w:ind w:left="510" w:hanging="510"/>
      </w:pPr>
      <w:r>
        <w:rPr>
          <w:b/>
          <w:i w:val="0"/>
        </w:rPr>
        <w:t>1793.</w:t>
      </w:r>
      <w:r>
        <w:t xml:space="preserve"> Crossing the river, we saw two or four people</w:t>
      </w:r>
      <w:r>
        <w:br/>
      </w:r>
      <w:r>
        <w:t>going to Dvaraka on pilgrimage.</w:t>
      </w:r>
    </w:p>
    <w:p>
      <w:pPr>
        <w:spacing w:after="60"/>
        <w:ind w:left="510" w:hanging="510"/>
      </w:pPr>
      <w:r>
        <w:rPr>
          <w:b/>
          <w:i w:val="0"/>
        </w:rPr>
        <w:t>1794.</w:t>
      </w:r>
      <w:r>
        <w:t xml:space="preserve"> Among them I saw two Bengalis —</w:t>
      </w:r>
      <w:r>
        <w:br/>
      </w:r>
      <w:r>
        <w:t>great devotees, Ramananda and Govinda Charana.</w:t>
      </w:r>
    </w:p>
    <w:p>
      <w:pPr>
        <w:spacing w:after="60"/>
        <w:ind w:left="510" w:hanging="510"/>
      </w:pPr>
      <w:r>
        <w:rPr>
          <w:b/>
          <w:i w:val="0"/>
        </w:rPr>
        <w:t>1795.</w:t>
      </w:r>
      <w:r>
        <w:t xml:space="preserve"> Seeing people from Gauda after so long,</w:t>
      </w:r>
      <w:r>
        <w:br/>
      </w:r>
      <w:r>
        <w:t>my heart seemed to dance with joy.</w:t>
      </w:r>
    </w:p>
    <w:p>
      <w:pPr>
        <w:spacing w:after="60"/>
        <w:ind w:left="510" w:hanging="510"/>
      </w:pPr>
      <w:r>
        <w:rPr>
          <w:b/>
          <w:i w:val="0"/>
        </w:rPr>
        <w:t>1796.</w:t>
      </w:r>
      <w:r>
        <w:t xml:space="preserve"> I asked Ramananda, "Where is your home?"</w:t>
      </w:r>
      <w:r>
        <w:br/>
      </w:r>
      <w:r>
        <w:t>Ramananda said, "Brother, in Kulina-gram."</w:t>
      </w:r>
      <w:r>
        <w:rPr>
          <w:b w:val="0"/>
          <w:i w:val="0"/>
          <w:vertAlign w:val="superscript"/>
        </w:rPr>
        <w:t>124</w:t>
      </w:r>
    </w:p>
    <w:p>
      <w:pPr>
        <w:spacing w:after="60"/>
        <w:ind w:left="510" w:hanging="510"/>
      </w:pPr>
      <w:r>
        <w:rPr>
          <w:b/>
          <w:i w:val="0"/>
        </w:rPr>
        <w:t>1797.</w:t>
      </w:r>
      <w:r>
        <w:t xml:space="preserve"> The Lord is bathing in the river Shubhramati,</w:t>
      </w:r>
      <w:r>
        <w:br/>
      </w:r>
      <w:r>
        <w:t>and meanwhile Ramananda is talking with me.</w:t>
      </w:r>
    </w:p>
    <w:p>
      <w:pPr>
        <w:spacing w:after="60"/>
        <w:ind w:left="510" w:hanging="510"/>
      </w:pPr>
      <w:r>
        <w:rPr>
          <w:b/>
          <w:i w:val="0"/>
        </w:rPr>
        <w:t>1798.</w:t>
      </w:r>
      <w:r>
        <w:t xml:space="preserve"> Ramananda said, "Where are you going?"</w:t>
      </w:r>
      <w:r>
        <w:br/>
      </w:r>
      <w:r>
        <w:t>I said, "I am going with the Lord to Dvaraka."</w:t>
      </w:r>
    </w:p>
    <w:p>
      <w:pPr>
        <w:spacing w:after="60"/>
        <w:ind w:left="510" w:hanging="510"/>
      </w:pPr>
      <w:r>
        <w:rPr>
          <w:b/>
          <w:i w:val="0"/>
        </w:rPr>
        <w:t>1799.</w:t>
      </w:r>
      <w:r>
        <w:t xml:space="preserve"> Ramananda, hearing Chaitanyadeva's name,</w:t>
      </w:r>
      <w:r>
        <w:br/>
      </w:r>
      <w:r>
        <w:t>lit up in the face like a flash of lightning.</w:t>
      </w:r>
    </w:p>
    <w:p>
      <w:pPr>
        <w:spacing w:after="60"/>
        <w:ind w:left="510" w:hanging="510"/>
      </w:pPr>
      <w:r>
        <w:rPr>
          <w:b/>
          <w:i w:val="0"/>
        </w:rPr>
        <w:t>1800.</w:t>
      </w:r>
      <w:r>
        <w:t xml:space="preserve"> Ramananda ran and bowed down,</w:t>
      </w:r>
      <w:r>
        <w:br/>
      </w:r>
      <w:r>
        <w:t>and Chaitanya asked him a few questions.</w:t>
      </w:r>
    </w:p>
    <w:p>
      <w:pPr>
        <w:spacing w:after="60"/>
        <w:ind w:left="510" w:hanging="510"/>
      </w:pPr>
      <w:r>
        <w:rPr>
          <w:b/>
          <w:i w:val="0"/>
        </w:rPr>
        <w:t>1801.</w:t>
      </w:r>
      <w:r>
        <w:t xml:space="preserve"> Ramananda Dasa is a supreme Vaishnava;</w:t>
      </w:r>
      <w:r>
        <w:br/>
      </w:r>
      <w:r>
        <w:t>the Lord gave Ramananda Dasa encouragement.</w:t>
      </w:r>
    </w:p>
    <w:p>
      <w:pPr>
        <w:spacing w:after="60"/>
        <w:jc w:val="both"/>
      </w:pPr>
      <w:r>
        <w:rPr>
          <w:b w:val="0"/>
          <w:i/>
        </w:rPr>
        <w:t>[p. 165]</w:t>
      </w:r>
    </w:p>
    <w:p>
      <w:pPr>
        <w:spacing w:after="60"/>
        <w:ind w:left="510" w:hanging="510"/>
      </w:pPr>
      <w:r>
        <w:rPr>
          <w:b/>
          <w:i w:val="0"/>
        </w:rPr>
        <w:t>1802.</w:t>
      </w:r>
      <w:r>
        <w:t xml:space="preserve"> The Lord said, "Ramananda, seeing you,</w:t>
      </w:r>
      <w:r>
        <w:br/>
      </w:r>
      <w:r>
        <w:t>the feeling of Gauda has awakened in my heart.</w:t>
      </w:r>
    </w:p>
    <w:p>
      <w:pPr>
        <w:spacing w:after="60"/>
        <w:ind w:left="510" w:hanging="510"/>
      </w:pPr>
      <w:r>
        <w:rPr>
          <w:b/>
          <w:i w:val="0"/>
        </w:rPr>
        <w:t>1803.</w:t>
      </w:r>
      <w:r>
        <w:t xml:space="preserve"> How long ago did you leave home?</w:t>
      </w:r>
      <w:r>
        <w:br/>
      </w:r>
      <w:r>
        <w:t>How long ago did you come to this holy land?</w:t>
      </w:r>
    </w:p>
    <w:p>
      <w:pPr>
        <w:spacing w:after="60"/>
        <w:ind w:left="510" w:hanging="510"/>
      </w:pPr>
      <w:r>
        <w:rPr>
          <w:b/>
          <w:i w:val="0"/>
        </w:rPr>
        <w:t>1804.</w:t>
      </w:r>
      <w:r>
        <w:t xml:space="preserve"> Come then, let us go together to Dvaraka,</w:t>
      </w:r>
      <w:r>
        <w:br/>
      </w:r>
      <w:r>
        <w:t>and all of us joyfully behold the Lord of Dvaraka."</w:t>
      </w:r>
    </w:p>
    <w:p>
      <w:pPr>
        <w:spacing w:after="60"/>
        <w:ind w:left="510" w:hanging="510"/>
      </w:pPr>
      <w:r>
        <w:rPr>
          <w:b/>
          <w:i w:val="0"/>
        </w:rPr>
        <w:t>1805.</w:t>
      </w:r>
      <w:r>
        <w:t xml:space="preserve"> Hearing this from the Lord's lips, Ramananda Dasa</w:t>
      </w:r>
      <w:r>
        <w:br/>
      </w:r>
      <w:r>
        <w:t>rejoiced to stay with the Lord.</w:t>
      </w:r>
    </w:p>
    <w:p>
      <w:pPr>
        <w:spacing w:after="60"/>
        <w:ind w:left="510" w:hanging="510"/>
      </w:pPr>
      <w:r>
        <w:rPr>
          <w:b/>
          <w:i w:val="0"/>
        </w:rPr>
        <w:t>1806.</w:t>
      </w:r>
      <w:r>
        <w:t xml:space="preserve"> Having bathed, the Lord walks slowly on</w:t>
      </w:r>
      <w:r>
        <w:br/>
      </w:r>
      <w:r>
        <w:t>and arrives at a village called Ghogha.</w:t>
      </w:r>
    </w:p>
    <w:p>
      <w:pPr>
        <w:spacing w:after="60"/>
        <w:ind w:left="510" w:hanging="510"/>
      </w:pPr>
      <w:r>
        <w:rPr>
          <w:b/>
          <w:i w:val="0"/>
        </w:rPr>
        <w:t>1807.</w:t>
      </w:r>
      <w:r>
        <w:t xml:space="preserve"> A courtesan named Barmukhi</w:t>
      </w:r>
      <w:r>
        <w:rPr>
          <w:b w:val="0"/>
          <w:i w:val="0"/>
          <w:vertAlign w:val="superscript"/>
        </w:rPr>
        <w:t>125</w:t>
      </w:r>
      <w:r>
        <w:t xml:space="preserve"> lives here;</w:t>
      </w:r>
      <w:r>
        <w:br/>
      </w:r>
      <w:r>
        <w:t>there is no telling of her treasures.</w:t>
      </w:r>
    </w:p>
    <w:p>
      <w:pPr>
        <w:spacing w:after="60"/>
        <w:ind w:left="510" w:hanging="510"/>
      </w:pPr>
      <w:r>
        <w:rPr>
          <w:b/>
          <w:i w:val="0"/>
        </w:rPr>
        <w:t>1808.</w:t>
      </w:r>
      <w:r>
        <w:t xml:space="preserve"> By her trade she has amassed great wealth;</w:t>
      </w:r>
      <w:r>
        <w:br/>
      </w:r>
      <w:r>
        <w:t>her clothes and ornaments are very costly.</w:t>
      </w:r>
    </w:p>
    <w:p>
      <w:pPr>
        <w:spacing w:after="60"/>
        <w:ind w:left="510" w:hanging="510"/>
      </w:pPr>
      <w:r>
        <w:rPr>
          <w:b/>
          <w:i w:val="0"/>
        </w:rPr>
        <w:t>1809.</w:t>
      </w:r>
      <w:r>
        <w:t xml:space="preserve"> Barmukhi lives in a huge house</w:t>
      </w:r>
      <w:r>
        <w:br/>
      </w:r>
      <w:r>
        <w:t>and goes about by every trick to rob the rich of their wealth.</w:t>
      </w:r>
    </w:p>
    <w:p>
      <w:pPr>
        <w:spacing w:after="60"/>
        <w:ind w:left="510" w:hanging="510"/>
      </w:pPr>
      <w:r>
        <w:rPr>
          <w:b/>
          <w:i w:val="0"/>
        </w:rPr>
        <w:t>1810.</w:t>
      </w:r>
      <w:r>
        <w:t xml:space="preserve"> Wearing [fine clothes], she looks about languidly;</w:t>
      </w:r>
      <w:r>
        <w:br/>
      </w:r>
      <w:r>
        <w:t>how many libertines go to her house!</w:t>
      </w:r>
    </w:p>
    <w:p>
      <w:pPr>
        <w:spacing w:after="60"/>
        <w:ind w:left="510" w:hanging="510"/>
      </w:pPr>
      <w:r>
        <w:rPr>
          <w:b/>
          <w:i w:val="0"/>
        </w:rPr>
        <w:t>1811.</w:t>
      </w:r>
      <w:r>
        <w:t xml:space="preserve"> She lives here with many servants and maids;</w:t>
      </w:r>
      <w:r>
        <w:br/>
      </w:r>
      <w:r>
        <w:t>everyone knows of her pomp and fame.</w:t>
      </w:r>
    </w:p>
    <w:p>
      <w:pPr>
        <w:spacing w:after="60"/>
        <w:ind w:left="510" w:hanging="510"/>
      </w:pPr>
      <w:r>
        <w:rPr>
          <w:b/>
          <w:i w:val="0"/>
        </w:rPr>
        <w:t>1812.</w:t>
      </w:r>
      <w:r>
        <w:t xml:space="preserve"> There is a huge garden called Piyar-kanan;</w:t>
      </w:r>
      <w:r>
        <w:rPr>
          <w:b w:val="0"/>
          <w:i w:val="0"/>
          <w:vertAlign w:val="superscript"/>
        </w:rPr>
        <w:t>126</w:t>
      </w:r>
      <w:r>
        <w:br/>
      </w:r>
      <w:r>
        <w:t>the Lord went to the edge of that garden.</w:t>
      </w:r>
    </w:p>
    <w:p>
      <w:pPr>
        <w:spacing w:after="60"/>
        <w:jc w:val="both"/>
      </w:pPr>
      <w:r>
        <w:rPr>
          <w:b w:val="0"/>
          <w:i/>
        </w:rPr>
        <w:t>[p. 166]</w:t>
      </w:r>
    </w:p>
    <w:p>
      <w:pPr>
        <w:spacing w:after="60"/>
        <w:ind w:left="510" w:hanging="510"/>
      </w:pPr>
      <w:r>
        <w:rPr>
          <w:b/>
          <w:i w:val="0"/>
        </w:rPr>
        <w:t>1813.</w:t>
      </w:r>
      <w:r>
        <w:t xml:space="preserve"> A very large neem tree stands here;</w:t>
      </w:r>
      <w:r>
        <w:br/>
      </w:r>
      <w:r>
        <w:t>who knows why, but the Lord went and sat there.</w:t>
      </w:r>
    </w:p>
    <w:p>
      <w:pPr>
        <w:spacing w:after="60"/>
        <w:ind w:left="510" w:hanging="510"/>
      </w:pPr>
      <w:r>
        <w:rPr>
          <w:b/>
          <w:i w:val="0"/>
        </w:rPr>
        <w:t>1814.</w:t>
      </w:r>
      <w:r>
        <w:t xml:space="preserve"> At his command I go to householders' doors</w:t>
      </w:r>
      <w:r>
        <w:br/>
      </w:r>
      <w:r>
        <w:t>to beg for fruits, roots and the like.</w:t>
      </w:r>
    </w:p>
    <w:p>
      <w:pPr>
        <w:spacing w:after="60"/>
        <w:ind w:left="510" w:hanging="510"/>
      </w:pPr>
      <w:r>
        <w:rPr>
          <w:b/>
          <w:i w:val="0"/>
        </w:rPr>
        <w:t>1815.</w:t>
      </w:r>
      <w:r>
        <w:t xml:space="preserve"> Having begged, I came back at midday,</w:t>
      </w:r>
      <w:r>
        <w:br/>
      </w:r>
      <w:r>
        <w:t>and the Lord made the offering with a joyful heart.</w:t>
      </w:r>
    </w:p>
    <w:p>
      <w:pPr>
        <w:spacing w:after="60"/>
        <w:ind w:left="510" w:hanging="510"/>
      </w:pPr>
      <w:r>
        <w:rPr>
          <w:b/>
          <w:i w:val="0"/>
        </w:rPr>
        <w:t>1816.</w:t>
      </w:r>
      <w:r>
        <w:t xml:space="preserve"> Then the three of us received the prasada —</w:t>
      </w:r>
      <w:r>
        <w:br/>
      </w:r>
      <w:r>
        <w:t>I, Ramananda and Govinda Charana.</w:t>
      </w:r>
    </w:p>
    <w:p>
      <w:pPr>
        <w:spacing w:after="60"/>
        <w:ind w:left="510" w:hanging="510"/>
      </w:pPr>
      <w:r>
        <w:rPr>
          <w:b/>
          <w:i w:val="0"/>
        </w:rPr>
        <w:t>1817.</w:t>
      </w:r>
      <w:r>
        <w:t xml:space="preserve"> Laughing, I called Govinda my "mite".</w:t>
      </w:r>
      <w:r>
        <w:rPr>
          <w:b w:val="0"/>
          <w:i w:val="0"/>
          <w:vertAlign w:val="superscript"/>
        </w:rPr>
        <w:t>127</w:t>
      </w:r>
      <w:r>
        <w:br/>
      </w:r>
      <w:r>
        <w:t>The Lord said, "Why do you leave Ramananda out?</w:t>
      </w:r>
    </w:p>
    <w:p>
      <w:pPr>
        <w:spacing w:after="60"/>
        <w:ind w:left="510" w:hanging="510"/>
      </w:pPr>
      <w:r>
        <w:rPr>
          <w:b/>
          <w:i w:val="0"/>
        </w:rPr>
        <w:t>1818.</w:t>
      </w:r>
      <w:r>
        <w:t xml:space="preserve"> If Govinda has become your mite,</w:t>
      </w:r>
      <w:r>
        <w:br/>
      </w:r>
      <w:r>
        <w:t>then Ramananda shall be my mite."</w:t>
      </w:r>
    </w:p>
    <w:p>
      <w:pPr>
        <w:spacing w:after="60"/>
        <w:ind w:left="510" w:hanging="510"/>
      </w:pPr>
      <w:r>
        <w:rPr>
          <w:b/>
          <w:i w:val="0"/>
        </w:rPr>
        <w:t>1819.</w:t>
      </w:r>
      <w:r>
        <w:t xml:space="preserve"> Laughing, he called Ramananda his mite,</w:t>
      </w:r>
      <w:r>
        <w:br/>
      </w:r>
      <w:r>
        <w:t>and began the Name, clapping his hands.</w:t>
      </w:r>
    </w:p>
    <w:p>
      <w:pPr>
        <w:spacing w:after="60"/>
        <w:ind w:left="510" w:hanging="510"/>
      </w:pPr>
      <w:r>
        <w:rPr>
          <w:b/>
          <w:i w:val="0"/>
        </w:rPr>
        <w:t>1820.</w:t>
      </w:r>
      <w:r>
        <w:t xml:space="preserve"> Ramananda, hearing this from the Lord's lips,</w:t>
      </w:r>
      <w:r>
        <w:br/>
      </w:r>
      <w:r>
        <w:t>stood to one side, rubbing his hands in embarrassment.</w:t>
      </w:r>
    </w:p>
    <w:p>
      <w:pPr>
        <w:spacing w:after="60"/>
        <w:ind w:left="510" w:hanging="510"/>
      </w:pPr>
      <w:r>
        <w:rPr>
          <w:b/>
          <w:i w:val="0"/>
        </w:rPr>
        <w:t>1821.</w:t>
      </w:r>
      <w:r>
        <w:t xml:space="preserve"> Many people gathered to hear the Name,</w:t>
      </w:r>
      <w:r>
        <w:br/>
      </w:r>
      <w:r>
        <w:t>and tears flowed from the Lord's eyes in a hundred streams.</w:t>
      </w:r>
    </w:p>
    <w:p>
      <w:pPr>
        <w:spacing w:after="60"/>
        <w:ind w:left="510" w:hanging="510"/>
      </w:pPr>
      <w:r>
        <w:rPr>
          <w:b/>
          <w:i w:val="0"/>
        </w:rPr>
        <w:t>1822.</w:t>
      </w:r>
      <w:r>
        <w:t xml:space="preserve"> The tears began to spurt like a squirt-gun,</w:t>
      </w:r>
      <w:r>
        <w:br/>
      </w:r>
      <w:r>
        <w:t>and seeing this the people of Ghogha were amazed.</w:t>
      </w:r>
    </w:p>
    <w:p>
      <w:pPr>
        <w:spacing w:after="60"/>
        <w:ind w:left="510" w:hanging="510"/>
      </w:pPr>
      <w:r>
        <w:rPr>
          <w:b/>
          <w:i w:val="0"/>
        </w:rPr>
        <w:t>1823.</w:t>
      </w:r>
      <w:r>
        <w:t xml:space="preserve"> Seeing that Hari-sankirtana of the Lord,</w:t>
      </w:r>
      <w:r>
        <w:br/>
      </w:r>
      <w:r>
        <w:t>two or four people became drunk with love.</w:t>
      </w:r>
    </w:p>
    <w:p>
      <w:pPr>
        <w:spacing w:after="60"/>
        <w:jc w:val="both"/>
      </w:pPr>
      <w:r>
        <w:rPr>
          <w:b w:val="0"/>
          <w:i/>
        </w:rPr>
        <w:t>[p. 167]</w:t>
      </w:r>
    </w:p>
    <w:p>
      <w:pPr>
        <w:spacing w:after="60"/>
        <w:ind w:left="510" w:hanging="510"/>
      </w:pPr>
      <w:r>
        <w:rPr>
          <w:b/>
          <w:i w:val="0"/>
        </w:rPr>
        <w:t>1824.</w:t>
      </w:r>
      <w:r>
        <w:t xml:space="preserve"> Tears flow from the eyes of the village people;</w:t>
      </w:r>
      <w:r>
        <w:br/>
      </w:r>
      <w:r>
        <w:t>many people came and stood in rows.</w:t>
      </w:r>
    </w:p>
    <w:p>
      <w:pPr>
        <w:spacing w:after="60"/>
        <w:ind w:left="510" w:hanging="510"/>
      </w:pPr>
      <w:r>
        <w:rPr>
          <w:b/>
          <w:i w:val="0"/>
        </w:rPr>
        <w:t>1825.</w:t>
      </w:r>
      <w:r>
        <w:t xml:space="preserve"> What a mood of devotion it was cannot be described;</w:t>
      </w:r>
      <w:r>
        <w:br/>
      </w:r>
      <w:r>
        <w:t>without blinking they all gaze at the Lord's face.</w:t>
      </w:r>
    </w:p>
    <w:p>
      <w:pPr>
        <w:spacing w:after="60"/>
        <w:ind w:left="510" w:hanging="510"/>
      </w:pPr>
      <w:r>
        <w:rPr>
          <w:b/>
          <w:i w:val="0"/>
        </w:rPr>
        <w:t>1826.</w:t>
      </w:r>
      <w:r>
        <w:t xml:space="preserve"> Sometimes the Lord laughs, sometimes he weeps,</w:t>
      </w:r>
      <w:r>
        <w:br/>
      </w:r>
      <w:r>
        <w:t>sometimes, raising his arms, he dances and sings.</w:t>
      </w:r>
    </w:p>
    <w:p>
      <w:pPr>
        <w:spacing w:after="60"/>
        <w:ind w:left="510" w:hanging="510"/>
      </w:pPr>
      <w:r>
        <w:rPr>
          <w:b/>
          <w:i w:val="0"/>
        </w:rPr>
        <w:t>1827.</w:t>
      </w:r>
      <w:r>
        <w:t xml:space="preserve"> Sometimes he trembles all over and sweat flows,</w:t>
      </w:r>
      <w:r>
        <w:br/>
      </w:r>
      <w:r>
        <w:t>sometimes in an ecstasy of love he remains silent.</w:t>
      </w:r>
    </w:p>
    <w:p>
      <w:pPr>
        <w:spacing w:after="60"/>
        <w:ind w:left="510" w:hanging="510"/>
      </w:pPr>
      <w:r>
        <w:rPr>
          <w:b/>
          <w:i w:val="0"/>
        </w:rPr>
        <w:t>1828.</w:t>
      </w:r>
      <w:r>
        <w:t xml:space="preserve"> Sometimes he totters, his hair on end,</w:t>
      </w:r>
      <w:r>
        <w:br/>
      </w:r>
      <w:r>
        <w:t>sometimes he calls aloud, "Krishna, my life!"</w:t>
      </w:r>
    </w:p>
    <w:p>
      <w:pPr>
        <w:spacing w:after="60"/>
        <w:ind w:left="510" w:hanging="510"/>
      </w:pPr>
      <w:r>
        <w:rPr>
          <w:b/>
          <w:i w:val="0"/>
        </w:rPr>
        <w:t>1829.</w:t>
      </w:r>
      <w:r>
        <w:t xml:space="preserve"> "The young sannyasi is drunk with love of God" —</w:t>
      </w:r>
      <w:r>
        <w:br/>
      </w:r>
      <w:r>
        <w:t>so the people of Ghogha whisper to one another.</w:t>
      </w:r>
    </w:p>
    <w:p>
      <w:pPr>
        <w:spacing w:after="60"/>
        <w:ind w:left="510" w:hanging="510"/>
      </w:pPr>
      <w:r>
        <w:rPr>
          <w:b/>
          <w:i w:val="0"/>
        </w:rPr>
        <w:t>1830.</w:t>
      </w:r>
      <w:r>
        <w:t xml:space="preserve"> As he says "Hari, Hari", streams of bliss flow;</w:t>
      </w:r>
      <w:r>
        <w:br/>
      </w:r>
      <w:r>
        <w:t>all stand there like puppets.</w:t>
      </w:r>
    </w:p>
    <w:p>
      <w:pPr>
        <w:spacing w:after="60"/>
        <w:ind w:left="510" w:hanging="510"/>
      </w:pPr>
      <w:r>
        <w:rPr>
          <w:b/>
          <w:i w:val="0"/>
        </w:rPr>
        <w:t>1831.</w:t>
      </w:r>
      <w:r>
        <w:t xml:space="preserve"> His eyes half-closed, his matted hair loosened,</w:t>
      </w:r>
      <w:r>
        <w:br/>
      </w:r>
      <w:r>
        <w:t>his body smeared with dust and grime.</w:t>
      </w:r>
    </w:p>
    <w:p>
      <w:pPr>
        <w:spacing w:after="60"/>
        <w:ind w:left="510" w:hanging="510"/>
      </w:pPr>
      <w:r>
        <w:rPr>
          <w:b/>
          <w:i w:val="0"/>
        </w:rPr>
        <w:t>1832.</w:t>
      </w:r>
      <w:r>
        <w:t xml:space="preserve"> "Where is Krishna, my life?" he calls,</w:t>
      </w:r>
      <w:r>
        <w:br/>
      </w:r>
      <w:r>
        <w:t>sometimes raising his hands and gazing upwards.</w:t>
      </w:r>
    </w:p>
    <w:p>
      <w:pPr>
        <w:spacing w:after="60"/>
        <w:ind w:left="510" w:hanging="510"/>
      </w:pPr>
      <w:r>
        <w:rPr>
          <w:b/>
          <w:i w:val="0"/>
        </w:rPr>
        <w:t>1833.</w:t>
      </w:r>
      <w:r>
        <w:t xml:space="preserve"> "Govinda, where is Krishna? Bring him to me!</w:t>
      </w:r>
      <w:r>
        <w:br/>
      </w:r>
      <w:r>
        <w:t>Where is Krishna, my life? Show him to me!"</w:t>
      </w:r>
    </w:p>
    <w:p>
      <w:pPr>
        <w:spacing w:after="60"/>
        <w:ind w:left="510" w:hanging="510"/>
      </w:pPr>
      <w:r>
        <w:rPr>
          <w:b/>
          <w:i w:val="0"/>
        </w:rPr>
        <w:t>1834.</w:t>
      </w:r>
      <w:r>
        <w:t xml:space="preserve"> Once, saying this, he ran off</w:t>
      </w:r>
      <w:r>
        <w:br/>
      </w:r>
      <w:r>
        <w:t>and, spreading his arms, embraced the neem tree.</w:t>
      </w:r>
    </w:p>
    <w:p>
      <w:pPr>
        <w:spacing w:after="60"/>
        <w:jc w:val="both"/>
      </w:pPr>
      <w:r>
        <w:rPr>
          <w:b w:val="0"/>
          <w:i/>
        </w:rPr>
        <w:t>[p. 168]</w:t>
      </w:r>
    </w:p>
    <w:p>
      <w:pPr>
        <w:spacing w:after="60"/>
        <w:ind w:left="510" w:hanging="510"/>
      </w:pPr>
      <w:r>
        <w:rPr>
          <w:b/>
          <w:i w:val="0"/>
        </w:rPr>
        <w:t>1835.</w:t>
      </w:r>
      <w:r>
        <w:t xml:space="preserve"> Nimai became drunk with love of God;</w:t>
      </w:r>
      <w:r>
        <w:br/>
      </w:r>
      <w:r>
        <w:t>never have I seen such madness.</w:t>
      </w:r>
    </w:p>
    <w:p>
      <w:pPr>
        <w:spacing w:after="60"/>
        <w:ind w:left="510" w:hanging="510"/>
      </w:pPr>
      <w:r>
        <w:rPr>
          <w:b/>
          <w:i w:val="0"/>
        </w:rPr>
        <w:t>1836.</w:t>
      </w:r>
      <w:r>
        <w:t xml:space="preserve"> For many days I have been with him, wandering through many lands,</w:t>
      </w:r>
      <w:r>
        <w:br/>
      </w:r>
      <w:r>
        <w:t>but never have I seen such ecstasy.</w:t>
      </w:r>
    </w:p>
    <w:p>
      <w:pPr>
        <w:spacing w:after="60"/>
        <w:ind w:left="510" w:hanging="510"/>
      </w:pPr>
      <w:r>
        <w:rPr>
          <w:b/>
          <w:i w:val="0"/>
        </w:rPr>
        <w:t>1837.</w:t>
      </w:r>
      <w:r>
        <w:t xml:space="preserve"> Ramananda and Govinda Charana on either side</w:t>
      </w:r>
      <w:r>
        <w:br/>
      </w:r>
      <w:r>
        <w:t>clapped their hands and raised the cry of "Hari" again and again.</w:t>
      </w:r>
    </w:p>
    <w:p>
      <w:pPr>
        <w:spacing w:after="60"/>
        <w:ind w:left="510" w:hanging="510"/>
      </w:pPr>
      <w:r>
        <w:rPr>
          <w:b/>
          <w:i w:val="0"/>
        </w:rPr>
        <w:t>1838.</w:t>
      </w:r>
      <w:r>
        <w:t xml:space="preserve"> At the roadside there was a huge pit,</w:t>
      </w:r>
      <w:r>
        <w:br/>
      </w:r>
      <w:r>
        <w:t>and in his ecstasy he rolled down into it.</w:t>
      </w:r>
    </w:p>
    <w:p>
      <w:pPr>
        <w:spacing w:after="60"/>
        <w:ind w:left="510" w:hanging="510"/>
      </w:pPr>
      <w:r>
        <w:rPr>
          <w:b/>
          <w:i w:val="0"/>
        </w:rPr>
        <w:t>1839.</w:t>
      </w:r>
      <w:r>
        <w:t xml:space="preserve"> A wicked man came along, bustling about,</w:t>
      </w:r>
      <w:r>
        <w:br/>
      </w:r>
      <w:r>
        <w:t>and said to the Lord, "Why are you deceiving people?</w:t>
      </w:r>
    </w:p>
    <w:p>
      <w:pPr>
        <w:spacing w:after="60"/>
        <w:ind w:left="510" w:hanging="510"/>
      </w:pPr>
      <w:r>
        <w:rPr>
          <w:b/>
          <w:i w:val="0"/>
        </w:rPr>
        <w:t>1840.</w:t>
      </w:r>
      <w:r>
        <w:t xml:space="preserve"> You will fool the village people and take their money;</w:t>
      </w:r>
      <w:r>
        <w:br/>
      </w:r>
      <w:r>
        <w:t>that is why you go about shouting 'Hari'.</w:t>
      </w:r>
    </w:p>
    <w:p>
      <w:pPr>
        <w:spacing w:after="60"/>
        <w:ind w:left="510" w:hanging="510"/>
      </w:pPr>
      <w:r>
        <w:rPr>
          <w:b/>
          <w:i w:val="0"/>
        </w:rPr>
        <w:t>1841.</w:t>
      </w:r>
      <w:r>
        <w:t xml:space="preserve"> I have come to test the sannyasi;</w:t>
      </w:r>
      <w:r>
        <w:br/>
      </w:r>
      <w:r>
        <w:t>I have seen hundreds of false sannyasis."</w:t>
      </w:r>
    </w:p>
    <w:p>
      <w:pPr>
        <w:spacing w:after="60"/>
        <w:ind w:left="510" w:hanging="510"/>
      </w:pPr>
      <w:r>
        <w:rPr>
          <w:b/>
          <w:i w:val="0"/>
        </w:rPr>
        <w:t>1842.</w:t>
      </w:r>
      <w:r>
        <w:t xml:space="preserve"> When that unbeliever said this,</w:t>
      </w:r>
      <w:r>
        <w:br/>
      </w:r>
      <w:r>
        <w:t>the village people wanted to thrash him.</w:t>
      </w:r>
    </w:p>
    <w:p>
      <w:pPr>
        <w:spacing w:after="60"/>
        <w:ind w:left="510" w:hanging="510"/>
      </w:pPr>
      <w:r>
        <w:rPr>
          <w:b/>
          <w:i w:val="0"/>
        </w:rPr>
        <w:t>1843.</w:t>
      </w:r>
      <w:r>
        <w:t xml:space="preserve"> The Lord said, "Brothers, whom will you beat?</w:t>
      </w:r>
      <w:r>
        <w:br/>
      </w:r>
      <w:r>
        <w:t>Make him drink the nectar of the Name of Hari.</w:t>
      </w:r>
    </w:p>
    <w:p>
      <w:pPr>
        <w:spacing w:after="60"/>
        <w:ind w:left="510" w:hanging="510"/>
      </w:pPr>
      <w:r>
        <w:rPr>
          <w:b/>
          <w:i w:val="0"/>
        </w:rPr>
        <w:t>1844.</w:t>
      </w:r>
      <w:r>
        <w:t xml:space="preserve"> His throat has dried up with thirst;</w:t>
      </w:r>
      <w:r>
        <w:br/>
      </w:r>
      <w:r>
        <w:t>pour a stream of nectar into his mouth.</w:t>
      </w:r>
    </w:p>
    <w:p>
      <w:pPr>
        <w:spacing w:after="60"/>
        <w:ind w:left="510" w:hanging="510"/>
      </w:pPr>
      <w:r>
        <w:rPr>
          <w:b/>
          <w:i w:val="0"/>
        </w:rPr>
        <w:t>1845.</w:t>
      </w:r>
      <w:r>
        <w:t xml:space="preserve"> Without devotion his heart has withered;</w:t>
      </w:r>
      <w:r>
        <w:br/>
      </w:r>
      <w:r>
        <w:t>give him the Name and destroy his fear of Yama.</w:t>
      </w:r>
    </w:p>
    <w:p>
      <w:pPr>
        <w:spacing w:after="60"/>
        <w:jc w:val="both"/>
      </w:pPr>
      <w:r>
        <w:rPr>
          <w:b w:val="0"/>
          <w:i/>
        </w:rPr>
        <w:t>[p. 169]</w:t>
      </w:r>
    </w:p>
    <w:p>
      <w:pPr>
        <w:spacing w:after="60"/>
        <w:ind w:left="510" w:hanging="510"/>
      </w:pPr>
      <w:r>
        <w:rPr>
          <w:b/>
          <w:i w:val="0"/>
        </w:rPr>
        <w:t>1846.</w:t>
      </w:r>
      <w:r>
        <w:t xml:space="preserve"> The unbeliever's heart is like a desert;</w:t>
      </w:r>
      <w:r>
        <w:br/>
      </w:r>
      <w:r>
        <w:t>give it the power to bear fruit.</w:t>
      </w:r>
    </w:p>
    <w:p>
      <w:pPr>
        <w:spacing w:after="60"/>
        <w:ind w:left="510" w:hanging="510"/>
      </w:pPr>
      <w:r>
        <w:rPr>
          <w:b/>
          <w:i w:val="0"/>
        </w:rPr>
        <w:t>1847.</w:t>
      </w:r>
      <w:r>
        <w:t xml:space="preserve"> Come to me, holy man, I will give you the Name of Hari;</w:t>
      </w:r>
      <w:r>
        <w:br/>
      </w:r>
      <w:r>
        <w:t>I will lift the burden of your sins from you.</w:t>
      </w:r>
    </w:p>
    <w:p>
      <w:pPr>
        <w:spacing w:after="60"/>
        <w:ind w:left="510" w:hanging="510"/>
      </w:pPr>
      <w:r>
        <w:rPr>
          <w:b/>
          <w:i w:val="0"/>
        </w:rPr>
        <w:t>1848.</w:t>
      </w:r>
      <w:r>
        <w:t xml:space="preserve"> By the power of this mantra all suffering will go;</w:t>
      </w:r>
      <w:r>
        <w:br/>
      </w:r>
      <w:r>
        <w:t>reciting the mantra of the Name of Hari bears fruit at once.</w:t>
      </w:r>
    </w:p>
    <w:p>
      <w:pPr>
        <w:spacing w:after="60"/>
        <w:ind w:left="510" w:hanging="510"/>
      </w:pPr>
      <w:r>
        <w:rPr>
          <w:b/>
          <w:i w:val="0"/>
        </w:rPr>
        <w:t>1849.</w:t>
      </w:r>
      <w:r>
        <w:t xml:space="preserve"> One who recites this great mantra —</w:t>
      </w:r>
      <w:r>
        <w:br/>
      </w:r>
      <w:r>
        <w:t>that sinner never goes to hell.</w:t>
      </w:r>
    </w:p>
    <w:p>
      <w:pPr>
        <w:spacing w:after="60"/>
        <w:ind w:left="510" w:hanging="510"/>
      </w:pPr>
      <w:r>
        <w:rPr>
          <w:b/>
          <w:i w:val="0"/>
        </w:rPr>
        <w:t>1850.</w:t>
      </w:r>
      <w:r>
        <w:t xml:space="preserve"> When there is such an easy mantra in the world,</w:t>
      </w:r>
      <w:r>
        <w:br/>
      </w:r>
      <w:r>
        <w:t>why should the sinner wander uselessly on evil paths?"</w:t>
      </w:r>
    </w:p>
    <w:p>
      <w:pPr>
        <w:spacing w:after="60"/>
        <w:ind w:left="510" w:hanging="510"/>
      </w:pPr>
      <w:r>
        <w:rPr>
          <w:b/>
          <w:i w:val="0"/>
        </w:rPr>
        <w:t>1851.</w:t>
      </w:r>
      <w:r>
        <w:t xml:space="preserve"> Saying this, Mahaprabhu went up to him</w:t>
      </w:r>
      <w:r>
        <w:br/>
      </w:r>
      <w:r>
        <w:t>and poured the nectar of the Name of Hari into his ears.</w:t>
      </w:r>
    </w:p>
    <w:p>
      <w:pPr>
        <w:spacing w:after="60"/>
        <w:ind w:left="510" w:hanging="510"/>
      </w:pPr>
      <w:r>
        <w:rPr>
          <w:b/>
          <w:i w:val="0"/>
        </w:rPr>
        <w:t>1852.</w:t>
      </w:r>
      <w:r>
        <w:t xml:space="preserve"> Merciful Chaitanya, to deliver living beings,</w:t>
      </w:r>
      <w:r>
        <w:br/>
      </w:r>
      <w:r>
        <w:t>wanders here and there, undisturbed.</w:t>
      </w:r>
    </w:p>
    <w:p>
      <w:pPr>
        <w:spacing w:after="60"/>
        <w:ind w:left="510" w:hanging="510"/>
      </w:pPr>
      <w:r>
        <w:rPr>
          <w:b/>
          <w:i w:val="0"/>
        </w:rPr>
        <w:t>1853.</w:t>
      </w:r>
      <w:r>
        <w:t xml:space="preserve"> Seeing all this from her window,</w:t>
      </w:r>
      <w:r>
        <w:br/>
      </w:r>
      <w:r>
        <w:t>Barmukhi pondered within herself.</w:t>
      </w:r>
    </w:p>
    <w:p>
      <w:pPr>
        <w:spacing w:after="60"/>
        <w:ind w:left="510" w:hanging="510"/>
      </w:pPr>
      <w:r>
        <w:rPr>
          <w:b/>
          <w:i w:val="0"/>
        </w:rPr>
        <w:t>1854.</w:t>
      </w:r>
      <w:r>
        <w:t xml:space="preserve"> Having seen the Lord's wondrous mercy with her own eyes,</w:t>
      </w:r>
      <w:r>
        <w:br/>
      </w:r>
      <w:r>
        <w:t>sitting alone, she reproached herself.</w:t>
      </w:r>
    </w:p>
    <w:p>
      <w:pPr>
        <w:spacing w:after="60"/>
        <w:ind w:left="510" w:hanging="510"/>
      </w:pPr>
      <w:r>
        <w:rPr>
          <w:b/>
          <w:i w:val="0"/>
        </w:rPr>
        <w:t>1855.</w:t>
      </w:r>
      <w:r>
        <w:t xml:space="preserve"> Barmukhi said, "For shame, for shame! For the sake of money</w:t>
      </w:r>
      <w:r>
        <w:br/>
      </w:r>
      <w:r>
        <w:t>I sell my body a hundred times a day.</w:t>
      </w:r>
    </w:p>
    <w:p>
      <w:pPr>
        <w:spacing w:after="60"/>
        <w:ind w:left="510" w:hanging="510"/>
      </w:pPr>
      <w:r>
        <w:rPr>
          <w:b/>
          <w:i w:val="0"/>
        </w:rPr>
        <w:t>1856.</w:t>
      </w:r>
      <w:r>
        <w:t xml:space="preserve"> By sinful trade, uniting with other men —</w:t>
      </w:r>
      <w:r>
        <w:br/>
      </w:r>
      <w:r>
        <w:t>for shame! — every day I indulge in amorous play.</w:t>
      </w:r>
    </w:p>
    <w:p>
      <w:pPr>
        <w:spacing w:after="60"/>
        <w:jc w:val="both"/>
      </w:pPr>
      <w:r>
        <w:rPr>
          <w:b w:val="0"/>
          <w:i/>
        </w:rPr>
        <w:t>[p. 170]</w:t>
      </w:r>
    </w:p>
    <w:p>
      <w:pPr>
        <w:spacing w:after="60"/>
        <w:ind w:left="510" w:hanging="510"/>
      </w:pPr>
      <w:r>
        <w:rPr>
          <w:b/>
          <w:i w:val="0"/>
        </w:rPr>
        <w:t>1857.</w:t>
      </w:r>
      <w:r>
        <w:t xml:space="preserve"> This sannyasi I see is equal to God;</w:t>
      </w:r>
      <w:r>
        <w:br/>
      </w:r>
      <w:r>
        <w:t>I will leave everything and go to him.</w:t>
      </w:r>
    </w:p>
    <w:p>
      <w:pPr>
        <w:spacing w:after="60"/>
        <w:ind w:left="510" w:hanging="510"/>
      </w:pPr>
      <w:r>
        <w:rPr>
          <w:b/>
          <w:i w:val="0"/>
        </w:rPr>
        <w:t>1858.</w:t>
      </w:r>
      <w:r>
        <w:t xml:space="preserve"> The sannyasi has no money or cowries with him —</w:t>
      </w:r>
      <w:r>
        <w:br/>
      </w:r>
      <w:r>
        <w:t>why then am I happy when I see him?</w:t>
      </w:r>
    </w:p>
    <w:p>
      <w:pPr>
        <w:spacing w:after="60"/>
        <w:ind w:left="510" w:hanging="510"/>
      </w:pPr>
      <w:r>
        <w:rPr>
          <w:b/>
          <w:i w:val="0"/>
        </w:rPr>
        <w:t>1859.</w:t>
      </w:r>
      <w:r>
        <w:t xml:space="preserve"> Why should I suffer hell sitting at home?</w:t>
      </w:r>
      <w:r>
        <w:br/>
      </w:r>
      <w:r>
        <w:t>Will Hari not have mercy on me too?</w:t>
      </w:r>
    </w:p>
    <w:p>
      <w:pPr>
        <w:spacing w:after="60"/>
        <w:ind w:left="510" w:hanging="510"/>
      </w:pPr>
      <w:r>
        <w:rPr>
          <w:b/>
          <w:i w:val="0"/>
        </w:rPr>
        <w:t>1860.</w:t>
      </w:r>
      <w:r>
        <w:t xml:space="preserve"> What mantra did this sannyasi recite into the ear of Balaji the villain,</w:t>
      </w:r>
      <w:r>
        <w:rPr>
          <w:b w:val="0"/>
          <w:i w:val="0"/>
          <w:vertAlign w:val="superscript"/>
        </w:rPr>
        <w:t>128</w:t>
      </w:r>
      <w:r>
        <w:br/>
      </w:r>
      <w:r>
        <w:t>that he delivered him?</w:t>
      </w:r>
    </w:p>
    <w:p>
      <w:pPr>
        <w:spacing w:after="60"/>
        <w:ind w:left="510" w:hanging="510"/>
      </w:pPr>
      <w:r>
        <w:rPr>
          <w:b/>
          <w:i w:val="0"/>
        </w:rPr>
        <w:t>1861.</w:t>
      </w:r>
      <w:r>
        <w:t xml:space="preserve"> I will go to him and destroy my sins;</w:t>
      </w:r>
      <w:r>
        <w:br/>
      </w:r>
      <w:r>
        <w:t>I will go up to him and clasp his feet tightly."</w:t>
      </w:r>
    </w:p>
    <w:p>
      <w:pPr>
        <w:spacing w:after="60"/>
        <w:ind w:left="510" w:hanging="510"/>
      </w:pPr>
      <w:r>
        <w:rPr>
          <w:b/>
          <w:i w:val="0"/>
        </w:rPr>
        <w:t>1862.</w:t>
      </w:r>
      <w:r>
        <w:t xml:space="preserve"> So Barmukhi spoke from the window,</w:t>
      </w:r>
      <w:r>
        <w:br/>
      </w:r>
      <w:r>
        <w:t>and everyone was glad to hear her words.</w:t>
      </w:r>
    </w:p>
    <w:p>
      <w:pPr>
        <w:spacing w:after="60"/>
        <w:ind w:left="510" w:hanging="510"/>
      </w:pPr>
      <w:r>
        <w:rPr>
          <w:b/>
          <w:i w:val="0"/>
        </w:rPr>
        <w:t>1863.</w:t>
      </w:r>
      <w:r>
        <w:t xml:space="preserve"> The people all around, taking up the news,</w:t>
      </w:r>
      <w:r>
        <w:br/>
      </w:r>
      <w:r>
        <w:t>made a great commotion, laughing.</w:t>
      </w:r>
    </w:p>
    <w:p>
      <w:pPr>
        <w:spacing w:after="60"/>
        <w:ind w:left="510" w:hanging="510"/>
      </w:pPr>
      <w:r>
        <w:rPr>
          <w:b/>
          <w:i w:val="0"/>
        </w:rPr>
        <w:t>1864.</w:t>
      </w:r>
      <w:r>
        <w:t xml:space="preserve"> A moment later the courtesan came down,</w:t>
      </w:r>
      <w:r>
        <w:br/>
      </w:r>
      <w:r>
        <w:t>and her maid named Mira went behind her.</w:t>
      </w:r>
    </w:p>
    <w:p>
      <w:pPr>
        <w:spacing w:after="60"/>
        <w:ind w:left="510" w:hanging="510"/>
      </w:pPr>
      <w:r>
        <w:rPr>
          <w:b/>
          <w:i w:val="0"/>
        </w:rPr>
        <w:t>1865.</w:t>
      </w:r>
      <w:r>
        <w:t xml:space="preserve"> Then Barmukhi said humbly to Mira,</w:t>
      </w:r>
      <w:r>
        <w:br/>
      </w:r>
      <w:r>
        <w:t>"From today I give all my wealth to you.</w:t>
      </w:r>
    </w:p>
    <w:p>
      <w:pPr>
        <w:spacing w:after="60"/>
        <w:ind w:left="510" w:hanging="510"/>
      </w:pPr>
      <w:r>
        <w:rPr>
          <w:b/>
          <w:i w:val="0"/>
        </w:rPr>
        <w:t>1866.</w:t>
      </w:r>
      <w:r>
        <w:t xml:space="preserve"> I have much money — I count it all as nothing;</w:t>
      </w:r>
      <w:r>
        <w:br/>
      </w:r>
      <w:r>
        <w:t>from today I have become a beggar on the road."</w:t>
      </w:r>
    </w:p>
    <w:p>
      <w:pPr>
        <w:spacing w:after="60"/>
        <w:ind w:left="510" w:hanging="510"/>
      </w:pPr>
      <w:r>
        <w:rPr>
          <w:b/>
          <w:i w:val="0"/>
        </w:rPr>
        <w:t>1867.</w:t>
      </w:r>
      <w:r>
        <w:t xml:space="preserve"> Barmukhi, the maidservant,</w:t>
      </w:r>
      <w:r>
        <w:rPr>
          <w:b w:val="0"/>
          <w:i w:val="0"/>
          <w:vertAlign w:val="superscript"/>
        </w:rPr>
        <w:t>129</w:t>
      </w:r>
      <w:r>
        <w:t xml:space="preserve"> let down her hair,</w:t>
      </w:r>
      <w:r>
        <w:br/>
      </w:r>
      <w:r>
        <w:t>like a bank of clouds beside motionless lightning.</w:t>
      </w:r>
    </w:p>
    <w:p>
      <w:pPr>
        <w:spacing w:after="60"/>
        <w:jc w:val="both"/>
      </w:pPr>
      <w:r>
        <w:rPr>
          <w:b w:val="0"/>
          <w:i/>
        </w:rPr>
        <w:t>[p. 171]</w:t>
      </w:r>
    </w:p>
    <w:p>
      <w:pPr>
        <w:spacing w:after="60"/>
        <w:ind w:left="510" w:hanging="510"/>
      </w:pPr>
      <w:r>
        <w:rPr>
          <w:b/>
          <w:i w:val="0"/>
        </w:rPr>
        <w:t>1868.</w:t>
      </w:r>
      <w:r>
        <w:t xml:space="preserve"> The long net of her hair falls below her hips,</w:t>
      </w:r>
      <w:r>
        <w:br/>
      </w:r>
      <w:r>
        <w:t>while Shachi's darling sits with his eyes closed.</w:t>
      </w:r>
    </w:p>
    <w:p>
      <w:pPr>
        <w:spacing w:after="60"/>
        <w:ind w:left="510" w:hanging="510"/>
      </w:pPr>
      <w:r>
        <w:rPr>
          <w:b/>
          <w:i w:val="0"/>
        </w:rPr>
        <w:t>1869.</w:t>
      </w:r>
      <w:r>
        <w:t xml:space="preserve"> All, seeing the wondrous radiance of her beauty,</w:t>
      </w:r>
      <w:r>
        <w:br/>
      </w:r>
      <w:r>
        <w:t>stand gazing at her face.</w:t>
      </w:r>
    </w:p>
    <w:p>
      <w:pPr>
        <w:spacing w:after="60"/>
        <w:ind w:left="510" w:hanging="510"/>
      </w:pPr>
      <w:r>
        <w:rPr>
          <w:b/>
          <w:i w:val="0"/>
        </w:rPr>
        <w:t>1870.</w:t>
      </w:r>
      <w:r>
        <w:t xml:space="preserve"> Barmukhi, with folded hands, says again and again,</w:t>
      </w:r>
      <w:r>
        <w:br/>
      </w:r>
      <w:r>
        <w:t>"Cut my bonds, my sannyasi.</w:t>
      </w:r>
    </w:p>
    <w:p>
      <w:pPr>
        <w:spacing w:after="60"/>
        <w:ind w:left="510" w:hanging="510"/>
      </w:pPr>
      <w:r>
        <w:rPr>
          <w:b/>
          <w:i w:val="0"/>
        </w:rPr>
        <w:t>1871.</w:t>
      </w:r>
      <w:r>
        <w:t xml:space="preserve"> I am a great sinner, a worm of hell;</w:t>
      </w:r>
      <w:r>
        <w:br/>
      </w:r>
      <w:r>
        <w:t>if you do not have mercy, I shall go to perdition.</w:t>
      </w:r>
    </w:p>
    <w:p>
      <w:pPr>
        <w:spacing w:after="60"/>
        <w:ind w:left="510" w:hanging="510"/>
      </w:pPr>
      <w:r>
        <w:rPr>
          <w:b/>
          <w:i w:val="0"/>
        </w:rPr>
        <w:t>1872.</w:t>
      </w:r>
      <w:r>
        <w:t xml:space="preserve"> Tell your maidservant by what means I shall be saved,</w:t>
      </w:r>
      <w:r>
        <w:br/>
      </w:r>
      <w:r>
        <w:t>how, after death, I shall escape the fear of Yama.</w:t>
      </w:r>
    </w:p>
    <w:p>
      <w:pPr>
        <w:spacing w:after="60"/>
        <w:ind w:left="510" w:hanging="510"/>
      </w:pPr>
      <w:r>
        <w:rPr>
          <w:b/>
          <w:i w:val="0"/>
        </w:rPr>
        <w:t>1873.</w:t>
      </w:r>
      <w:r>
        <w:t xml:space="preserve"> What further use have I for this sinful body?"</w:t>
      </w:r>
      <w:r>
        <w:br/>
      </w:r>
      <w:r>
        <w:t>Saying this, she cut off her long hair.</w:t>
      </w:r>
    </w:p>
    <w:p>
      <w:pPr>
        <w:spacing w:after="60"/>
        <w:ind w:left="510" w:hanging="510"/>
      </w:pPr>
      <w:r>
        <w:rPr>
          <w:b/>
          <w:i w:val="0"/>
        </w:rPr>
        <w:t>1874.</w:t>
      </w:r>
      <w:r>
        <w:t xml:space="preserve"> Putting on simple clothes, she covered her nakedness</w:t>
      </w:r>
      <w:r>
        <w:br/>
      </w:r>
      <w:r>
        <w:t>and stood before the Lord with folded hands.</w:t>
      </w:r>
    </w:p>
    <w:p>
      <w:pPr>
        <w:spacing w:after="60"/>
        <w:ind w:left="510" w:hanging="510"/>
      </w:pPr>
      <w:r>
        <w:rPr>
          <w:b/>
          <w:i w:val="0"/>
        </w:rPr>
        <w:t>1875.</w:t>
      </w:r>
      <w:r>
        <w:t xml:space="preserve"> The Lord said, "Barmukhi, I will tell you</w:t>
      </w:r>
      <w:r>
        <w:br/>
      </w:r>
      <w:r>
        <w:t>a few words — carry them out in every respect.</w:t>
      </w:r>
    </w:p>
    <w:p>
      <w:pPr>
        <w:spacing w:after="60"/>
        <w:ind w:left="510" w:hanging="510"/>
      </w:pPr>
      <w:r>
        <w:rPr>
          <w:b/>
          <w:i w:val="0"/>
        </w:rPr>
        <w:t>1876.</w:t>
      </w:r>
      <w:r>
        <w:t xml:space="preserve"> Make a tulasi grove here,</w:t>
      </w:r>
      <w:r>
        <w:br/>
      </w:r>
      <w:r>
        <w:t>and living in its midst, practise the worship of Krishna."</w:t>
      </w:r>
    </w:p>
    <w:p>
      <w:pPr>
        <w:spacing w:after="60"/>
        <w:ind w:left="510" w:hanging="510"/>
      </w:pPr>
      <w:r>
        <w:rPr>
          <w:b/>
          <w:i w:val="0"/>
        </w:rPr>
        <w:t>1877.</w:t>
      </w:r>
      <w:r>
        <w:t xml:space="preserve"> "You are Krishna, you are Hari," said Barmukhi,</w:t>
      </w:r>
      <w:r>
        <w:br/>
      </w:r>
      <w:r>
        <w:t>and saying just this she fell at the Lord's feet.</w:t>
      </w:r>
    </w:p>
    <w:p>
      <w:pPr>
        <w:spacing w:after="60"/>
        <w:ind w:left="510" w:hanging="510"/>
      </w:pPr>
      <w:r>
        <w:rPr>
          <w:b/>
          <w:i w:val="0"/>
        </w:rPr>
        <w:t>1878.</w:t>
      </w:r>
      <w:r>
        <w:t xml:space="preserve"> When Barmukhi fell at his feet,</w:t>
      </w:r>
      <w:r>
        <w:br/>
      </w:r>
      <w:r>
        <w:t>the Lord at once drew back three or four steps.</w:t>
      </w:r>
    </w:p>
    <w:p>
      <w:pPr>
        <w:spacing w:after="60"/>
        <w:jc w:val="both"/>
      </w:pPr>
      <w:r>
        <w:rPr>
          <w:b w:val="0"/>
          <w:i/>
        </w:rPr>
        <w:t>[p. 172]</w:t>
      </w:r>
    </w:p>
    <w:p>
      <w:pPr>
        <w:spacing w:after="60"/>
        <w:ind w:left="510" w:hanging="510"/>
      </w:pPr>
      <w:r>
        <w:rPr>
          <w:b/>
          <w:i w:val="0"/>
        </w:rPr>
        <w:t>1879.</w:t>
      </w:r>
      <w:r>
        <w:t xml:space="preserve"> And all the other people standing near</w:t>
      </w:r>
      <w:r>
        <w:br/>
      </w:r>
      <w:r>
        <w:t>cried, "Blessed, blessed!" on seeing the courtesan.</w:t>
      </w:r>
    </w:p>
    <w:p>
      <w:pPr>
        <w:spacing w:after="60"/>
        <w:ind w:left="510" w:hanging="510"/>
      </w:pPr>
      <w:r>
        <w:rPr>
          <w:b/>
          <w:i w:val="0"/>
        </w:rPr>
        <w:t>1880.</w:t>
      </w:r>
      <w:r>
        <w:t xml:space="preserve"> The maid Mirabai wept bitterly,</w:t>
      </w:r>
      <w:r>
        <w:br/>
      </w:r>
      <w:r>
        <w:t>and Barmukhi said to her with a smile:</w:t>
      </w:r>
    </w:p>
    <w:p>
      <w:pPr>
        <w:spacing w:after="60"/>
        <w:ind w:left="510" w:hanging="510"/>
      </w:pPr>
      <w:r>
        <w:rPr>
          <w:b/>
          <w:i w:val="0"/>
        </w:rPr>
        <w:t>1881.</w:t>
      </w:r>
      <w:r>
        <w:t xml:space="preserve"> "Listen carefully, Mira, to my words:</w:t>
      </w:r>
      <w:r>
        <w:br/>
      </w:r>
      <w:r>
        <w:t>I have given you all the wealth I have.</w:t>
      </w:r>
    </w:p>
    <w:p>
      <w:pPr>
        <w:spacing w:after="60"/>
        <w:ind w:left="510" w:hanging="510"/>
      </w:pPr>
      <w:r>
        <w:rPr>
          <w:b/>
          <w:i w:val="0"/>
        </w:rPr>
        <w:t>1882.</w:t>
      </w:r>
      <w:r>
        <w:t xml:space="preserve"> Serve guests well when they come;</w:t>
      </w:r>
      <w:r>
        <w:br/>
      </w:r>
      <w:r>
        <w:t>in solitude, set your mind on the Name of Hari.</w:t>
      </w:r>
    </w:p>
    <w:p>
      <w:pPr>
        <w:spacing w:after="60"/>
        <w:ind w:left="510" w:hanging="510"/>
      </w:pPr>
      <w:r>
        <w:rPr>
          <w:b/>
          <w:i w:val="0"/>
        </w:rPr>
        <w:t>1883.</w:t>
      </w:r>
      <w:r>
        <w:t xml:space="preserve"> Do no sinful deeds — I adjure you;</w:t>
      </w:r>
      <w:r>
        <w:br/>
      </w:r>
      <w:r>
        <w:t>worship Sri Radha-Krishna with loving attachment.</w:t>
      </w:r>
    </w:p>
    <w:p>
      <w:pPr>
        <w:spacing w:after="60"/>
        <w:ind w:left="510" w:hanging="510"/>
      </w:pPr>
      <w:r>
        <w:rPr>
          <w:b/>
          <w:i w:val="0"/>
        </w:rPr>
        <w:t>1884.</w:t>
      </w:r>
      <w:r>
        <w:t xml:space="preserve"> To love is good indeed, but not with a rogue;</w:t>
      </w:r>
      <w:r>
        <w:br/>
      </w:r>
      <w:r>
        <w:t>make your love with Krishna, Mira.</w:t>
      </w:r>
    </w:p>
    <w:p>
      <w:pPr>
        <w:spacing w:after="60"/>
        <w:ind w:left="510" w:hanging="510"/>
      </w:pPr>
      <w:r>
        <w:rPr>
          <w:b/>
          <w:i w:val="0"/>
        </w:rPr>
        <w:t>1885.</w:t>
      </w:r>
      <w:r>
        <w:t xml:space="preserve"> Give body, mind and life — everything — to Krishna;</w:t>
      </w:r>
      <w:r>
        <w:br/>
      </w:r>
      <w:r>
        <w:t>then you will gain Krishna, the eternal treasure.</w:t>
      </w:r>
    </w:p>
    <w:p>
      <w:pPr>
        <w:spacing w:after="60"/>
        <w:ind w:left="510" w:hanging="510"/>
      </w:pPr>
      <w:r>
        <w:rPr>
          <w:b/>
          <w:i w:val="0"/>
        </w:rPr>
        <w:t>1886.</w:t>
      </w:r>
      <w:r>
        <w:t xml:space="preserve"> Listen carefully to what I say, Mira:</w:t>
      </w:r>
      <w:r>
        <w:br/>
      </w:r>
      <w:r>
        <w:t>keep company with no one but Krishna.</w:t>
      </w:r>
    </w:p>
    <w:p>
      <w:pPr>
        <w:spacing w:after="60"/>
        <w:ind w:left="510" w:hanging="510"/>
      </w:pPr>
      <w:r>
        <w:rPr>
          <w:b/>
          <w:i w:val="0"/>
        </w:rPr>
        <w:t>1887.</w:t>
      </w:r>
      <w:r>
        <w:t xml:space="preserve"> Krishna will surely be merciful to you;</w:t>
      </w:r>
      <w:r>
        <w:br/>
      </w:r>
      <w:r>
        <w:t>never, at any cost, give up the treasure that is Krishna.</w:t>
      </w:r>
    </w:p>
    <w:p>
      <w:pPr>
        <w:spacing w:after="60"/>
        <w:ind w:left="510" w:hanging="510"/>
      </w:pPr>
      <w:r>
        <w:rPr>
          <w:b/>
          <w:i w:val="0"/>
        </w:rPr>
        <w:t>1888.</w:t>
      </w:r>
      <w:r>
        <w:t xml:space="preserve"> By the Lord's mercy my bonds are cut;</w:t>
      </w:r>
      <w:r>
        <w:br/>
      </w:r>
      <w:r>
        <w:t>from today my dwelling is the tulasi grove."</w:t>
      </w:r>
    </w:p>
    <w:p>
      <w:pPr>
        <w:spacing w:after="60"/>
        <w:ind w:left="510" w:hanging="510"/>
      </w:pPr>
      <w:r>
        <w:rPr>
          <w:b/>
          <w:i w:val="0"/>
        </w:rPr>
        <w:t>1889.</w:t>
      </w:r>
      <w:r>
        <w:t xml:space="preserve"> Saying this, Barmukhi took her chanting beads</w:t>
      </w:r>
      <w:r>
        <w:br/>
      </w:r>
      <w:r>
        <w:t>and made a tulasi grove, forgetting all her pain.</w:t>
      </w:r>
    </w:p>
    <w:p>
      <w:pPr>
        <w:spacing w:after="60"/>
        <w:jc w:val="both"/>
      </w:pPr>
      <w:r>
        <w:rPr>
          <w:b w:val="0"/>
          <w:i/>
        </w:rPr>
        <w:t>[p. 173]</w:t>
      </w:r>
    </w:p>
    <w:p>
      <w:pPr>
        <w:spacing w:after="60"/>
        <w:ind w:left="510" w:hanging="510"/>
      </w:pPr>
      <w:r>
        <w:rPr>
          <w:b/>
          <w:i w:val="0"/>
        </w:rPr>
        <w:t>1890.</w:t>
      </w:r>
      <w:r>
        <w:t xml:space="preserve"> Having given devotion to the courtesan Barmukhi,</w:t>
      </w:r>
      <w:r>
        <w:br/>
      </w:r>
      <w:r>
        <w:t>the Lord hurried off to see Somnath.</w:t>
      </w:r>
    </w:p>
    <w:p>
      <w:pPr>
        <w:spacing w:after="60"/>
        <w:ind w:left="510" w:hanging="510"/>
      </w:pPr>
      <w:r>
        <w:rPr>
          <w:b/>
          <w:i w:val="0"/>
        </w:rPr>
        <w:t>1891.</w:t>
      </w:r>
      <w:r>
        <w:t xml:space="preserve"> The Lord goes in the direction of Jafarabad,</w:t>
      </w:r>
      <w:r>
        <w:br/>
      </w:r>
      <w:r>
        <w:t>and with great difficulty arrives there in three days.</w:t>
      </w:r>
    </w:p>
    <w:p>
      <w:pPr>
        <w:spacing w:after="60"/>
        <w:ind w:left="510" w:hanging="510"/>
      </w:pPr>
      <w:r>
        <w:rPr>
          <w:b/>
          <w:i w:val="0"/>
        </w:rPr>
        <w:t>1892.</w:t>
      </w:r>
      <w:r>
        <w:t xml:space="preserve"> The people of Jafarabad are very poor,</w:t>
      </w:r>
      <w:r>
        <w:br/>
      </w:r>
      <w:r>
        <w:t>yet they show great honour to guests.</w:t>
      </w:r>
    </w:p>
    <w:p>
      <w:pPr>
        <w:spacing w:after="60"/>
        <w:ind w:left="510" w:hanging="510"/>
      </w:pPr>
      <w:r>
        <w:rPr>
          <w:b/>
          <w:i w:val="0"/>
        </w:rPr>
        <w:t>1893.</w:t>
      </w:r>
      <w:r>
        <w:t xml:space="preserve"> Many villagers brought alms,</w:t>
      </w:r>
      <w:r>
        <w:br/>
      </w:r>
      <w:r>
        <w:t>and my Lord made rotis and offered them.</w:t>
      </w:r>
    </w:p>
    <w:p>
      <w:pPr>
        <w:spacing w:after="60"/>
        <w:ind w:left="510" w:hanging="510"/>
      </w:pPr>
      <w:r>
        <w:rPr>
          <w:b/>
          <w:i w:val="0"/>
        </w:rPr>
        <w:t>1894.</w:t>
      </w:r>
      <w:r>
        <w:t xml:space="preserve"> Going into a gardener's garden,</w:t>
      </w:r>
      <w:r>
        <w:br/>
      </w:r>
      <w:r>
        <w:t>we spent the night there happily.</w:t>
      </w:r>
    </w:p>
    <w:p>
      <w:pPr>
        <w:spacing w:after="60"/>
        <w:ind w:left="510" w:hanging="510"/>
      </w:pPr>
      <w:r>
        <w:rPr>
          <w:b/>
          <w:i w:val="0"/>
        </w:rPr>
        <w:t>1895.</w:t>
      </w:r>
      <w:r>
        <w:t xml:space="preserve"> Rising in the morning, we go to Somnath</w:t>
      </w:r>
      <w:r>
        <w:br/>
      </w:r>
      <w:r>
        <w:t>and, after six days, arrive there.</w:t>
      </w:r>
    </w:p>
    <w:p>
      <w:pPr>
        <w:spacing w:after="60"/>
        <w:ind w:left="510" w:hanging="510"/>
      </w:pPr>
      <w:r>
        <w:rPr>
          <w:b/>
          <w:i w:val="0"/>
        </w:rPr>
        <w:t>1896.</w:t>
      </w:r>
      <w:r>
        <w:t xml:space="preserve"> There is none of its former beauty, nor that temple;</w:t>
      </w:r>
      <w:r>
        <w:br/>
      </w:r>
      <w:r>
        <w:t>seeing its sorry state, tears flowed from my eyes.</w:t>
      </w:r>
    </w:p>
    <w:p>
      <w:pPr>
        <w:spacing w:after="60"/>
        <w:ind w:left="510" w:hanging="510"/>
      </w:pPr>
      <w:r>
        <w:rPr>
          <w:b/>
          <w:i w:val="0"/>
        </w:rPr>
        <w:t>1897.</w:t>
      </w:r>
      <w:r>
        <w:t xml:space="preserve"> Heaps of rubble and broken remains are there;</w:t>
      </w:r>
      <w:r>
        <w:br/>
      </w:r>
      <w:r>
        <w:t>seeing them, I felt a great pain in my heart.</w:t>
      </w:r>
    </w:p>
    <w:p>
      <w:pPr>
        <w:spacing w:after="60"/>
        <w:ind w:left="510" w:hanging="510"/>
      </w:pPr>
      <w:r>
        <w:rPr>
          <w:b/>
          <w:i w:val="0"/>
        </w:rPr>
        <w:t>1898.</w:t>
      </w:r>
      <w:r>
        <w:t xml:space="preserve"> The beauty of the temple buildings has gone;</w:t>
      </w:r>
      <w:r>
        <w:br/>
      </w:r>
      <w:r>
        <w:t>seeing this, my Lord weeps in distress.</w:t>
      </w:r>
    </w:p>
    <w:p>
      <w:pPr>
        <w:spacing w:after="60"/>
        <w:ind w:left="510" w:hanging="510"/>
      </w:pPr>
      <w:r>
        <w:rPr>
          <w:b/>
          <w:i w:val="0"/>
        </w:rPr>
        <w:t>1899.</w:t>
      </w:r>
      <w:r>
        <w:t xml:space="preserve"> Weeping, my Lord began to say,</w:t>
      </w:r>
      <w:r>
        <w:br/>
      </w:r>
      <w:r>
        <w:t>"What has the wicked Yavana</w:t>
      </w:r>
      <w:r>
        <w:rPr>
          <w:b w:val="0"/>
          <w:i w:val="0"/>
          <w:vertAlign w:val="superscript"/>
        </w:rPr>
        <w:t>130</w:t>
      </w:r>
      <w:r>
        <w:t xml:space="preserve"> done here!</w:t>
      </w:r>
    </w:p>
    <w:p>
      <w:pPr>
        <w:spacing w:after="60"/>
        <w:ind w:left="510" w:hanging="510"/>
      </w:pPr>
      <w:r>
        <w:rPr>
          <w:b/>
          <w:i w:val="0"/>
        </w:rPr>
        <w:t>1900.</w:t>
      </w:r>
      <w:r>
        <w:t xml:space="preserve"> Where have you hidden, Lord, for fear of the Yavanas?</w:t>
      </w:r>
      <w:r>
        <w:br/>
      </w:r>
      <w:r>
        <w:t>Show yourself once and soothe my heart."</w:t>
      </w:r>
    </w:p>
    <w:p>
      <w:pPr>
        <w:spacing w:after="60"/>
        <w:jc w:val="both"/>
      </w:pPr>
      <w:r>
        <w:rPr>
          <w:b w:val="0"/>
          <w:i/>
        </w:rPr>
        <w:t>[p. 174]</w:t>
      </w:r>
    </w:p>
    <w:p>
      <w:pPr>
        <w:spacing w:after="60"/>
        <w:ind w:left="510" w:hanging="510"/>
      </w:pPr>
      <w:r>
        <w:rPr>
          <w:b/>
          <w:i w:val="0"/>
        </w:rPr>
        <w:t>1901.</w:t>
      </w:r>
      <w:r>
        <w:t xml:space="preserve"> Alas, alas, this sorrow is beyond words;</w:t>
      </w:r>
      <w:r>
        <w:br/>
      </w:r>
      <w:r>
        <w:t>Gora Raya weeps, calling on Somnath.</w:t>
      </w:r>
    </w:p>
    <w:p>
      <w:pPr>
        <w:spacing w:after="60"/>
        <w:ind w:left="510" w:hanging="510"/>
      </w:pPr>
      <w:r>
        <w:rPr>
          <w:b/>
          <w:i w:val="0"/>
        </w:rPr>
        <w:t>1902.</w:t>
      </w:r>
      <w:r>
        <w:t xml:space="preserve"> The Lord said, "Who carried off such splendour?</w:t>
      </w:r>
      <w:r>
        <w:br/>
      </w:r>
      <w:r>
        <w:t>For money's sake the villain brought it to this.</w:t>
      </w:r>
    </w:p>
    <w:p>
      <w:pPr>
        <w:spacing w:after="60"/>
        <w:ind w:left="510" w:hanging="510"/>
      </w:pPr>
      <w:r>
        <w:rPr>
          <w:b/>
          <w:i w:val="0"/>
        </w:rPr>
        <w:t>1903.</w:t>
      </w:r>
      <w:r>
        <w:t xml:space="preserve"> O Lord Somnath, to see you</w:t>
      </w:r>
      <w:r>
        <w:br/>
      </w:r>
      <w:r>
        <w:t>my heart is in turmoil — I cannot bear it.</w:t>
      </w:r>
    </w:p>
    <w:p>
      <w:pPr>
        <w:spacing w:after="60"/>
        <w:ind w:left="510" w:hanging="510"/>
      </w:pPr>
      <w:r>
        <w:rPr>
          <w:b/>
          <w:i w:val="0"/>
        </w:rPr>
        <w:t>1904.</w:t>
      </w:r>
      <w:r>
        <w:t xml:space="preserve"> I can bear separation from you no longer;</w:t>
      </w:r>
      <w:r>
        <w:br/>
      </w:r>
      <w:r>
        <w:t>calling on you, my heart is breaking.</w:t>
      </w:r>
    </w:p>
    <w:p>
      <w:pPr>
        <w:spacing w:after="60"/>
        <w:ind w:left="510" w:hanging="510"/>
      </w:pPr>
      <w:r>
        <w:rPr>
          <w:b/>
          <w:i w:val="0"/>
        </w:rPr>
        <w:t>1905.</w:t>
      </w:r>
      <w:r>
        <w:t xml:space="preserve"> Alas, alas, what sin did the devotees commit,</w:t>
      </w:r>
      <w:r>
        <w:br/>
      </w:r>
      <w:r>
        <w:t>for what sin do they no longer see you, O god?</w:t>
      </w:r>
    </w:p>
    <w:p>
      <w:pPr>
        <w:spacing w:after="60"/>
        <w:ind w:left="510" w:hanging="510"/>
      </w:pPr>
      <w:r>
        <w:rPr>
          <w:b/>
          <w:i w:val="0"/>
        </w:rPr>
        <w:t>1906.</w:t>
      </w:r>
      <w:r>
        <w:t xml:space="preserve"> In separation from you hundreds of pandas</w:t>
      </w:r>
      <w:r>
        <w:rPr>
          <w:b w:val="0"/>
          <w:i w:val="0"/>
          <w:vertAlign w:val="superscript"/>
        </w:rPr>
        <w:t>131</w:t>
      </w:r>
      <w:r>
        <w:br/>
      </w:r>
      <w:r>
        <w:t>are sunk in an ocean of sorrow.</w:t>
      </w:r>
    </w:p>
    <w:p>
      <w:pPr>
        <w:spacing w:after="60"/>
        <w:ind w:left="510" w:hanging="510"/>
      </w:pPr>
      <w:r>
        <w:rPr>
          <w:b/>
          <w:i w:val="0"/>
        </w:rPr>
        <w:t>1907.</w:t>
      </w:r>
      <w:r>
        <w:t xml:space="preserve"> Did you go to Kailasa for fear of the Yavanas</w:t>
      </w:r>
      <w:r>
        <w:br/>
      </w:r>
      <w:r>
        <w:t>and now forget your dear devotees?</w:t>
      </w:r>
    </w:p>
    <w:p>
      <w:pPr>
        <w:spacing w:after="60"/>
        <w:ind w:left="510" w:hanging="510"/>
      </w:pPr>
      <w:r>
        <w:rPr>
          <w:b/>
          <w:i w:val="0"/>
        </w:rPr>
        <w:t>1908.</w:t>
      </w:r>
      <w:r>
        <w:t xml:space="preserve"> Seeing all this my heart is bursting,</w:t>
      </w:r>
      <w:r>
        <w:br/>
      </w:r>
      <w:r>
        <w:t>and tears stream down onto my breast.</w:t>
      </w:r>
    </w:p>
    <w:p>
      <w:pPr>
        <w:spacing w:after="60"/>
        <w:ind w:left="510" w:hanging="510"/>
      </w:pPr>
      <w:r>
        <w:rPr>
          <w:b/>
          <w:i w:val="0"/>
        </w:rPr>
        <w:t>1909.</w:t>
      </w:r>
      <w:r>
        <w:t xml:space="preserve"> Ah, only ruins are left lying here —</w:t>
      </w:r>
      <w:r>
        <w:br/>
      </w:r>
      <w:r>
        <w:t>how can sinful eyes bear it?</w:t>
      </w:r>
    </w:p>
    <w:p>
      <w:pPr>
        <w:spacing w:after="60"/>
        <w:ind w:left="510" w:hanging="510"/>
      </w:pPr>
      <w:r>
        <w:rPr>
          <w:b/>
          <w:i w:val="0"/>
        </w:rPr>
        <w:t>1910.</w:t>
      </w:r>
      <w:r>
        <w:t xml:space="preserve"> Come, Lord Somnath, into my heart;</w:t>
      </w:r>
      <w:r>
        <w:br/>
      </w:r>
      <w:r>
        <w:t>in my heart I shall behold your form.</w:t>
      </w:r>
    </w:p>
    <w:p>
      <w:pPr>
        <w:spacing w:after="60"/>
        <w:ind w:left="510" w:hanging="510"/>
      </w:pPr>
      <w:r>
        <w:rPr>
          <w:b/>
          <w:i w:val="0"/>
        </w:rPr>
        <w:t>1911.</w:t>
      </w:r>
      <w:r>
        <w:t xml:space="preserve"> Where have you hidden, Lord? I do not see you.</w:t>
      </w:r>
      <w:r>
        <w:br/>
      </w:r>
      <w:r>
        <w:t>To whom shall I tell how my soul feels?</w:t>
      </w:r>
    </w:p>
    <w:p>
      <w:pPr>
        <w:spacing w:after="60"/>
        <w:jc w:val="both"/>
      </w:pPr>
      <w:r>
        <w:rPr>
          <w:b w:val="0"/>
          <w:i/>
        </w:rPr>
        <w:t>[p. 175]</w:t>
      </w:r>
    </w:p>
    <w:p>
      <w:pPr>
        <w:spacing w:after="60"/>
        <w:ind w:left="510" w:hanging="510"/>
      </w:pPr>
      <w:r>
        <w:rPr>
          <w:b/>
          <w:i w:val="0"/>
        </w:rPr>
        <w:t>1912.</w:t>
      </w:r>
      <w:r>
        <w:t xml:space="preserve"> Alas, alas, Gangadhara! To see you</w:t>
      </w:r>
      <w:r>
        <w:br/>
      </w:r>
      <w:r>
        <w:t>people will no longer come from foreign lands.</w:t>
      </w:r>
    </w:p>
    <w:p>
      <w:pPr>
        <w:spacing w:after="60"/>
        <w:ind w:left="510" w:hanging="510"/>
      </w:pPr>
      <w:r>
        <w:rPr>
          <w:b/>
          <w:i w:val="0"/>
        </w:rPr>
        <w:t>1913.</w:t>
      </w:r>
      <w:r>
        <w:t xml:space="preserve"> Pilgrims used to come to see you with pride,</w:t>
      </w:r>
      <w:r>
        <w:br/>
      </w:r>
      <w:r>
        <w:t>but now that glory has been wiped away.</w:t>
      </w:r>
    </w:p>
    <w:p>
      <w:pPr>
        <w:spacing w:after="60"/>
        <w:ind w:left="510" w:hanging="510"/>
      </w:pPr>
      <w:r>
        <w:rPr>
          <w:b/>
          <w:i w:val="0"/>
        </w:rPr>
        <w:t>1914.</w:t>
      </w:r>
      <w:r>
        <w:t xml:space="preserve"> The Yavanas in their hatred, committing outrages,</w:t>
      </w:r>
      <w:r>
        <w:br/>
      </w:r>
      <w:r>
        <w:t>have carried off gems, pearls and other riches.</w:t>
      </w:r>
    </w:p>
    <w:p>
      <w:pPr>
        <w:spacing w:after="60"/>
        <w:ind w:left="510" w:hanging="510"/>
      </w:pPr>
      <w:r>
        <w:rPr>
          <w:b/>
          <w:i w:val="0"/>
        </w:rPr>
        <w:t>1915.</w:t>
      </w:r>
      <w:r>
        <w:t xml:space="preserve"> Alas, Lord Smarahara,</w:t>
      </w:r>
      <w:r>
        <w:rPr>
          <w:b w:val="0"/>
          <w:i w:val="0"/>
          <w:vertAlign w:val="superscript"/>
        </w:rPr>
        <w:t>132</w:t>
      </w:r>
      <w:r>
        <w:t xml:space="preserve"> where have you stayed?</w:t>
      </w:r>
      <w:r>
        <w:br/>
      </w:r>
      <w:r>
        <w:t>In your mercy you do not show yourself to your devotees."</w:t>
      </w:r>
    </w:p>
    <w:p>
      <w:pPr>
        <w:spacing w:after="60"/>
        <w:ind w:left="510" w:hanging="510"/>
      </w:pPr>
      <w:r>
        <w:rPr>
          <w:b/>
          <w:i w:val="0"/>
        </w:rPr>
        <w:t>1916.</w:t>
      </w:r>
      <w:r>
        <w:t xml:space="preserve"> Thus my Lord lamented,</w:t>
      </w:r>
      <w:r>
        <w:br/>
      </w:r>
      <w:r>
        <w:t>and just then a storm arose in the sky.</w:t>
      </w:r>
    </w:p>
    <w:p>
      <w:pPr>
        <w:spacing w:after="60"/>
        <w:ind w:left="510" w:hanging="510"/>
      </w:pPr>
      <w:r>
        <w:rPr>
          <w:b/>
          <w:i w:val="0"/>
        </w:rPr>
        <w:t>1917.</w:t>
      </w:r>
      <w:r>
        <w:t xml:space="preserve"> Dust flew up and darkened all around,</w:t>
      </w:r>
      <w:r>
        <w:br/>
      </w:r>
      <w:r>
        <w:t>and the pandas shut the doors of their huts.</w:t>
      </w:r>
    </w:p>
    <w:p>
      <w:pPr>
        <w:spacing w:after="60"/>
        <w:ind w:left="510" w:hanging="510"/>
      </w:pPr>
      <w:r>
        <w:rPr>
          <w:b/>
          <w:i w:val="0"/>
        </w:rPr>
        <w:t>1918.</w:t>
      </w:r>
      <w:r>
        <w:t xml:space="preserve"> We all sat by the outer door,</w:t>
      </w:r>
      <w:r>
        <w:br/>
      </w:r>
      <w:r>
        <w:t>and the Lord, the Hari-bola, came and sat in our midst.</w:t>
      </w:r>
    </w:p>
    <w:p>
      <w:pPr>
        <w:spacing w:after="60"/>
        <w:ind w:left="510" w:hanging="510"/>
      </w:pPr>
      <w:r>
        <w:rPr>
          <w:b/>
          <w:i w:val="0"/>
        </w:rPr>
        <w:t>1919.</w:t>
      </w:r>
      <w:r>
        <w:t xml:space="preserve"> Just then an avadhuta sannyasi came</w:t>
      </w:r>
      <w:r>
        <w:br/>
      </w:r>
      <w:r>
        <w:t>and looked again and again at Gora-chand.</w:t>
      </w:r>
    </w:p>
    <w:p>
      <w:pPr>
        <w:spacing w:after="60"/>
        <w:ind w:left="510" w:hanging="510"/>
      </w:pPr>
      <w:r>
        <w:rPr>
          <w:b/>
          <w:i w:val="0"/>
        </w:rPr>
        <w:t>1920.</w:t>
      </w:r>
      <w:r>
        <w:t xml:space="preserve"> His whole body smeared with ash, no cloth,</w:t>
      </w:r>
      <w:r>
        <w:br/>
      </w:r>
      <w:r>
        <w:t>his matted hair tied up high, of wondrous form.</w:t>
      </w:r>
    </w:p>
    <w:p>
      <w:pPr>
        <w:spacing w:after="60"/>
        <w:ind w:left="510" w:hanging="510"/>
      </w:pPr>
      <w:r>
        <w:rPr>
          <w:b/>
          <w:i w:val="0"/>
        </w:rPr>
        <w:t>1921.</w:t>
      </w:r>
      <w:r>
        <w:t xml:space="preserve"> His two eyes are red,</w:t>
      </w:r>
      <w:r>
        <w:br/>
      </w:r>
      <w:r>
        <w:t>"Hara, Hara" on his lips, his heart pure.</w:t>
      </w:r>
    </w:p>
    <w:p>
      <w:pPr>
        <w:spacing w:after="60"/>
        <w:ind w:left="510" w:hanging="510"/>
      </w:pPr>
      <w:r>
        <w:rPr>
          <w:b/>
          <w:i w:val="0"/>
        </w:rPr>
        <w:t>1922.</w:t>
      </w:r>
      <w:r>
        <w:t xml:space="preserve"> Two languid eyes, beautiful to see;</w:t>
      </w:r>
      <w:r>
        <w:br/>
      </w:r>
      <w:r>
        <w:t>he came and blessed him with raised hand.</w:t>
      </w:r>
      <w:r>
        <w:rPr>
          <w:b w:val="0"/>
          <w:i w:val="0"/>
          <w:vertAlign w:val="superscript"/>
        </w:rPr>
        <w:t>133</w:t>
      </w:r>
    </w:p>
    <w:p>
      <w:pPr>
        <w:spacing w:after="60"/>
        <w:jc w:val="both"/>
      </w:pPr>
      <w:r>
        <w:rPr>
          <w:b w:val="0"/>
          <w:i/>
        </w:rPr>
        <w:t>[p. 176]</w:t>
      </w:r>
    </w:p>
    <w:p>
      <w:pPr>
        <w:spacing w:after="60"/>
        <w:ind w:left="510" w:hanging="510"/>
      </w:pPr>
      <w:r>
        <w:rPr>
          <w:b/>
          <w:i w:val="0"/>
        </w:rPr>
        <w:t>1923.</w:t>
      </w:r>
      <w:r>
        <w:t xml:space="preserve"> Seeing him, my Lord rose,</w:t>
      </w:r>
      <w:r>
        <w:br/>
      </w:r>
      <w:r>
        <w:t>and he, saying something, vanished.</w:t>
      </w:r>
    </w:p>
    <w:p>
      <w:pPr>
        <w:spacing w:after="60"/>
        <w:ind w:left="510" w:hanging="510"/>
      </w:pPr>
      <w:r>
        <w:rPr>
          <w:b/>
          <w:i w:val="0"/>
        </w:rPr>
        <w:t>1924.</w:t>
      </w:r>
      <w:r>
        <w:t xml:space="preserve"> Where the avadhuta went, he was seen no more.</w:t>
      </w:r>
      <w:r>
        <w:br/>
      </w:r>
      <w:r>
        <w:t>Then, with a slight smile, my Chaitanya</w:t>
      </w:r>
    </w:p>
    <w:p>
      <w:pPr>
        <w:spacing w:after="60"/>
        <w:ind w:left="510" w:hanging="510"/>
      </w:pPr>
      <w:r>
        <w:rPr>
          <w:b/>
          <w:i w:val="0"/>
        </w:rPr>
        <w:t>1925.</w:t>
      </w:r>
      <w:r>
        <w:t xml:space="preserve"> walked three times around Somnath.</w:t>
      </w:r>
      <w:r>
        <w:br/>
      </w:r>
      <w:r>
        <w:t>I, Ramananda and Govinda Charana</w:t>
      </w:r>
    </w:p>
    <w:p>
      <w:pPr>
        <w:spacing w:after="60"/>
        <w:ind w:left="510" w:hanging="510"/>
      </w:pPr>
      <w:r>
        <w:rPr>
          <w:b/>
          <w:i w:val="0"/>
        </w:rPr>
        <w:t>1926.</w:t>
      </w:r>
      <w:r>
        <w:t xml:space="preserve"> sing Hari-sankirtana with the Lord;</w:t>
      </w:r>
      <w:r>
        <w:br/>
      </w:r>
      <w:r>
        <w:t>for the pleasure of Thakura Somnath</w:t>
      </w:r>
    </w:p>
    <w:p>
      <w:pPr>
        <w:spacing w:after="60"/>
        <w:ind w:left="510" w:hanging="510"/>
      </w:pPr>
      <w:r>
        <w:rPr>
          <w:b/>
          <w:i w:val="0"/>
        </w:rPr>
        <w:t>1927.</w:t>
      </w:r>
      <w:r>
        <w:t xml:space="preserve"> the Lord sings kirtana, melting with love.</w:t>
      </w:r>
      <w:r>
        <w:br/>
      </w:r>
      <w:r>
        <w:t>Two or four pandas came and joined us</w:t>
      </w:r>
    </w:p>
    <w:p>
      <w:pPr>
        <w:spacing w:after="60"/>
        <w:ind w:left="510" w:hanging="510"/>
      </w:pPr>
      <w:r>
        <w:rPr>
          <w:b/>
          <w:i w:val="0"/>
        </w:rPr>
        <w:t>1928.</w:t>
      </w:r>
      <w:r>
        <w:t xml:space="preserve"> and began asking us for something.</w:t>
      </w:r>
      <w:r>
        <w:br/>
      </w:r>
      <w:r>
        <w:t>Smiling, the Lord said, "A sannyasi</w:t>
      </w:r>
    </w:p>
    <w:p>
      <w:pPr>
        <w:spacing w:after="60"/>
        <w:ind w:left="510" w:hanging="510"/>
      </w:pPr>
      <w:r>
        <w:rPr>
          <w:b/>
          <w:i w:val="0"/>
        </w:rPr>
        <w:t>1929.</w:t>
      </w:r>
      <w:r>
        <w:t xml:space="preserve"> has no money, cowries, food or cloth to give."</w:t>
      </w:r>
      <w:r>
        <w:br/>
      </w:r>
      <w:r>
        <w:t>Hearing these words, Govinda Charana</w:t>
      </w:r>
    </w:p>
    <w:p>
      <w:pPr>
        <w:spacing w:after="60"/>
        <w:ind w:left="510" w:hanging="510"/>
      </w:pPr>
      <w:r>
        <w:rPr>
          <w:b/>
          <w:i w:val="0"/>
        </w:rPr>
        <w:t>1930.</w:t>
      </w:r>
      <w:r>
        <w:t xml:space="preserve"> placed two coins in the panda's hand.</w:t>
      </w:r>
      <w:r>
        <w:br/>
      </w:r>
      <w:r>
        <w:t>The panda took us to the edge of the holy tank,</w:t>
      </w:r>
    </w:p>
    <w:p>
      <w:pPr>
        <w:spacing w:after="60"/>
        <w:ind w:left="510" w:hanging="510"/>
      </w:pPr>
      <w:r>
        <w:rPr>
          <w:b/>
          <w:i w:val="0"/>
        </w:rPr>
        <w:t>1931.</w:t>
      </w:r>
      <w:r>
        <w:t xml:space="preserve"> and my Lord took water and poured it on his head.</w:t>
      </w:r>
      <w:r>
        <w:br/>
      </w:r>
      <w:r>
        <w:t>Leaving Somnath, we go to Junagadh.</w:t>
      </w:r>
      <w:r>
        <w:rPr>
          <w:b w:val="0"/>
          <w:i w:val="0"/>
          <w:vertAlign w:val="superscript"/>
        </w:rPr>
        <w:t>134</w:t>
      </w:r>
    </w:p>
    <w:p>
      <w:pPr>
        <w:spacing w:after="60"/>
        <w:ind w:left="510" w:hanging="510"/>
      </w:pPr>
      <w:r>
        <w:rPr>
          <w:b/>
          <w:i w:val="0"/>
        </w:rPr>
        <w:t>1932.</w:t>
      </w:r>
      <w:r>
        <w:t xml:space="preserve"> A large place indeed, but there is no tirtha;</w:t>
      </w:r>
      <w:r>
        <w:br/>
      </w:r>
      <w:r>
        <w:t>many mansions stand in splendour all around.</w:t>
      </w:r>
    </w:p>
    <w:p>
      <w:pPr>
        <w:spacing w:after="60"/>
        <w:ind w:left="510" w:hanging="510"/>
      </w:pPr>
      <w:r>
        <w:rPr>
          <w:b/>
          <w:i w:val="0"/>
        </w:rPr>
        <w:t>1933.</w:t>
      </w:r>
      <w:r>
        <w:t xml:space="preserve"> In Junagadh Gora Raya spent two days.</w:t>
      </w:r>
    </w:p>
    <w:p>
      <w:pPr>
        <w:spacing w:after="60"/>
        <w:jc w:val="both"/>
      </w:pPr>
      <w:r>
        <w:rPr>
          <w:b w:val="0"/>
          <w:i/>
        </w:rPr>
        <w:t>[p. 177]</w:t>
      </w:r>
    </w:p>
    <w:p>
      <w:pPr>
        <w:spacing w:after="60"/>
        <w:ind w:left="510" w:hanging="510"/>
      </w:pPr>
      <w:r>
        <w:rPr>
          <w:b/>
          <w:i w:val="0"/>
        </w:rPr>
        <w:t>1934.</w:t>
      </w:r>
      <w:r>
        <w:t xml:space="preserve"> In one place there is the worship of Ranchhodji;</w:t>
      </w:r>
      <w:r>
        <w:br/>
      </w:r>
      <w:r>
        <w:t>in the evening we go there for darshan.</w:t>
      </w:r>
    </w:p>
    <w:p>
      <w:pPr>
        <w:spacing w:after="60"/>
        <w:ind w:left="510" w:hanging="510"/>
      </w:pPr>
      <w:r>
        <w:rPr>
          <w:b/>
          <w:i w:val="0"/>
        </w:rPr>
        <w:t>1935.</w:t>
      </w:r>
      <w:r>
        <w:t xml:space="preserve"> An excellent brahmana named Miraji performs the service;</w:t>
      </w:r>
      <w:r>
        <w:br/>
      </w:r>
      <w:r>
        <w:t>we go and arrive at his house.</w:t>
      </w:r>
    </w:p>
    <w:p>
      <w:pPr>
        <w:spacing w:after="60"/>
        <w:ind w:left="510" w:hanging="510"/>
      </w:pPr>
      <w:r>
        <w:rPr>
          <w:b/>
          <w:i w:val="0"/>
        </w:rPr>
        <w:t>1936.</w:t>
      </w:r>
      <w:r>
        <w:t xml:space="preserve"> Miraji received us with devotion,</w:t>
      </w:r>
      <w:r>
        <w:br/>
      </w:r>
      <w:r>
        <w:t>and the Lord spent the night at his house.</w:t>
      </w:r>
    </w:p>
    <w:p>
      <w:pPr>
        <w:spacing w:after="60"/>
        <w:ind w:left="510" w:hanging="510"/>
      </w:pPr>
      <w:r>
        <w:rPr>
          <w:b/>
          <w:i w:val="0"/>
        </w:rPr>
        <w:t>1937.</w:t>
      </w:r>
      <w:r>
        <w:t xml:space="preserve"> The brahmana brings milk, sugar and flour,</w:t>
      </w:r>
      <w:r>
        <w:br/>
      </w:r>
      <w:r>
        <w:t>and the Lord spends the night joyfully.</w:t>
      </w:r>
    </w:p>
    <w:p>
      <w:pPr>
        <w:spacing w:after="60"/>
        <w:ind w:left="510" w:hanging="510"/>
      </w:pPr>
      <w:r>
        <w:rPr>
          <w:b/>
          <w:i w:val="0"/>
        </w:rPr>
        <w:t>1938.</w:t>
      </w:r>
      <w:r>
        <w:t xml:space="preserve"> Nearby is the most charming Girnar hill;</w:t>
      </w:r>
      <w:r>
        <w:rPr>
          <w:b w:val="0"/>
          <w:i w:val="0"/>
          <w:vertAlign w:val="superscript"/>
        </w:rPr>
        <w:t>135</w:t>
      </w:r>
      <w:r>
        <w:br/>
      </w:r>
      <w:r>
        <w:t>Lord Vishvambhara goes towards it.</w:t>
      </w:r>
    </w:p>
    <w:p>
      <w:pPr>
        <w:spacing w:after="60"/>
        <w:ind w:left="510" w:hanging="510"/>
      </w:pPr>
      <w:r>
        <w:rPr>
          <w:b/>
          <w:i w:val="0"/>
        </w:rPr>
        <w:t>1939.</w:t>
      </w:r>
      <w:r>
        <w:t xml:space="preserve"> Miraji, coming up with devotion,</w:t>
      </w:r>
      <w:r>
        <w:br/>
      </w:r>
      <w:r>
        <w:t>asks the Lord again and again to stay.</w:t>
      </w:r>
    </w:p>
    <w:p>
      <w:pPr>
        <w:spacing w:after="60"/>
        <w:ind w:left="510" w:hanging="510"/>
      </w:pPr>
      <w:r>
        <w:rPr>
          <w:b/>
          <w:i w:val="0"/>
        </w:rPr>
        <w:t>1940.</w:t>
      </w:r>
      <w:r>
        <w:t xml:space="preserve"> Humbly the Lord says to the brahmana,</w:t>
      </w:r>
      <w:r>
        <w:br/>
      </w:r>
      <w:r>
        <w:t>"We shall all go to Girnar hill.</w:t>
      </w:r>
    </w:p>
    <w:p>
      <w:pPr>
        <w:spacing w:after="60"/>
        <w:ind w:left="510" w:hanging="510"/>
      </w:pPr>
      <w:r>
        <w:rPr>
          <w:b/>
          <w:i w:val="0"/>
        </w:rPr>
        <w:t>1941.</w:t>
      </w:r>
      <w:r>
        <w:t xml:space="preserve"> There I shall see the feet of Guru Dattatreya;</w:t>
      </w:r>
      <w:r>
        <w:br/>
      </w:r>
      <w:r>
        <w:t>let me go — that is the alms I ask of you."</w:t>
      </w:r>
    </w:p>
    <w:p>
      <w:pPr>
        <w:spacing w:after="60"/>
        <w:ind w:left="510" w:hanging="510"/>
      </w:pPr>
      <w:r>
        <w:rPr>
          <w:b/>
          <w:i w:val="0"/>
        </w:rPr>
        <w:t>1942.</w:t>
      </w:r>
      <w:r>
        <w:t xml:space="preserve"> Hearing the Lord's words, the worthy brahmana</w:t>
      </w:r>
      <w:r>
        <w:br/>
      </w:r>
      <w:r>
        <w:t>said nothing more, good or bad.</w:t>
      </w:r>
    </w:p>
    <w:p>
      <w:pPr>
        <w:spacing w:after="60"/>
        <w:ind w:left="510" w:hanging="510"/>
      </w:pPr>
      <w:r>
        <w:rPr>
          <w:b/>
          <w:i w:val="0"/>
        </w:rPr>
        <w:t>1943.</w:t>
      </w:r>
      <w:r>
        <w:t xml:space="preserve"> Chaitanya Gosai sets out,</w:t>
      </w:r>
      <w:r>
        <w:br/>
      </w:r>
      <w:r>
        <w:t>and we follow behind him like shadows.</w:t>
      </w:r>
    </w:p>
    <w:p>
      <w:pPr>
        <w:spacing w:after="60"/>
        <w:ind w:left="510" w:hanging="510"/>
      </w:pPr>
      <w:r>
        <w:rPr>
          <w:b/>
          <w:i w:val="0"/>
        </w:rPr>
        <w:t>1944.</w:t>
      </w:r>
      <w:r>
        <w:t xml:space="preserve"> A band of sannyasis had come to this place</w:t>
      </w:r>
      <w:r>
        <w:br/>
      </w:r>
      <w:r>
        <w:t>and were sitting with gloomy faces.</w:t>
      </w:r>
    </w:p>
    <w:p>
      <w:pPr>
        <w:spacing w:after="60"/>
        <w:jc w:val="both"/>
      </w:pPr>
      <w:r>
        <w:rPr>
          <w:b w:val="0"/>
          <w:i/>
        </w:rPr>
        <w:t>[p. 178]</w:t>
      </w:r>
    </w:p>
    <w:p>
      <w:pPr>
        <w:spacing w:after="60"/>
        <w:ind w:left="510" w:hanging="510"/>
      </w:pPr>
      <w:r>
        <w:rPr>
          <w:b/>
          <w:i w:val="0"/>
        </w:rPr>
        <w:t>1945.</w:t>
      </w:r>
      <w:r>
        <w:t xml:space="preserve"> Their leader, named Bhargadeva,</w:t>
      </w:r>
      <w:r>
        <w:br/>
      </w:r>
      <w:r>
        <w:t>had fallen ill and was staying there.</w:t>
      </w:r>
    </w:p>
    <w:p>
      <w:pPr>
        <w:spacing w:after="60"/>
        <w:ind w:left="510" w:hanging="510"/>
      </w:pPr>
      <w:r>
        <w:rPr>
          <w:b/>
          <w:i w:val="0"/>
        </w:rPr>
        <w:t>1946.</w:t>
      </w:r>
      <w:r>
        <w:t xml:space="preserve"> Bhargadeva is tossing about beneath a tree;</w:t>
      </w:r>
      <w:r>
        <w:br/>
      </w:r>
      <w:r>
        <w:t>the Lord came there quickly.</w:t>
      </w:r>
    </w:p>
    <w:p>
      <w:pPr>
        <w:spacing w:after="60"/>
        <w:ind w:left="510" w:hanging="510"/>
      </w:pPr>
      <w:r>
        <w:rPr>
          <w:b/>
          <w:i w:val="0"/>
        </w:rPr>
        <w:t>1947.</w:t>
      </w:r>
      <w:r>
        <w:t xml:space="preserve"> Seeing Bhargadeva ill, Gora Raya</w:t>
      </w:r>
      <w:r>
        <w:br/>
      </w:r>
      <w:r>
        <w:t>orders me to look after him.</w:t>
      </w:r>
    </w:p>
    <w:p>
      <w:pPr>
        <w:spacing w:after="60"/>
        <w:ind w:left="510" w:hanging="510"/>
      </w:pPr>
      <w:r>
        <w:rPr>
          <w:b/>
          <w:i w:val="0"/>
        </w:rPr>
        <w:t>1948.</w:t>
      </w:r>
      <w:r>
        <w:t xml:space="preserve"> I, Ramananda and Govinda Charana —</w:t>
      </w:r>
      <w:r>
        <w:br/>
      </w:r>
      <w:r>
        <w:t>the three of us set to nursing the sick man.</w:t>
      </w:r>
    </w:p>
    <w:p>
      <w:pPr>
        <w:spacing w:after="60"/>
        <w:ind w:left="510" w:hanging="510"/>
      </w:pPr>
      <w:r>
        <w:rPr>
          <w:b/>
          <w:i w:val="0"/>
        </w:rPr>
        <w:t>1949.</w:t>
      </w:r>
      <w:r>
        <w:t xml:space="preserve"> The Lord tells us to give him neem juice to drink,</w:t>
      </w:r>
      <w:r>
        <w:br/>
      </w:r>
      <w:r>
        <w:t>and we make neem juice and give it to him.</w:t>
      </w:r>
    </w:p>
    <w:p>
      <w:pPr>
        <w:spacing w:after="60"/>
        <w:ind w:left="510" w:hanging="510"/>
      </w:pPr>
      <w:r>
        <w:rPr>
          <w:b/>
          <w:i w:val="0"/>
        </w:rPr>
        <w:t>1950.</w:t>
      </w:r>
      <w:r>
        <w:t xml:space="preserve"> Freed from his illness, Bhargadeva</w:t>
      </w:r>
      <w:r>
        <w:br/>
      </w:r>
      <w:r>
        <w:t>bows countless times at the Lord's feet.</w:t>
      </w:r>
    </w:p>
    <w:p>
      <w:pPr>
        <w:spacing w:after="60"/>
        <w:ind w:left="510" w:hanging="510"/>
      </w:pPr>
      <w:r>
        <w:rPr>
          <w:b/>
          <w:i w:val="0"/>
        </w:rPr>
        <w:t>1951.</w:t>
      </w:r>
      <w:r>
        <w:t xml:space="preserve"> Bhargadeva rises and praises the Lord;</w:t>
      </w:r>
      <w:r>
        <w:br/>
      </w:r>
      <w:r>
        <w:t>rubbing his hands, Bharga says with devotion:</w:t>
      </w:r>
    </w:p>
    <w:p>
      <w:pPr>
        <w:spacing w:after="60"/>
        <w:ind w:left="510" w:hanging="510"/>
      </w:pPr>
      <w:r>
        <w:rPr>
          <w:b/>
          <w:i w:val="0"/>
        </w:rPr>
        <w:t>1952.</w:t>
      </w:r>
      <w:r>
        <w:t xml:space="preserve"> "Have mercy on me, Lord, you are merciful;</w:t>
      </w:r>
      <w:r>
        <w:br/>
      </w:r>
      <w:r>
        <w:t>my heart is eager for you.</w:t>
      </w:r>
    </w:p>
    <w:p>
      <w:pPr>
        <w:spacing w:after="60"/>
        <w:ind w:left="510" w:hanging="510"/>
      </w:pPr>
      <w:r>
        <w:rPr>
          <w:b/>
          <w:i w:val="0"/>
        </w:rPr>
        <w:t>1953.</w:t>
      </w:r>
      <w:r>
        <w:t xml:space="preserve"> You have freed this lowly one from disease;</w:t>
      </w:r>
      <w:r>
        <w:br/>
      </w:r>
      <w:r>
        <w:t>in your mercy cut the noose of maya too.</w:t>
      </w:r>
    </w:p>
    <w:p>
      <w:pPr>
        <w:spacing w:after="60"/>
        <w:ind w:left="510" w:hanging="510"/>
      </w:pPr>
      <w:r>
        <w:rPr>
          <w:b/>
          <w:i w:val="0"/>
        </w:rPr>
        <w:t>1954.</w:t>
      </w:r>
      <w:r>
        <w:t xml:space="preserve"> Whom are you deceiving, young sannyasi?</w:t>
      </w:r>
      <w:r>
        <w:br/>
      </w:r>
      <w:r>
        <w:t>I long to attain your feet.</w:t>
      </w:r>
    </w:p>
    <w:p>
      <w:pPr>
        <w:spacing w:after="60"/>
        <w:ind w:left="510" w:hanging="510"/>
      </w:pPr>
      <w:r>
        <w:rPr>
          <w:b/>
          <w:i w:val="0"/>
        </w:rPr>
        <w:t>1955.</w:t>
      </w:r>
      <w:r>
        <w:t xml:space="preserve"> If you have no mercy on the lowly,</w:t>
      </w:r>
      <w:r>
        <w:br/>
      </w:r>
      <w:r>
        <w:t>why should I call you merciful?</w:t>
      </w:r>
    </w:p>
    <w:p>
      <w:pPr>
        <w:spacing w:after="60"/>
        <w:jc w:val="both"/>
      </w:pPr>
      <w:r>
        <w:rPr>
          <w:b w:val="0"/>
          <w:i/>
        </w:rPr>
        <w:t>[p. 179]</w:t>
      </w:r>
    </w:p>
    <w:p>
      <w:pPr>
        <w:spacing w:after="60"/>
        <w:ind w:left="510" w:hanging="510"/>
      </w:pPr>
      <w:r>
        <w:rPr>
          <w:b/>
          <w:i w:val="0"/>
        </w:rPr>
        <w:t>1956.</w:t>
      </w:r>
      <w:r>
        <w:t xml:space="preserve"> I am old, and my eyes deceive me:</w:t>
      </w:r>
      <w:r>
        <w:br/>
      </w:r>
      <w:r>
        <w:t>in your heart I see a golden doll.</w:t>
      </w:r>
    </w:p>
    <w:p>
      <w:pPr>
        <w:spacing w:after="60"/>
        <w:ind w:left="510" w:hanging="510"/>
      </w:pPr>
      <w:r>
        <w:rPr>
          <w:b/>
          <w:i w:val="0"/>
        </w:rPr>
        <w:t>1957.</w:t>
      </w:r>
      <w:r>
        <w:t xml:space="preserve"> Everyone says your colour is golden,</w:t>
      </w:r>
      <w:r>
        <w:br/>
      </w:r>
      <w:r>
        <w:t>but my eyes see you dark, like Krishna.</w:t>
      </w:r>
    </w:p>
    <w:p>
      <w:pPr>
        <w:spacing w:after="60"/>
        <w:ind w:left="510" w:hanging="510"/>
      </w:pPr>
      <w:r>
        <w:rPr>
          <w:b/>
          <w:i w:val="0"/>
        </w:rPr>
        <w:t>1958.</w:t>
      </w:r>
      <w:r>
        <w:t xml:space="preserve"> That is why I say my eyes are faulty;</w:t>
      </w:r>
      <w:r>
        <w:br/>
      </w:r>
      <w:r>
        <w:t>in your mercy deliver this sinner."</w:t>
      </w:r>
      <w:r>
        <w:rPr>
          <w:b w:val="0"/>
          <w:i w:val="0"/>
          <w:vertAlign w:val="superscript"/>
        </w:rPr>
        <w:t>136</w:t>
      </w:r>
    </w:p>
    <w:p>
      <w:pPr>
        <w:spacing w:after="60"/>
        <w:ind w:left="510" w:hanging="510"/>
      </w:pPr>
      <w:r>
        <w:rPr>
          <w:b/>
          <w:i w:val="0"/>
        </w:rPr>
        <w:t>1959.</w:t>
      </w:r>
      <w:r>
        <w:t xml:space="preserve"> In his mercy the Lord infused power into Bharga,</w:t>
      </w:r>
      <w:r>
        <w:br/>
      </w:r>
      <w:r>
        <w:t>and at once devotion welled up in his heart.</w:t>
      </w:r>
    </w:p>
    <w:p>
      <w:pPr>
        <w:spacing w:after="60"/>
        <w:ind w:left="510" w:hanging="510"/>
      </w:pPr>
      <w:r>
        <w:rPr>
          <w:b/>
          <w:i w:val="0"/>
        </w:rPr>
        <w:t>1960.</w:t>
      </w:r>
      <w:r>
        <w:t xml:space="preserve"> What the Lord said to Bhargadeva with a wink is not known,</w:t>
      </w:r>
      <w:r>
        <w:br/>
      </w:r>
      <w:r>
        <w:t>but at once tears flowed from his eyes.</w:t>
      </w:r>
    </w:p>
    <w:p>
      <w:pPr>
        <w:spacing w:after="60"/>
        <w:ind w:left="510" w:hanging="510"/>
      </w:pPr>
      <w:r>
        <w:rPr>
          <w:b/>
          <w:i w:val="0"/>
        </w:rPr>
        <w:t>1961.</w:t>
      </w:r>
      <w:r>
        <w:t xml:space="preserve"> The sannyasi's disciples did not grasp the subtle truth,</w:t>
      </w:r>
      <w:r>
        <w:br/>
      </w:r>
      <w:r>
        <w:t>while Bharga went with the Lord to Girnar.</w:t>
      </w:r>
    </w:p>
    <w:p>
      <w:pPr>
        <w:spacing w:after="60"/>
        <w:ind w:left="510" w:hanging="510"/>
      </w:pPr>
      <w:r>
        <w:rPr>
          <w:b/>
          <w:i w:val="0"/>
        </w:rPr>
        <w:t>1962.</w:t>
      </w:r>
      <w:r>
        <w:t xml:space="preserve"> Girnar hill is very high;</w:t>
      </w:r>
      <w:r>
        <w:br/>
      </w:r>
      <w:r>
        <w:t>the two feet of Guru Dattatreya are there.</w:t>
      </w:r>
    </w:p>
    <w:p>
      <w:pPr>
        <w:spacing w:after="60"/>
        <w:ind w:left="510" w:hanging="510"/>
      </w:pPr>
      <w:r>
        <w:rPr>
          <w:b/>
          <w:i w:val="0"/>
        </w:rPr>
        <w:t>1963.</w:t>
      </w:r>
      <w:r>
        <w:t xml:space="preserve"> On the high summit of Girnar are the two feet;</w:t>
      </w:r>
      <w:r>
        <w:br/>
      </w:r>
      <w:r>
        <w:t>the band of sannyasis goes to see the feet.</w:t>
      </w:r>
    </w:p>
    <w:p>
      <w:pPr>
        <w:spacing w:after="60"/>
        <w:ind w:left="510" w:hanging="510"/>
      </w:pPr>
      <w:r>
        <w:rPr>
          <w:b/>
          <w:i w:val="0"/>
        </w:rPr>
        <w:t>1964.</w:t>
      </w:r>
      <w:r>
        <w:t xml:space="preserve"> In the morning we set out to see the feet,</w:t>
      </w:r>
      <w:r>
        <w:br/>
      </w:r>
      <w:r>
        <w:t>and in the afternoon we reach the feet.</w:t>
      </w:r>
    </w:p>
    <w:p>
      <w:pPr>
        <w:spacing w:after="60"/>
        <w:ind w:left="510" w:hanging="510"/>
      </w:pPr>
      <w:r>
        <w:rPr>
          <w:b/>
          <w:i w:val="0"/>
        </w:rPr>
        <w:t>1965.</w:t>
      </w:r>
      <w:r>
        <w:t xml:space="preserve"> Two footprints stand out on a rock;</w:t>
      </w:r>
      <w:r>
        <w:br/>
      </w:r>
      <w:r>
        <w:t>seeing the feet, the Lord bowed down.</w:t>
      </w:r>
    </w:p>
    <w:p>
      <w:pPr>
        <w:spacing w:after="60"/>
        <w:ind w:left="510" w:hanging="510"/>
      </w:pPr>
      <w:r>
        <w:rPr>
          <w:b/>
          <w:i w:val="0"/>
        </w:rPr>
        <w:t>1966.</w:t>
      </w:r>
      <w:r>
        <w:t xml:space="preserve"> Flag, thunderbolt and goad adorn the soles;</w:t>
      </w:r>
      <w:r>
        <w:rPr>
          <w:b w:val="0"/>
          <w:i w:val="0"/>
          <w:vertAlign w:val="superscript"/>
        </w:rPr>
        <w:t>137</w:t>
      </w:r>
      <w:r>
        <w:br/>
      </w:r>
      <w:r>
        <w:t>seeing the lotus feet, the Lord says "Hari, Hari".</w:t>
      </w:r>
    </w:p>
    <w:p>
      <w:pPr>
        <w:spacing w:after="60"/>
        <w:jc w:val="both"/>
      </w:pPr>
      <w:r>
        <w:rPr>
          <w:b w:val="0"/>
          <w:i/>
        </w:rPr>
        <w:t>[p. 180]</w:t>
      </w:r>
    </w:p>
    <w:p>
      <w:pPr>
        <w:spacing w:after="60"/>
        <w:ind w:left="510" w:hanging="510"/>
      </w:pPr>
      <w:r>
        <w:rPr>
          <w:b/>
          <w:i w:val="0"/>
        </w:rPr>
        <w:t>1967.</w:t>
      </w:r>
      <w:r>
        <w:t xml:space="preserve"> A panda lives here permanently;</w:t>
      </w:r>
      <w:r>
        <w:br/>
      </w:r>
      <w:r>
        <w:t>Vishvambhara asks him about the feet.</w:t>
      </w:r>
    </w:p>
    <w:p>
      <w:pPr>
        <w:spacing w:after="60"/>
        <w:ind w:left="510" w:hanging="510"/>
      </w:pPr>
      <w:r>
        <w:rPr>
          <w:b/>
          <w:i w:val="0"/>
        </w:rPr>
        <w:t>1968.</w:t>
      </w:r>
      <w:r>
        <w:t xml:space="preserve"> The panda said, "When the Yadus perished,</w:t>
      </w:r>
      <w:r>
        <w:br/>
      </w:r>
      <w:r>
        <w:t>then Baladeva came here.</w:t>
      </w:r>
    </w:p>
    <w:p>
      <w:pPr>
        <w:spacing w:after="60"/>
        <w:ind w:left="510" w:hanging="510"/>
      </w:pPr>
      <w:r>
        <w:rPr>
          <w:b/>
          <w:i w:val="0"/>
        </w:rPr>
        <w:t>1969.</w:t>
      </w:r>
      <w:r>
        <w:t xml:space="preserve"> Baladeva came here for austerity;</w:t>
      </w:r>
      <w:r>
        <w:br/>
      </w:r>
      <w:r>
        <w:t>the Lord took his yogic seat and began his austerities.</w:t>
      </w:r>
    </w:p>
    <w:p>
      <w:pPr>
        <w:spacing w:after="60"/>
        <w:ind w:left="510" w:hanging="510"/>
      </w:pPr>
      <w:r>
        <w:rPr>
          <w:b/>
          <w:i w:val="0"/>
        </w:rPr>
        <w:t>1970.</w:t>
      </w:r>
      <w:r>
        <w:t xml:space="preserve"> Baladeva sat in austerity in his yogic posture,</w:t>
      </w:r>
      <w:r>
        <w:br/>
      </w:r>
      <w:r>
        <w:t>while at Prabhasa the Yadavas began to fight.</w:t>
      </w:r>
    </w:p>
    <w:p>
      <w:pPr>
        <w:spacing w:after="60"/>
        <w:ind w:left="510" w:hanging="510"/>
      </w:pPr>
      <w:r>
        <w:rPr>
          <w:b/>
          <w:i w:val="0"/>
        </w:rPr>
        <w:t>1971.</w:t>
      </w:r>
      <w:r>
        <w:t xml:space="preserve"> Drunk on mead, all the heroes</w:t>
      </w:r>
      <w:r>
        <w:br/>
      </w:r>
      <w:r>
        <w:t>fought one another, and blood flowed.</w:t>
      </w:r>
    </w:p>
    <w:p>
      <w:pPr>
        <w:spacing w:after="60"/>
        <w:ind w:left="510" w:hanging="510"/>
      </w:pPr>
      <w:r>
        <w:rPr>
          <w:b/>
          <w:i w:val="0"/>
        </w:rPr>
        <w:t>1972.</w:t>
      </w:r>
      <w:r>
        <w:t xml:space="preserve"> Satyaki and all the other heroes</w:t>
      </w:r>
      <w:r>
        <w:br/>
      </w:r>
      <w:r>
        <w:t>one by one went to the abode of Yama.</w:t>
      </w:r>
    </w:p>
    <w:p>
      <w:pPr>
        <w:spacing w:after="60"/>
        <w:ind w:left="510" w:hanging="510"/>
      </w:pPr>
      <w:r>
        <w:rPr>
          <w:b/>
          <w:i w:val="0"/>
        </w:rPr>
        <w:t>1973.</w:t>
      </w:r>
      <w:r>
        <w:t xml:space="preserve"> By Krishna's will all the Yadus perished,</w:t>
      </w:r>
      <w:r>
        <w:br/>
      </w:r>
      <w:r>
        <w:t>and at last Krishna appeared on the mountain.</w:t>
      </w:r>
    </w:p>
    <w:p>
      <w:pPr>
        <w:spacing w:after="60"/>
        <w:ind w:left="510" w:hanging="510"/>
      </w:pPr>
      <w:r>
        <w:rPr>
          <w:b/>
          <w:i w:val="0"/>
        </w:rPr>
        <w:t>1974.</w:t>
      </w:r>
      <w:r>
        <w:t xml:space="preserve"> Here, seeing Baladeva, the Lord of the Yadus</w:t>
      </w:r>
      <w:r>
        <w:br/>
      </w:r>
      <w:r>
        <w:t>began to speak of his own departure.</w:t>
      </w:r>
    </w:p>
    <w:p>
      <w:pPr>
        <w:spacing w:after="60"/>
        <w:ind w:left="510" w:hanging="510"/>
      </w:pPr>
      <w:r>
        <w:rPr>
          <w:b/>
          <w:i w:val="0"/>
        </w:rPr>
        <w:t>1975.</w:t>
      </w:r>
      <w:r>
        <w:t xml:space="preserve"> Krishna says to Baladeva, 'I shall go to Goloka;</w:t>
      </w:r>
      <w:r>
        <w:br/>
      </w:r>
      <w:r>
        <w:t>my work is accomplished, I shall stay no longer.</w:t>
      </w:r>
    </w:p>
    <w:p>
      <w:pPr>
        <w:spacing w:after="60"/>
        <w:ind w:left="510" w:hanging="510"/>
      </w:pPr>
      <w:r>
        <w:rPr>
          <w:b/>
          <w:i w:val="0"/>
        </w:rPr>
        <w:t>1976.</w:t>
      </w:r>
      <w:r>
        <w:t xml:space="preserve"> The earth has been filled with the sins of the Yadavas,</w:t>
      </w:r>
      <w:r>
        <w:br/>
      </w:r>
      <w:r>
        <w:t>and that is why the Yadus have been destroyed.</w:t>
      </w:r>
    </w:p>
    <w:p>
      <w:pPr>
        <w:spacing w:after="60"/>
        <w:ind w:left="510" w:hanging="510"/>
      </w:pPr>
      <w:r>
        <w:rPr>
          <w:b/>
          <w:i w:val="0"/>
        </w:rPr>
        <w:t>1977.</w:t>
      </w:r>
      <w:r>
        <w:t xml:space="preserve"> If the sons of Pandu weep for me,</w:t>
      </w:r>
      <w:r>
        <w:br/>
      </w:r>
      <w:r>
        <w:t>you will relieve their grief.</w:t>
      </w:r>
    </w:p>
    <w:p>
      <w:pPr>
        <w:spacing w:after="60"/>
        <w:jc w:val="both"/>
      </w:pPr>
      <w:r>
        <w:rPr>
          <w:b w:val="0"/>
          <w:i/>
        </w:rPr>
        <w:t>[p. 181]</w:t>
      </w:r>
    </w:p>
    <w:p>
      <w:pPr>
        <w:spacing w:after="60"/>
        <w:ind w:left="510" w:hanging="510"/>
      </w:pPr>
      <w:r>
        <w:rPr>
          <w:b/>
          <w:i w:val="0"/>
        </w:rPr>
        <w:t>1978.</w:t>
      </w:r>
      <w:r>
        <w:t xml:space="preserve"> Drupada's daughter is dearer to me than life;</w:t>
      </w:r>
      <w:r>
        <w:br/>
      </w:r>
      <w:r>
        <w:t>I beg you, comfort her first.'</w:t>
      </w:r>
    </w:p>
    <w:p>
      <w:pPr>
        <w:spacing w:after="60"/>
        <w:ind w:left="510" w:hanging="510"/>
      </w:pPr>
      <w:r>
        <w:rPr>
          <w:b/>
          <w:i w:val="0"/>
        </w:rPr>
        <w:t>1979.</w:t>
      </w:r>
      <w:r>
        <w:t xml:space="preserve"> Hearing this, Baladeva burst into tears</w:t>
      </w:r>
      <w:r>
        <w:br/>
      </w:r>
      <w:r>
        <w:t>and humbly said these words:</w:t>
      </w:r>
    </w:p>
    <w:p>
      <w:pPr>
        <w:spacing w:after="60"/>
        <w:ind w:left="510" w:hanging="510"/>
      </w:pPr>
      <w:r>
        <w:rPr>
          <w:b/>
          <w:i w:val="0"/>
        </w:rPr>
        <w:t>1980.</w:t>
      </w:r>
      <w:r>
        <w:t xml:space="preserve"> 'Vidura, Uddhava and all the other devotees —</w:t>
      </w:r>
      <w:r>
        <w:br/>
      </w:r>
      <w:r>
        <w:t>what shall I tell them when you are gone?</w:t>
      </w:r>
    </w:p>
    <w:p>
      <w:pPr>
        <w:spacing w:after="60"/>
        <w:ind w:left="510" w:hanging="510"/>
      </w:pPr>
      <w:r>
        <w:rPr>
          <w:b/>
          <w:i w:val="0"/>
        </w:rPr>
        <w:t>1981.</w:t>
      </w:r>
      <w:r>
        <w:t xml:space="preserve"> Leave some sign for them,</w:t>
      </w:r>
      <w:r>
        <w:br/>
      </w:r>
      <w:r>
        <w:t>seeing which they will be filled with love.</w:t>
      </w:r>
    </w:p>
    <w:p>
      <w:pPr>
        <w:spacing w:after="60"/>
        <w:ind w:left="510" w:hanging="510"/>
      </w:pPr>
      <w:r>
        <w:rPr>
          <w:b/>
          <w:i w:val="0"/>
        </w:rPr>
        <w:t>1982.</w:t>
      </w:r>
      <w:r>
        <w:t xml:space="preserve"> You are their very life — knowing and understanding this,</w:t>
      </w:r>
      <w:r>
        <w:br/>
      </w:r>
      <w:r>
        <w:t>how can you go to Goloka?</w:t>
      </w:r>
    </w:p>
    <w:p>
      <w:pPr>
        <w:spacing w:after="60"/>
        <w:ind w:left="510" w:hanging="510"/>
      </w:pPr>
      <w:r>
        <w:rPr>
          <w:b/>
          <w:i w:val="0"/>
        </w:rPr>
        <w:t>1983.</w:t>
      </w:r>
      <w:r>
        <w:t xml:space="preserve"> They know nothing but Krishna;</w:t>
      </w:r>
      <w:r>
        <w:br/>
      </w:r>
      <w:r>
        <w:t>how can you abandon them and go to your own abode?</w:t>
      </w:r>
    </w:p>
    <w:p>
      <w:pPr>
        <w:spacing w:after="60"/>
        <w:ind w:left="510" w:hanging="510"/>
      </w:pPr>
      <w:r>
        <w:rPr>
          <w:b/>
          <w:i w:val="0"/>
        </w:rPr>
        <w:t>1984.</w:t>
      </w:r>
      <w:r>
        <w:t xml:space="preserve"> When Panchali raises her cry of grief,</w:t>
      </w:r>
      <w:r>
        <w:br/>
      </w:r>
      <w:r>
        <w:t>what shall I say to console her? Consider it yourself.'</w:t>
      </w:r>
    </w:p>
    <w:p>
      <w:pPr>
        <w:spacing w:after="60"/>
        <w:ind w:left="510" w:hanging="510"/>
      </w:pPr>
      <w:r>
        <w:rPr>
          <w:b/>
          <w:i w:val="0"/>
        </w:rPr>
        <w:t>1985.</w:t>
      </w:r>
      <w:r>
        <w:t xml:space="preserve"> Hearing this, Krishna set his feet here,</w:t>
      </w:r>
      <w:r>
        <w:br/>
      </w:r>
      <w:r>
        <w:t>and at once the footprints remained here."</w:t>
      </w:r>
    </w:p>
    <w:p>
      <w:pPr>
        <w:spacing w:after="60"/>
        <w:ind w:left="510" w:hanging="510"/>
      </w:pPr>
      <w:r>
        <w:rPr>
          <w:b/>
          <w:i w:val="0"/>
        </w:rPr>
        <w:t>1986.</w:t>
      </w:r>
      <w:r>
        <w:t xml:space="preserve"> When the panda had explained this,</w:t>
      </w:r>
      <w:r>
        <w:br/>
      </w:r>
      <w:r>
        <w:t>love at once arose in the Lord's heart.</w:t>
      </w:r>
    </w:p>
    <w:p>
      <w:pPr>
        <w:spacing w:after="60"/>
        <w:ind w:left="510" w:hanging="510"/>
      </w:pPr>
      <w:r>
        <w:rPr>
          <w:b/>
          <w:i w:val="0"/>
        </w:rPr>
        <w:t>1987.</w:t>
      </w:r>
      <w:r>
        <w:t xml:space="preserve"> Gora, the abode of bliss, the home of love,</w:t>
      </w:r>
      <w:r>
        <w:br/>
      </w:r>
      <w:r>
        <w:t>gazes steadily at the footprints.</w:t>
      </w:r>
    </w:p>
    <w:p>
      <w:pPr>
        <w:spacing w:after="60"/>
        <w:ind w:left="510" w:hanging="510"/>
      </w:pPr>
      <w:r>
        <w:rPr>
          <w:b/>
          <w:i w:val="0"/>
        </w:rPr>
        <w:t>1988.</w:t>
      </w:r>
      <w:r>
        <w:t xml:space="preserve"> As he gazed at the prints, a waterfall of love</w:t>
      </w:r>
      <w:r>
        <w:br/>
      </w:r>
      <w:r>
        <w:t>suddenly overflowed in his heart.</w:t>
      </w:r>
    </w:p>
    <w:p>
      <w:pPr>
        <w:spacing w:after="60"/>
        <w:jc w:val="both"/>
      </w:pPr>
      <w:r>
        <w:rPr>
          <w:b w:val="0"/>
          <w:i/>
        </w:rPr>
        <w:t>[p. 182]</w:t>
      </w:r>
    </w:p>
    <w:p>
      <w:pPr>
        <w:spacing w:after="60"/>
        <w:ind w:left="510" w:hanging="510"/>
      </w:pPr>
      <w:r>
        <w:rPr>
          <w:b/>
          <w:i w:val="0"/>
        </w:rPr>
        <w:t>1989.</w:t>
      </w:r>
      <w:r>
        <w:t xml:space="preserve"> Choked with feeling, the Lord says slowly,</w:t>
      </w:r>
      <w:r>
        <w:br/>
      </w:r>
      <w:r>
        <w:t>"Brother panda, you are a holy man; what a jewel you have shown!</w:t>
      </w:r>
    </w:p>
    <w:p>
      <w:pPr>
        <w:spacing w:after="60"/>
        <w:ind w:left="510" w:hanging="510"/>
      </w:pPr>
      <w:r>
        <w:rPr>
          <w:b/>
          <w:i w:val="0"/>
        </w:rPr>
        <w:t>1990.</w:t>
      </w:r>
      <w:r>
        <w:t xml:space="preserve"> Every day you gain happiness from seeing them;</w:t>
      </w:r>
      <w:r>
        <w:br/>
      </w:r>
      <w:r>
        <w:t>I see no one as virtuous as you.</w:t>
      </w:r>
    </w:p>
    <w:p>
      <w:pPr>
        <w:spacing w:after="60"/>
        <w:ind w:left="510" w:hanging="510"/>
      </w:pPr>
      <w:r>
        <w:rPr>
          <w:b/>
          <w:i w:val="0"/>
        </w:rPr>
        <w:t>1991.</w:t>
      </w:r>
      <w:r>
        <w:t xml:space="preserve"> If this print were to fall on a heart of stone,</w:t>
      </w:r>
      <w:r>
        <w:br/>
      </w:r>
      <w:r>
        <w:t>the bliss of Brahman would arise in it every day."</w:t>
      </w:r>
    </w:p>
    <w:p>
      <w:pPr>
        <w:spacing w:after="60"/>
        <w:ind w:left="510" w:hanging="510"/>
      </w:pPr>
      <w:r>
        <w:rPr>
          <w:b/>
          <w:i w:val="0"/>
        </w:rPr>
        <w:t>1992.</w:t>
      </w:r>
      <w:r>
        <w:t xml:space="preserve"> Laying his head on the footprint, Gora, the delight of hearts,</w:t>
      </w:r>
      <w:r>
        <w:br/>
      </w:r>
      <w:r>
        <w:t>falls prostrate on it again and again.</w:t>
      </w:r>
    </w:p>
    <w:p>
      <w:pPr>
        <w:spacing w:after="60"/>
        <w:ind w:left="510" w:hanging="510"/>
      </w:pPr>
      <w:r>
        <w:rPr>
          <w:b/>
          <w:i w:val="0"/>
        </w:rPr>
        <w:t>1993.</w:t>
      </w:r>
      <w:r>
        <w:t xml:space="preserve"> His body, thin as a cane,</w:t>
      </w:r>
      <w:r>
        <w:br/>
      </w:r>
      <w:r>
        <w:t>swelled with love, finding its chance.</w:t>
      </w:r>
    </w:p>
    <w:p>
      <w:pPr>
        <w:spacing w:after="60"/>
        <w:ind w:left="510" w:hanging="510"/>
      </w:pPr>
      <w:r>
        <w:rPr>
          <w:b/>
          <w:i w:val="0"/>
        </w:rPr>
        <w:t>1994.</w:t>
      </w:r>
      <w:r>
        <w:t xml:space="preserve"> Touching the feet, the Lord closed his eyes,</w:t>
      </w:r>
      <w:r>
        <w:br/>
      </w:r>
      <w:r>
        <w:t>and tears began to flow down his breast.</w:t>
      </w:r>
    </w:p>
    <w:p>
      <w:pPr>
        <w:spacing w:after="60"/>
        <w:ind w:left="510" w:hanging="510"/>
      </w:pPr>
      <w:r>
        <w:rPr>
          <w:b/>
          <w:i w:val="0"/>
        </w:rPr>
        <w:t>1995.</w:t>
      </w:r>
      <w:r>
        <w:t xml:space="preserve"> He circles the feet, clapping his hands,</w:t>
      </w:r>
      <w:r>
        <w:br/>
      </w:r>
      <w:r>
        <w:t>and his waist-cloth and the knot of his hair slipped loose.</w:t>
      </w:r>
    </w:p>
    <w:p>
      <w:pPr>
        <w:spacing w:after="60"/>
        <w:ind w:left="510" w:hanging="510"/>
      </w:pPr>
      <w:r>
        <w:rPr>
          <w:b/>
          <w:i w:val="0"/>
        </w:rPr>
        <w:t>1996.</w:t>
      </w:r>
      <w:r>
        <w:t xml:space="preserve"> Seeing this state, Ramananda lost consciousness,</w:t>
      </w:r>
      <w:r>
        <w:br/>
      </w:r>
      <w:r>
        <w:t>and Govinda Charana fell rolling on the ground.</w:t>
      </w:r>
    </w:p>
    <w:p>
      <w:pPr>
        <w:spacing w:after="60"/>
        <w:ind w:left="510" w:hanging="510"/>
      </w:pPr>
      <w:r>
        <w:rPr>
          <w:b/>
          <w:i w:val="0"/>
        </w:rPr>
        <w:t>1997.</w:t>
      </w:r>
      <w:r>
        <w:t xml:space="preserve"> Coming down from the mountain, my Gora Raya</w:t>
      </w:r>
      <w:r>
        <w:br/>
      </w:r>
      <w:r>
        <w:t>spends the night on the bank of the river called Bhadra.</w:t>
      </w:r>
    </w:p>
    <w:p>
      <w:pPr>
        <w:spacing w:after="60"/>
        <w:ind w:left="510" w:hanging="510"/>
      </w:pPr>
      <w:r>
        <w:rPr>
          <w:b/>
          <w:i w:val="0"/>
        </w:rPr>
        <w:t>1998.</w:t>
      </w:r>
      <w:r>
        <w:t xml:space="preserve"> Rising in the morning, we all cross the river</w:t>
      </w:r>
      <w:r>
        <w:br/>
      </w:r>
      <w:r>
        <w:t>and gradually come in sight of the Dhanvidhara thickets.</w:t>
      </w:r>
    </w:p>
    <w:p>
      <w:pPr>
        <w:spacing w:after="60"/>
        <w:ind w:left="510" w:hanging="510"/>
      </w:pPr>
      <w:r>
        <w:rPr>
          <w:b/>
          <w:i w:val="0"/>
        </w:rPr>
        <w:t>1999.</w:t>
      </w:r>
      <w:r>
        <w:t xml:space="preserve"> The Dhanvidhara thickets are very extensive;</w:t>
      </w:r>
      <w:r>
        <w:br/>
      </w:r>
      <w:r>
        <w:t>seeing those thickets, I was afraid.</w:t>
      </w:r>
    </w:p>
    <w:p>
      <w:pPr>
        <w:pStyle w:val="Heading3"/>
      </w:pPr>
      <w:r>
        <w:t>Translator's notes</w:t>
      </w:r>
    </w:p>
    <w:p>
      <w:pPr>
        <w:spacing w:after="60"/>
        <w:ind w:left="283"/>
      </w:pPr>
      <w:r>
        <w:rPr>
          <w:b/>
          <w:i w:val="0"/>
          <w:sz w:val="18"/>
        </w:rPr>
        <w:t>122.</w:t>
      </w:r>
      <w:r>
        <w:rPr>
          <w:sz w:val="18"/>
        </w:rPr>
        <w:t xml:space="preserve"> </w:t>
      </w:r>
      <w:r>
        <w:rPr>
          <w:b w:val="0"/>
          <w:i/>
          <w:sz w:val="18"/>
        </w:rPr>
        <w:t>Shikharini</w:t>
      </w:r>
      <w:r>
        <w:rPr>
          <w:sz w:val="18"/>
        </w:rPr>
        <w:t xml:space="preserve"> is a sweet dish of yogurt with sugar; a metaphor of sweetness.</w:t>
      </w:r>
    </w:p>
    <w:p>
      <w:pPr>
        <w:spacing w:after="60"/>
        <w:ind w:left="283"/>
      </w:pPr>
      <w:r>
        <w:rPr>
          <w:b/>
          <w:i w:val="0"/>
          <w:sz w:val="18"/>
        </w:rPr>
        <w:t>123.</w:t>
      </w:r>
      <w:r>
        <w:rPr>
          <w:sz w:val="18"/>
        </w:rPr>
        <w:t xml:space="preserve"> Shubhramati is the Sabarmati.</w:t>
      </w:r>
    </w:p>
    <w:p>
      <w:pPr>
        <w:spacing w:after="60"/>
        <w:ind w:left="283"/>
      </w:pPr>
      <w:r>
        <w:rPr>
          <w:b/>
          <w:i w:val="0"/>
          <w:sz w:val="18"/>
        </w:rPr>
        <w:t>124.</w:t>
      </w:r>
      <w:r>
        <w:rPr>
          <w:sz w:val="18"/>
        </w:rPr>
        <w:t xml:space="preserve"> Kulina-gram is a village in Bardhaman, home of Ramananda Vasu and other associates of Chaitanya.</w:t>
      </w:r>
    </w:p>
    <w:p>
      <w:pPr>
        <w:spacing w:after="60"/>
        <w:ind w:left="283"/>
      </w:pPr>
      <w:r>
        <w:rPr>
          <w:b/>
          <w:i w:val="0"/>
          <w:sz w:val="18"/>
        </w:rPr>
        <w:t>125.</w:t>
      </w:r>
      <w:r>
        <w:rPr>
          <w:sz w:val="18"/>
        </w:rPr>
        <w:t xml:space="preserve"> The episode of the courtesan Barmukhi (Bar-mukhi) is one of the best known in the </w:t>
      </w:r>
      <w:r>
        <w:rPr>
          <w:b w:val="0"/>
          <w:i/>
          <w:sz w:val="18"/>
        </w:rPr>
        <w:t>Karcha</w:t>
      </w:r>
      <w:r>
        <w:rPr>
          <w:sz w:val="18"/>
        </w:rPr>
        <w:t>.</w:t>
      </w:r>
    </w:p>
    <w:p>
      <w:pPr>
        <w:spacing w:after="60"/>
        <w:ind w:left="283"/>
      </w:pPr>
      <w:r>
        <w:rPr>
          <w:b/>
          <w:i w:val="0"/>
          <w:sz w:val="18"/>
        </w:rPr>
        <w:t>126.</w:t>
      </w:r>
      <w:r>
        <w:rPr>
          <w:sz w:val="18"/>
        </w:rPr>
        <w:t xml:space="preserve"> </w:t>
      </w:r>
      <w:r>
        <w:rPr>
          <w:b w:val="0"/>
          <w:i/>
          <w:sz w:val="18"/>
        </w:rPr>
        <w:t>Piyar-kanan</w:t>
      </w:r>
      <w:r>
        <w:rPr>
          <w:sz w:val="18"/>
        </w:rPr>
        <w:t>, literally "garden of love".</w:t>
      </w:r>
    </w:p>
    <w:p>
      <w:pPr>
        <w:spacing w:after="60"/>
        <w:ind w:left="283"/>
      </w:pPr>
      <w:r>
        <w:rPr>
          <w:b/>
          <w:i w:val="0"/>
          <w:sz w:val="18"/>
        </w:rPr>
        <w:t>127.</w:t>
      </w:r>
      <w:r>
        <w:rPr>
          <w:sz w:val="18"/>
        </w:rPr>
        <w:t xml:space="preserve"> </w:t>
      </w:r>
      <w:r>
        <w:rPr>
          <w:b w:val="0"/>
          <w:i/>
          <w:sz w:val="18"/>
        </w:rPr>
        <w:t>Mite</w:t>
      </w:r>
      <w:r>
        <w:rPr>
          <w:sz w:val="18"/>
        </w:rPr>
        <w:t xml:space="preserve"> (</w:t>
      </w:r>
      <w:r>
        <w:rPr>
          <w:b w:val="0"/>
          <w:i/>
          <w:sz w:val="18"/>
        </w:rPr>
        <w:t>mita</w:t>
      </w:r>
      <w:r>
        <w:rPr>
          <w:sz w:val="18"/>
        </w:rPr>
        <w:t>): a sworn friend, a bosom companion. A joking play on names: Govinda is the author's namesake, and Ramananda is the namesake of Ramananda Raya, Chaitanya's friend.</w:t>
      </w:r>
    </w:p>
    <w:p>
      <w:pPr>
        <w:spacing w:after="60"/>
        <w:ind w:left="283"/>
      </w:pPr>
      <w:r>
        <w:rPr>
          <w:b/>
          <w:i w:val="0"/>
          <w:sz w:val="18"/>
        </w:rPr>
        <w:t>128.</w:t>
      </w:r>
      <w:r>
        <w:rPr>
          <w:sz w:val="18"/>
        </w:rPr>
        <w:t xml:space="preserve"> Apparently the name of the villain of the preceding episode, Balaji.</w:t>
      </w:r>
    </w:p>
    <w:p>
      <w:pPr>
        <w:spacing w:after="60"/>
        <w:ind w:left="283"/>
      </w:pPr>
      <w:r>
        <w:rPr>
          <w:b/>
          <w:i w:val="0"/>
          <w:sz w:val="18"/>
        </w:rPr>
        <w:t>129.</w:t>
      </w:r>
      <w:r>
        <w:rPr>
          <w:sz w:val="18"/>
        </w:rPr>
        <w:t xml:space="preserve"> "Maidservant" here in the sense of "maidservant of the Lord": Barmukhi already calls herself so.</w:t>
      </w:r>
    </w:p>
    <w:p>
      <w:pPr>
        <w:spacing w:after="60"/>
        <w:ind w:left="283"/>
      </w:pPr>
      <w:r>
        <w:rPr>
          <w:b/>
          <w:i w:val="0"/>
          <w:sz w:val="18"/>
        </w:rPr>
        <w:t>130.</w:t>
      </w:r>
      <w:r>
        <w:rPr>
          <w:sz w:val="18"/>
        </w:rPr>
        <w:t xml:space="preserve"> </w:t>
      </w:r>
      <w:r>
        <w:rPr>
          <w:b w:val="0"/>
          <w:i/>
          <w:sz w:val="18"/>
        </w:rPr>
        <w:t>Yavana</w:t>
      </w:r>
      <w:r>
        <w:rPr>
          <w:sz w:val="18"/>
        </w:rPr>
        <w:t>: a foreigner, a Muslim. Somnath was destroyed by Mahmud of Ghazni in 1025 and repeatedly thereafter.</w:t>
      </w:r>
    </w:p>
    <w:p>
      <w:pPr>
        <w:spacing w:after="60"/>
        <w:ind w:left="283"/>
      </w:pPr>
      <w:r>
        <w:rPr>
          <w:b/>
          <w:i w:val="0"/>
          <w:sz w:val="18"/>
        </w:rPr>
        <w:t>131.</w:t>
      </w:r>
      <w:r>
        <w:rPr>
          <w:sz w:val="18"/>
        </w:rPr>
        <w:t xml:space="preserve"> Pandas are temple priests and pilgrim guides.</w:t>
      </w:r>
    </w:p>
    <w:p>
      <w:pPr>
        <w:spacing w:after="60"/>
        <w:ind w:left="283"/>
      </w:pPr>
      <w:r>
        <w:rPr>
          <w:b/>
          <w:i w:val="0"/>
          <w:sz w:val="18"/>
        </w:rPr>
        <w:t>132.</w:t>
      </w:r>
      <w:r>
        <w:rPr>
          <w:sz w:val="18"/>
        </w:rPr>
        <w:t xml:space="preserve"> Smarahara, "destroyer of Kama", is an epithet of Shiva. Gangadhara, "bearer of the Ganga", is also an epithet of Shiva.</w:t>
      </w:r>
    </w:p>
    <w:p>
      <w:pPr>
        <w:spacing w:after="60"/>
        <w:ind w:left="283"/>
      </w:pPr>
      <w:r>
        <w:rPr>
          <w:b/>
          <w:i w:val="0"/>
          <w:sz w:val="18"/>
        </w:rPr>
        <w:t>133.</w:t>
      </w:r>
      <w:r>
        <w:rPr>
          <w:sz w:val="18"/>
        </w:rPr>
        <w:t xml:space="preserve"> A passage is repeated here in the edition (pp. 175–176); the repetition is omitted.</w:t>
      </w:r>
    </w:p>
    <w:p>
      <w:pPr>
        <w:spacing w:after="60"/>
        <w:ind w:left="283"/>
      </w:pPr>
      <w:r>
        <w:rPr>
          <w:b/>
          <w:i w:val="0"/>
          <w:sz w:val="18"/>
        </w:rPr>
        <w:t>134.</w:t>
      </w:r>
      <w:r>
        <w:rPr>
          <w:sz w:val="18"/>
        </w:rPr>
        <w:t xml:space="preserve"> From this point the lines in the edition appear to be out of order (the couplets are broken); the translation follows the order of the lines.</w:t>
      </w:r>
    </w:p>
    <w:p>
      <w:pPr>
        <w:spacing w:after="60"/>
        <w:ind w:left="283"/>
      </w:pPr>
      <w:r>
        <w:rPr>
          <w:b/>
          <w:i w:val="0"/>
          <w:sz w:val="18"/>
        </w:rPr>
        <w:t>135.</w:t>
      </w:r>
      <w:r>
        <w:rPr>
          <w:sz w:val="18"/>
        </w:rPr>
        <w:t xml:space="preserve"> Girnar (Gunagarh) is the sacred mountain at Junagadh, a place of worship of Dattatreya.</w:t>
      </w:r>
    </w:p>
    <w:p>
      <w:pPr>
        <w:spacing w:after="60"/>
        <w:ind w:left="283"/>
      </w:pPr>
      <w:r>
        <w:rPr>
          <w:b/>
          <w:i w:val="0"/>
          <w:sz w:val="18"/>
        </w:rPr>
        <w:t>136.</w:t>
      </w:r>
      <w:r>
        <w:rPr>
          <w:sz w:val="18"/>
        </w:rPr>
        <w:t xml:space="preserve"> Compare the similar episode with another Bharga in Part 5.</w:t>
      </w:r>
    </w:p>
    <w:p>
      <w:pPr>
        <w:spacing w:after="60"/>
        <w:ind w:left="283"/>
      </w:pPr>
      <w:r>
        <w:rPr>
          <w:b/>
          <w:i w:val="0"/>
          <w:sz w:val="18"/>
        </w:rPr>
        <w:t>137.</w:t>
      </w:r>
      <w:r>
        <w:rPr>
          <w:sz w:val="18"/>
        </w:rPr>
        <w:t xml:space="preserve"> Flag, thunderbolt (</w:t>
      </w:r>
      <w:r>
        <w:rPr>
          <w:b w:val="0"/>
          <w:i/>
          <w:sz w:val="18"/>
        </w:rPr>
        <w:t>vajra</w:t>
      </w:r>
      <w:r>
        <w:rPr>
          <w:sz w:val="18"/>
        </w:rPr>
        <w:t>) and goad (</w:t>
      </w:r>
      <w:r>
        <w:rPr>
          <w:b w:val="0"/>
          <w:i/>
          <w:sz w:val="18"/>
        </w:rPr>
        <w:t>ankusha</w:t>
      </w:r>
      <w:r>
        <w:rPr>
          <w:sz w:val="18"/>
        </w:rPr>
        <w:t>) are auspicious marks on the feet of God.</w:t>
      </w:r>
    </w:p>
    <w:p>
      <w:r>
        <w:br w:type="page"/>
      </w:r>
    </w:p>
    <w:p>
      <w:pPr>
        <w:pStyle w:val="Heading1"/>
        <w:jc w:val="center"/>
      </w:pPr>
      <w:r>
        <w:t>Part 10</w:t>
      </w:r>
    </w:p>
    <w:p>
      <w:pPr>
        <w:spacing w:after="60"/>
        <w:jc w:val="both"/>
      </w:pPr>
      <w:r>
        <w:rPr>
          <w:b w:val="0"/>
          <w:i/>
        </w:rPr>
        <w:t>The Dhanvidhara thickets. Prabhasa. Dvaraka. The return journey: Baroda, the Narmada, farewell to Bharga, Dohad, Kukshi — the poor brahmana and the merchant's dream (pp. 183–202)</w:t>
      </w:r>
    </w:p>
    <w:p>
      <w:pPr>
        <w:spacing w:after="60"/>
        <w:jc w:val="both"/>
      </w:pPr>
      <w:r>
        <w:rPr>
          <w:b w:val="0"/>
          <w:i/>
        </w:rPr>
        <w:t>[p. 183]</w:t>
      </w:r>
    </w:p>
    <w:p>
      <w:pPr>
        <w:spacing w:after="60"/>
        <w:ind w:left="510" w:hanging="510"/>
      </w:pPr>
      <w:r>
        <w:rPr>
          <w:b/>
          <w:i w:val="0"/>
        </w:rPr>
        <w:t>2000.</w:t>
      </w:r>
      <w:r>
        <w:t xml:space="preserve"> Lions, tigers and all kinds of beasts live here;</w:t>
      </w:r>
      <w:r>
        <w:br/>
      </w:r>
      <w:r>
        <w:t>thinking of it, I was very much afraid.</w:t>
      </w:r>
    </w:p>
    <w:p>
      <w:pPr>
        <w:spacing w:after="60"/>
        <w:ind w:left="510" w:hanging="510"/>
      </w:pPr>
      <w:r>
        <w:rPr>
          <w:b/>
          <w:i w:val="0"/>
        </w:rPr>
        <w:t>2001.</w:t>
      </w:r>
      <w:r>
        <w:t xml:space="preserve"> Understanding my mind from a hint,</w:t>
      </w:r>
      <w:r>
        <w:br/>
      </w:r>
      <w:r>
        <w:t>the Lord smiled and said, "Why are you afraid for nothing?</w:t>
      </w:r>
    </w:p>
    <w:p>
      <w:pPr>
        <w:spacing w:after="60"/>
        <w:ind w:left="510" w:hanging="510"/>
      </w:pPr>
      <w:r>
        <w:rPr>
          <w:b/>
          <w:i w:val="0"/>
        </w:rPr>
        <w:t>2002.</w:t>
      </w:r>
      <w:r>
        <w:t xml:space="preserve"> If the Name of Hari removes the fear of Yama,</w:t>
      </w:r>
      <w:r>
        <w:br/>
      </w:r>
      <w:r>
        <w:t>why are you afraid at the sight of these thickets?"</w:t>
      </w:r>
    </w:p>
    <w:p>
      <w:pPr>
        <w:spacing w:after="60"/>
        <w:ind w:left="510" w:hanging="510"/>
      </w:pPr>
      <w:r>
        <w:rPr>
          <w:b/>
          <w:i w:val="0"/>
        </w:rPr>
        <w:t>2003.</w:t>
      </w:r>
      <w:r>
        <w:t xml:space="preserve"> With our whole party we were sixteen people;</w:t>
      </w:r>
      <w:r>
        <w:br/>
      </w:r>
      <w:r>
        <w:t>the son of Shachi entered the thickets.</w:t>
      </w:r>
    </w:p>
    <w:p>
      <w:pPr>
        <w:spacing w:after="60"/>
        <w:ind w:left="510" w:hanging="510"/>
      </w:pPr>
      <w:r>
        <w:rPr>
          <w:b/>
          <w:i w:val="0"/>
        </w:rPr>
        <w:t>2004.</w:t>
      </w:r>
      <w:r>
        <w:t xml:space="preserve"> The beauty of the jungle is most charming;</w:t>
      </w:r>
      <w:r>
        <w:br/>
      </w:r>
      <w:r>
        <w:t>what can I say of its beauty — it would take long to tell.</w:t>
      </w:r>
    </w:p>
    <w:p>
      <w:pPr>
        <w:spacing w:after="60"/>
        <w:ind w:left="510" w:hanging="510"/>
      </w:pPr>
      <w:r>
        <w:rPr>
          <w:b/>
          <w:i w:val="0"/>
        </w:rPr>
        <w:t>2005.</w:t>
      </w:r>
      <w:r>
        <w:t xml:space="preserve"> How many wild flowers have bloomed, scenting the air,</w:t>
      </w:r>
      <w:r>
        <w:br/>
      </w:r>
      <w:r>
        <w:t>how many hundreds of trees and creepers sway in the wind!</w:t>
      </w:r>
    </w:p>
    <w:p>
      <w:pPr>
        <w:spacing w:after="60"/>
        <w:ind w:left="510" w:hanging="510"/>
      </w:pPr>
      <w:r>
        <w:rPr>
          <w:b/>
          <w:i w:val="0"/>
        </w:rPr>
        <w:t>2006.</w:t>
      </w:r>
      <w:r>
        <w:t xml:space="preserve"> Sitting on the branches, birds of many kinds are singing;</w:t>
      </w:r>
      <w:r>
        <w:br/>
      </w:r>
      <w:r>
        <w:t>hearing that song, the heart is overwhelmed.</w:t>
      </w:r>
    </w:p>
    <w:p>
      <w:pPr>
        <w:spacing w:after="60"/>
        <w:ind w:left="510" w:hanging="510"/>
      </w:pPr>
      <w:r>
        <w:rPr>
          <w:b/>
          <w:i w:val="0"/>
        </w:rPr>
        <w:t>2007.</w:t>
      </w:r>
      <w:r>
        <w:t xml:space="preserve"> Through the middle runs a single path, jungle on both sides,</w:t>
      </w:r>
      <w:r>
        <w:br/>
      </w:r>
      <w:r>
        <w:t>and now and then bands of sannyasis appear.</w:t>
      </w:r>
    </w:p>
    <w:p>
      <w:pPr>
        <w:spacing w:after="60"/>
        <w:ind w:left="510" w:hanging="510"/>
      </w:pPr>
      <w:r>
        <w:rPr>
          <w:b/>
          <w:i w:val="0"/>
        </w:rPr>
        <w:t>2008.</w:t>
      </w:r>
      <w:r>
        <w:t xml:space="preserve"> I see the sun overhead,</w:t>
      </w:r>
      <w:r>
        <w:br/>
      </w:r>
      <w:r>
        <w:t>and at once, for hunger, I look this way and that.</w:t>
      </w:r>
    </w:p>
    <w:p>
      <w:pPr>
        <w:spacing w:after="60"/>
        <w:ind w:left="510" w:hanging="510"/>
      </w:pPr>
      <w:r>
        <w:rPr>
          <w:b/>
          <w:i w:val="0"/>
        </w:rPr>
        <w:t>2009.</w:t>
      </w:r>
      <w:r>
        <w:t xml:space="preserve"> "To whose door shall I go now for alms?</w:t>
      </w:r>
      <w:r>
        <w:br/>
      </w:r>
      <w:r>
        <w:t>There are no village people here — where shall I get alms?"</w:t>
      </w:r>
    </w:p>
    <w:p>
      <w:pPr>
        <w:spacing w:after="60"/>
        <w:ind w:left="510" w:hanging="510"/>
      </w:pPr>
      <w:r>
        <w:rPr>
          <w:b/>
          <w:i w:val="0"/>
        </w:rPr>
        <w:t>2010.</w:t>
      </w:r>
      <w:r>
        <w:t xml:space="preserve"> On both sides various trees are laden with fruit;</w:t>
      </w:r>
      <w:r>
        <w:br/>
      </w:r>
      <w:r>
        <w:t>seeing the fruit, my eagerness grew.</w:t>
      </w:r>
    </w:p>
    <w:p>
      <w:pPr>
        <w:spacing w:after="60"/>
        <w:jc w:val="both"/>
      </w:pPr>
      <w:r>
        <w:rPr>
          <w:b w:val="0"/>
          <w:i/>
        </w:rPr>
        <w:t>[p. 184]</w:t>
      </w:r>
    </w:p>
    <w:p>
      <w:pPr>
        <w:spacing w:after="60"/>
        <w:ind w:left="510" w:hanging="510"/>
      </w:pPr>
      <w:r>
        <w:rPr>
          <w:b/>
          <w:i w:val="0"/>
        </w:rPr>
        <w:t>2011.</w:t>
      </w:r>
      <w:r>
        <w:t xml:space="preserve"> I cannot describe the wondrous fruit;</w:t>
      </w:r>
      <w:r>
        <w:br/>
      </w:r>
      <w:r>
        <w:t>so many fruits have ripened and stand out in rows.</w:t>
      </w:r>
    </w:p>
    <w:p>
      <w:pPr>
        <w:spacing w:after="60"/>
        <w:ind w:left="510" w:hanging="510"/>
      </w:pPr>
      <w:r>
        <w:rPr>
          <w:b/>
          <w:i w:val="0"/>
        </w:rPr>
        <w:t>2012.</w:t>
      </w:r>
      <w:r>
        <w:t xml:space="preserve"> The fruit is shaped like a star-fruit;</w:t>
      </w:r>
      <w:r>
        <w:br/>
      </w:r>
      <w:r>
        <w:t>never have I tasted fruit like it.</w:t>
      </w:r>
    </w:p>
    <w:p>
      <w:pPr>
        <w:spacing w:after="60"/>
        <w:ind w:left="510" w:hanging="510"/>
      </w:pPr>
      <w:r>
        <w:rPr>
          <w:b/>
          <w:i w:val="0"/>
        </w:rPr>
        <w:t>2013.</w:t>
      </w:r>
      <w:r>
        <w:t xml:space="preserve"> All around the fruit lies in heaps;</w:t>
      </w:r>
      <w:r>
        <w:br/>
      </w:r>
      <w:r>
        <w:t>all the sannyasis are eating the fruit with both hands.</w:t>
      </w:r>
    </w:p>
    <w:p>
      <w:pPr>
        <w:spacing w:after="60"/>
        <w:ind w:left="510" w:hanging="510"/>
      </w:pPr>
      <w:r>
        <w:rPr>
          <w:b/>
          <w:i w:val="0"/>
        </w:rPr>
        <w:t>2014.</w:t>
      </w:r>
      <w:r>
        <w:t xml:space="preserve"> Without permission I cannot eat the fruit,</w:t>
      </w:r>
      <w:r>
        <w:br/>
      </w:r>
      <w:r>
        <w:t>but seeing the fruit, greed seized me.</w:t>
      </w:r>
    </w:p>
    <w:p>
      <w:pPr>
        <w:spacing w:after="60"/>
        <w:ind w:left="510" w:hanging="510"/>
      </w:pPr>
      <w:r>
        <w:rPr>
          <w:b/>
          <w:i w:val="0"/>
        </w:rPr>
        <w:t>2015.</w:t>
      </w:r>
      <w:r>
        <w:t xml:space="preserve"> I take some fruit for the Lord,</w:t>
      </w:r>
      <w:r>
        <w:br/>
      </w:r>
      <w:r>
        <w:t>and in the afternoon the Lord offers the fruit.</w:t>
      </w:r>
    </w:p>
    <w:p>
      <w:pPr>
        <w:spacing w:after="60"/>
        <w:ind w:left="510" w:hanging="510"/>
      </w:pPr>
      <w:r>
        <w:rPr>
          <w:b/>
          <w:i w:val="0"/>
        </w:rPr>
        <w:t>2016.</w:t>
      </w:r>
      <w:r>
        <w:t xml:space="preserve"> Having tasted two or four fruits,</w:t>
      </w:r>
      <w:r>
        <w:br/>
      </w:r>
      <w:r>
        <w:t>Gora, the delight of hearts, tells us to eat.</w:t>
      </w:r>
    </w:p>
    <w:p>
      <w:pPr>
        <w:spacing w:after="60"/>
        <w:ind w:left="510" w:hanging="510"/>
      </w:pPr>
      <w:r>
        <w:rPr>
          <w:b/>
          <w:i w:val="0"/>
        </w:rPr>
        <w:t>2017.</w:t>
      </w:r>
      <w:r>
        <w:t xml:space="preserve"> I eat my fill of fruit, as much as I can,</w:t>
      </w:r>
      <w:r>
        <w:br/>
      </w:r>
      <w:r>
        <w:t>and put as many more as I find into the bag.</w:t>
      </w:r>
    </w:p>
    <w:p>
      <w:pPr>
        <w:spacing w:after="60"/>
        <w:ind w:left="510" w:hanging="510"/>
      </w:pPr>
      <w:r>
        <w:rPr>
          <w:b/>
          <w:i w:val="0"/>
        </w:rPr>
        <w:t>2018.</w:t>
      </w:r>
      <w:r>
        <w:t xml:space="preserve"> Govinda Charana gobbles fruit after fruit,</w:t>
      </w:r>
      <w:r>
        <w:br/>
      </w:r>
      <w:r>
        <w:t>while Ramananda tastes them slowly.</w:t>
      </w:r>
    </w:p>
    <w:p>
      <w:pPr>
        <w:spacing w:after="60"/>
        <w:ind w:left="510" w:hanging="510"/>
      </w:pPr>
      <w:r>
        <w:rPr>
          <w:b/>
          <w:i w:val="0"/>
        </w:rPr>
        <w:t>2019.</w:t>
      </w:r>
      <w:r>
        <w:t xml:space="preserve"> All saw the wondrous property of the fruit:</w:t>
      </w:r>
      <w:r>
        <w:br/>
      </w:r>
      <w:r>
        <w:t>that wild fruit takes away both hunger and thirst.</w:t>
      </w:r>
    </w:p>
    <w:p>
      <w:pPr>
        <w:spacing w:after="60"/>
        <w:ind w:left="510" w:hanging="510"/>
      </w:pPr>
      <w:r>
        <w:rPr>
          <w:b/>
          <w:i w:val="0"/>
        </w:rPr>
        <w:t>2020.</w:t>
      </w:r>
      <w:r>
        <w:t xml:space="preserve"> On a tree like a four-sided cactus,</w:t>
      </w:r>
      <w:r>
        <w:br/>
      </w:r>
      <w:r>
        <w:t>wondrous fruit — I eat it with great greed.</w:t>
      </w:r>
    </w:p>
    <w:p>
      <w:pPr>
        <w:spacing w:after="60"/>
        <w:ind w:left="510" w:hanging="510"/>
      </w:pPr>
      <w:r>
        <w:rPr>
          <w:b/>
          <w:i w:val="0"/>
        </w:rPr>
        <w:t>2021.</w:t>
      </w:r>
      <w:r>
        <w:t xml:space="preserve"> The more I eat, the more fruits I see;</w:t>
      </w:r>
      <w:r>
        <w:br/>
      </w:r>
      <w:r>
        <w:t>I put more into the bag and eat till I am stuffed.</w:t>
      </w:r>
    </w:p>
    <w:p>
      <w:pPr>
        <w:spacing w:after="60"/>
        <w:jc w:val="both"/>
      </w:pPr>
      <w:r>
        <w:rPr>
          <w:b w:val="0"/>
          <w:i/>
        </w:rPr>
        <w:t>[p. 185]</w:t>
      </w:r>
    </w:p>
    <w:p>
      <w:pPr>
        <w:spacing w:after="60"/>
        <w:ind w:left="510" w:hanging="510"/>
      </w:pPr>
      <w:r>
        <w:rPr>
          <w:b/>
          <w:i w:val="0"/>
        </w:rPr>
        <w:t>2022.</w:t>
      </w:r>
      <w:r>
        <w:t xml:space="preserve"> In the dense jungle there is no smell of man;</w:t>
      </w:r>
      <w:r>
        <w:br/>
      </w:r>
      <w:r>
        <w:t>now and then everyone raises the cry of "Hari".</w:t>
      </w:r>
    </w:p>
    <w:p>
      <w:pPr>
        <w:spacing w:after="60"/>
        <w:ind w:left="510" w:hanging="510"/>
      </w:pPr>
      <w:r>
        <w:rPr>
          <w:b/>
          <w:i w:val="0"/>
        </w:rPr>
        <w:t>2023.</w:t>
      </w:r>
      <w:r>
        <w:t xml:space="preserve"> Before evening had come it grew dark on the path;</w:t>
      </w:r>
      <w:r>
        <w:br/>
      </w:r>
      <w:r>
        <w:t>the son of Shachi sat down beneath a tree.</w:t>
      </w:r>
    </w:p>
    <w:p>
      <w:pPr>
        <w:spacing w:after="60"/>
        <w:ind w:left="510" w:hanging="510"/>
      </w:pPr>
      <w:r>
        <w:rPr>
          <w:b/>
          <w:i w:val="0"/>
        </w:rPr>
        <w:t>2024.</w:t>
      </w:r>
      <w:r>
        <w:t xml:space="preserve"> Here and there the king has made halting-places;</w:t>
      </w:r>
      <w:r>
        <w:br/>
      </w:r>
      <w:r>
        <w:t>we go down to one with the Lord.</w:t>
      </w:r>
    </w:p>
    <w:p>
      <w:pPr>
        <w:spacing w:after="60"/>
        <w:ind w:left="510" w:hanging="510"/>
      </w:pPr>
      <w:r>
        <w:rPr>
          <w:b/>
          <w:i w:val="0"/>
        </w:rPr>
        <w:t>2025.</w:t>
      </w:r>
      <w:r>
        <w:t xml:space="preserve"> A place fenced with forest logs, without house or door;</w:t>
      </w:r>
      <w:r>
        <w:br/>
      </w:r>
      <w:r>
        <w:t>all the sannyasis sat down here.</w:t>
      </w:r>
    </w:p>
    <w:p>
      <w:pPr>
        <w:spacing w:after="60"/>
        <w:ind w:left="510" w:hanging="510"/>
      </w:pPr>
      <w:r>
        <w:rPr>
          <w:b/>
          <w:i w:val="0"/>
        </w:rPr>
        <w:t>2026.</w:t>
      </w:r>
      <w:r>
        <w:t xml:space="preserve"> Clapping his hands, the Lord began the Name,</w:t>
      </w:r>
      <w:r>
        <w:br/>
      </w:r>
      <w:r>
        <w:t>and hearing the Name, the sannyasis grew excited.</w:t>
      </w:r>
    </w:p>
    <w:p>
      <w:pPr>
        <w:spacing w:after="60"/>
        <w:ind w:left="510" w:hanging="510"/>
      </w:pPr>
      <w:r>
        <w:rPr>
          <w:b/>
          <w:i w:val="0"/>
        </w:rPr>
        <w:t>2027.</w:t>
      </w:r>
      <w:r>
        <w:t xml:space="preserve"> Gathering wood, they lit a fire;</w:t>
      </w:r>
      <w:r>
        <w:br/>
      </w:r>
      <w:r>
        <w:t>Bhargadeva chants the Name, clapping his hands.</w:t>
      </w:r>
    </w:p>
    <w:p>
      <w:pPr>
        <w:spacing w:after="60"/>
        <w:ind w:left="510" w:hanging="510"/>
      </w:pPr>
      <w:r>
        <w:rPr>
          <w:b/>
          <w:i w:val="0"/>
        </w:rPr>
        <w:t>2028.</w:t>
      </w:r>
      <w:r>
        <w:t xml:space="preserve"> In the middle of that jungle we feel no fear;</w:t>
      </w:r>
      <w:r>
        <w:br/>
      </w:r>
      <w:r>
        <w:t>chanting the Name of Hari, we all pass the night.</w:t>
      </w:r>
    </w:p>
    <w:p>
      <w:pPr>
        <w:spacing w:after="60"/>
        <w:ind w:left="510" w:hanging="510"/>
      </w:pPr>
      <w:r>
        <w:rPr>
          <w:b/>
          <w:i w:val="0"/>
        </w:rPr>
        <w:t>2029.</w:t>
      </w:r>
      <w:r>
        <w:t xml:space="preserve"> Next morning, raising the cry of "Hari",</w:t>
      </w:r>
      <w:r>
        <w:br/>
      </w:r>
      <w:r>
        <w:t>Gora set out, remembering Sri Hari.</w:t>
      </w:r>
    </w:p>
    <w:p>
      <w:pPr>
        <w:spacing w:after="60"/>
        <w:ind w:left="510" w:hanging="510"/>
      </w:pPr>
      <w:r>
        <w:rPr>
          <w:b/>
          <w:i w:val="0"/>
        </w:rPr>
        <w:t>2030.</w:t>
      </w:r>
      <w:r>
        <w:t xml:space="preserve"> The further we go, the denser the jungle;</w:t>
      </w:r>
      <w:r>
        <w:br/>
      </w:r>
      <w:r>
        <w:t>seeing those thickets, the body trembles.</w:t>
      </w:r>
    </w:p>
    <w:p>
      <w:pPr>
        <w:spacing w:after="60"/>
        <w:ind w:left="510" w:hanging="510"/>
      </w:pPr>
      <w:r>
        <w:rPr>
          <w:b/>
          <w:i w:val="0"/>
        </w:rPr>
        <w:t>2031.</w:t>
      </w:r>
      <w:r>
        <w:t xml:space="preserve"> Going a long way, we find a small stream,</w:t>
      </w:r>
      <w:r>
        <w:br/>
      </w:r>
      <w:r>
        <w:t>and there Shachi's darling bathes.</w:t>
      </w:r>
    </w:p>
    <w:p>
      <w:pPr>
        <w:spacing w:after="60"/>
        <w:ind w:left="510" w:hanging="510"/>
      </w:pPr>
      <w:r>
        <w:rPr>
          <w:b/>
          <w:i w:val="0"/>
        </w:rPr>
        <w:t>2032.</w:t>
      </w:r>
      <w:r>
        <w:t xml:space="preserve"> Having bathed, we hurry on ahead</w:t>
      </w:r>
      <w:r>
        <w:br/>
      </w:r>
      <w:r>
        <w:t>and, after going some distance, all sit down.</w:t>
      </w:r>
    </w:p>
    <w:p>
      <w:pPr>
        <w:spacing w:after="60"/>
        <w:jc w:val="both"/>
      </w:pPr>
      <w:r>
        <w:rPr>
          <w:b w:val="0"/>
          <w:i/>
        </w:rPr>
        <w:t>[p. 186]</w:t>
      </w:r>
    </w:p>
    <w:p>
      <w:pPr>
        <w:spacing w:after="60"/>
        <w:ind w:left="510" w:hanging="510"/>
      </w:pPr>
      <w:r>
        <w:rPr>
          <w:b/>
          <w:i w:val="0"/>
        </w:rPr>
        <w:t>2033.</w:t>
      </w:r>
      <w:r>
        <w:t xml:space="preserve"> The Lord tells Ramananda to bring fruit,</w:t>
      </w:r>
      <w:r>
        <w:br/>
      </w:r>
      <w:r>
        <w:t>and Ramananda brings fruit and puts it down there.</w:t>
      </w:r>
    </w:p>
    <w:p>
      <w:pPr>
        <w:spacing w:after="60"/>
        <w:ind w:left="510" w:hanging="510"/>
      </w:pPr>
      <w:r>
        <w:rPr>
          <w:b/>
          <w:i w:val="0"/>
        </w:rPr>
        <w:t>2034.</w:t>
      </w:r>
      <w:r>
        <w:t xml:space="preserve"> He gathers and brings fruits of every kind,</w:t>
      </w:r>
      <w:r>
        <w:br/>
      </w:r>
      <w:r>
        <w:t>and Gora, the delight of hearts, worships and makes the offering.</w:t>
      </w:r>
    </w:p>
    <w:p>
      <w:pPr>
        <w:spacing w:after="60"/>
        <w:ind w:left="510" w:hanging="510"/>
      </w:pPr>
      <w:r>
        <w:rPr>
          <w:b/>
          <w:i w:val="0"/>
        </w:rPr>
        <w:t>2035.</w:t>
      </w:r>
      <w:r>
        <w:t xml:space="preserve"> Never have I seen such sweet fruit;</w:t>
      </w:r>
      <w:r>
        <w:br/>
      </w:r>
      <w:r>
        <w:t>all together we fill our bellies with fruit.</w:t>
      </w:r>
    </w:p>
    <w:p>
      <w:pPr>
        <w:spacing w:after="60"/>
        <w:ind w:left="510" w:hanging="510"/>
      </w:pPr>
      <w:r>
        <w:rPr>
          <w:b/>
          <w:i w:val="0"/>
        </w:rPr>
        <w:t>2036.</w:t>
      </w:r>
      <w:r>
        <w:t xml:space="preserve"> Food for thousands of people lies on the road;</w:t>
      </w:r>
      <w:r>
        <w:br/>
      </w:r>
      <w:r>
        <w:t>to whom shall I tell how great God's mercy is!</w:t>
      </w:r>
    </w:p>
    <w:p>
      <w:pPr>
        <w:spacing w:after="60"/>
        <w:ind w:left="510" w:hanging="510"/>
      </w:pPr>
      <w:r>
        <w:rPr>
          <w:b/>
          <w:i w:val="0"/>
        </w:rPr>
        <w:t>2037.</w:t>
      </w:r>
      <w:r>
        <w:t xml:space="preserve"> Finishing our tasks by midday, we go on,</w:t>
      </w:r>
      <w:r>
        <w:br/>
      </w:r>
      <w:r>
        <w:t>and in the afternoon we all find another halting-place.</w:t>
      </w:r>
    </w:p>
    <w:p>
      <w:pPr>
        <w:spacing w:after="60"/>
        <w:ind w:left="510" w:hanging="510"/>
      </w:pPr>
      <w:r>
        <w:rPr>
          <w:b/>
          <w:i w:val="0"/>
        </w:rPr>
        <w:t>2038.</w:t>
      </w:r>
      <w:r>
        <w:t xml:space="preserve"> A place at the edge of the jungle, fenced with stakes;</w:t>
      </w:r>
      <w:r>
        <w:br/>
      </w:r>
      <w:r>
        <w:t>there Gora, the delight of hearts, entered.</w:t>
      </w:r>
    </w:p>
    <w:p>
      <w:pPr>
        <w:spacing w:after="60"/>
        <w:ind w:left="510" w:hanging="510"/>
      </w:pPr>
      <w:r>
        <w:rPr>
          <w:b/>
          <w:i w:val="0"/>
        </w:rPr>
        <w:t>2039.</w:t>
      </w:r>
      <w:r>
        <w:t xml:space="preserve"> Bringing wood, the sannyasis lit a fire,</w:t>
      </w:r>
      <w:r>
        <w:br/>
      </w:r>
      <w:r>
        <w:t>and the Lord, clapping his hands, began the song:</w:t>
      </w:r>
    </w:p>
    <w:p>
      <w:pPr>
        <w:spacing w:after="60"/>
        <w:ind w:left="510" w:hanging="510"/>
      </w:pPr>
      <w:r>
        <w:rPr>
          <w:b/>
          <w:i w:val="0"/>
        </w:rPr>
        <w:t>2040.</w:t>
      </w:r>
      <w:r>
        <w:t xml:space="preserve"> "Hare Krishna, Hare Krishna, Hare Krishna, Hare" —</w:t>
      </w:r>
      <w:r>
        <w:br/>
      </w:r>
      <w:r>
        <w:t>this song the Lord sings at any hour.</w:t>
      </w:r>
    </w:p>
    <w:p>
      <w:pPr>
        <w:spacing w:after="60"/>
        <w:ind w:left="510" w:hanging="510"/>
      </w:pPr>
      <w:r>
        <w:rPr>
          <w:b/>
          <w:i w:val="0"/>
        </w:rPr>
        <w:t>2041.</w:t>
      </w:r>
      <w:r>
        <w:t xml:space="preserve"> As he sang I saw that he was beside himself;</w:t>
      </w:r>
      <w:r>
        <w:br/>
      </w:r>
      <w:r>
        <w:t>the Lord was filled with thrills and his body trembled.</w:t>
      </w:r>
    </w:p>
    <w:p>
      <w:pPr>
        <w:spacing w:after="60"/>
        <w:ind w:left="510" w:hanging="510"/>
      </w:pPr>
      <w:r>
        <w:rPr>
          <w:b/>
          <w:i w:val="0"/>
        </w:rPr>
        <w:t>2042.</w:t>
      </w:r>
      <w:r>
        <w:t xml:space="preserve"> Gora Raya began to weep aloud,</w:t>
      </w:r>
      <w:r>
        <w:br/>
      </w:r>
      <w:r>
        <w:t>and seeing his state Bharga cried out.</w:t>
      </w:r>
    </w:p>
    <w:p>
      <w:pPr>
        <w:spacing w:after="60"/>
        <w:ind w:left="510" w:hanging="510"/>
      </w:pPr>
      <w:r>
        <w:rPr>
          <w:b/>
          <w:i w:val="0"/>
        </w:rPr>
        <w:t>2043.</w:t>
      </w:r>
      <w:r>
        <w:t xml:space="preserve"> Next day, rising in the morning, we go on;</w:t>
      </w:r>
      <w:r>
        <w:br/>
      </w:r>
      <w:r>
        <w:t>on the road a band of pilgrims comes back towards us.</w:t>
      </w:r>
    </w:p>
    <w:p>
      <w:pPr>
        <w:spacing w:after="60"/>
        <w:jc w:val="both"/>
      </w:pPr>
      <w:r>
        <w:rPr>
          <w:b w:val="0"/>
          <w:i/>
        </w:rPr>
        <w:t>[p. 187]</w:t>
      </w:r>
    </w:p>
    <w:p>
      <w:pPr>
        <w:spacing w:after="60"/>
        <w:ind w:left="510" w:hanging="510"/>
      </w:pPr>
      <w:r>
        <w:rPr>
          <w:b/>
          <w:i w:val="0"/>
        </w:rPr>
        <w:t>2044.</w:t>
      </w:r>
      <w:r>
        <w:t xml:space="preserve"> When the two bands met on the road,</w:t>
      </w:r>
      <w:r>
        <w:br/>
      </w:r>
      <w:r>
        <w:t>all joyfully raised the cry of "Hari".</w:t>
      </w:r>
    </w:p>
    <w:p>
      <w:pPr>
        <w:spacing w:after="60"/>
        <w:ind w:left="510" w:hanging="510"/>
      </w:pPr>
      <w:r>
        <w:rPr>
          <w:b/>
          <w:i w:val="0"/>
        </w:rPr>
        <w:t>2045.</w:t>
      </w:r>
      <w:r>
        <w:t xml:space="preserve"> Thus in seven days the Dhanvidhara thickets</w:t>
      </w:r>
      <w:r>
        <w:br/>
      </w:r>
      <w:r>
        <w:t>we all crossed, spreading joy.</w:t>
      </w:r>
    </w:p>
    <w:p>
      <w:pPr>
        <w:spacing w:after="60"/>
        <w:ind w:left="510" w:hanging="510"/>
      </w:pPr>
      <w:r>
        <w:rPr>
          <w:b/>
          <w:i w:val="0"/>
        </w:rPr>
        <w:t>2046.</w:t>
      </w:r>
      <w:r>
        <w:t xml:space="preserve"> Nearby is Amarapuri, named Gopitala;</w:t>
      </w:r>
      <w:r>
        <w:br/>
      </w:r>
      <w:r>
        <w:t>we all go there, to the abode of joy.</w:t>
      </w:r>
    </w:p>
    <w:p>
      <w:pPr>
        <w:spacing w:after="60"/>
        <w:ind w:left="510" w:hanging="510"/>
      </w:pPr>
      <w:r>
        <w:rPr>
          <w:b/>
          <w:i w:val="0"/>
        </w:rPr>
        <w:t>2047.</w:t>
      </w:r>
      <w:r>
        <w:t xml:space="preserve"> Everyone calls this the holy place of Prabhasa;</w:t>
      </w:r>
      <w:r>
        <w:br/>
      </w:r>
      <w:r>
        <w:t>seeing Prabhasa, I felt great delight.</w:t>
      </w:r>
    </w:p>
    <w:p>
      <w:pPr>
        <w:spacing w:after="60"/>
        <w:ind w:left="510" w:hanging="510"/>
      </w:pPr>
      <w:r>
        <w:rPr>
          <w:b/>
          <w:i w:val="0"/>
        </w:rPr>
        <w:t>2048.</w:t>
      </w:r>
      <w:r>
        <w:t xml:space="preserve"> Where the Yadus gave up their bodies,</w:t>
      </w:r>
      <w:r>
        <w:br/>
      </w:r>
      <w:r>
        <w:t>there the Lord went and wept a great deal.</w:t>
      </w:r>
    </w:p>
    <w:p>
      <w:pPr>
        <w:spacing w:after="60"/>
        <w:ind w:left="510" w:hanging="510"/>
      </w:pPr>
      <w:r>
        <w:rPr>
          <w:b/>
          <w:i w:val="0"/>
        </w:rPr>
        <w:t>2049.</w:t>
      </w:r>
      <w:r>
        <w:t xml:space="preserve"> Drunk on mead, all the Yadu heroes</w:t>
      </w:r>
      <w:r>
        <w:br/>
      </w:r>
      <w:r>
        <w:t>fought one another and gave up their bodies.</w:t>
      </w:r>
    </w:p>
    <w:p>
      <w:pPr>
        <w:spacing w:after="60"/>
        <w:ind w:left="510" w:hanging="510"/>
      </w:pPr>
      <w:r>
        <w:rPr>
          <w:b/>
          <w:i w:val="0"/>
        </w:rPr>
        <w:t>2050.</w:t>
      </w:r>
      <w:r>
        <w:t xml:space="preserve"> Without counting who was kin and who a stranger,</w:t>
      </w:r>
      <w:r>
        <w:br/>
      </w:r>
      <w:r>
        <w:t>by Krishna's will the Yadu heroes died.</w:t>
      </w:r>
    </w:p>
    <w:p>
      <w:pPr>
        <w:spacing w:after="60"/>
        <w:ind w:left="510" w:hanging="510"/>
      </w:pPr>
      <w:r>
        <w:rPr>
          <w:b/>
          <w:i w:val="0"/>
        </w:rPr>
        <w:t>2051.</w:t>
      </w:r>
      <w:r>
        <w:t xml:space="preserve"> Charudeshna, Sura, Satyaki, Yuyudhana,</w:t>
      </w:r>
      <w:r>
        <w:br/>
      </w:r>
      <w:r>
        <w:t>Samba, Gada and all the other wise ones</w:t>
      </w:r>
    </w:p>
    <w:p>
      <w:pPr>
        <w:spacing w:after="60"/>
        <w:ind w:left="510" w:hanging="510"/>
      </w:pPr>
      <w:r>
        <w:rPr>
          <w:b/>
          <w:i w:val="0"/>
        </w:rPr>
        <w:t>2052.</w:t>
      </w:r>
      <w:r>
        <w:t xml:space="preserve"> died there, fighting one another;</w:t>
      </w:r>
      <w:r>
        <w:br/>
      </w:r>
      <w:r>
        <w:t>with a sorrowful face the Lord weeps at that place.</w:t>
      </w:r>
    </w:p>
    <w:p>
      <w:pPr>
        <w:spacing w:after="60"/>
        <w:ind w:left="510" w:hanging="510"/>
      </w:pPr>
      <w:r>
        <w:rPr>
          <w:b/>
          <w:i w:val="0"/>
        </w:rPr>
        <w:t>2053.</w:t>
      </w:r>
      <w:r>
        <w:t xml:space="preserve"> No one gains so much joy from weeping:</w:t>
      </w:r>
      <w:r>
        <w:br/>
      </w:r>
      <w:r>
        <w:t>weeping, the Lord scatters bliss over the earth.</w:t>
      </w:r>
    </w:p>
    <w:p>
      <w:pPr>
        <w:spacing w:after="60"/>
        <w:ind w:left="510" w:hanging="510"/>
      </w:pPr>
      <w:r>
        <w:rPr>
          <w:b/>
          <w:i w:val="0"/>
        </w:rPr>
        <w:t>2054.</w:t>
      </w:r>
      <w:r>
        <w:t xml:space="preserve"> To take away the grief and sorrow of the world,</w:t>
      </w:r>
      <w:r>
        <w:br/>
      </w:r>
      <w:r>
        <w:t>he preaches the Name of Hari at all times.</w:t>
      </w:r>
    </w:p>
    <w:p>
      <w:pPr>
        <w:spacing w:after="60"/>
        <w:jc w:val="both"/>
      </w:pPr>
      <w:r>
        <w:rPr>
          <w:b w:val="0"/>
          <w:i/>
        </w:rPr>
        <w:t>[p. 188]</w:t>
      </w:r>
    </w:p>
    <w:p>
      <w:pPr>
        <w:spacing w:after="60"/>
        <w:ind w:left="510" w:hanging="510"/>
      </w:pPr>
      <w:r>
        <w:rPr>
          <w:b/>
          <w:i w:val="0"/>
        </w:rPr>
        <w:t>2055.</w:t>
      </w:r>
      <w:r>
        <w:t xml:space="preserve"> The Name of Hari, love, devotion, the worship of Hari —</w:t>
      </w:r>
      <w:r>
        <w:br/>
      </w:r>
      <w:r>
        <w:t>these the Lord teaches the people of the world unceasingly.</w:t>
      </w:r>
    </w:p>
    <w:p>
      <w:pPr>
        <w:spacing w:after="60"/>
        <w:ind w:left="510" w:hanging="510"/>
      </w:pPr>
      <w:r>
        <w:rPr>
          <w:b/>
          <w:i w:val="0"/>
        </w:rPr>
        <w:t>2056.</w:t>
      </w:r>
      <w:r>
        <w:t xml:space="preserve"> Day or night, he goes from door to door</w:t>
      </w:r>
      <w:r>
        <w:br/>
      </w:r>
      <w:r>
        <w:t>and distributes the Name of Hari throughout the world:</w:t>
      </w:r>
    </w:p>
    <w:p>
      <w:pPr>
        <w:spacing w:after="60"/>
        <w:ind w:left="510" w:hanging="510"/>
      </w:pPr>
      <w:r>
        <w:rPr>
          <w:b/>
          <w:i w:val="0"/>
        </w:rPr>
        <w:t>2057.</w:t>
      </w:r>
      <w:r>
        <w:t xml:space="preserve"> "Who will take the Name of Hari? Come forward!</w:t>
      </w:r>
      <w:r>
        <w:br/>
      </w:r>
      <w:r>
        <w:t>I give everyone this jewel without price.</w:t>
      </w:r>
    </w:p>
    <w:p>
      <w:pPr>
        <w:spacing w:after="60"/>
        <w:ind w:left="510" w:hanging="510"/>
      </w:pPr>
      <w:r>
        <w:rPr>
          <w:b/>
          <w:i w:val="0"/>
        </w:rPr>
        <w:t>2058.</w:t>
      </w:r>
      <w:r>
        <w:t xml:space="preserve"> All of you, take this priceless jewel with care,</w:t>
      </w:r>
      <w:r>
        <w:br/>
      </w:r>
      <w:r>
        <w:t>and you will cross the ocean of worldly existence without effort.</w:t>
      </w:r>
    </w:p>
    <w:p>
      <w:pPr>
        <w:spacing w:after="60"/>
        <w:ind w:left="510" w:hanging="510"/>
      </w:pPr>
      <w:r>
        <w:rPr>
          <w:b/>
          <w:i w:val="0"/>
        </w:rPr>
        <w:t>2059.</w:t>
      </w:r>
      <w:r>
        <w:t xml:space="preserve"> If once you utter the Name of Hari with your lips,</w:t>
      </w:r>
      <w:r>
        <w:br/>
      </w:r>
      <w:r>
        <w:t>your bonds will be cut and all will go to the eternal abode.</w:t>
      </w:r>
    </w:p>
    <w:p>
      <w:pPr>
        <w:spacing w:after="60"/>
        <w:ind w:left="510" w:hanging="510"/>
      </w:pPr>
      <w:r>
        <w:rPr>
          <w:b/>
          <w:i w:val="0"/>
        </w:rPr>
        <w:t>2060.</w:t>
      </w:r>
      <w:r>
        <w:t xml:space="preserve"> Very tight are the knots of the rope of maya;</w:t>
      </w:r>
      <w:r>
        <w:br/>
      </w:r>
      <w:r>
        <w:t>who can cut them but with the sword of the Name of Hari?"</w:t>
      </w:r>
    </w:p>
    <w:p>
      <w:pPr>
        <w:spacing w:after="60"/>
        <w:ind w:left="510" w:hanging="510"/>
      </w:pPr>
      <w:r>
        <w:rPr>
          <w:b/>
          <w:i w:val="0"/>
        </w:rPr>
        <w:t>2061.</w:t>
      </w:r>
      <w:r>
        <w:t xml:space="preserve"> Saying this, the Lord goes from door to door</w:t>
      </w:r>
      <w:r>
        <w:br/>
      </w:r>
      <w:r>
        <w:t>and spreads the rasa of love through the world.</w:t>
      </w:r>
    </w:p>
    <w:p>
      <w:pPr>
        <w:spacing w:after="60"/>
        <w:ind w:left="510" w:hanging="510"/>
      </w:pPr>
      <w:r>
        <w:rPr>
          <w:b/>
          <w:i w:val="0"/>
        </w:rPr>
        <w:t>2062.</w:t>
      </w:r>
      <w:r>
        <w:t xml:space="preserve"> The people of Amarapuri gathered together</w:t>
      </w:r>
      <w:r>
        <w:br/>
      </w:r>
      <w:r>
        <w:t>and all were delighted to see the Lord.</w:t>
      </w:r>
    </w:p>
    <w:p>
      <w:pPr>
        <w:spacing w:after="60"/>
        <w:ind w:left="510" w:hanging="510"/>
      </w:pPr>
      <w:r>
        <w:rPr>
          <w:b/>
          <w:i w:val="0"/>
        </w:rPr>
        <w:t>2063.</w:t>
      </w:r>
      <w:r>
        <w:t xml:space="preserve"> Like a madman he runs this way and that,</w:t>
      </w:r>
      <w:r>
        <w:br/>
      </w:r>
      <w:r>
        <w:t>roaming about intoxicated with ecstasy.</w:t>
      </w:r>
    </w:p>
    <w:p>
      <w:pPr>
        <w:spacing w:after="60"/>
        <w:ind w:left="510" w:hanging="510"/>
      </w:pPr>
      <w:r>
        <w:rPr>
          <w:b/>
          <w:i w:val="0"/>
        </w:rPr>
        <w:t>2064.</w:t>
      </w:r>
      <w:r>
        <w:t xml:space="preserve"> Sometimes he runs breathlessly, as if senseless,</w:t>
      </w:r>
      <w:r>
        <w:br/>
      </w:r>
      <w:r>
        <w:t>the pupils of his eyes rolled upwards.</w:t>
      </w:r>
    </w:p>
    <w:p>
      <w:pPr>
        <w:spacing w:after="60"/>
        <w:ind w:left="510" w:hanging="510"/>
      </w:pPr>
      <w:r>
        <w:rPr>
          <w:b/>
          <w:i w:val="0"/>
        </w:rPr>
        <w:t>2065.</w:t>
      </w:r>
      <w:r>
        <w:t xml:space="preserve"> The mass of his matted hair has fallen loose over his back,</w:t>
      </w:r>
      <w:r>
        <w:br/>
      </w:r>
      <w:r>
        <w:t>and tears fall ceaselessly onto his breast.</w:t>
      </w:r>
    </w:p>
    <w:p>
      <w:pPr>
        <w:spacing w:after="60"/>
        <w:jc w:val="both"/>
      </w:pPr>
      <w:r>
        <w:rPr>
          <w:b w:val="0"/>
          <w:i/>
        </w:rPr>
        <w:t>[p. 189]</w:t>
      </w:r>
    </w:p>
    <w:p>
      <w:pPr>
        <w:spacing w:after="60"/>
        <w:ind w:left="510" w:hanging="510"/>
      </w:pPr>
      <w:r>
        <w:rPr>
          <w:b/>
          <w:i w:val="0"/>
        </w:rPr>
        <w:t>2066.</w:t>
      </w:r>
      <w:r>
        <w:t xml:space="preserve"> Dressed like a madman, his garment slipping,</w:t>
      </w:r>
      <w:r>
        <w:br/>
      </w:r>
      <w:r>
        <w:t>chalk flying all over his body, grey with dust.</w:t>
      </w:r>
    </w:p>
    <w:p>
      <w:pPr>
        <w:spacing w:after="60"/>
        <w:ind w:left="510" w:hanging="510"/>
      </w:pPr>
      <w:r>
        <w:rPr>
          <w:b/>
          <w:i w:val="0"/>
        </w:rPr>
        <w:t>2067.</w:t>
      </w:r>
      <w:r>
        <w:t xml:space="preserve"> "Where is the sacrificial pit?" says Gora Raya,</w:t>
      </w:r>
      <w:r>
        <w:br/>
      </w:r>
      <w:r>
        <w:t>and the pandas, staying with him, show him Prabhasa.</w:t>
      </w:r>
    </w:p>
    <w:p>
      <w:pPr>
        <w:spacing w:after="60"/>
        <w:ind w:left="510" w:hanging="510"/>
      </w:pPr>
      <w:r>
        <w:rPr>
          <w:b/>
          <w:i w:val="0"/>
        </w:rPr>
        <w:t>2068.</w:t>
      </w:r>
      <w:r>
        <w:t xml:space="preserve"> We go to the southern part of Prabhasa</w:t>
      </w:r>
      <w:r>
        <w:br/>
      </w:r>
      <w:r>
        <w:t>and there we see the pit.</w:t>
      </w:r>
    </w:p>
    <w:p>
      <w:pPr>
        <w:spacing w:after="60"/>
        <w:ind w:left="510" w:hanging="510"/>
      </w:pPr>
      <w:r>
        <w:rPr>
          <w:b/>
          <w:i w:val="0"/>
        </w:rPr>
        <w:t>2069.</w:t>
      </w:r>
      <w:r>
        <w:t xml:space="preserve"> Having dug this pit, the Lord of the Yadus performed a sacrifice,</w:t>
      </w:r>
      <w:r>
        <w:br/>
      </w:r>
      <w:r>
        <w:t>and at that sacrifice the Yadus fought and died.</w:t>
      </w:r>
    </w:p>
    <w:p>
      <w:pPr>
        <w:spacing w:after="60"/>
        <w:ind w:left="510" w:hanging="510"/>
      </w:pPr>
      <w:r>
        <w:rPr>
          <w:b/>
          <w:i w:val="0"/>
        </w:rPr>
        <w:t>2070.</w:t>
      </w:r>
      <w:r>
        <w:t xml:space="preserve"> Where Satyabhama made a garden</w:t>
      </w:r>
      <w:r>
        <w:br/>
      </w:r>
      <w:r>
        <w:t>and sometimes came there with Krishna,</w:t>
      </w:r>
    </w:p>
    <w:p>
      <w:pPr>
        <w:spacing w:after="60"/>
        <w:ind w:left="510" w:hanging="510"/>
      </w:pPr>
      <w:r>
        <w:rPr>
          <w:b/>
          <w:i w:val="0"/>
        </w:rPr>
        <w:t>2071.</w:t>
      </w:r>
      <w:r>
        <w:t xml:space="preserve"> where the virtuous lady lived in supreme joy —</w:t>
      </w:r>
      <w:r>
        <w:br/>
      </w:r>
      <w:r>
        <w:t>seeing that place, the great-souled Gauranga</w:t>
      </w:r>
    </w:p>
    <w:p>
      <w:pPr>
        <w:spacing w:after="60"/>
        <w:ind w:left="510" w:hanging="510"/>
      </w:pPr>
      <w:r>
        <w:rPr>
          <w:b/>
          <w:i w:val="0"/>
        </w:rPr>
        <w:t>2072.</w:t>
      </w:r>
      <w:r>
        <w:t xml:space="preserve"> burst into tears, crying aloud;</w:t>
      </w:r>
      <w:r>
        <w:br/>
      </w:r>
      <w:r>
        <w:t>crying out again and again, the Lord weeps without end.</w:t>
      </w:r>
    </w:p>
    <w:p>
      <w:pPr>
        <w:spacing w:after="60"/>
        <w:ind w:left="510" w:hanging="510"/>
      </w:pPr>
      <w:r>
        <w:rPr>
          <w:b/>
          <w:i w:val="0"/>
        </w:rPr>
        <w:t>2073.</w:t>
      </w:r>
      <w:r>
        <w:t xml:space="preserve"> Gradually ten pandas gathered</w:t>
      </w:r>
      <w:r>
        <w:br/>
      </w:r>
      <w:r>
        <w:t>and one by one began showing all the places.</w:t>
      </w:r>
    </w:p>
    <w:p>
      <w:pPr>
        <w:spacing w:after="60"/>
        <w:ind w:left="510" w:hanging="510"/>
      </w:pPr>
      <w:r>
        <w:rPr>
          <w:b/>
          <w:i w:val="0"/>
        </w:rPr>
        <w:t>2074.</w:t>
      </w:r>
      <w:r>
        <w:t xml:space="preserve"> After three days of spiritual conversation here,</w:t>
      </w:r>
      <w:r>
        <w:br/>
      </w:r>
      <w:r>
        <w:t>he then told us to go on to the city of Dvaraka.</w:t>
      </w:r>
    </w:p>
    <w:p>
      <w:pPr>
        <w:spacing w:after="60"/>
        <w:ind w:left="510" w:hanging="510"/>
      </w:pPr>
      <w:r>
        <w:rPr>
          <w:b/>
          <w:i w:val="0"/>
        </w:rPr>
        <w:t>2075.</w:t>
      </w:r>
      <w:r>
        <w:t xml:space="preserve"> At Prabhasa there are no more tirthas to see;</w:t>
      </w:r>
      <w:r>
        <w:br/>
      </w:r>
      <w:r>
        <w:t>on the first of Ashvin we go to Dvaraka.</w:t>
      </w:r>
    </w:p>
    <w:p>
      <w:pPr>
        <w:spacing w:after="60"/>
        <w:ind w:left="510" w:hanging="510"/>
      </w:pPr>
      <w:r>
        <w:rPr>
          <w:b/>
          <w:i w:val="0"/>
        </w:rPr>
        <w:t>2076.</w:t>
      </w:r>
      <w:r>
        <w:t xml:space="preserve"> The Lord goes chanting Krishna's name;</w:t>
      </w:r>
      <w:r>
        <w:br/>
      </w:r>
      <w:r>
        <w:t>along the seashore we go to Dvaraka.</w:t>
      </w:r>
    </w:p>
    <w:p>
      <w:pPr>
        <w:spacing w:after="60"/>
        <w:jc w:val="both"/>
      </w:pPr>
      <w:r>
        <w:rPr>
          <w:b w:val="0"/>
          <w:i/>
        </w:rPr>
        <w:t>[p. 190]</w:t>
      </w:r>
    </w:p>
    <w:p>
      <w:pPr>
        <w:spacing w:after="60"/>
        <w:ind w:left="510" w:hanging="510"/>
      </w:pPr>
      <w:r>
        <w:rPr>
          <w:b/>
          <w:i w:val="0"/>
        </w:rPr>
        <w:t>2077.</w:t>
      </w:r>
      <w:r>
        <w:t xml:space="preserve"> After four days we come to an inlet of the sea;</w:t>
      </w:r>
      <w:r>
        <w:br/>
      </w:r>
      <w:r>
        <w:t>it has to be crossed on a rope.</w:t>
      </w:r>
    </w:p>
    <w:p>
      <w:pPr>
        <w:spacing w:after="60"/>
        <w:ind w:left="510" w:hanging="510"/>
      </w:pPr>
      <w:r>
        <w:rPr>
          <w:b/>
          <w:i w:val="0"/>
        </w:rPr>
        <w:t>2078.</w:t>
      </w:r>
      <w:r>
        <w:t xml:space="preserve"> Over the rope we cross to Dvaraka</w:t>
      </w:r>
      <w:r>
        <w:br/>
      </w:r>
      <w:r>
        <w:t>and see a mountain called Raivataka.</w:t>
      </w:r>
    </w:p>
    <w:p>
      <w:pPr>
        <w:spacing w:after="60"/>
        <w:ind w:left="510" w:hanging="510"/>
      </w:pPr>
      <w:r>
        <w:rPr>
          <w:b/>
          <w:i w:val="0"/>
        </w:rPr>
        <w:t>2079.</w:t>
      </w:r>
      <w:r>
        <w:t xml:space="preserve"> Seeing the mountain, Gora sways with feeling,</w:t>
      </w:r>
      <w:r>
        <w:br/>
      </w:r>
      <w:r>
        <w:t>and the Lord smiled quietly.</w:t>
      </w:r>
    </w:p>
    <w:p>
      <w:pPr>
        <w:spacing w:after="60"/>
        <w:ind w:left="510" w:hanging="510"/>
      </w:pPr>
      <w:r>
        <w:rPr>
          <w:b/>
          <w:i w:val="0"/>
        </w:rPr>
        <w:t>2080.</w:t>
      </w:r>
      <w:r>
        <w:t xml:space="preserve"> Who knows why, with a radiant face,</w:t>
      </w:r>
      <w:r>
        <w:br/>
      </w:r>
      <w:r>
        <w:t>Mahaprabhu looked at me with a smile.</w:t>
      </w:r>
    </w:p>
    <w:p>
      <w:pPr>
        <w:spacing w:after="60"/>
        <w:ind w:left="510" w:hanging="510"/>
      </w:pPr>
      <w:r>
        <w:rPr>
          <w:b/>
          <w:i w:val="0"/>
        </w:rPr>
        <w:t>2081.</w:t>
      </w:r>
      <w:r>
        <w:t xml:space="preserve"> Looking at me he said, "When you reach Dvaraka,</w:t>
      </w:r>
      <w:r>
        <w:br/>
      </w:r>
      <w:r>
        <w:t>bow down, all of you, and be fulfilled.</w:t>
      </w:r>
    </w:p>
    <w:p>
      <w:pPr>
        <w:spacing w:after="60"/>
        <w:ind w:left="510" w:hanging="510"/>
      </w:pPr>
      <w:r>
        <w:rPr>
          <w:b/>
          <w:i w:val="0"/>
        </w:rPr>
        <w:t>2082.</w:t>
      </w:r>
      <w:r>
        <w:t xml:space="preserve"> With great devotion smear the dust all over your bodies;</w:t>
      </w:r>
      <w:r>
        <w:br/>
      </w:r>
      <w:r>
        <w:t>by the fruit of your merit you have seen the city of Dvaraka.</w:t>
      </w:r>
    </w:p>
    <w:p>
      <w:pPr>
        <w:spacing w:after="60"/>
        <w:ind w:left="510" w:hanging="510"/>
      </w:pPr>
      <w:r>
        <w:rPr>
          <w:b/>
          <w:i w:val="0"/>
        </w:rPr>
        <w:t>2083.</w:t>
      </w:r>
      <w:r>
        <w:t xml:space="preserve"> By the strength of good deeds in former lives</w:t>
      </w:r>
      <w:r>
        <w:br/>
      </w:r>
      <w:r>
        <w:t>you have all seen the city of Dvaraka today."</w:t>
      </w:r>
    </w:p>
    <w:p>
      <w:pPr>
        <w:spacing w:after="60"/>
        <w:ind w:left="510" w:hanging="510"/>
      </w:pPr>
      <w:r>
        <w:rPr>
          <w:b/>
          <w:i w:val="0"/>
        </w:rPr>
        <w:t>2084.</w:t>
      </w:r>
      <w:r>
        <w:t xml:space="preserve"> Hearing this, all of us bowed down together,</w:t>
      </w:r>
      <w:r>
        <w:br/>
      </w:r>
      <w:r>
        <w:t>and Gora's well of joy overflowed.</w:t>
      </w:r>
    </w:p>
    <w:p>
      <w:pPr>
        <w:spacing w:after="60"/>
        <w:ind w:left="510" w:hanging="510"/>
      </w:pPr>
      <w:r>
        <w:rPr>
          <w:b/>
          <w:i w:val="0"/>
        </w:rPr>
        <w:t>2085.</w:t>
      </w:r>
      <w:r>
        <w:t xml:space="preserve"> Saying "Hari bol, Hari bol",</w:t>
      </w:r>
      <w:r>
        <w:br/>
      </w:r>
      <w:r>
        <w:t>the Lord gradually came down, swaying.</w:t>
      </w:r>
    </w:p>
    <w:p>
      <w:pPr>
        <w:spacing w:after="60"/>
        <w:ind w:left="510" w:hanging="510"/>
      </w:pPr>
      <w:r>
        <w:rPr>
          <w:b/>
          <w:i w:val="0"/>
        </w:rPr>
        <w:t>2086.</w:t>
      </w:r>
      <w:r>
        <w:t xml:space="preserve"> The ocean of feeling surged, overstepping all bounds;</w:t>
      </w:r>
      <w:r>
        <w:br/>
      </w:r>
      <w:r>
        <w:t>who could hold the Lord back now?</w:t>
      </w:r>
    </w:p>
    <w:p>
      <w:pPr>
        <w:spacing w:after="60"/>
        <w:ind w:left="510" w:hanging="510"/>
      </w:pPr>
      <w:r>
        <w:rPr>
          <w:b/>
          <w:i w:val="0"/>
        </w:rPr>
        <w:t>2087.</w:t>
      </w:r>
      <w:r>
        <w:t xml:space="preserve"> Rolling over and over, he falls on the ground,</w:t>
      </w:r>
      <w:r>
        <w:br/>
      </w:r>
      <w:r>
        <w:t>and gradually he entered the city.</w:t>
      </w:r>
    </w:p>
    <w:p>
      <w:pPr>
        <w:spacing w:after="60"/>
        <w:jc w:val="both"/>
      </w:pPr>
      <w:r>
        <w:rPr>
          <w:b w:val="0"/>
          <w:i/>
        </w:rPr>
        <w:t>[p. 191]</w:t>
      </w:r>
    </w:p>
    <w:p>
      <w:pPr>
        <w:spacing w:after="60"/>
        <w:ind w:left="510" w:hanging="510"/>
      </w:pPr>
      <w:r>
        <w:rPr>
          <w:b/>
          <w:i w:val="0"/>
        </w:rPr>
        <w:t>2088.</w:t>
      </w:r>
      <w:r>
        <w:t xml:space="preserve"> His hair stood on end and he began to tremble,</w:t>
      </w:r>
      <w:r>
        <w:br/>
      </w:r>
      <w:r>
        <w:t>and tears seemed to burst from his eyes.</w:t>
      </w:r>
    </w:p>
    <w:p>
      <w:pPr>
        <w:spacing w:after="60"/>
        <w:ind w:left="510" w:hanging="510"/>
      </w:pPr>
      <w:r>
        <w:rPr>
          <w:b/>
          <w:i w:val="0"/>
        </w:rPr>
        <w:t>2089.</w:t>
      </w:r>
      <w:r>
        <w:t xml:space="preserve"> "Where are you, Lord of Dvaraka?" — saying this,</w:t>
      </w:r>
      <w:r>
        <w:br/>
      </w:r>
      <w:r>
        <w:t>he flooded the land of Dvaravati with tears.</w:t>
      </w:r>
    </w:p>
    <w:p>
      <w:pPr>
        <w:spacing w:after="60"/>
        <w:ind w:left="510" w:hanging="510"/>
      </w:pPr>
      <w:r>
        <w:rPr>
          <w:b/>
          <w:i w:val="0"/>
        </w:rPr>
        <w:t>2090.</w:t>
      </w:r>
      <w:r>
        <w:t xml:space="preserve"> Everything in disarray, his matted hair came loose,</w:t>
      </w:r>
      <w:r>
        <w:br/>
      </w:r>
      <w:r>
        <w:t>and Gora burst into very loud weeping.</w:t>
      </w:r>
    </w:p>
    <w:p>
      <w:pPr>
        <w:spacing w:after="60"/>
        <w:ind w:left="510" w:hanging="510"/>
      </w:pPr>
      <w:r>
        <w:rPr>
          <w:b/>
          <w:i w:val="0"/>
        </w:rPr>
        <w:t>2091.</w:t>
      </w:r>
      <w:r>
        <w:t xml:space="preserve"> What can I say of his state — it is beyond words;</w:t>
      </w:r>
      <w:r>
        <w:br/>
      </w:r>
      <w:r>
        <w:t>again and again the Lord cries out, "Krishna!"</w:t>
      </w:r>
    </w:p>
    <w:p>
      <w:pPr>
        <w:spacing w:after="60"/>
        <w:ind w:left="510" w:hanging="510"/>
      </w:pPr>
      <w:r>
        <w:rPr>
          <w:b/>
          <w:i w:val="0"/>
        </w:rPr>
        <w:t>2092.</w:t>
      </w:r>
      <w:r>
        <w:t xml:space="preserve"> When he entered the house of the Lord of Dvaraka,</w:t>
      </w:r>
      <w:r>
        <w:br/>
      </w:r>
      <w:r>
        <w:t>at once he grew twice as drunk with joy.</w:t>
      </w:r>
    </w:p>
    <w:p>
      <w:pPr>
        <w:spacing w:after="60"/>
        <w:ind w:left="510" w:hanging="510"/>
      </w:pPr>
      <w:r>
        <w:rPr>
          <w:b/>
          <w:i w:val="0"/>
        </w:rPr>
        <w:t>2093.</w:t>
      </w:r>
      <w:r>
        <w:t xml:space="preserve"> His body bristled like a kadamba,</w:t>
      </w:r>
      <w:r>
        <w:br/>
      </w:r>
      <w:r>
        <w:t>rolling over and over he falls, grey with dust.</w:t>
      </w:r>
    </w:p>
    <w:p>
      <w:pPr>
        <w:spacing w:after="60"/>
        <w:ind w:left="510" w:hanging="510"/>
      </w:pPr>
      <w:r>
        <w:rPr>
          <w:b/>
          <w:i w:val="0"/>
        </w:rPr>
        <w:t>2094.</w:t>
      </w:r>
      <w:r>
        <w:t xml:space="preserve"> Drunk with feeling, the Lord gazes languidly</w:t>
      </w:r>
      <w:r>
        <w:br/>
      </w:r>
      <w:r>
        <w:t>and lies rolling on the ground before the Lord of Dvaraka.</w:t>
      </w:r>
    </w:p>
    <w:p>
      <w:pPr>
        <w:spacing w:after="60"/>
        <w:ind w:left="510" w:hanging="510"/>
      </w:pPr>
      <w:r>
        <w:rPr>
          <w:b/>
          <w:i w:val="0"/>
        </w:rPr>
        <w:t>2095.</w:t>
      </w:r>
      <w:r>
        <w:t xml:space="preserve"> All around, devotion seems to overflow;</w:t>
      </w:r>
      <w:r>
        <w:br/>
      </w:r>
      <w:r>
        <w:t>my Gora, the delight of hearts, weeps and sobs.</w:t>
      </w:r>
    </w:p>
    <w:p>
      <w:pPr>
        <w:spacing w:after="60"/>
        <w:ind w:left="510" w:hanging="510"/>
      </w:pPr>
      <w:r>
        <w:rPr>
          <w:b/>
          <w:i w:val="0"/>
        </w:rPr>
        <w:t>2096.</w:t>
      </w:r>
      <w:r>
        <w:t xml:space="preserve"> Sometimes, closing his eyes, he looks within,</w:t>
      </w:r>
      <w:r>
        <w:br/>
      </w:r>
      <w:r>
        <w:t>as if he were seeing something in his heart.</w:t>
      </w:r>
    </w:p>
    <w:p>
      <w:pPr>
        <w:spacing w:after="60"/>
        <w:ind w:left="510" w:hanging="510"/>
      </w:pPr>
      <w:r>
        <w:rPr>
          <w:b/>
          <w:i w:val="0"/>
        </w:rPr>
        <w:t>2097.</w:t>
      </w:r>
      <w:r>
        <w:t xml:space="preserve"> Sometimes he stands gazing upwards,</w:t>
      </w:r>
      <w:r>
        <w:br/>
      </w:r>
      <w:r>
        <w:t>tears streaming down from his eyes.</w:t>
      </w:r>
    </w:p>
    <w:p>
      <w:pPr>
        <w:spacing w:after="60"/>
        <w:ind w:left="510" w:hanging="510"/>
      </w:pPr>
      <w:r>
        <w:rPr>
          <w:b/>
          <w:i w:val="0"/>
        </w:rPr>
        <w:t>2098.</w:t>
      </w:r>
      <w:r>
        <w:t xml:space="preserve"> Seeing Krishna, his body was filled with thrills,</w:t>
      </w:r>
      <w:r>
        <w:br/>
      </w:r>
      <w:r>
        <w:t>and he gazed at him fixedly.</w:t>
      </w:r>
    </w:p>
    <w:p>
      <w:pPr>
        <w:spacing w:after="60"/>
        <w:jc w:val="both"/>
      </w:pPr>
      <w:r>
        <w:rPr>
          <w:b w:val="0"/>
          <w:i/>
        </w:rPr>
        <w:t>[p. 192]</w:t>
      </w:r>
    </w:p>
    <w:p>
      <w:pPr>
        <w:spacing w:after="60"/>
        <w:ind w:left="510" w:hanging="510"/>
      </w:pPr>
      <w:r>
        <w:rPr>
          <w:b/>
          <w:i w:val="0"/>
        </w:rPr>
        <w:t>2099.</w:t>
      </w:r>
      <w:r>
        <w:t xml:space="preserve"> He circles the holy temple three times,</w:t>
      </w:r>
      <w:r>
        <w:br/>
      </w:r>
      <w:r>
        <w:t>bowing humbly each time.</w:t>
      </w:r>
    </w:p>
    <w:p>
      <w:pPr>
        <w:spacing w:after="60"/>
        <w:ind w:left="510" w:hanging="510"/>
      </w:pPr>
      <w:r>
        <w:rPr>
          <w:b/>
          <w:i w:val="0"/>
        </w:rPr>
        <w:t>2100.</w:t>
      </w:r>
      <w:r>
        <w:t xml:space="preserve"> Gora, the delight of hearts, bows with all eight limbs,</w:t>
      </w:r>
      <w:r>
        <w:br/>
      </w:r>
      <w:r>
        <w:t>and seeing this Bhargadeva falls prostrate.</w:t>
      </w:r>
    </w:p>
    <w:p>
      <w:pPr>
        <w:spacing w:after="60"/>
        <w:ind w:left="510" w:hanging="510"/>
      </w:pPr>
      <w:r>
        <w:rPr>
          <w:b/>
          <w:i w:val="0"/>
        </w:rPr>
        <w:t>2101.</w:t>
      </w:r>
      <w:r>
        <w:t xml:space="preserve"> Gradually word spread through Dvaraka,</w:t>
      </w:r>
      <w:r>
        <w:br/>
      </w:r>
      <w:r>
        <w:t>and everyone whispered about the Lord.</w:t>
      </w:r>
    </w:p>
    <w:p>
      <w:pPr>
        <w:spacing w:after="60"/>
        <w:ind w:left="510" w:hanging="510"/>
      </w:pPr>
      <w:r>
        <w:rPr>
          <w:b/>
          <w:i w:val="0"/>
        </w:rPr>
        <w:t>2102.</w:t>
      </w:r>
      <w:r>
        <w:t xml:space="preserve"> Some say, "Come and see the sannyasi, brother;</w:t>
      </w:r>
      <w:r>
        <w:br/>
      </w:r>
      <w:r>
        <w:t>no one has ever seen such a sannyasi.</w:t>
      </w:r>
    </w:p>
    <w:p>
      <w:pPr>
        <w:spacing w:after="60"/>
        <w:ind w:left="510" w:hanging="510"/>
      </w:pPr>
      <w:r>
        <w:rPr>
          <w:b/>
          <w:i w:val="0"/>
        </w:rPr>
        <w:t>2103.</w:t>
      </w:r>
      <w:r>
        <w:t xml:space="preserve"> What can I say of him — it is beyond words;</w:t>
      </w:r>
      <w:r>
        <w:br/>
      </w:r>
      <w:r>
        <w:t>surely there is no other sannyasi like him on earth.</w:t>
      </w:r>
    </w:p>
    <w:p>
      <w:pPr>
        <w:spacing w:after="60"/>
        <w:ind w:left="510" w:hanging="510"/>
      </w:pPr>
      <w:r>
        <w:rPr>
          <w:b/>
          <w:i w:val="0"/>
        </w:rPr>
        <w:t>2104.</w:t>
      </w:r>
      <w:r>
        <w:t xml:space="preserve"> Never have I seen such a wondrous state;</w:t>
      </w:r>
      <w:r>
        <w:br/>
      </w:r>
      <w:r>
        <w:t>I would give my life for the sannyasi's beauty and virtues!</w:t>
      </w:r>
    </w:p>
    <w:p>
      <w:pPr>
        <w:spacing w:after="60"/>
        <w:ind w:left="510" w:hanging="510"/>
      </w:pPr>
      <w:r>
        <w:rPr>
          <w:b/>
          <w:i w:val="0"/>
        </w:rPr>
        <w:t>2105.</w:t>
      </w:r>
      <w:r>
        <w:t xml:space="preserve"> Seeing him, devotion arises in the heart,</w:t>
      </w:r>
      <w:r>
        <w:br/>
      </w:r>
      <w:r>
        <w:t>and tears come into the eyes of themselves.</w:t>
      </w:r>
    </w:p>
    <w:p>
      <w:pPr>
        <w:spacing w:after="60"/>
        <w:ind w:left="510" w:hanging="510"/>
      </w:pPr>
      <w:r>
        <w:rPr>
          <w:b/>
          <w:i w:val="0"/>
        </w:rPr>
        <w:t>2106.</w:t>
      </w:r>
      <w:r>
        <w:t xml:space="preserve"> I long to go away with the sannyasi;</w:t>
      </w:r>
      <w:r>
        <w:br/>
      </w:r>
      <w:r>
        <w:t>if you see him, brother, your bonds are cut.</w:t>
      </w:r>
    </w:p>
    <w:p>
      <w:pPr>
        <w:spacing w:after="60"/>
        <w:ind w:left="510" w:hanging="510"/>
      </w:pPr>
      <w:r>
        <w:rPr>
          <w:b/>
          <w:i w:val="0"/>
        </w:rPr>
        <w:t>2107.</w:t>
      </w:r>
      <w:r>
        <w:t xml:space="preserve"> Seeing him, one loses all taste for worldly life;</w:t>
      </w:r>
      <w:r>
        <w:br/>
      </w:r>
      <w:r>
        <w:t>seeing that form, a sinner becomes pure at once.</w:t>
      </w:r>
    </w:p>
    <w:p>
      <w:pPr>
        <w:spacing w:after="60"/>
        <w:ind w:left="510" w:hanging="510"/>
      </w:pPr>
      <w:r>
        <w:rPr>
          <w:b/>
          <w:i w:val="0"/>
        </w:rPr>
        <w:t>2108.</w:t>
      </w:r>
      <w:r>
        <w:t xml:space="preserve"> No one so merciful is to be seen;</w:t>
      </w:r>
      <w:r>
        <w:br/>
      </w:r>
      <w:r>
        <w:t>in his mercy he gives the Name of Hari to all.</w:t>
      </w:r>
    </w:p>
    <w:p>
      <w:pPr>
        <w:spacing w:after="60"/>
        <w:ind w:left="510" w:hanging="510"/>
      </w:pPr>
      <w:r>
        <w:rPr>
          <w:b/>
          <w:i w:val="0"/>
        </w:rPr>
        <w:t>2109.</w:t>
      </w:r>
      <w:r>
        <w:t xml:space="preserve"> A head full of matted hair, an outer cloth for clothing;</w:t>
      </w:r>
      <w:r>
        <w:br/>
      </w:r>
      <w:r>
        <w:t>seeing his form, one's desires are fulfilled.</w:t>
      </w:r>
    </w:p>
    <w:p>
      <w:pPr>
        <w:spacing w:after="60"/>
        <w:jc w:val="both"/>
      </w:pPr>
      <w:r>
        <w:rPr>
          <w:b w:val="0"/>
          <w:i/>
        </w:rPr>
        <w:t>[p. 193]</w:t>
      </w:r>
    </w:p>
    <w:p>
      <w:pPr>
        <w:spacing w:after="60"/>
        <w:ind w:left="510" w:hanging="510"/>
      </w:pPr>
      <w:r>
        <w:rPr>
          <w:b/>
          <w:i w:val="0"/>
        </w:rPr>
        <w:t>2110.</w:t>
      </w:r>
      <w:r>
        <w:t xml:space="preserve"> Seeing him, one feels he is an incarnation of God;</w:t>
      </w:r>
      <w:r>
        <w:br/>
      </w:r>
      <w:r>
        <w:t>his heart is always full of the rasa of devotion.</w:t>
      </w:r>
    </w:p>
    <w:p>
      <w:pPr>
        <w:spacing w:after="60"/>
        <w:ind w:left="510" w:hanging="510"/>
      </w:pPr>
      <w:r>
        <w:rPr>
          <w:b/>
          <w:i w:val="0"/>
        </w:rPr>
        <w:t>2111.</w:t>
      </w:r>
      <w:r>
        <w:t xml:space="preserve"> The young sannyasi is always drunk with this ecstasy;</w:t>
      </w:r>
      <w:r>
        <w:br/>
      </w:r>
      <w:r>
        <w:t>he has stirred up the people of Dvaraka.</w:t>
      </w:r>
    </w:p>
    <w:p>
      <w:pPr>
        <w:spacing w:after="60"/>
        <w:ind w:left="510" w:hanging="510"/>
      </w:pPr>
      <w:r>
        <w:rPr>
          <w:b/>
          <w:i w:val="0"/>
        </w:rPr>
        <w:t>2112.</w:t>
      </w:r>
      <w:r>
        <w:t xml:space="preserve"> He has no lust, no anger, no desire;</w:t>
      </w:r>
      <w:r>
        <w:br/>
      </w:r>
      <w:r>
        <w:t>his faith in the Lord of Dvaraka is unshakeable.</w:t>
      </w:r>
    </w:p>
    <w:p>
      <w:pPr>
        <w:spacing w:after="60"/>
        <w:ind w:left="510" w:hanging="510"/>
      </w:pPr>
      <w:r>
        <w:rPr>
          <w:b/>
          <w:i w:val="0"/>
        </w:rPr>
        <w:t>2113.</w:t>
      </w:r>
      <w:r>
        <w:t xml:space="preserve"> He calls the sinners and gives them the Name of Hari;</w:t>
      </w:r>
      <w:r>
        <w:br/>
      </w:r>
      <w:r>
        <w:t>seeing him, the heart overflows."</w:t>
      </w:r>
    </w:p>
    <w:p>
      <w:pPr>
        <w:spacing w:after="60"/>
        <w:ind w:left="510" w:hanging="510"/>
      </w:pPr>
      <w:r>
        <w:rPr>
          <w:b/>
          <w:i w:val="0"/>
        </w:rPr>
        <w:t>2114.</w:t>
      </w:r>
      <w:r>
        <w:t xml:space="preserve"> Gora Raya stayed a fortnight in Dvaraka</w:t>
      </w:r>
      <w:r>
        <w:br/>
      </w:r>
      <w:r>
        <w:t>and went every day to the Lord of Dvaraka.</w:t>
      </w:r>
    </w:p>
    <w:p>
      <w:pPr>
        <w:spacing w:after="60"/>
        <w:ind w:left="510" w:hanging="510"/>
      </w:pPr>
      <w:r>
        <w:rPr>
          <w:b/>
          <w:i w:val="0"/>
        </w:rPr>
        <w:t>2115.</w:t>
      </w:r>
      <w:r>
        <w:t xml:space="preserve"> Every day he went and had darshan to his heart's content,</w:t>
      </w:r>
      <w:r>
        <w:br/>
      </w:r>
      <w:r>
        <w:t>and made the city of Dvaraka drunk with the rasa of devotion.</w:t>
      </w:r>
    </w:p>
    <w:p>
      <w:pPr>
        <w:spacing w:after="60"/>
        <w:ind w:left="510" w:hanging="510"/>
      </w:pPr>
      <w:r>
        <w:rPr>
          <w:b/>
          <w:i w:val="0"/>
        </w:rPr>
        <w:t>2116.</w:t>
      </w:r>
      <w:r>
        <w:t xml:space="preserve"> All the people of Dvaraka who were devoted to God</w:t>
      </w:r>
      <w:r>
        <w:br/>
      </w:r>
      <w:r>
        <w:t>come to see the Lord.</w:t>
      </w:r>
    </w:p>
    <w:p>
      <w:pPr>
        <w:spacing w:after="60"/>
        <w:ind w:left="510" w:hanging="510"/>
      </w:pPr>
      <w:r>
        <w:rPr>
          <w:b/>
          <w:i w:val="0"/>
        </w:rPr>
        <w:t>2117.</w:t>
      </w:r>
      <w:r>
        <w:t xml:space="preserve"> The Lord holds spiritual conversation with all,</w:t>
      </w:r>
      <w:r>
        <w:br/>
      </w:r>
      <w:r>
        <w:t>and all, singing kirtana, dance full of love.</w:t>
      </w:r>
    </w:p>
    <w:p>
      <w:pPr>
        <w:spacing w:after="60"/>
        <w:ind w:left="510" w:hanging="510"/>
      </w:pPr>
      <w:r>
        <w:rPr>
          <w:b/>
          <w:i w:val="0"/>
        </w:rPr>
        <w:t>2118.</w:t>
      </w:r>
      <w:r>
        <w:t xml:space="preserve"> The city sways with the spirit of dharma;</w:t>
      </w:r>
      <w:r>
        <w:br/>
      </w:r>
      <w:r>
        <w:t>everyone's heart seems to have become pure.</w:t>
      </w:r>
    </w:p>
    <w:p>
      <w:pPr>
        <w:spacing w:after="60"/>
        <w:ind w:left="510" w:hanging="510"/>
      </w:pPr>
      <w:r>
        <w:rPr>
          <w:b/>
          <w:i w:val="0"/>
        </w:rPr>
        <w:t>2119.</w:t>
      </w:r>
      <w:r>
        <w:t xml:space="preserve"> A gentle breeze always began to blow,</w:t>
      </w:r>
      <w:r>
        <w:br/>
      </w:r>
      <w:r>
        <w:t>and everything around was fragrant with lotus.</w:t>
      </w:r>
    </w:p>
    <w:p>
      <w:pPr>
        <w:spacing w:after="60"/>
        <w:ind w:left="510" w:hanging="510"/>
      </w:pPr>
      <w:r>
        <w:rPr>
          <w:b/>
          <w:i w:val="0"/>
        </w:rPr>
        <w:t>2120.</w:t>
      </w:r>
      <w:r>
        <w:t xml:space="preserve"> All the people rejoice in the Lord's company;</w:t>
      </w:r>
      <w:r>
        <w:br/>
      </w:r>
      <w:r>
        <w:t>women and men alike come running.</w:t>
      </w:r>
    </w:p>
    <w:p>
      <w:pPr>
        <w:spacing w:after="60"/>
        <w:jc w:val="both"/>
      </w:pPr>
      <w:r>
        <w:rPr>
          <w:b w:val="0"/>
          <w:i/>
        </w:rPr>
        <w:t>[p. 194]</w:t>
      </w:r>
    </w:p>
    <w:p>
      <w:pPr>
        <w:spacing w:after="60"/>
        <w:ind w:left="510" w:hanging="510"/>
      </w:pPr>
      <w:r>
        <w:rPr>
          <w:b/>
          <w:i w:val="0"/>
        </w:rPr>
        <w:t>2121.</w:t>
      </w:r>
      <w:r>
        <w:t xml:space="preserve"> On all sides auspicious signs appeared;</w:t>
      </w:r>
      <w:r>
        <w:br/>
      </w:r>
      <w:r>
        <w:t>through the Name of Hari every quarter grew bright.</w:t>
      </w:r>
    </w:p>
    <w:p>
      <w:pPr>
        <w:spacing w:after="60"/>
        <w:ind w:left="510" w:hanging="510"/>
      </w:pPr>
      <w:r>
        <w:rPr>
          <w:b/>
          <w:i w:val="0"/>
        </w:rPr>
        <w:t>2122.</w:t>
      </w:r>
      <w:r>
        <w:t xml:space="preserve"> Pandas and householders all together</w:t>
      </w:r>
      <w:r>
        <w:br/>
      </w:r>
      <w:r>
        <w:t>listen to the teaching on dharma with attentive ears.</w:t>
      </w:r>
    </w:p>
    <w:p>
      <w:pPr>
        <w:spacing w:after="60"/>
        <w:ind w:left="510" w:hanging="510"/>
      </w:pPr>
      <w:r>
        <w:rPr>
          <w:b/>
          <w:i w:val="0"/>
        </w:rPr>
        <w:t>2123.</w:t>
      </w:r>
      <w:r>
        <w:t xml:space="preserve"> He explains to anyone who does not understand;</w:t>
      </w:r>
      <w:r>
        <w:br/>
      </w:r>
      <w:r>
        <w:t>speaking in many tongues, the Lord inspires him.</w:t>
      </w:r>
    </w:p>
    <w:p>
      <w:pPr>
        <w:spacing w:after="60"/>
        <w:ind w:left="510" w:hanging="510"/>
      </w:pPr>
      <w:r>
        <w:rPr>
          <w:b/>
          <w:i w:val="0"/>
        </w:rPr>
        <w:t>2124.</w:t>
      </w:r>
      <w:r>
        <w:t xml:space="preserve"> Sometimes my Lord speaks "khai mai",</w:t>
      </w:r>
      <w:r>
        <w:br/>
      </w:r>
      <w:r>
        <w:t>speaks "jhi mai"</w:t>
      </w:r>
      <w:r>
        <w:rPr>
          <w:b w:val="0"/>
          <w:i w:val="0"/>
          <w:vertAlign w:val="superscript"/>
        </w:rPr>
        <w:t>138</w:t>
      </w:r>
      <w:r>
        <w:t xml:space="preserve"> and explains to everyone.</w:t>
      </w:r>
    </w:p>
    <w:p>
      <w:pPr>
        <w:spacing w:after="60"/>
        <w:ind w:left="510" w:hanging="510"/>
      </w:pPr>
      <w:r>
        <w:rPr>
          <w:b/>
          <w:i w:val="0"/>
        </w:rPr>
        <w:t>2125.</w:t>
      </w:r>
      <w:r>
        <w:t xml:space="preserve"> How he makes the people understand — he is all-powerful;</w:t>
      </w:r>
      <w:r>
        <w:br/>
      </w:r>
      <w:r>
        <w:t>hearing his teaching, all were beside themselves.</w:t>
      </w:r>
    </w:p>
    <w:p>
      <w:pPr>
        <w:spacing w:after="60"/>
        <w:ind w:left="510" w:hanging="510"/>
      </w:pPr>
      <w:r>
        <w:rPr>
          <w:b/>
          <w:i w:val="0"/>
        </w:rPr>
        <w:t>2126.</w:t>
      </w:r>
      <w:r>
        <w:t xml:space="preserve"> Wise men and fools alike all came,</w:t>
      </w:r>
      <w:r>
        <w:br/>
      </w:r>
      <w:r>
        <w:t>and seeing the Lord, all were thrilled.</w:t>
      </w:r>
    </w:p>
    <w:p>
      <w:pPr>
        <w:spacing w:after="60"/>
        <w:ind w:left="510" w:hanging="510"/>
      </w:pPr>
      <w:r>
        <w:rPr>
          <w:b/>
          <w:i w:val="0"/>
        </w:rPr>
        <w:t>2127.</w:t>
      </w:r>
      <w:r>
        <w:t xml:space="preserve"> One evening the Lord slowly</w:t>
      </w:r>
      <w:r>
        <w:br/>
      </w:r>
      <w:r>
        <w:t>went to the temple of Krishna.</w:t>
      </w:r>
    </w:p>
    <w:p>
      <w:pPr>
        <w:spacing w:after="60"/>
        <w:ind w:left="510" w:hanging="510"/>
      </w:pPr>
      <w:r>
        <w:rPr>
          <w:b/>
          <w:i w:val="0"/>
        </w:rPr>
        <w:t>2128.</w:t>
      </w:r>
      <w:r>
        <w:t xml:space="preserve"> Many people follow behind the Lord,</w:t>
      </w:r>
      <w:r>
        <w:br/>
      </w:r>
      <w:r>
        <w:t>but Shachi's son says nothing, good or bad.</w:t>
      </w:r>
    </w:p>
    <w:p>
      <w:pPr>
        <w:spacing w:after="60"/>
        <w:ind w:left="510" w:hanging="510"/>
      </w:pPr>
      <w:r>
        <w:rPr>
          <w:b/>
          <w:i w:val="0"/>
        </w:rPr>
        <w:t>2129.</w:t>
      </w:r>
      <w:r>
        <w:t xml:space="preserve"> At the temple door he made the eight-limbed obeisance,</w:t>
      </w:r>
      <w:r>
        <w:br/>
      </w:r>
      <w:r>
        <w:t>and seeing this all the people rolled on the ground.</w:t>
      </w:r>
    </w:p>
    <w:p>
      <w:pPr>
        <w:spacing w:after="60"/>
        <w:ind w:left="510" w:hanging="510"/>
      </w:pPr>
      <w:r>
        <w:rPr>
          <w:b/>
          <w:i w:val="0"/>
        </w:rPr>
        <w:t>2130.</w:t>
      </w:r>
      <w:r>
        <w:t xml:space="preserve"> With folded hands the Lord sings many hymns,</w:t>
      </w:r>
      <w:r>
        <w:br/>
      </w:r>
      <w:r>
        <w:t>and at once tears pour from his eyes.</w:t>
      </w:r>
    </w:p>
    <w:p>
      <w:pPr>
        <w:spacing w:after="60"/>
        <w:ind w:left="510" w:hanging="510"/>
      </w:pPr>
      <w:r>
        <w:rPr>
          <w:b/>
          <w:i w:val="0"/>
        </w:rPr>
        <w:t>2131.</w:t>
      </w:r>
      <w:r>
        <w:t xml:space="preserve"> The Lord's heart brims with the rasa of love:</w:t>
      </w:r>
      <w:r>
        <w:br/>
      </w:r>
      <w:r>
        <w:t>wherever he looks he sees everything full of Krishna.</w:t>
      </w:r>
    </w:p>
    <w:p>
      <w:pPr>
        <w:spacing w:after="60"/>
        <w:jc w:val="both"/>
      </w:pPr>
      <w:r>
        <w:rPr>
          <w:b w:val="0"/>
          <w:i/>
        </w:rPr>
        <w:t>[p. 195]</w:t>
      </w:r>
    </w:p>
    <w:p>
      <w:pPr>
        <w:spacing w:after="60"/>
        <w:ind w:left="510" w:hanging="510"/>
      </w:pPr>
      <w:r>
        <w:rPr>
          <w:b/>
          <w:i w:val="0"/>
        </w:rPr>
        <w:t>2132.</w:t>
      </w:r>
      <w:r>
        <w:t xml:space="preserve"> Closing his eyes, he began to call, "Krishna!"</w:t>
      </w:r>
      <w:r>
        <w:br/>
      </w:r>
      <w:r>
        <w:t>and his body thrilled with love.</w:t>
      </w:r>
    </w:p>
    <w:p>
      <w:pPr>
        <w:spacing w:after="60"/>
        <w:ind w:left="510" w:hanging="510"/>
      </w:pPr>
      <w:r>
        <w:rPr>
          <w:b/>
          <w:i w:val="0"/>
        </w:rPr>
        <w:t>2133.</w:t>
      </w:r>
      <w:r>
        <w:t xml:space="preserve"> One who has not seen that state with his own eyes —</w:t>
      </w:r>
      <w:r>
        <w:br/>
      </w:r>
      <w:r>
        <w:t>how shall I, a great fool, make him understand?</w:t>
      </w:r>
    </w:p>
    <w:p>
      <w:pPr>
        <w:spacing w:after="60"/>
        <w:ind w:left="510" w:hanging="510"/>
      </w:pPr>
      <w:r>
        <w:rPr>
          <w:b/>
          <w:i w:val="0"/>
        </w:rPr>
        <w:t>2134.</w:t>
      </w:r>
      <w:r>
        <w:t xml:space="preserve"> Where there was no [water], a desert,</w:t>
      </w:r>
      <w:r>
        <w:br/>
      </w:r>
      <w:r>
        <w:t>there Chaitanya Gosai made a river flow.</w:t>
      </w:r>
    </w:p>
    <w:p>
      <w:pPr>
        <w:spacing w:after="60"/>
        <w:ind w:left="510" w:hanging="510"/>
      </w:pPr>
      <w:r>
        <w:rPr>
          <w:b/>
          <w:i w:val="0"/>
        </w:rPr>
        <w:t>2135.</w:t>
      </w:r>
      <w:r>
        <w:t xml:space="preserve"> In the whole country no sinner remained;</w:t>
      </w:r>
      <w:r>
        <w:br/>
      </w:r>
      <w:r>
        <w:t>by giving devotion, the Lord delivered the sinners.</w:t>
      </w:r>
    </w:p>
    <w:p>
      <w:pPr>
        <w:spacing w:after="60"/>
        <w:ind w:left="510" w:hanging="510"/>
      </w:pPr>
      <w:r>
        <w:rPr>
          <w:b/>
          <w:i w:val="0"/>
        </w:rPr>
        <w:t>2136.</w:t>
      </w:r>
      <w:r>
        <w:t xml:space="preserve"> One day the pandas, rejoicing,</w:t>
      </w:r>
      <w:r>
        <w:br/>
      </w:r>
      <w:r>
        <w:t>held a great festival, making an offering.</w:t>
      </w:r>
    </w:p>
    <w:p>
      <w:pPr>
        <w:spacing w:after="60"/>
        <w:ind w:left="510" w:hanging="510"/>
      </w:pPr>
      <w:r>
        <w:rPr>
          <w:b/>
          <w:i w:val="0"/>
        </w:rPr>
        <w:t>2137.</w:t>
      </w:r>
      <w:r>
        <w:t xml:space="preserve"> Inviting guests and Vaishnavas,</w:t>
      </w:r>
      <w:r>
        <w:br/>
      </w:r>
      <w:r>
        <w:t>they distribute thickened milk, yogurt, puris and the rest.</w:t>
      </w:r>
    </w:p>
    <w:p>
      <w:pPr>
        <w:spacing w:after="60"/>
        <w:ind w:left="510" w:hanging="510"/>
      </w:pPr>
      <w:r>
        <w:rPr>
          <w:b/>
          <w:i w:val="0"/>
        </w:rPr>
        <w:t>2138.</w:t>
      </w:r>
      <w:r>
        <w:t xml:space="preserve"> Gora, the jewel of virtues, going among the pandas,</w:t>
      </w:r>
      <w:r>
        <w:br/>
      </w:r>
      <w:r>
        <w:t>distributes the prasada himself.</w:t>
      </w:r>
    </w:p>
    <w:p>
      <w:pPr>
        <w:spacing w:after="60"/>
        <w:ind w:left="510" w:hanging="510"/>
      </w:pPr>
      <w:r>
        <w:rPr>
          <w:b/>
          <w:i w:val="0"/>
        </w:rPr>
        <w:t>2139.</w:t>
      </w:r>
      <w:r>
        <w:t xml:space="preserve"> At night we all go together to the hut</w:t>
      </w:r>
      <w:r>
        <w:br/>
      </w:r>
      <w:r>
        <w:t>and pass the night in supreme joy.</w:t>
      </w:r>
    </w:p>
    <w:p>
      <w:pPr>
        <w:spacing w:after="60"/>
        <w:ind w:left="510" w:hanging="510"/>
      </w:pPr>
      <w:r>
        <w:rPr>
          <w:b/>
          <w:i w:val="0"/>
        </w:rPr>
        <w:t>2140.</w:t>
      </w:r>
      <w:r>
        <w:t xml:space="preserve"> Thus, after a fortnight of spiritual conversation,</w:t>
      </w:r>
      <w:r>
        <w:br/>
      </w:r>
      <w:r>
        <w:t>the next day the Lord leaves the city of Dvaraka.</w:t>
      </w:r>
    </w:p>
    <w:p>
      <w:pPr>
        <w:spacing w:after="60"/>
        <w:ind w:left="510" w:hanging="510"/>
      </w:pPr>
      <w:r>
        <w:rPr>
          <w:b/>
          <w:i w:val="0"/>
        </w:rPr>
        <w:t>2141.</w:t>
      </w:r>
      <w:r>
        <w:t xml:space="preserve"> The Lord said, "This time we shall go to Nilachala,</w:t>
      </w:r>
      <w:r>
        <w:br/>
      </w:r>
      <w:r>
        <w:t>and in Nilachala we shall all live together in joy.</w:t>
      </w:r>
    </w:p>
    <w:p>
      <w:pPr>
        <w:spacing w:after="60"/>
        <w:ind w:left="510" w:hanging="510"/>
      </w:pPr>
      <w:r>
        <w:rPr>
          <w:b/>
          <w:i w:val="0"/>
        </w:rPr>
        <w:t>2142.</w:t>
      </w:r>
      <w:r>
        <w:t xml:space="preserve"> Come, let us all go together to Vidyanagara;</w:t>
      </w:r>
      <w:r>
        <w:br/>
      </w:r>
      <w:r>
        <w:t>I will not go to Puri alone, leaving Rama Raya behind.</w:t>
      </w:r>
    </w:p>
    <w:p>
      <w:pPr>
        <w:spacing w:after="60"/>
        <w:jc w:val="both"/>
      </w:pPr>
      <w:r>
        <w:rPr>
          <w:b w:val="0"/>
          <w:i/>
        </w:rPr>
        <w:t>[p. 196]</w:t>
      </w:r>
    </w:p>
    <w:p>
      <w:pPr>
        <w:spacing w:after="60"/>
        <w:ind w:left="510" w:hanging="510"/>
      </w:pPr>
      <w:r>
        <w:rPr>
          <w:b/>
          <w:i w:val="0"/>
        </w:rPr>
        <w:t>2143.</w:t>
      </w:r>
      <w:r>
        <w:t xml:space="preserve"> Ramananda is a great lover of worship;</w:t>
      </w:r>
      <w:r>
        <w:br/>
      </w:r>
      <w:r>
        <w:t>when I think of him my heart is soothed.</w:t>
      </w:r>
    </w:p>
    <w:p>
      <w:pPr>
        <w:spacing w:after="60"/>
        <w:ind w:left="510" w:hanging="510"/>
      </w:pPr>
      <w:r>
        <w:rPr>
          <w:b/>
          <w:i w:val="0"/>
        </w:rPr>
        <w:t>2144.</w:t>
      </w:r>
      <w:r>
        <w:t xml:space="preserve"> Ramananda Raya is the crest-jewel of practitioners;</w:t>
      </w:r>
      <w:r>
        <w:br/>
      </w:r>
      <w:r>
        <w:t>sitting in solitude, Raya sings the glories of Krishna.</w:t>
      </w:r>
    </w:p>
    <w:p>
      <w:pPr>
        <w:spacing w:after="60"/>
        <w:ind w:left="510" w:hanging="510"/>
      </w:pPr>
      <w:r>
        <w:rPr>
          <w:b/>
          <w:i w:val="0"/>
        </w:rPr>
        <w:t>2145.</w:t>
      </w:r>
      <w:r>
        <w:t xml:space="preserve"> One whose tears flow at the name of Hari-Krishna</w:t>
      </w:r>
      <w:r>
        <w:br/>
      </w:r>
      <w:r>
        <w:t>the Bhagavata calls an eternal Vaishnava.</w:t>
      </w:r>
    </w:p>
    <w:p>
      <w:pPr>
        <w:spacing w:after="60"/>
        <w:ind w:left="510" w:hanging="510"/>
      </w:pPr>
      <w:r>
        <w:rPr>
          <w:b/>
          <w:i w:val="0"/>
        </w:rPr>
        <w:t>2146.</w:t>
      </w:r>
      <w:r>
        <w:t xml:space="preserve"> If even a fool calls on the treasure that is Krishna with devotion,</w:t>
      </w:r>
      <w:r>
        <w:br/>
      </w:r>
      <w:r>
        <w:t>I bow millions of times at his feet.</w:t>
      </w:r>
    </w:p>
    <w:p>
      <w:pPr>
        <w:spacing w:after="60"/>
        <w:ind w:left="510" w:hanging="510"/>
      </w:pPr>
      <w:r>
        <w:rPr>
          <w:b/>
          <w:i w:val="0"/>
        </w:rPr>
        <w:t>2147.</w:t>
      </w:r>
      <w:r>
        <w:t xml:space="preserve"> Ramananda, the devotee of Krishna, is worthy of worship;</w:t>
      </w:r>
      <w:r>
        <w:br/>
      </w:r>
      <w:r>
        <w:t>Ramananda Raya is dearer to me than life.</w:t>
      </w:r>
    </w:p>
    <w:p>
      <w:pPr>
        <w:spacing w:after="60"/>
        <w:ind w:left="510" w:hanging="510"/>
      </w:pPr>
      <w:r>
        <w:rPr>
          <w:b/>
          <w:i w:val="0"/>
        </w:rPr>
        <w:t>2148.</w:t>
      </w:r>
      <w:r>
        <w:t xml:space="preserve"> I love Ramananda as my own life;</w:t>
      </w:r>
      <w:r>
        <w:br/>
      </w:r>
      <w:r>
        <w:t>he is a supreme Vaishnava, a detached sannyasi.</w:t>
      </w:r>
    </w:p>
    <w:p>
      <w:pPr>
        <w:spacing w:after="60"/>
        <w:ind w:left="510" w:hanging="510"/>
      </w:pPr>
      <w:r>
        <w:rPr>
          <w:b/>
          <w:i w:val="0"/>
        </w:rPr>
        <w:t>2149.</w:t>
      </w:r>
      <w:r>
        <w:t xml:space="preserve"> Rama Raya is unattached to worldly things;</w:t>
      </w:r>
      <w:r>
        <w:br/>
      </w:r>
      <w:r>
        <w:t>every day Raya gets to see Radha and Krishna.</w:t>
      </w:r>
    </w:p>
    <w:p>
      <w:pPr>
        <w:spacing w:after="60"/>
        <w:ind w:left="510" w:hanging="510"/>
      </w:pPr>
      <w:r>
        <w:rPr>
          <w:b/>
          <w:i w:val="0"/>
        </w:rPr>
        <w:t>2150.</w:t>
      </w:r>
      <w:r>
        <w:t xml:space="preserve"> Ramananda counts wealth as straw</w:t>
      </w:r>
      <w:r>
        <w:br/>
      </w:r>
      <w:r>
        <w:t>and calls on Krishna with love day and night.</w:t>
      </w:r>
    </w:p>
    <w:p>
      <w:pPr>
        <w:spacing w:after="60"/>
        <w:ind w:left="510" w:hanging="510"/>
      </w:pPr>
      <w:r>
        <w:rPr>
          <w:b/>
          <w:i w:val="0"/>
        </w:rPr>
        <w:t>2151.</w:t>
      </w:r>
      <w:r>
        <w:t xml:space="preserve"> I have seen that, as he calls out "Krishna",</w:t>
      </w:r>
      <w:r>
        <w:br/>
      </w:r>
      <w:r>
        <w:t>Raya, drunk with love, keeps trembling.</w:t>
      </w:r>
    </w:p>
    <w:p>
      <w:pPr>
        <w:spacing w:after="60"/>
        <w:ind w:left="510" w:hanging="510"/>
      </w:pPr>
      <w:r>
        <w:rPr>
          <w:b/>
          <w:i w:val="0"/>
        </w:rPr>
        <w:t>2152.</w:t>
      </w:r>
      <w:r>
        <w:t xml:space="preserve"> At Krishna's name he sheds tears of love</w:t>
      </w:r>
      <w:r>
        <w:br/>
      </w:r>
      <w:r>
        <w:t>and falls unconscious on the ground.</w:t>
      </w:r>
    </w:p>
    <w:p>
      <w:pPr>
        <w:spacing w:after="60"/>
        <w:ind w:left="510" w:hanging="510"/>
      </w:pPr>
      <w:r>
        <w:rPr>
          <w:b/>
          <w:i w:val="0"/>
        </w:rPr>
        <w:t>2153.</w:t>
      </w:r>
      <w:r>
        <w:t xml:space="preserve"> My heart can bear separation from Raya no longer;</w:t>
      </w:r>
      <w:r>
        <w:br/>
      </w:r>
      <w:r>
        <w:t>let us all go quickly to Raya."</w:t>
      </w:r>
    </w:p>
    <w:p>
      <w:pPr>
        <w:spacing w:after="60"/>
        <w:jc w:val="both"/>
      </w:pPr>
      <w:r>
        <w:rPr>
          <w:b w:val="0"/>
          <w:i/>
        </w:rPr>
        <w:t>[p. 197]</w:t>
      </w:r>
    </w:p>
    <w:p>
      <w:pPr>
        <w:spacing w:after="60"/>
        <w:ind w:left="510" w:hanging="510"/>
      </w:pPr>
      <w:r>
        <w:rPr>
          <w:b/>
          <w:i w:val="0"/>
        </w:rPr>
        <w:t>2154.</w:t>
      </w:r>
      <w:r>
        <w:t xml:space="preserve"> Saying this, the Lord set out,</w:t>
      </w:r>
      <w:r>
        <w:br/>
      </w:r>
      <w:r>
        <w:t>and hundreds of people followed him.</w:t>
      </w:r>
    </w:p>
    <w:p>
      <w:pPr>
        <w:spacing w:after="60"/>
        <w:ind w:left="510" w:hanging="510"/>
      </w:pPr>
      <w:r>
        <w:rPr>
          <w:b/>
          <w:i w:val="0"/>
        </w:rPr>
        <w:t>2155.</w:t>
      </w:r>
      <w:r>
        <w:t xml:space="preserve"> Sending the village people back with sweet words,</w:t>
      </w:r>
      <w:r>
        <w:br/>
      </w:r>
      <w:r>
        <w:t>my Gora Raya goes towards the inlet.</w:t>
      </w:r>
    </w:p>
    <w:p>
      <w:pPr>
        <w:spacing w:after="60"/>
        <w:ind w:left="510" w:hanging="510"/>
      </w:pPr>
      <w:r>
        <w:rPr>
          <w:b/>
          <w:i w:val="0"/>
        </w:rPr>
        <w:t>2156.</w:t>
      </w:r>
      <w:r>
        <w:t xml:space="preserve"> Bhargadeva with his party</w:t>
      </w:r>
      <w:r>
        <w:br/>
      </w:r>
      <w:r>
        <w:t>comes to the bank of the inlet to cross.</w:t>
      </w:r>
    </w:p>
    <w:p>
      <w:pPr>
        <w:spacing w:after="60"/>
        <w:ind w:left="510" w:hanging="510"/>
      </w:pPr>
      <w:r>
        <w:rPr>
          <w:b/>
          <w:i w:val="0"/>
        </w:rPr>
        <w:t>2157.</w:t>
      </w:r>
      <w:r>
        <w:t xml:space="preserve"> One by one, all having crossed,</w:t>
      </w:r>
      <w:r>
        <w:br/>
      </w:r>
      <w:r>
        <w:t>my sannyasi of Nadia comes into Gujarat.</w:t>
      </w:r>
    </w:p>
    <w:p>
      <w:pPr>
        <w:spacing w:after="60"/>
        <w:ind w:left="510" w:hanging="510"/>
      </w:pPr>
      <w:r>
        <w:rPr>
          <w:b/>
          <w:i w:val="0"/>
        </w:rPr>
        <w:t>2158.</w:t>
      </w:r>
      <w:r>
        <w:t xml:space="preserve"> On the last day of Ashvin, coming back to the city of Baroda,</w:t>
      </w:r>
      <w:r>
        <w:br/>
      </w:r>
      <w:r>
        <w:t>my Lord chants the Name of Hari.</w:t>
      </w:r>
    </w:p>
    <w:p>
      <w:pPr>
        <w:spacing w:after="60"/>
        <w:ind w:left="510" w:hanging="510"/>
      </w:pPr>
      <w:r>
        <w:rPr>
          <w:b/>
          <w:i w:val="0"/>
        </w:rPr>
        <w:t>2159.</w:t>
      </w:r>
      <w:r>
        <w:t xml:space="preserve"> Govinda Charana and I, to beg alms,</w:t>
      </w:r>
      <w:r>
        <w:br/>
      </w:r>
      <w:r>
        <w:t>presented ourselves at householders' doors.</w:t>
      </w:r>
    </w:p>
    <w:p>
      <w:pPr>
        <w:spacing w:after="60"/>
        <w:ind w:left="510" w:hanging="510"/>
      </w:pPr>
      <w:r>
        <w:rPr>
          <w:b/>
          <w:i w:val="0"/>
        </w:rPr>
        <w:t>2160.</w:t>
      </w:r>
      <w:r>
        <w:t xml:space="preserve"> Fruits, roots, flour, parched grain — whatever alms I receive,</w:t>
      </w:r>
      <w:r>
        <w:br/>
      </w:r>
      <w:r>
        <w:t>I bring and offer with a pure heart.</w:t>
      </w:r>
    </w:p>
    <w:p>
      <w:pPr>
        <w:spacing w:after="60"/>
        <w:ind w:left="510" w:hanging="510"/>
      </w:pPr>
      <w:r>
        <w:rPr>
          <w:b/>
          <w:i w:val="0"/>
        </w:rPr>
        <w:t>2161.</w:t>
      </w:r>
      <w:r>
        <w:t xml:space="preserve"> Settling beneath a tree, the Lord made the offering,</w:t>
      </w:r>
      <w:r>
        <w:br/>
      </w:r>
      <w:r>
        <w:t>and receiving the prasada, all were fulfilled.</w:t>
      </w:r>
    </w:p>
    <w:p>
      <w:pPr>
        <w:spacing w:after="60"/>
        <w:ind w:left="510" w:hanging="510"/>
      </w:pPr>
      <w:r>
        <w:rPr>
          <w:b/>
          <w:i w:val="0"/>
        </w:rPr>
        <w:t>2162.</w:t>
      </w:r>
      <w:r>
        <w:t xml:space="preserve"> Next day, setting out from Baroda,</w:t>
      </w:r>
      <w:r>
        <w:br/>
      </w:r>
      <w:r>
        <w:t>the Lord began to go south.</w:t>
      </w:r>
    </w:p>
    <w:p>
      <w:pPr>
        <w:spacing w:after="60"/>
        <w:ind w:left="510" w:hanging="510"/>
      </w:pPr>
      <w:r>
        <w:rPr>
          <w:b/>
          <w:i w:val="0"/>
        </w:rPr>
        <w:t>2163.</w:t>
      </w:r>
      <w:r>
        <w:t xml:space="preserve"> After sixteen days we came to the bank of the Narmada,</w:t>
      </w:r>
      <w:r>
        <w:br/>
      </w:r>
      <w:r>
        <w:t>and all of us bathed in the waters of the Narmada.</w:t>
      </w:r>
    </w:p>
    <w:p>
      <w:pPr>
        <w:spacing w:after="60"/>
        <w:ind w:left="510" w:hanging="510"/>
      </w:pPr>
      <w:r>
        <w:rPr>
          <w:b/>
          <w:i w:val="0"/>
        </w:rPr>
        <w:t>2164.</w:t>
      </w:r>
      <w:r>
        <w:t xml:space="preserve"> The Lord said, "Bhargadeva, where will you go?</w:t>
      </w:r>
      <w:r>
        <w:br/>
      </w:r>
      <w:r>
        <w:t>Will you come with me to Nilachala?"</w:t>
      </w:r>
    </w:p>
    <w:p>
      <w:pPr>
        <w:spacing w:after="60"/>
        <w:jc w:val="both"/>
      </w:pPr>
      <w:r>
        <w:rPr>
          <w:b w:val="0"/>
          <w:i/>
        </w:rPr>
        <w:t>[p. 198]</w:t>
      </w:r>
    </w:p>
    <w:p>
      <w:pPr>
        <w:spacing w:after="60"/>
        <w:ind w:left="510" w:hanging="510"/>
      </w:pPr>
      <w:r>
        <w:rPr>
          <w:b/>
          <w:i w:val="0"/>
        </w:rPr>
        <w:t>2165.</w:t>
      </w:r>
      <w:r>
        <w:t xml:space="preserve"> Bharga, before the Lord, rubbing his hands,</w:t>
      </w:r>
      <w:r>
        <w:br/>
      </w:r>
      <w:r>
        <w:t>said, "I shall go south.</w:t>
      </w:r>
    </w:p>
    <w:p>
      <w:pPr>
        <w:spacing w:after="60"/>
        <w:ind w:left="510" w:hanging="510"/>
      </w:pPr>
      <w:r>
        <w:rPr>
          <w:b/>
          <w:i w:val="0"/>
        </w:rPr>
        <w:t>2166.</w:t>
      </w:r>
      <w:r>
        <w:t xml:space="preserve"> In the city of Bom-bom</w:t>
      </w:r>
      <w:r>
        <w:rPr>
          <w:b w:val="0"/>
          <w:i w:val="0"/>
          <w:vertAlign w:val="superscript"/>
        </w:rPr>
        <w:t>139</w:t>
      </w:r>
      <w:r>
        <w:t xml:space="preserve"> the mahanta Aditya Raj</w:t>
      </w:r>
      <w:r>
        <w:br/>
      </w:r>
      <w:r>
        <w:t>serves Ranchhodji with devotion.</w:t>
      </w:r>
    </w:p>
    <w:p>
      <w:pPr>
        <w:spacing w:after="60"/>
        <w:ind w:left="510" w:hanging="510"/>
      </w:pPr>
      <w:r>
        <w:rPr>
          <w:b/>
          <w:i w:val="0"/>
        </w:rPr>
        <w:t>2167.</w:t>
      </w:r>
      <w:r>
        <w:t xml:space="preserve"> Accept my obeisance, Lord;</w:t>
      </w:r>
      <w:r>
        <w:br/>
      </w:r>
      <w:r>
        <w:t>mercifully place your foot on my head."</w:t>
      </w:r>
    </w:p>
    <w:p>
      <w:pPr>
        <w:spacing w:after="60"/>
        <w:ind w:left="510" w:hanging="510"/>
      </w:pPr>
      <w:r>
        <w:rPr>
          <w:b/>
          <w:i w:val="0"/>
        </w:rPr>
        <w:t>2168.</w:t>
      </w:r>
      <w:r>
        <w:t xml:space="preserve"> Saying this, Bhargadeva fell prostrate</w:t>
      </w:r>
      <w:r>
        <w:br/>
      </w:r>
      <w:r>
        <w:t>and clasped both feet tightly with both hands.</w:t>
      </w:r>
    </w:p>
    <w:p>
      <w:pPr>
        <w:spacing w:after="60"/>
        <w:ind w:left="510" w:hanging="510"/>
      </w:pPr>
      <w:r>
        <w:rPr>
          <w:b/>
          <w:i w:val="0"/>
        </w:rPr>
        <w:t>2169.</w:t>
      </w:r>
      <w:r>
        <w:t xml:space="preserve"> Bharga said, "You are Krishna, you are my Hari;</w:t>
      </w:r>
      <w:r>
        <w:br/>
      </w:r>
      <w:r>
        <w:t>give me this alms: that I may die remembering your feet.</w:t>
      </w:r>
    </w:p>
    <w:p>
      <w:pPr>
        <w:spacing w:after="60"/>
        <w:ind w:left="510" w:hanging="510"/>
      </w:pPr>
      <w:r>
        <w:rPr>
          <w:b/>
          <w:i w:val="0"/>
        </w:rPr>
        <w:t>2170.</w:t>
      </w:r>
      <w:r>
        <w:t xml:space="preserve"> To see your own lilas and play yourself,</w:t>
      </w:r>
      <w:r>
        <w:br/>
      </w:r>
      <w:r>
        <w:t>you went to Dvaraka, deceiving people.</w:t>
      </w:r>
    </w:p>
    <w:p>
      <w:pPr>
        <w:spacing w:after="60"/>
        <w:ind w:left="510" w:hanging="510"/>
      </w:pPr>
      <w:r>
        <w:rPr>
          <w:b/>
          <w:i w:val="0"/>
        </w:rPr>
        <w:t>2171.</w:t>
      </w:r>
      <w:r>
        <w:t xml:space="preserve"> Be that as it may, put your foot on my head;</w:t>
      </w:r>
      <w:r>
        <w:br/>
      </w:r>
      <w:r>
        <w:t>you will not be able to deceive me again — I will not be deceived."</w:t>
      </w:r>
    </w:p>
    <w:p>
      <w:pPr>
        <w:spacing w:after="60"/>
        <w:ind w:left="510" w:hanging="510"/>
      </w:pPr>
      <w:r>
        <w:rPr>
          <w:b/>
          <w:i w:val="0"/>
        </w:rPr>
        <w:t>2172.</w:t>
      </w:r>
      <w:r>
        <w:t xml:space="preserve"> The Lord said, "Bharga, why do you say such things?</w:t>
      </w:r>
      <w:r>
        <w:br/>
      </w:r>
      <w:r>
        <w:t>Why do you speak such words to me?</w:t>
      </w:r>
    </w:p>
    <w:p>
      <w:pPr>
        <w:spacing w:after="60"/>
        <w:ind w:left="510" w:hanging="510"/>
      </w:pPr>
      <w:r>
        <w:rPr>
          <w:b/>
          <w:i w:val="0"/>
        </w:rPr>
        <w:t>2173.</w:t>
      </w:r>
      <w:r>
        <w:t xml:space="preserve"> I wander the roads as a renunciant,</w:t>
      </w:r>
      <w:r>
        <w:br/>
      </w:r>
      <w:r>
        <w:t>without food, without clothing, utterly poor and lowly.</w:t>
      </w:r>
    </w:p>
    <w:p>
      <w:pPr>
        <w:spacing w:after="60"/>
        <w:ind w:left="510" w:hanging="510"/>
      </w:pPr>
      <w:r>
        <w:rPr>
          <w:b/>
          <w:i w:val="0"/>
        </w:rPr>
        <w:t>2174.</w:t>
      </w:r>
      <w:r>
        <w:t xml:space="preserve"> For alms I go from door to door;</w:t>
      </w:r>
      <w:r>
        <w:br/>
      </w:r>
      <w:r>
        <w:t>never speak such words to me again.</w:t>
      </w:r>
    </w:p>
    <w:p>
      <w:pPr>
        <w:spacing w:after="60"/>
        <w:ind w:left="510" w:hanging="510"/>
      </w:pPr>
      <w:r>
        <w:rPr>
          <w:b/>
          <w:i w:val="0"/>
        </w:rPr>
        <w:t>2175.</w:t>
      </w:r>
      <w:r>
        <w:t xml:space="preserve"> Always say 'Krishna, Krishna' with faith;</w:t>
      </w:r>
      <w:r>
        <w:br/>
      </w:r>
      <w:r>
        <w:t>faith in Krishna will bring you to Krishna.</w:t>
      </w:r>
    </w:p>
    <w:p>
      <w:pPr>
        <w:spacing w:after="60"/>
        <w:jc w:val="both"/>
      </w:pPr>
      <w:r>
        <w:rPr>
          <w:b w:val="0"/>
          <w:i/>
        </w:rPr>
        <w:t>[p. 199]</w:t>
      </w:r>
    </w:p>
    <w:p>
      <w:pPr>
        <w:spacing w:after="60"/>
        <w:ind w:left="510" w:hanging="510"/>
      </w:pPr>
      <w:r>
        <w:rPr>
          <w:b/>
          <w:i w:val="0"/>
        </w:rPr>
        <w:t>2176.</w:t>
      </w:r>
      <w:r>
        <w:t xml:space="preserve"> Hari is a mass of consciousness and bliss, the highest of the high;</w:t>
      </w:r>
      <w:r>
        <w:br/>
      </w:r>
      <w:r>
        <w:t>meditate on his lotus feet and you will cross the ocean of existence.</w:t>
      </w:r>
    </w:p>
    <w:p>
      <w:pPr>
        <w:spacing w:after="60"/>
        <w:ind w:left="510" w:hanging="510"/>
      </w:pPr>
      <w:r>
        <w:rPr>
          <w:b/>
          <w:i w:val="0"/>
        </w:rPr>
        <w:t>2177.</w:t>
      </w:r>
      <w:r>
        <w:t xml:space="preserve"> With love and devotion meditate on Hari's feet,</w:t>
      </w:r>
      <w:r>
        <w:br/>
      </w:r>
      <w:r>
        <w:t>and he will surely show himself to you.</w:t>
      </w:r>
    </w:p>
    <w:p>
      <w:pPr>
        <w:spacing w:after="60"/>
        <w:ind w:left="510" w:hanging="510"/>
      </w:pPr>
      <w:r>
        <w:rPr>
          <w:b/>
          <w:i w:val="0"/>
        </w:rPr>
        <w:t>2178.</w:t>
      </w:r>
      <w:r>
        <w:t xml:space="preserve"> Hari is very kind to his devotees;</w:t>
      </w:r>
      <w:r>
        <w:br/>
      </w:r>
      <w:r>
        <w:t>think of him — he is the refuge of the helpless."</w:t>
      </w:r>
    </w:p>
    <w:p>
      <w:pPr>
        <w:spacing w:after="60"/>
        <w:ind w:left="510" w:hanging="510"/>
      </w:pPr>
      <w:r>
        <w:rPr>
          <w:b/>
          <w:i w:val="0"/>
        </w:rPr>
        <w:t>2179.</w:t>
      </w:r>
      <w:r>
        <w:t xml:space="preserve"> Saying this, the Lord touched Bhargadeva,</w:t>
      </w:r>
      <w:r>
        <w:br/>
      </w:r>
      <w:r>
        <w:t>and at once Bharga's body was purified.</w:t>
      </w:r>
    </w:p>
    <w:p>
      <w:pPr>
        <w:spacing w:after="60"/>
        <w:ind w:left="510" w:hanging="510"/>
      </w:pPr>
      <w:r>
        <w:rPr>
          <w:b/>
          <w:i w:val="0"/>
        </w:rPr>
        <w:t>2180.</w:t>
      </w:r>
      <w:r>
        <w:t xml:space="preserve"> Standing on the bank, Bhargadeva gazes at him</w:t>
      </w:r>
      <w:r>
        <w:br/>
      </w:r>
      <w:r>
        <w:t>and, fulfilled, at last took his leave.</w:t>
      </w:r>
    </w:p>
    <w:p>
      <w:pPr>
        <w:spacing w:after="60"/>
        <w:ind w:left="510" w:hanging="510"/>
      </w:pPr>
      <w:r>
        <w:rPr>
          <w:b/>
          <w:i w:val="0"/>
        </w:rPr>
        <w:t>2181.</w:t>
      </w:r>
      <w:r>
        <w:t xml:space="preserve"> All the other sannyasis who were with Bharga</w:t>
      </w:r>
      <w:r>
        <w:br/>
      </w:r>
      <w:r>
        <w:t>came and stood before the Lord.</w:t>
      </w:r>
    </w:p>
    <w:p>
      <w:pPr>
        <w:spacing w:after="60"/>
        <w:ind w:left="510" w:hanging="510"/>
      </w:pPr>
      <w:r>
        <w:rPr>
          <w:b/>
          <w:i w:val="0"/>
        </w:rPr>
        <w:t>2182.</w:t>
      </w:r>
      <w:r>
        <w:t xml:space="preserve"> One by one they bowed at the Lord's feet,</w:t>
      </w:r>
      <w:r>
        <w:br/>
      </w:r>
      <w:r>
        <w:t>and the Lord sent them all off with sweet words.</w:t>
      </w:r>
    </w:p>
    <w:p>
      <w:pPr>
        <w:spacing w:after="60"/>
        <w:ind w:left="510" w:hanging="510"/>
      </w:pPr>
      <w:r>
        <w:rPr>
          <w:b/>
          <w:i w:val="0"/>
        </w:rPr>
        <w:t>2183.</w:t>
      </w:r>
      <w:r>
        <w:t xml:space="preserve"> Bhargadeva went away to the south,</w:t>
      </w:r>
      <w:r>
        <w:br/>
      </w:r>
      <w:r>
        <w:t>and the Lord sets out lovingly for Nilachala.</w:t>
      </w:r>
    </w:p>
    <w:p>
      <w:pPr>
        <w:spacing w:after="60"/>
        <w:ind w:left="510" w:hanging="510"/>
      </w:pPr>
      <w:r>
        <w:rPr>
          <w:b/>
          <w:i w:val="0"/>
        </w:rPr>
        <w:t>2184.</w:t>
      </w:r>
      <w:r>
        <w:t xml:space="preserve"> I, Ramananda and Govinda Charana</w:t>
      </w:r>
      <w:r>
        <w:br/>
      </w:r>
      <w:r>
        <w:t>spent that day on the bank of the Narmada.</w:t>
      </w:r>
    </w:p>
    <w:p>
      <w:pPr>
        <w:spacing w:after="60"/>
        <w:ind w:left="510" w:hanging="510"/>
      </w:pPr>
      <w:r>
        <w:rPr>
          <w:b/>
          <w:i w:val="0"/>
        </w:rPr>
        <w:t>2185.</w:t>
      </w:r>
      <w:r>
        <w:t xml:space="preserve"> Next day we go along the bank of the Narmada</w:t>
      </w:r>
      <w:r>
        <w:br/>
      </w:r>
      <w:r>
        <w:t>and all arrive at the town of Dohad.</w:t>
      </w:r>
    </w:p>
    <w:p>
      <w:pPr>
        <w:spacing w:after="60"/>
        <w:ind w:left="510" w:hanging="510"/>
      </w:pPr>
      <w:r>
        <w:rPr>
          <w:b/>
          <w:i w:val="0"/>
        </w:rPr>
        <w:t>2186.</w:t>
      </w:r>
      <w:r>
        <w:t xml:space="preserve"> I brought some flour that I had begged,</w:t>
      </w:r>
      <w:r>
        <w:br/>
      </w:r>
      <w:r>
        <w:t>and Lord Gaura-Hari made rotis and offered them.</w:t>
      </w:r>
    </w:p>
    <w:p>
      <w:pPr>
        <w:spacing w:after="60"/>
        <w:jc w:val="both"/>
      </w:pPr>
      <w:r>
        <w:rPr>
          <w:b w:val="0"/>
          <w:i/>
        </w:rPr>
        <w:t>[p. 200]</w:t>
      </w:r>
    </w:p>
    <w:p>
      <w:pPr>
        <w:spacing w:after="60"/>
        <w:ind w:left="510" w:hanging="510"/>
      </w:pPr>
      <w:r>
        <w:rPr>
          <w:b/>
          <w:i w:val="0"/>
        </w:rPr>
        <w:t>2187.</w:t>
      </w:r>
      <w:r>
        <w:t xml:space="preserve"> We pass the night in the town of Dohad;</w:t>
      </w:r>
      <w:r>
        <w:br/>
      </w:r>
      <w:r>
        <w:t>beneath a tree Gora-chand raises the cry of "Hari".</w:t>
      </w:r>
    </w:p>
    <w:p>
      <w:pPr>
        <w:spacing w:after="60"/>
        <w:ind w:left="510" w:hanging="510"/>
      </w:pPr>
      <w:r>
        <w:rPr>
          <w:b/>
          <w:i w:val="0"/>
        </w:rPr>
        <w:t>2188.</w:t>
      </w:r>
      <w:r>
        <w:t xml:space="preserve"> Rising in the morning, we go to the town of Kukshi,</w:t>
      </w:r>
      <w:r>
        <w:br/>
      </w:r>
      <w:r>
        <w:t>and here we see many Vaishnavas.</w:t>
      </w:r>
    </w:p>
    <w:p>
      <w:pPr>
        <w:spacing w:after="60"/>
        <w:ind w:left="510" w:hanging="510"/>
      </w:pPr>
      <w:r>
        <w:rPr>
          <w:b/>
          <w:i w:val="0"/>
        </w:rPr>
        <w:t>2189.</w:t>
      </w:r>
      <w:r>
        <w:t xml:space="preserve"> Wherever we go we see tulasi groves;</w:t>
      </w:r>
      <w:r>
        <w:br/>
      </w:r>
      <w:r>
        <w:t>every villager, I see, is devoted to Krishna.</w:t>
      </w:r>
    </w:p>
    <w:p>
      <w:pPr>
        <w:spacing w:after="60"/>
        <w:ind w:left="510" w:hanging="510"/>
      </w:pPr>
      <w:r>
        <w:rPr>
          <w:b/>
          <w:i w:val="0"/>
        </w:rPr>
        <w:t>2190.</w:t>
      </w:r>
      <w:r>
        <w:t xml:space="preserve"> In the evening all the people raise the cry of "Hari";</w:t>
      </w:r>
      <w:r>
        <w:br/>
      </w:r>
      <w:r>
        <w:t>seeing this, my Lord thrills with joy.</w:t>
      </w:r>
    </w:p>
    <w:p>
      <w:pPr>
        <w:spacing w:after="60"/>
        <w:ind w:left="510" w:hanging="510"/>
      </w:pPr>
      <w:r>
        <w:rPr>
          <w:b/>
          <w:i w:val="0"/>
        </w:rPr>
        <w:t>2191.</w:t>
      </w:r>
      <w:r>
        <w:t xml:space="preserve"> In this place lives a poor brahmana,</w:t>
      </w:r>
      <w:r>
        <w:br/>
      </w:r>
      <w:r>
        <w:t>and in his house there is Lakshmi-Janardana.</w:t>
      </w:r>
    </w:p>
    <w:p>
      <w:pPr>
        <w:spacing w:after="60"/>
        <w:ind w:left="510" w:hanging="510"/>
      </w:pPr>
      <w:r>
        <w:rPr>
          <w:b/>
          <w:i w:val="0"/>
        </w:rPr>
        <w:t>2192.</w:t>
      </w:r>
      <w:r>
        <w:t xml:space="preserve"> The brahmana worships Lakshmi-Janardana with devotion;</w:t>
      </w:r>
      <w:r>
        <w:br/>
      </w:r>
      <w:r>
        <w:t>hearing of this, the Lord goes to his house.</w:t>
      </w:r>
    </w:p>
    <w:p>
      <w:pPr>
        <w:spacing w:after="60"/>
        <w:ind w:left="510" w:hanging="510"/>
      </w:pPr>
      <w:r>
        <w:rPr>
          <w:b/>
          <w:i w:val="0"/>
        </w:rPr>
        <w:t>2193.</w:t>
      </w:r>
      <w:r>
        <w:t xml:space="preserve"> The brahmana, seeing the Lord, offers him hospitality,</w:t>
      </w:r>
      <w:r>
        <w:br/>
      </w:r>
      <w:r>
        <w:t>welcoming him warmly, regarding him as a guest.</w:t>
      </w:r>
    </w:p>
    <w:p>
      <w:pPr>
        <w:spacing w:after="60"/>
        <w:ind w:left="510" w:hanging="510"/>
      </w:pPr>
      <w:r>
        <w:rPr>
          <w:b/>
          <w:i w:val="0"/>
        </w:rPr>
        <w:t>2194.</w:t>
      </w:r>
      <w:r>
        <w:t xml:space="preserve"> The brahmana says, "I am a poor brahmana;</w:t>
      </w:r>
      <w:r>
        <w:br/>
      </w:r>
      <w:r>
        <w:t>why have you set foot in my house?</w:t>
      </w:r>
    </w:p>
    <w:p>
      <w:pPr>
        <w:spacing w:after="60"/>
        <w:ind w:left="510" w:hanging="510"/>
      </w:pPr>
      <w:r>
        <w:rPr>
          <w:b/>
          <w:i w:val="0"/>
        </w:rPr>
        <w:t>2195.</w:t>
      </w:r>
      <w:r>
        <w:t xml:space="preserve"> How shall I serve a sannyasi?</w:t>
      </w:r>
      <w:r>
        <w:br/>
      </w:r>
      <w:r>
        <w:t>I fear my dharma will be ruined in my house."</w:t>
      </w:r>
    </w:p>
    <w:p>
      <w:pPr>
        <w:spacing w:after="60"/>
        <w:ind w:left="510" w:hanging="510"/>
      </w:pPr>
      <w:r>
        <w:rPr>
          <w:b/>
          <w:i w:val="0"/>
        </w:rPr>
        <w:t>2196.</w:t>
      </w:r>
      <w:r>
        <w:t xml:space="preserve"> The Lord said, "Have no anxiety, thakura:</w:t>
      </w:r>
      <w:r>
        <w:br/>
      </w:r>
      <w:r>
        <w:t>he whose creation it is will give food in plenty.</w:t>
      </w:r>
    </w:p>
    <w:p>
      <w:pPr>
        <w:spacing w:after="60"/>
        <w:ind w:left="510" w:hanging="510"/>
      </w:pPr>
      <w:r>
        <w:rPr>
          <w:b/>
          <w:i w:val="0"/>
        </w:rPr>
        <w:t>2197.</w:t>
      </w:r>
      <w:r>
        <w:t xml:space="preserve"> Who worries for whom — that is the error of Kali;</w:t>
      </w:r>
      <w:r>
        <w:br/>
      </w:r>
      <w:r>
        <w:t>hear the essence: it is Krishna who always cares.</w:t>
      </w:r>
    </w:p>
    <w:p>
      <w:pPr>
        <w:spacing w:after="60"/>
        <w:jc w:val="both"/>
      </w:pPr>
      <w:r>
        <w:rPr>
          <w:b w:val="0"/>
          <w:i/>
        </w:rPr>
        <w:t>[p. 201]</w:t>
      </w:r>
    </w:p>
    <w:p>
      <w:pPr>
        <w:spacing w:after="60"/>
        <w:ind w:left="510" w:hanging="510"/>
      </w:pPr>
      <w:r>
        <w:rPr>
          <w:b/>
          <w:i w:val="0"/>
        </w:rPr>
        <w:t>2198.</w:t>
      </w:r>
      <w:r>
        <w:t xml:space="preserve"> The householder says, 'I feed everyone';</w:t>
      </w:r>
      <w:r>
        <w:br/>
      </w:r>
      <w:r>
        <w:t>but who thinks how the homeless man living under a tree is fed?</w:t>
      </w:r>
    </w:p>
    <w:p>
      <w:pPr>
        <w:spacing w:after="60"/>
        <w:ind w:left="510" w:hanging="510"/>
      </w:pPr>
      <w:r>
        <w:rPr>
          <w:b/>
          <w:i w:val="0"/>
        </w:rPr>
        <w:t>2199.</w:t>
      </w:r>
      <w:r>
        <w:t xml:space="preserve"> Who gives food to the tiny insects in the forest?</w:t>
      </w:r>
      <w:r>
        <w:br/>
      </w:r>
      <w:r>
        <w:t>Why then, brahmana, do you worry for nothing?"</w:t>
      </w:r>
    </w:p>
    <w:p>
      <w:pPr>
        <w:spacing w:after="60"/>
        <w:ind w:left="510" w:hanging="510"/>
      </w:pPr>
      <w:r>
        <w:rPr>
          <w:b/>
          <w:i w:val="0"/>
        </w:rPr>
        <w:t>2200.</w:t>
      </w:r>
      <w:r>
        <w:t xml:space="preserve"> Just then a vaishya</w:t>
      </w:r>
      <w:r>
        <w:rPr>
          <w:b w:val="0"/>
          <w:i w:val="0"/>
          <w:vertAlign w:val="superscript"/>
        </w:rPr>
        <w:t>140</w:t>
      </w:r>
      <w:r>
        <w:t xml:space="preserve"> came to the brahmana's door</w:t>
      </w:r>
      <w:r>
        <w:br/>
      </w:r>
      <w:r>
        <w:t>bringing milk, sugar and flour to fill his store.</w:t>
      </w:r>
    </w:p>
    <w:p>
      <w:pPr>
        <w:spacing w:after="60"/>
        <w:ind w:left="510" w:hanging="510"/>
      </w:pPr>
      <w:r>
        <w:rPr>
          <w:b/>
          <w:i w:val="0"/>
        </w:rPr>
        <w:t>2201.</w:t>
      </w:r>
      <w:r>
        <w:t xml:space="preserve"> The vaishya said, "Listen, listen, brahmana thakura:</w:t>
      </w:r>
      <w:r>
        <w:br/>
      </w:r>
      <w:r>
        <w:t>the Lord has shown me his mercy.</w:t>
      </w:r>
    </w:p>
    <w:p>
      <w:pPr>
        <w:spacing w:after="60"/>
        <w:ind w:left="510" w:hanging="510"/>
      </w:pPr>
      <w:r>
        <w:rPr>
          <w:b/>
          <w:i w:val="0"/>
        </w:rPr>
        <w:t>2202.</w:t>
      </w:r>
      <w:r>
        <w:t xml:space="preserve"> I saw your Janardana in a dream:</w:t>
      </w:r>
      <w:r>
        <w:br/>
      </w:r>
      <w:r>
        <w:t>he asks me for sweet rice.</w:t>
      </w:r>
    </w:p>
    <w:p>
      <w:pPr>
        <w:spacing w:after="60"/>
        <w:ind w:left="510" w:hanging="510"/>
      </w:pPr>
      <w:r>
        <w:rPr>
          <w:b/>
          <w:i w:val="0"/>
        </w:rPr>
        <w:t>2203.</w:t>
      </w:r>
      <w:r>
        <w:t xml:space="preserve"> In the form of a man Narayana is your guest;</w:t>
      </w:r>
      <w:r>
        <w:br/>
      </w:r>
      <w:r>
        <w:t>Narayana showed me this in a dream.</w:t>
      </w:r>
    </w:p>
    <w:p>
      <w:pPr>
        <w:spacing w:after="60"/>
        <w:ind w:left="510" w:hanging="510"/>
      </w:pPr>
      <w:r>
        <w:rPr>
          <w:b/>
          <w:i w:val="0"/>
        </w:rPr>
        <w:t>2204.</w:t>
      </w:r>
      <w:r>
        <w:t xml:space="preserve"> Last night, before dawn, I saw it in a dream,</w:t>
      </w:r>
      <w:r>
        <w:br/>
      </w:r>
      <w:r>
        <w:t>and I have brought milk and sugar for his sake.</w:t>
      </w:r>
    </w:p>
    <w:p>
      <w:pPr>
        <w:spacing w:after="60"/>
        <w:ind w:left="510" w:hanging="510"/>
      </w:pPr>
      <w:r>
        <w:rPr>
          <w:b/>
          <w:i w:val="0"/>
        </w:rPr>
        <w:t>2205.</w:t>
      </w:r>
      <w:r>
        <w:t xml:space="preserve"> Cook sweet rice and offer it to Narayana, brahmana."</w:t>
      </w:r>
      <w:r>
        <w:br/>
      </w:r>
      <w:r>
        <w:t>Hearing this, the brahmana began to weep.</w:t>
      </w:r>
    </w:p>
    <w:p>
      <w:pPr>
        <w:spacing w:after="60"/>
        <w:ind w:left="510" w:hanging="510"/>
      </w:pPr>
      <w:r>
        <w:rPr>
          <w:b/>
          <w:i w:val="0"/>
        </w:rPr>
        <w:t>2206.</w:t>
      </w:r>
      <w:r>
        <w:t xml:space="preserve"> The brahmana said, "Where have the milk and sugar come from?"</w:t>
      </w:r>
      <w:r>
        <w:br/>
      </w:r>
      <w:r>
        <w:t>The Lord said, "Narayana himself has provided them."</w:t>
      </w:r>
    </w:p>
    <w:p>
      <w:pPr>
        <w:spacing w:after="60"/>
        <w:ind w:left="510" w:hanging="510"/>
      </w:pPr>
      <w:r>
        <w:rPr>
          <w:b/>
          <w:i w:val="0"/>
        </w:rPr>
        <w:t>2207.</w:t>
      </w:r>
      <w:r>
        <w:t xml:space="preserve"> [Here came] milk and sugar [the line is corrupt in the edition].</w:t>
      </w:r>
      <w:r>
        <w:br/>
      </w:r>
      <w:r>
        <w:t>The brahmana said, "I am a poor man — this is a marvel!"</w:t>
      </w:r>
    </w:p>
    <w:p>
      <w:pPr>
        <w:spacing w:after="60"/>
        <w:ind w:left="510" w:hanging="510"/>
      </w:pPr>
      <w:r>
        <w:rPr>
          <w:b/>
          <w:i w:val="0"/>
        </w:rPr>
        <w:t>2208.</w:t>
      </w:r>
      <w:r>
        <w:t xml:space="preserve"> The Lord said, "Narayana…" [the line breaks off].</w:t>
      </w:r>
      <w:r>
        <w:br/>
      </w:r>
      <w:r>
        <w:t>The brahmana said, "I was worrying about you."</w:t>
      </w:r>
    </w:p>
    <w:p>
      <w:pPr>
        <w:spacing w:after="60"/>
        <w:ind w:left="510" w:hanging="510"/>
      </w:pPr>
      <w:r>
        <w:rPr>
          <w:b/>
          <w:i w:val="0"/>
        </w:rPr>
        <w:t>2209.</w:t>
      </w:r>
      <w:r>
        <w:t xml:space="preserve"> The Lord said, "Narayana has given and provided."</w:t>
      </w:r>
      <w:r>
        <w:rPr>
          <w:b w:val="0"/>
          <w:i w:val="0"/>
          <w:vertAlign w:val="superscript"/>
        </w:rPr>
        <w:t>141</w:t>
      </w:r>
    </w:p>
    <w:p>
      <w:pPr>
        <w:spacing w:after="60"/>
        <w:jc w:val="both"/>
      </w:pPr>
      <w:r>
        <w:rPr>
          <w:b w:val="0"/>
          <w:i/>
        </w:rPr>
        <w:t>[p. 202]</w:t>
      </w:r>
    </w:p>
    <w:p>
      <w:pPr>
        <w:spacing w:after="60"/>
        <w:ind w:left="510" w:hanging="510"/>
      </w:pPr>
      <w:r>
        <w:rPr>
          <w:b/>
          <w:i w:val="0"/>
        </w:rPr>
        <w:t>2210.</w:t>
      </w:r>
      <w:r>
        <w:t xml:space="preserve"> The vaishya, gazing at the Lord's face,</w:t>
      </w:r>
      <w:r>
        <w:br/>
      </w:r>
      <w:r>
        <w:t>sees something, losing consciousness again and again.</w:t>
      </w:r>
    </w:p>
    <w:p>
      <w:pPr>
        <w:spacing w:after="60"/>
        <w:ind w:left="510" w:hanging="510"/>
      </w:pPr>
      <w:r>
        <w:rPr>
          <w:b/>
          <w:i w:val="0"/>
        </w:rPr>
        <w:t>2211.</w:t>
      </w:r>
      <w:r>
        <w:t xml:space="preserve"> The brahmana said, "Vaishya, what are you seeing, brother?"</w:t>
      </w:r>
      <w:r>
        <w:br/>
      </w:r>
      <w:r>
        <w:t>The vaishya said, "I am bewildered, that is why I look.</w:t>
      </w:r>
    </w:p>
    <w:p>
      <w:pPr>
        <w:spacing w:after="60"/>
        <w:ind w:left="510" w:hanging="510"/>
      </w:pPr>
      <w:r>
        <w:rPr>
          <w:b/>
          <w:i w:val="0"/>
        </w:rPr>
        <w:t>2212.</w:t>
      </w:r>
      <w:r>
        <w:t xml:space="preserve"> Listen, best of brahmanas, what shall I tell you:</w:t>
      </w:r>
      <w:r>
        <w:br/>
      </w:r>
      <w:r>
        <w:t>in my dream I saw him in human form."</w:t>
      </w:r>
    </w:p>
    <w:p>
      <w:pPr>
        <w:spacing w:after="60"/>
        <w:ind w:left="510" w:hanging="510"/>
      </w:pPr>
      <w:r>
        <w:rPr>
          <w:b/>
          <w:i w:val="0"/>
        </w:rPr>
        <w:t>2213.</w:t>
      </w:r>
      <w:r>
        <w:t xml:space="preserve"> Hearing this, the Lord said to the vaishya,</w:t>
      </w:r>
      <w:r>
        <w:br/>
      </w:r>
      <w:r>
        <w:t>"Why do you keep making a fuss for nothing?</w:t>
      </w:r>
    </w:p>
    <w:p>
      <w:pPr>
        <w:spacing w:after="60"/>
        <w:ind w:left="510" w:hanging="510"/>
      </w:pPr>
      <w:r>
        <w:rPr>
          <w:b/>
          <w:i w:val="0"/>
        </w:rPr>
        <w:t>2214.</w:t>
      </w:r>
      <w:r>
        <w:t xml:space="preserve"> Whom did you see in an empty dream?</w:t>
      </w:r>
      <w:r>
        <w:br/>
      </w:r>
      <w:r>
        <w:t>Why then do you make a fuss without reason?</w:t>
      </w:r>
    </w:p>
    <w:p>
      <w:pPr>
        <w:spacing w:after="60"/>
        <w:ind w:left="510" w:hanging="510"/>
      </w:pPr>
      <w:r>
        <w:rPr>
          <w:b/>
          <w:i w:val="0"/>
        </w:rPr>
        <w:t>2215.</w:t>
      </w:r>
      <w:r>
        <w:t xml:space="preserve"> Brother vaishya, you are a holy man and very fortunate;</w:t>
      </w:r>
      <w:r>
        <w:br/>
      </w:r>
      <w:r>
        <w:t>that is why the Lord Bhagavan appeared to you in a dream.</w:t>
      </w:r>
    </w:p>
    <w:p>
      <w:pPr>
        <w:spacing w:after="60"/>
        <w:ind w:left="510" w:hanging="510"/>
      </w:pPr>
      <w:r>
        <w:rPr>
          <w:b/>
          <w:i w:val="0"/>
        </w:rPr>
        <w:t>2216.</w:t>
      </w:r>
      <w:r>
        <w:t xml:space="preserve"> I am an ordinary sannyasi, come</w:t>
      </w:r>
      <w:r>
        <w:br/>
      </w:r>
      <w:r>
        <w:t>to a brahmana's house for the sake of food."</w:t>
      </w:r>
    </w:p>
    <w:p>
      <w:pPr>
        <w:spacing w:after="60"/>
        <w:ind w:left="510" w:hanging="510"/>
      </w:pPr>
      <w:r>
        <w:rPr>
          <w:b/>
          <w:i w:val="0"/>
        </w:rPr>
        <w:t>2217.</w:t>
      </w:r>
      <w:r>
        <w:t xml:space="preserve"> The brahmana said, "What need is there for such talk?</w:t>
      </w:r>
      <w:r>
        <w:br/>
      </w:r>
      <w:r>
        <w:t>Narayana takes care of the service of guests."</w:t>
      </w:r>
    </w:p>
    <w:p>
      <w:pPr>
        <w:spacing w:after="60"/>
        <w:ind w:left="510" w:hanging="510"/>
      </w:pPr>
      <w:r>
        <w:rPr>
          <w:b/>
          <w:i w:val="0"/>
        </w:rPr>
        <w:t>2218.</w:t>
      </w:r>
      <w:r>
        <w:t xml:space="preserve"> Then the brahmana, weeping, begged the Lord,</w:t>
      </w:r>
      <w:r>
        <w:br/>
      </w:r>
      <w:r>
        <w:t>"Cook the sweet rice yourself and make the offering."</w:t>
      </w:r>
    </w:p>
    <w:p>
      <w:pPr>
        <w:spacing w:after="60"/>
        <w:ind w:left="510" w:hanging="510"/>
      </w:pPr>
      <w:r>
        <w:rPr>
          <w:b/>
          <w:i w:val="0"/>
        </w:rPr>
        <w:t>2219.</w:t>
      </w:r>
      <w:r>
        <w:t xml:space="preserve"> With a slight smile the Lord cooked the sweet rice,</w:t>
      </w:r>
      <w:r>
        <w:br/>
      </w:r>
      <w:r>
        <w:t>and the brahmana, staying near, waited upon him.</w:t>
      </w:r>
    </w:p>
    <w:p>
      <w:pPr>
        <w:spacing w:after="60"/>
        <w:ind w:left="510" w:hanging="510"/>
      </w:pPr>
      <w:r>
        <w:rPr>
          <w:b/>
          <w:i w:val="0"/>
        </w:rPr>
        <w:t>2220.</w:t>
      </w:r>
      <w:r>
        <w:t xml:space="preserve"> All received the prasada with joy;</w:t>
      </w:r>
      <w:r>
        <w:br/>
      </w:r>
      <w:r>
        <w:t>the Lord distributed the prasada with his own hands.</w:t>
      </w:r>
    </w:p>
    <w:p>
      <w:pPr>
        <w:pStyle w:val="Heading3"/>
      </w:pPr>
      <w:r>
        <w:t>Translator's notes</w:t>
      </w:r>
    </w:p>
    <w:p>
      <w:pPr>
        <w:spacing w:after="60"/>
        <w:ind w:left="283"/>
      </w:pPr>
      <w:r>
        <w:rPr>
          <w:b/>
          <w:i w:val="0"/>
          <w:sz w:val="18"/>
        </w:rPr>
        <w:t>138.</w:t>
      </w:r>
      <w:r>
        <w:rPr>
          <w:sz w:val="18"/>
        </w:rPr>
        <w:t xml:space="preserve"> "Khai mai", "jhi mai": Govinda imitates the sound of languages unknown to him (Gujarati, Kathiawari).</w:t>
      </w:r>
    </w:p>
    <w:p>
      <w:pPr>
        <w:spacing w:after="60"/>
        <w:ind w:left="283"/>
      </w:pPr>
      <w:r>
        <w:rPr>
          <w:b/>
          <w:i w:val="0"/>
          <w:sz w:val="18"/>
        </w:rPr>
        <w:t>139.</w:t>
      </w:r>
      <w:r>
        <w:rPr>
          <w:sz w:val="18"/>
        </w:rPr>
        <w:t xml:space="preserve"> "Bom-bom nagar" is apparently Bombay (Mumbai), as D. C. Sen suggests.</w:t>
      </w:r>
    </w:p>
    <w:p>
      <w:pPr>
        <w:spacing w:after="60"/>
        <w:ind w:left="283"/>
      </w:pPr>
      <w:r>
        <w:rPr>
          <w:b/>
          <w:i w:val="0"/>
          <w:sz w:val="18"/>
        </w:rPr>
        <w:t>140.</w:t>
      </w:r>
      <w:r>
        <w:rPr>
          <w:sz w:val="18"/>
        </w:rPr>
        <w:t xml:space="preserve"> A vaishya is a member of the merchant class.</w:t>
      </w:r>
    </w:p>
    <w:p>
      <w:pPr>
        <w:spacing w:after="60"/>
        <w:ind w:left="283"/>
      </w:pPr>
      <w:r>
        <w:rPr>
          <w:b/>
          <w:i w:val="0"/>
          <w:sz w:val="18"/>
        </w:rPr>
        <w:t>141.</w:t>
      </w:r>
      <w:r>
        <w:rPr>
          <w:sz w:val="18"/>
        </w:rPr>
        <w:t xml:space="preserve"> Lines 2207–2209 are badly damaged in the edition (some words are missing); the translation gives the surviving sense.</w:t>
      </w:r>
    </w:p>
    <w:p>
      <w:r>
        <w:br w:type="page"/>
      </w:r>
    </w:p>
    <w:p>
      <w:pPr>
        <w:pStyle w:val="Heading1"/>
        <w:jc w:val="center"/>
      </w:pPr>
      <w:r>
        <w:t>Part 11</w:t>
      </w:r>
    </w:p>
    <w:p>
      <w:pPr>
        <w:spacing w:after="60"/>
        <w:jc w:val="both"/>
      </w:pPr>
      <w:r>
        <w:rPr>
          <w:b w:val="0"/>
          <w:i/>
        </w:rPr>
        <w:t>Back through Central India: Amjhora, Mandu, Devghar (the healing of the leper), Vidyanagara and Ramananda Raya, Sambalpur, Rasalkunda (the Marwari brahmana and his son). The return to Puri (pp. 203–222)</w:t>
      </w:r>
    </w:p>
    <w:p>
      <w:pPr>
        <w:spacing w:after="60"/>
        <w:jc w:val="both"/>
      </w:pPr>
      <w:r>
        <w:rPr>
          <w:b w:val="0"/>
          <w:i/>
        </w:rPr>
        <w:t>[p. 203]</w:t>
      </w:r>
    </w:p>
    <w:p>
      <w:pPr>
        <w:spacing w:after="60"/>
        <w:ind w:left="510" w:hanging="510"/>
      </w:pPr>
      <w:r>
        <w:rPr>
          <w:b/>
          <w:i w:val="0"/>
        </w:rPr>
        <w:t>2221.</w:t>
      </w:r>
      <w:r>
        <w:t xml:space="preserve"> There was a great festival in the brahmana's house;</w:t>
      </w:r>
      <w:r>
        <w:br/>
      </w:r>
      <w:r>
        <w:t>next morning the Lord sets out.</w:t>
      </w:r>
    </w:p>
    <w:p>
      <w:pPr>
        <w:spacing w:after="60"/>
        <w:ind w:left="510" w:hanging="510"/>
      </w:pPr>
      <w:r>
        <w:rPr>
          <w:b/>
          <w:i w:val="0"/>
        </w:rPr>
        <w:t>2222.</w:t>
      </w:r>
      <w:r>
        <w:t xml:space="preserve"> The excellent brahmana, coming up lovingly,</w:t>
      </w:r>
      <w:r>
        <w:br/>
      </w:r>
      <w:r>
        <w:t>pleaded with him long, with folded hands.</w:t>
      </w:r>
    </w:p>
    <w:p>
      <w:pPr>
        <w:spacing w:after="60"/>
        <w:ind w:left="510" w:hanging="510"/>
      </w:pPr>
      <w:r>
        <w:rPr>
          <w:b/>
          <w:i w:val="0"/>
        </w:rPr>
        <w:t>2223.</w:t>
      </w:r>
      <w:r>
        <w:t xml:space="preserve"> Taking leave of the brahmana,</w:t>
      </w:r>
      <w:r>
        <w:br/>
      </w:r>
      <w:r>
        <w:t>my Gora Raya set out in the morning.</w:t>
      </w:r>
    </w:p>
    <w:p>
      <w:pPr>
        <w:spacing w:after="60"/>
        <w:ind w:left="510" w:hanging="510"/>
      </w:pPr>
      <w:r>
        <w:rPr>
          <w:b/>
          <w:i w:val="0"/>
        </w:rPr>
        <w:t>2224.</w:t>
      </w:r>
      <w:r>
        <w:t xml:space="preserve"> The vaishya, who had been waiting in hiding,</w:t>
      </w:r>
      <w:r>
        <w:br/>
      </w:r>
      <w:r>
        <w:t>followed the Lord along the road.</w:t>
      </w:r>
    </w:p>
    <w:p>
      <w:pPr>
        <w:spacing w:after="60"/>
        <w:ind w:left="510" w:hanging="510"/>
      </w:pPr>
      <w:r>
        <w:rPr>
          <w:b/>
          <w:i w:val="0"/>
        </w:rPr>
        <w:t>2225.</w:t>
      </w:r>
      <w:r>
        <w:t xml:space="preserve"> Clasping his feet, the vaishya began to weep,</w:t>
      </w:r>
      <w:r>
        <w:br/>
      </w:r>
      <w:r>
        <w:t>and merciful Chaitanya raised him up.</w:t>
      </w:r>
    </w:p>
    <w:p>
      <w:pPr>
        <w:spacing w:after="60"/>
        <w:ind w:left="510" w:hanging="510"/>
      </w:pPr>
      <w:r>
        <w:rPr>
          <w:b/>
          <w:i w:val="0"/>
        </w:rPr>
        <w:t>2226.</w:t>
      </w:r>
      <w:r>
        <w:t xml:space="preserve"> The Lord said, "Holy man, what are you doing, brother?"</w:t>
      </w:r>
      <w:r>
        <w:br/>
      </w:r>
      <w:r>
        <w:t>The vaishya said, "Have mercy on me, Gosai.</w:t>
      </w:r>
    </w:p>
    <w:p>
      <w:pPr>
        <w:spacing w:after="60"/>
        <w:ind w:left="510" w:hanging="510"/>
      </w:pPr>
      <w:r>
        <w:rPr>
          <w:b/>
          <w:i w:val="0"/>
        </w:rPr>
        <w:t>2227.</w:t>
      </w:r>
      <w:r>
        <w:t xml:space="preserve"> I will not let you go — I have recognised you;</w:t>
      </w:r>
      <w:r>
        <w:br/>
      </w:r>
      <w:r>
        <w:t>give me the dust of your feet and be merciful to me."</w:t>
      </w:r>
    </w:p>
    <w:p>
      <w:pPr>
        <w:spacing w:after="60"/>
        <w:ind w:left="510" w:hanging="510"/>
      </w:pPr>
      <w:r>
        <w:rPr>
          <w:b/>
          <w:i w:val="0"/>
        </w:rPr>
        <w:t>2228.</w:t>
      </w:r>
      <w:r>
        <w:t xml:space="preserve"> Smiling, Lord Chaitanya</w:t>
      </w:r>
      <w:r>
        <w:br/>
      </w:r>
      <w:r>
        <w:t>poured the nectar of the Name of Hari into his ears once.</w:t>
      </w:r>
    </w:p>
    <w:p>
      <w:pPr>
        <w:spacing w:after="60"/>
        <w:ind w:left="510" w:hanging="510"/>
      </w:pPr>
      <w:r>
        <w:rPr>
          <w:b/>
          <w:i w:val="0"/>
        </w:rPr>
        <w:t>2229.</w:t>
      </w:r>
      <w:r>
        <w:t xml:space="preserve"> By the Lord's mercy his sins were destroyed,</w:t>
      </w:r>
      <w:r>
        <w:br/>
      </w:r>
      <w:r>
        <w:t>and the vaishya, greatly blessed, went away.</w:t>
      </w:r>
    </w:p>
    <w:p>
      <w:pPr>
        <w:spacing w:after="60"/>
        <w:ind w:left="510" w:hanging="510"/>
      </w:pPr>
      <w:r>
        <w:rPr>
          <w:b/>
          <w:i w:val="0"/>
        </w:rPr>
        <w:t>2230.</w:t>
      </w:r>
      <w:r>
        <w:t xml:space="preserve"> By the Lord's grace the vaishya gave up worldly things,</w:t>
      </w:r>
      <w:r>
        <w:br/>
      </w:r>
      <w:r>
        <w:t>went far away and lives there, having made a tulasi grove.</w:t>
      </w:r>
    </w:p>
    <w:p>
      <w:pPr>
        <w:spacing w:after="60"/>
        <w:ind w:left="510" w:hanging="510"/>
      </w:pPr>
      <w:r>
        <w:rPr>
          <w:b/>
          <w:i w:val="0"/>
        </w:rPr>
        <w:t>2231.</w:t>
      </w:r>
      <w:r>
        <w:t xml:space="preserve"> He does not converse with anyone</w:t>
      </w:r>
      <w:r>
        <w:br/>
      </w:r>
      <w:r>
        <w:t>and always meditates on Krishna with the flute at his lips.</w:t>
      </w:r>
    </w:p>
    <w:p>
      <w:pPr>
        <w:spacing w:after="60"/>
        <w:jc w:val="both"/>
      </w:pPr>
      <w:r>
        <w:rPr>
          <w:b w:val="0"/>
          <w:i/>
        </w:rPr>
        <w:t>[p. 204]</w:t>
      </w:r>
    </w:p>
    <w:p>
      <w:pPr>
        <w:spacing w:after="60"/>
        <w:ind w:left="510" w:hanging="510"/>
      </w:pPr>
      <w:r>
        <w:rPr>
          <w:b/>
          <w:i w:val="0"/>
        </w:rPr>
        <w:t>2232.</w:t>
      </w:r>
      <w:r>
        <w:t xml:space="preserve"> With his lips he says, "O Hari, have mercy on me;</w:t>
      </w:r>
      <w:r>
        <w:br/>
      </w:r>
      <w:r>
        <w:t>in your kindness take away all this sinner's suffering."</w:t>
      </w:r>
    </w:p>
    <w:p>
      <w:pPr>
        <w:spacing w:after="60"/>
        <w:ind w:left="510" w:hanging="510"/>
      </w:pPr>
      <w:r>
        <w:rPr>
          <w:b/>
          <w:i w:val="0"/>
        </w:rPr>
        <w:t>2233.</w:t>
      </w:r>
      <w:r>
        <w:t xml:space="preserve"> He lives as a hermit and does not go home,</w:t>
      </w:r>
      <w:r>
        <w:br/>
      </w:r>
      <w:r>
        <w:t>and saying "Hari" he begs alms from door to door.</w:t>
      </w:r>
    </w:p>
    <w:p>
      <w:pPr>
        <w:spacing w:after="60"/>
        <w:ind w:left="510" w:hanging="510"/>
      </w:pPr>
      <w:r>
        <w:rPr>
          <w:b/>
          <w:i w:val="0"/>
        </w:rPr>
        <w:t>2234.</w:t>
      </w:r>
      <w:r>
        <w:t xml:space="preserve"> Having shown mercy to the vaishya, Lord Vishvambhara</w:t>
      </w:r>
      <w:r>
        <w:br/>
      </w:r>
      <w:r>
        <w:t>left the town and went on through the jungle.</w:t>
      </w:r>
    </w:p>
    <w:p>
      <w:pPr>
        <w:spacing w:after="60"/>
        <w:ind w:left="510" w:hanging="510"/>
      </w:pPr>
      <w:r>
        <w:rPr>
          <w:b/>
          <w:i w:val="0"/>
        </w:rPr>
        <w:t>2235.</w:t>
      </w:r>
      <w:r>
        <w:t xml:space="preserve"> We all go on through dense jungle,</w:t>
      </w:r>
      <w:r>
        <w:br/>
      </w:r>
      <w:r>
        <w:t>and for two days we see no town or village.</w:t>
      </w:r>
    </w:p>
    <w:p>
      <w:pPr>
        <w:spacing w:after="60"/>
        <w:ind w:left="510" w:hanging="510"/>
      </w:pPr>
      <w:r>
        <w:rPr>
          <w:b/>
          <w:i w:val="0"/>
        </w:rPr>
        <w:t>2236.</w:t>
      </w:r>
      <w:r>
        <w:t xml:space="preserve"> After two days, leaving the jungle,</w:t>
      </w:r>
      <w:r>
        <w:br/>
      </w:r>
      <w:r>
        <w:t>we reach the town of Amjhora.</w:t>
      </w:r>
    </w:p>
    <w:p>
      <w:pPr>
        <w:spacing w:after="60"/>
        <w:ind w:left="510" w:hanging="510"/>
      </w:pPr>
      <w:r>
        <w:rPr>
          <w:b/>
          <w:i w:val="0"/>
        </w:rPr>
        <w:t>2237.</w:t>
      </w:r>
      <w:r>
        <w:t xml:space="preserve"> We writhe in the pangs of hunger,</w:t>
      </w:r>
      <w:r>
        <w:br/>
      </w:r>
      <w:r>
        <w:t>while my Lord, unperturbed, says "Hari, Hari".</w:t>
      </w:r>
    </w:p>
    <w:p>
      <w:pPr>
        <w:spacing w:after="60"/>
        <w:ind w:left="510" w:hanging="510"/>
      </w:pPr>
      <w:r>
        <w:rPr>
          <w:b/>
          <w:i w:val="0"/>
        </w:rPr>
        <w:t>2238.</w:t>
      </w:r>
      <w:r>
        <w:t xml:space="preserve"> The Lord said, "Hari provides food for all."</w:t>
      </w:r>
      <w:r>
        <w:br/>
      </w:r>
      <w:r>
        <w:t>That same day food came to us of itself.</w:t>
      </w:r>
    </w:p>
    <w:p>
      <w:pPr>
        <w:spacing w:after="60"/>
        <w:ind w:left="510" w:hanging="510"/>
      </w:pPr>
      <w:r>
        <w:rPr>
          <w:b/>
          <w:i w:val="0"/>
        </w:rPr>
        <w:t>2239.</w:t>
      </w:r>
      <w:r>
        <w:t xml:space="preserve"> I brought two handfuls of flour I had begged,</w:t>
      </w:r>
      <w:r>
        <w:br/>
      </w:r>
      <w:r>
        <w:t>and the Lord himself made sixteen rotis.</w:t>
      </w:r>
    </w:p>
    <w:p>
      <w:pPr>
        <w:spacing w:after="60"/>
        <w:ind w:left="510" w:hanging="510"/>
      </w:pPr>
      <w:r>
        <w:rPr>
          <w:b/>
          <w:i w:val="0"/>
        </w:rPr>
        <w:t>2240.</w:t>
      </w:r>
      <w:r>
        <w:t xml:space="preserve"> Just then a woman with a child</w:t>
      </w:r>
      <w:r>
        <w:br/>
      </w:r>
      <w:r>
        <w:t>said, "Give me something — I am dying of hunger.</w:t>
      </w:r>
    </w:p>
    <w:p>
      <w:pPr>
        <w:spacing w:after="60"/>
        <w:ind w:left="510" w:hanging="510"/>
      </w:pPr>
      <w:r>
        <w:rPr>
          <w:b/>
          <w:i w:val="0"/>
        </w:rPr>
        <w:t>2241.</w:t>
      </w:r>
      <w:r>
        <w:t xml:space="preserve"> I have no food, no clothing, nothing to eat;</w:t>
      </w:r>
      <w:r>
        <w:br/>
      </w:r>
      <w:r>
        <w:t>I go along the roads with my child, living on alms."</w:t>
      </w:r>
    </w:p>
    <w:p>
      <w:pPr>
        <w:spacing w:after="60"/>
        <w:ind w:left="510" w:hanging="510"/>
      </w:pPr>
      <w:r>
        <w:rPr>
          <w:b/>
          <w:i w:val="0"/>
        </w:rPr>
        <w:t>2242.</w:t>
      </w:r>
      <w:r>
        <w:t xml:space="preserve"> Hearing her words, the merciful Lord</w:t>
      </w:r>
      <w:r>
        <w:br/>
      </w:r>
      <w:r>
        <w:t>gave her his own share.</w:t>
      </w:r>
    </w:p>
    <w:p>
      <w:pPr>
        <w:spacing w:after="60"/>
        <w:jc w:val="both"/>
      </w:pPr>
      <w:r>
        <w:rPr>
          <w:b w:val="0"/>
          <w:i/>
        </w:rPr>
        <w:t>[p. 205]</w:t>
      </w:r>
    </w:p>
    <w:p>
      <w:pPr>
        <w:spacing w:after="60"/>
        <w:ind w:left="510" w:hanging="510"/>
      </w:pPr>
      <w:r>
        <w:rPr>
          <w:b/>
          <w:i w:val="0"/>
        </w:rPr>
        <w:t>2243.</w:t>
      </w:r>
      <w:r>
        <w:t xml:space="preserve"> The wretched woman went away content,</w:t>
      </w:r>
      <w:r>
        <w:br/>
      </w:r>
      <w:r>
        <w:t>and the Lord passed the day without food.</w:t>
      </w:r>
    </w:p>
    <w:p>
      <w:pPr>
        <w:spacing w:after="60"/>
        <w:ind w:left="510" w:hanging="510"/>
      </w:pPr>
      <w:r>
        <w:rPr>
          <w:b/>
          <w:i w:val="0"/>
        </w:rPr>
        <w:t>2244.</w:t>
      </w:r>
      <w:r>
        <w:t xml:space="preserve"> At night I brought some fruit I had begged,</w:t>
      </w:r>
      <w:r>
        <w:br/>
      </w:r>
      <w:r>
        <w:t>and the Lord, partaking of the fruit, passed the night.</w:t>
      </w:r>
    </w:p>
    <w:p>
      <w:pPr>
        <w:spacing w:after="60"/>
        <w:ind w:left="510" w:hanging="510"/>
      </w:pPr>
      <w:r>
        <w:rPr>
          <w:b/>
          <w:i w:val="0"/>
        </w:rPr>
        <w:t>2245.</w:t>
      </w:r>
      <w:r>
        <w:t xml:space="preserve"> There is a tank of Lakshmana here;</w:t>
      </w:r>
      <w:r>
        <w:br/>
      </w:r>
      <w:r>
        <w:t>hearing of it in the morning, we go there to bathe.</w:t>
      </w:r>
    </w:p>
    <w:p>
      <w:pPr>
        <w:spacing w:after="60"/>
        <w:ind w:left="510" w:hanging="510"/>
      </w:pPr>
      <w:r>
        <w:rPr>
          <w:b/>
          <w:i w:val="0"/>
        </w:rPr>
        <w:t>2246.</w:t>
      </w:r>
      <w:r>
        <w:t xml:space="preserve"> The tank at the edge of the town is most charming,</w:t>
      </w:r>
      <w:r>
        <w:br/>
      </w:r>
      <w:r>
        <w:t>surrounded by hills, of small extent.</w:t>
      </w:r>
    </w:p>
    <w:p>
      <w:pPr>
        <w:spacing w:after="60"/>
        <w:ind w:left="510" w:hanging="510"/>
      </w:pPr>
      <w:r>
        <w:rPr>
          <w:b/>
          <w:i w:val="0"/>
        </w:rPr>
        <w:t>2247.</w:t>
      </w:r>
      <w:r>
        <w:t xml:space="preserve"> When Janaki's throat was parched with thirst,</w:t>
      </w:r>
      <w:r>
        <w:br/>
      </w:r>
      <w:r>
        <w:t>Lakshmana dug this tank by shooting an arrow.</w:t>
      </w:r>
    </w:p>
    <w:p>
      <w:pPr>
        <w:spacing w:after="60"/>
        <w:ind w:left="510" w:hanging="510"/>
      </w:pPr>
      <w:r>
        <w:rPr>
          <w:b/>
          <w:i w:val="0"/>
        </w:rPr>
        <w:t>2248.</w:t>
      </w:r>
      <w:r>
        <w:t xml:space="preserve"> It became famous as the tank of Lakshmana;</w:t>
      </w:r>
      <w:r>
        <w:br/>
      </w:r>
      <w:r>
        <w:t>Janaki called this tank a great tirtha.</w:t>
      </w:r>
    </w:p>
    <w:p>
      <w:pPr>
        <w:spacing w:after="60"/>
        <w:ind w:left="510" w:hanging="510"/>
      </w:pPr>
      <w:r>
        <w:rPr>
          <w:b/>
          <w:i w:val="0"/>
        </w:rPr>
        <w:t>2249.</w:t>
      </w:r>
      <w:r>
        <w:t xml:space="preserve"> A most delightful tank, very deep;</w:t>
      </w:r>
      <w:r>
        <w:br/>
      </w:r>
      <w:r>
        <w:t>bathing in it, our bodies were cooled.</w:t>
      </w:r>
    </w:p>
    <w:p>
      <w:pPr>
        <w:spacing w:after="60"/>
        <w:ind w:left="510" w:hanging="510"/>
      </w:pPr>
      <w:r>
        <w:rPr>
          <w:b/>
          <w:i w:val="0"/>
        </w:rPr>
        <w:t>2250.</w:t>
      </w:r>
      <w:r>
        <w:t xml:space="preserve"> Having bathed in this tirtha, merciful Gora</w:t>
      </w:r>
      <w:r>
        <w:br/>
      </w:r>
      <w:r>
        <w:t>raises the cry of "Hari" — hearing it, the fear of Yama goes.</w:t>
      </w:r>
    </w:p>
    <w:p>
      <w:pPr>
        <w:spacing w:after="60"/>
        <w:ind w:left="510" w:hanging="510"/>
      </w:pPr>
      <w:r>
        <w:rPr>
          <w:b/>
          <w:i w:val="0"/>
        </w:rPr>
        <w:t>2251.</w:t>
      </w:r>
      <w:r>
        <w:t xml:space="preserve"> Next day we go up onto the Vindhya mountains,</w:t>
      </w:r>
      <w:r>
        <w:br/>
      </w:r>
      <w:r>
        <w:t>where the town of Mandura</w:t>
      </w:r>
      <w:r>
        <w:rPr>
          <w:b w:val="0"/>
          <w:i w:val="0"/>
          <w:vertAlign w:val="superscript"/>
        </w:rPr>
        <w:t>142</w:t>
      </w:r>
      <w:r>
        <w:t xml:space="preserve"> stands in splendour.</w:t>
      </w:r>
    </w:p>
    <w:p>
      <w:pPr>
        <w:spacing w:after="60"/>
        <w:ind w:left="510" w:hanging="510"/>
      </w:pPr>
      <w:r>
        <w:rPr>
          <w:b/>
          <w:i w:val="0"/>
        </w:rPr>
        <w:t>2252.</w:t>
      </w:r>
      <w:r>
        <w:t xml:space="preserve"> In the midst of the mountains, inside a cave,</w:t>
      </w:r>
      <w:r>
        <w:br/>
      </w:r>
      <w:r>
        <w:t>an ascetic lives and performs austerities.</w:t>
      </w:r>
    </w:p>
    <w:p>
      <w:pPr>
        <w:spacing w:after="60"/>
        <w:ind w:left="510" w:hanging="510"/>
      </w:pPr>
      <w:r>
        <w:rPr>
          <w:b/>
          <w:i w:val="0"/>
        </w:rPr>
        <w:t>2253.</w:t>
      </w:r>
      <w:r>
        <w:t xml:space="preserve"> Hearing of the ascetic, my Gora Raya</w:t>
      </w:r>
      <w:r>
        <w:br/>
      </w:r>
      <w:r>
        <w:t>goes there to see him.</w:t>
      </w:r>
    </w:p>
    <w:p>
      <w:pPr>
        <w:spacing w:after="60"/>
        <w:jc w:val="both"/>
      </w:pPr>
      <w:r>
        <w:rPr>
          <w:b w:val="0"/>
          <w:i/>
        </w:rPr>
        <w:t>[p. 206]</w:t>
      </w:r>
    </w:p>
    <w:p>
      <w:pPr>
        <w:spacing w:after="60"/>
        <w:ind w:left="510" w:hanging="510"/>
      </w:pPr>
      <w:r>
        <w:rPr>
          <w:b/>
          <w:i w:val="0"/>
        </w:rPr>
        <w:t>2254.</w:t>
      </w:r>
      <w:r>
        <w:t xml:space="preserve"> The sannyasi thakura is sitting in meditation;</w:t>
      </w:r>
      <w:r>
        <w:br/>
      </w:r>
      <w:r>
        <w:t>the ascetic's form is most lovely.</w:t>
      </w:r>
    </w:p>
    <w:p>
      <w:pPr>
        <w:spacing w:after="60"/>
        <w:ind w:left="510" w:hanging="510"/>
      </w:pPr>
      <w:r>
        <w:rPr>
          <w:b/>
          <w:i w:val="0"/>
        </w:rPr>
        <w:t>2255.</w:t>
      </w:r>
      <w:r>
        <w:t xml:space="preserve"> His body is the colour of molten gold,</w:t>
      </w:r>
      <w:r>
        <w:br/>
      </w:r>
      <w:r>
        <w:t>and rays of radiance stream out all around.</w:t>
      </w:r>
    </w:p>
    <w:p>
      <w:pPr>
        <w:spacing w:after="60"/>
        <w:ind w:left="510" w:hanging="510"/>
      </w:pPr>
      <w:r>
        <w:rPr>
          <w:b/>
          <w:i w:val="0"/>
        </w:rPr>
        <w:t>2256.</w:t>
      </w:r>
      <w:r>
        <w:t xml:space="preserve"> His long, long nails have curled over,</w:t>
      </w:r>
      <w:r>
        <w:br/>
      </w:r>
      <w:r>
        <w:t>and his white beard covers his chest.</w:t>
      </w:r>
    </w:p>
    <w:p>
      <w:pPr>
        <w:spacing w:after="60"/>
        <w:ind w:left="510" w:hanging="510"/>
      </w:pPr>
      <w:r>
        <w:rPr>
          <w:b/>
          <w:i w:val="0"/>
        </w:rPr>
        <w:t>2257.</w:t>
      </w:r>
      <w:r>
        <w:t xml:space="preserve"> Only skin and bone remain, his body emaciated;</w:t>
      </w:r>
      <w:r>
        <w:br/>
      </w:r>
      <w:r>
        <w:t>his ribs can be seen.</w:t>
      </w:r>
    </w:p>
    <w:p>
      <w:pPr>
        <w:spacing w:after="60"/>
        <w:ind w:left="510" w:hanging="510"/>
      </w:pPr>
      <w:r>
        <w:rPr>
          <w:b/>
          <w:i w:val="0"/>
        </w:rPr>
        <w:t>2258.</w:t>
      </w:r>
      <w:r>
        <w:t xml:space="preserve"> He sits motionless, naked;</w:t>
      </w:r>
      <w:r>
        <w:br/>
      </w:r>
      <w:r>
        <w:t>seeing that form, devotion arose in me.</w:t>
      </w:r>
    </w:p>
    <w:p>
      <w:pPr>
        <w:spacing w:after="60"/>
        <w:ind w:left="510" w:hanging="510"/>
      </w:pPr>
      <w:r>
        <w:rPr>
          <w:b/>
          <w:i w:val="0"/>
        </w:rPr>
        <w:t>2259.</w:t>
      </w:r>
      <w:r>
        <w:t xml:space="preserve"> He looks like a wooden image;</w:t>
      </w:r>
      <w:r>
        <w:br/>
      </w:r>
      <w:r>
        <w:t>opening my eyes wide, I look at his face again and again.</w:t>
      </w:r>
    </w:p>
    <w:p>
      <w:pPr>
        <w:spacing w:after="60"/>
        <w:ind w:left="510" w:hanging="510"/>
      </w:pPr>
      <w:r>
        <w:rPr>
          <w:b/>
          <w:i w:val="0"/>
        </w:rPr>
        <w:t>2260.</w:t>
      </w:r>
      <w:r>
        <w:t xml:space="preserve"> Mahaprabhu went and stood before him,</w:t>
      </w:r>
      <w:r>
        <w:br/>
      </w:r>
      <w:r>
        <w:t>and the ascetic, breaking his meditation, began to look.</w:t>
      </w:r>
    </w:p>
    <w:p>
      <w:pPr>
        <w:spacing w:after="60"/>
        <w:ind w:left="510" w:hanging="510"/>
      </w:pPr>
      <w:r>
        <w:rPr>
          <w:b/>
          <w:i w:val="0"/>
        </w:rPr>
        <w:t>2261.</w:t>
      </w:r>
      <w:r>
        <w:t xml:space="preserve"> The moment their eyes met,</w:t>
      </w:r>
      <w:r>
        <w:br/>
      </w:r>
      <w:r>
        <w:t>the excellent ascetic smiled.</w:t>
      </w:r>
    </w:p>
    <w:p>
      <w:pPr>
        <w:spacing w:after="60"/>
        <w:ind w:left="510" w:hanging="510"/>
      </w:pPr>
      <w:r>
        <w:rPr>
          <w:b/>
          <w:i w:val="0"/>
        </w:rPr>
        <w:t>2262.</w:t>
      </w:r>
      <w:r>
        <w:t xml:space="preserve"> Having conversed with the ascetic,</w:t>
      </w:r>
      <w:r>
        <w:br/>
      </w:r>
      <w:r>
        <w:t>the Lord comes down to the foot of the mountain, to the town of Mandul.</w:t>
      </w:r>
    </w:p>
    <w:p>
      <w:pPr>
        <w:spacing w:after="60"/>
        <w:ind w:left="510" w:hanging="510"/>
      </w:pPr>
      <w:r>
        <w:rPr>
          <w:b/>
          <w:i w:val="0"/>
        </w:rPr>
        <w:t>2263.</w:t>
      </w:r>
      <w:r>
        <w:t xml:space="preserve"> On the left the Vindhya range stands in splendour, on the right the Narmada;</w:t>
      </w:r>
      <w:r>
        <w:br/>
      </w:r>
      <w:r>
        <w:t>from there we reach Devghar in three days.</w:t>
      </w:r>
    </w:p>
    <w:p>
      <w:pPr>
        <w:spacing w:after="60"/>
        <w:ind w:left="510" w:hanging="510"/>
      </w:pPr>
      <w:r>
        <w:rPr>
          <w:b/>
          <w:i w:val="0"/>
        </w:rPr>
        <w:t>2264.</w:t>
      </w:r>
      <w:r>
        <w:t xml:space="preserve"> There was a leper in Devghar;</w:t>
      </w:r>
      <w:r>
        <w:br/>
      </w:r>
      <w:r>
        <w:t>this sick man was named Adi Narayana.</w:t>
      </w:r>
    </w:p>
    <w:p>
      <w:pPr>
        <w:spacing w:after="60"/>
        <w:jc w:val="both"/>
      </w:pPr>
      <w:r>
        <w:rPr>
          <w:b w:val="0"/>
          <w:i/>
        </w:rPr>
        <w:t>[p. 207]</w:t>
      </w:r>
    </w:p>
    <w:p>
      <w:pPr>
        <w:spacing w:after="60"/>
        <w:ind w:left="510" w:hanging="510"/>
      </w:pPr>
      <w:r>
        <w:rPr>
          <w:b/>
          <w:i w:val="0"/>
        </w:rPr>
        <w:t>2265.</w:t>
      </w:r>
      <w:r>
        <w:t xml:space="preserve"> Adi Narayana is the foremost of merchants;</w:t>
      </w:r>
      <w:r>
        <w:br/>
      </w:r>
      <w:r>
        <w:t>he has much wealth, but his mind is always troubled.</w:t>
      </w:r>
    </w:p>
    <w:p>
      <w:pPr>
        <w:spacing w:after="60"/>
        <w:ind w:left="510" w:hanging="510"/>
      </w:pPr>
      <w:r>
        <w:rPr>
          <w:b/>
          <w:i w:val="0"/>
        </w:rPr>
        <w:t>2266.</w:t>
      </w:r>
      <w:r>
        <w:t xml:space="preserve"> Outside the village there is a banyan tree;</w:t>
      </w:r>
      <w:r>
        <w:br/>
      </w:r>
      <w:r>
        <w:t>the merciful Lord went and sat beside it.</w:t>
      </w:r>
    </w:p>
    <w:p>
      <w:pPr>
        <w:spacing w:after="60"/>
        <w:ind w:left="510" w:hanging="510"/>
      </w:pPr>
      <w:r>
        <w:rPr>
          <w:b/>
          <w:i w:val="0"/>
        </w:rPr>
        <w:t>2267.</w:t>
      </w:r>
      <w:r>
        <w:t xml:space="preserve"> The Lord's beauty lights up everything around,</w:t>
      </w:r>
      <w:r>
        <w:br/>
      </w:r>
      <w:r>
        <w:t>and gradually word spread in the town.</w:t>
      </w:r>
    </w:p>
    <w:p>
      <w:pPr>
        <w:spacing w:after="60"/>
        <w:ind w:left="510" w:hanging="510"/>
      </w:pPr>
      <w:r>
        <w:rPr>
          <w:b/>
          <w:i w:val="0"/>
        </w:rPr>
        <w:t>2268.</w:t>
      </w:r>
      <w:r>
        <w:t xml:space="preserve"> Two or four people come to see the sannyasi,</w:t>
      </w:r>
      <w:r>
        <w:br/>
      </w:r>
      <w:r>
        <w:t>and I go into the town to beg.</w:t>
      </w:r>
    </w:p>
    <w:p>
      <w:pPr>
        <w:spacing w:after="60"/>
        <w:ind w:left="510" w:hanging="510"/>
      </w:pPr>
      <w:r>
        <w:rPr>
          <w:b/>
          <w:i w:val="0"/>
        </w:rPr>
        <w:t>2269.</w:t>
      </w:r>
      <w:r>
        <w:t xml:space="preserve"> Ramananda goes to bring flowers,</w:t>
      </w:r>
      <w:r>
        <w:br/>
      </w:r>
      <w:r>
        <w:t>Govinda Charana went to the riverbank.</w:t>
      </w:r>
    </w:p>
    <w:p>
      <w:pPr>
        <w:spacing w:after="60"/>
        <w:ind w:left="510" w:hanging="510"/>
      </w:pPr>
      <w:r>
        <w:rPr>
          <w:b/>
          <w:i w:val="0"/>
        </w:rPr>
        <w:t>2270.</w:t>
      </w:r>
      <w:r>
        <w:t xml:space="preserve"> That day I received unboiled rice as alms,</w:t>
      </w:r>
      <w:r>
        <w:br/>
      </w:r>
      <w:r>
        <w:t>and Ramananda brings flowers of every kind.</w:t>
      </w:r>
    </w:p>
    <w:p>
      <w:pPr>
        <w:spacing w:after="60"/>
        <w:ind w:left="510" w:hanging="510"/>
      </w:pPr>
      <w:r>
        <w:rPr>
          <w:b/>
          <w:i w:val="0"/>
        </w:rPr>
        <w:t>2271.</w:t>
      </w:r>
      <w:r>
        <w:t xml:space="preserve"> Having bathed, my Lord began the worship,</w:t>
      </w:r>
      <w:r>
        <w:br/>
      </w:r>
      <w:r>
        <w:t>and Govinda Charana brought dry wood.</w:t>
      </w:r>
    </w:p>
    <w:p>
      <w:pPr>
        <w:spacing w:after="60"/>
        <w:ind w:left="510" w:hanging="510"/>
      </w:pPr>
      <w:r>
        <w:rPr>
          <w:b/>
          <w:i w:val="0"/>
        </w:rPr>
        <w:t>2272.</w:t>
      </w:r>
      <w:r>
        <w:t xml:space="preserve"> After making the offering, Gora Raya began the Name,</w:t>
      </w:r>
      <w:r>
        <w:br/>
      </w:r>
      <w:r>
        <w:t>and as he chanted the Name his thrills increased.</w:t>
      </w:r>
    </w:p>
    <w:p>
      <w:pPr>
        <w:spacing w:after="60"/>
        <w:ind w:left="510" w:hanging="510"/>
      </w:pPr>
      <w:r>
        <w:rPr>
          <w:b/>
          <w:i w:val="0"/>
        </w:rPr>
        <w:t>2273.</w:t>
      </w:r>
      <w:r>
        <w:t xml:space="preserve"> His body choked with love, he began to dance</w:t>
      </w:r>
      <w:r>
        <w:br/>
      </w:r>
      <w:r>
        <w:t>and at last fell senseless to the ground.</w:t>
      </w:r>
    </w:p>
    <w:p>
      <w:pPr>
        <w:spacing w:after="60"/>
        <w:ind w:left="510" w:hanging="510"/>
      </w:pPr>
      <w:r>
        <w:rPr>
          <w:b/>
          <w:i w:val="0"/>
        </w:rPr>
        <w:t>2274.</w:t>
      </w:r>
      <w:r>
        <w:t xml:space="preserve"> Hearing of this, many people come there,</w:t>
      </w:r>
      <w:r>
        <w:br/>
      </w:r>
      <w:r>
        <w:t>and that leper came and stood close by.</w:t>
      </w:r>
    </w:p>
    <w:p>
      <w:pPr>
        <w:spacing w:after="60"/>
        <w:ind w:left="510" w:hanging="510"/>
      </w:pPr>
      <w:r>
        <w:rPr>
          <w:b/>
          <w:i w:val="0"/>
        </w:rPr>
        <w:t>2275.</w:t>
      </w:r>
      <w:r>
        <w:t xml:space="preserve"> Adi Narayana weeps with folded hands,</w:t>
      </w:r>
      <w:r>
        <w:br/>
      </w:r>
      <w:r>
        <w:t>and, saying "Save me", wept a great deal.</w:t>
      </w:r>
    </w:p>
    <w:p>
      <w:pPr>
        <w:spacing w:after="60"/>
        <w:jc w:val="both"/>
      </w:pPr>
      <w:r>
        <w:rPr>
          <w:b w:val="0"/>
          <w:i/>
        </w:rPr>
        <w:t>[p. 208]</w:t>
      </w:r>
    </w:p>
    <w:p>
      <w:pPr>
        <w:spacing w:after="60"/>
        <w:ind w:left="510" w:hanging="510"/>
      </w:pPr>
      <w:r>
        <w:rPr>
          <w:b/>
          <w:i w:val="0"/>
        </w:rPr>
        <w:t>2276.</w:t>
      </w:r>
      <w:r>
        <w:t xml:space="preserve"> Adi Narayana is a supreme Vaishnava;</w:t>
      </w:r>
      <w:r>
        <w:br/>
      </w:r>
      <w:r>
        <w:t>they gave him prasada to eat.</w:t>
      </w:r>
    </w:p>
    <w:p>
      <w:pPr>
        <w:spacing w:after="60"/>
        <w:ind w:left="510" w:hanging="510"/>
      </w:pPr>
      <w:r>
        <w:rPr>
          <w:b/>
          <w:i w:val="0"/>
        </w:rPr>
        <w:t>2277.</w:t>
      </w:r>
      <w:r>
        <w:t xml:space="preserve"> Partaking of the prasada with devotion,</w:t>
      </w:r>
      <w:r>
        <w:br/>
      </w:r>
      <w:r>
        <w:t>he was at once rid of his leprosy.</w:t>
      </w:r>
    </w:p>
    <w:p>
      <w:pPr>
        <w:spacing w:after="60"/>
        <w:ind w:left="510" w:hanging="510"/>
      </w:pPr>
      <w:r>
        <w:rPr>
          <w:b/>
          <w:i w:val="0"/>
        </w:rPr>
        <w:t>2278.</w:t>
      </w:r>
      <w:r>
        <w:t xml:space="preserve"> Receiving prasada, his leprosy left him;</w:t>
      </w:r>
      <w:r>
        <w:br/>
      </w:r>
      <w:r>
        <w:t>hearing this news, many sick people come.</w:t>
      </w:r>
    </w:p>
    <w:p>
      <w:pPr>
        <w:spacing w:after="60"/>
        <w:ind w:left="510" w:hanging="510"/>
      </w:pPr>
      <w:r>
        <w:rPr>
          <w:b/>
          <w:i w:val="0"/>
        </w:rPr>
        <w:t>2279.</w:t>
      </w:r>
      <w:r>
        <w:t xml:space="preserve"> Seeing the difficulty, the Lord began to look around,</w:t>
      </w:r>
      <w:r>
        <w:br/>
      </w:r>
      <w:r>
        <w:t>then, looking at me, made a sign.</w:t>
      </w:r>
    </w:p>
    <w:p>
      <w:pPr>
        <w:spacing w:after="60"/>
        <w:ind w:left="510" w:hanging="510"/>
      </w:pPr>
      <w:r>
        <w:rPr>
          <w:b/>
          <w:i w:val="0"/>
        </w:rPr>
        <w:t>2280.</w:t>
      </w:r>
      <w:r>
        <w:t xml:space="preserve"> I took the sandals and set out,</w:t>
      </w:r>
      <w:r>
        <w:br/>
      </w:r>
      <w:r>
        <w:t>and on that pretext the Lord leaves the town.</w:t>
      </w:r>
    </w:p>
    <w:p>
      <w:pPr>
        <w:spacing w:after="60"/>
        <w:ind w:left="510" w:hanging="510"/>
      </w:pPr>
      <w:r>
        <w:rPr>
          <w:b/>
          <w:i w:val="0"/>
        </w:rPr>
        <w:t>2281.</w:t>
      </w:r>
      <w:r>
        <w:t xml:space="preserve"> Then Adi Narayana follows along.</w:t>
      </w:r>
      <w:r>
        <w:br/>
      </w:r>
      <w:r>
        <w:t>The Lord said, "By Krishna's mercy you are freed —</w:t>
      </w:r>
    </w:p>
    <w:p>
      <w:pPr>
        <w:spacing w:after="60"/>
        <w:ind w:left="510" w:hanging="510"/>
      </w:pPr>
      <w:r>
        <w:rPr>
          <w:b/>
          <w:i w:val="0"/>
        </w:rPr>
        <w:t>2282.</w:t>
      </w:r>
      <w:r>
        <w:t xml:space="preserve"> why then do you come with me?</w:t>
      </w:r>
      <w:r>
        <w:br/>
      </w:r>
      <w:r>
        <w:t>Go home and always meditate on Krishna's feet."</w:t>
      </w:r>
    </w:p>
    <w:p>
      <w:pPr>
        <w:spacing w:after="60"/>
        <w:ind w:left="510" w:hanging="510"/>
      </w:pPr>
      <w:r>
        <w:rPr>
          <w:b/>
          <w:i w:val="0"/>
        </w:rPr>
        <w:t>2283.</w:t>
      </w:r>
      <w:r>
        <w:t xml:space="preserve"> Adi Narayana said, "I will not go home;</w:t>
      </w:r>
      <w:r>
        <w:br/>
      </w:r>
      <w:r>
        <w:t>I will wander from land to land with you."</w:t>
      </w:r>
    </w:p>
    <w:p>
      <w:pPr>
        <w:spacing w:after="60"/>
        <w:ind w:left="510" w:hanging="510"/>
      </w:pPr>
      <w:r>
        <w:rPr>
          <w:b/>
          <w:i w:val="0"/>
        </w:rPr>
        <w:t>2284.</w:t>
      </w:r>
      <w:r>
        <w:t xml:space="preserve"> The Lord said, "Go home and enjoy your wealth."</w:t>
      </w:r>
      <w:r>
        <w:br/>
      </w:r>
      <w:r>
        <w:t>Narayana said, "What use have I for wealth?</w:t>
      </w:r>
    </w:p>
    <w:p>
      <w:pPr>
        <w:spacing w:after="60"/>
        <w:ind w:left="510" w:hanging="510"/>
      </w:pPr>
      <w:r>
        <w:rPr>
          <w:b/>
          <w:i w:val="0"/>
        </w:rPr>
        <w:t>2285.</w:t>
      </w:r>
      <w:r>
        <w:t xml:space="preserve"> If you will not take me with you, merciful one,</w:t>
      </w:r>
      <w:r>
        <w:br/>
      </w:r>
      <w:r>
        <w:t>I shall build a hut and pass my time there."</w:t>
      </w:r>
    </w:p>
    <w:p>
      <w:pPr>
        <w:spacing w:after="60"/>
        <w:ind w:left="510" w:hanging="510"/>
      </w:pPr>
      <w:r>
        <w:rPr>
          <w:b/>
          <w:i w:val="0"/>
        </w:rPr>
        <w:t>2286.</w:t>
      </w:r>
      <w:r>
        <w:t xml:space="preserve"> The Lord said, "Go and make a tulasi grove,</w:t>
      </w:r>
      <w:r>
        <w:br/>
      </w:r>
      <w:r>
        <w:t>and sitting there, pass your time."</w:t>
      </w:r>
    </w:p>
    <w:p>
      <w:pPr>
        <w:spacing w:after="60"/>
        <w:jc w:val="both"/>
      </w:pPr>
      <w:r>
        <w:rPr>
          <w:b w:val="0"/>
          <w:i/>
        </w:rPr>
        <w:t>[p. 209]</w:t>
      </w:r>
    </w:p>
    <w:p>
      <w:pPr>
        <w:spacing w:after="60"/>
        <w:ind w:left="510" w:hanging="510"/>
      </w:pPr>
      <w:r>
        <w:rPr>
          <w:b/>
          <w:i w:val="0"/>
        </w:rPr>
        <w:t>2287.</w:t>
      </w:r>
      <w:r>
        <w:t xml:space="preserve"> Hearing the Lord's words, Adi Narayana gave up everything</w:t>
      </w:r>
      <w:r>
        <w:br/>
      </w:r>
      <w:r>
        <w:t>and says "Hari, Hari" with his lips.</w:t>
      </w:r>
    </w:p>
    <w:p>
      <w:pPr>
        <w:spacing w:after="60"/>
        <w:ind w:left="510" w:hanging="510"/>
      </w:pPr>
      <w:r>
        <w:rPr>
          <w:b/>
          <w:i w:val="0"/>
        </w:rPr>
        <w:t>2288.</w:t>
      </w:r>
      <w:r>
        <w:t xml:space="preserve"> Adi Narayana became the best of holy men;</w:t>
      </w:r>
      <w:r>
        <w:br/>
      </w:r>
      <w:r>
        <w:t>he passes his time chanting Krishna's name.</w:t>
      </w:r>
    </w:p>
    <w:p>
      <w:pPr>
        <w:spacing w:after="60"/>
        <w:ind w:left="510" w:hanging="510"/>
      </w:pPr>
      <w:r>
        <w:rPr>
          <w:b/>
          <w:i w:val="0"/>
        </w:rPr>
        <w:t>2289.</w:t>
      </w:r>
      <w:r>
        <w:t xml:space="preserve"> Bowing at his feet, Adi Narayana</w:t>
      </w:r>
      <w:r>
        <w:br/>
      </w:r>
      <w:r>
        <w:t>took his leave of the Lord.</w:t>
      </w:r>
    </w:p>
    <w:p>
      <w:pPr>
        <w:spacing w:after="60"/>
        <w:ind w:left="510" w:hanging="510"/>
      </w:pPr>
      <w:r>
        <w:rPr>
          <w:b/>
          <w:i w:val="0"/>
        </w:rPr>
        <w:t>2290.</w:t>
      </w:r>
      <w:r>
        <w:t xml:space="preserve"> Thirty kroshas away is the town of Shivana;</w:t>
      </w:r>
      <w:r>
        <w:br/>
      </w:r>
      <w:r>
        <w:t>in two days Vishvambhara hurries there.</w:t>
      </w:r>
    </w:p>
    <w:p>
      <w:pPr>
        <w:spacing w:after="60"/>
        <w:ind w:left="510" w:hanging="510"/>
      </w:pPr>
      <w:r>
        <w:rPr>
          <w:b/>
          <w:i w:val="0"/>
        </w:rPr>
        <w:t>2291.</w:t>
      </w:r>
      <w:r>
        <w:t xml:space="preserve"> East of Shivana is the Mahal mountain;</w:t>
      </w:r>
      <w:r>
        <w:br/>
      </w:r>
      <w:r>
        <w:t>there the Lord goes, full of love for Krishna.</w:t>
      </w:r>
    </w:p>
    <w:p>
      <w:pPr>
        <w:spacing w:after="60"/>
        <w:ind w:left="510" w:hanging="510"/>
      </w:pPr>
      <w:r>
        <w:rPr>
          <w:b/>
          <w:i w:val="0"/>
        </w:rPr>
        <w:t>2292.</w:t>
      </w:r>
      <w:r>
        <w:t xml:space="preserve"> Having seen the Mahal mountain,</w:t>
      </w:r>
      <w:r>
        <w:br/>
      </w:r>
      <w:r>
        <w:t>the Lord comes to the town of Chandapur.</w:t>
      </w:r>
    </w:p>
    <w:p>
      <w:pPr>
        <w:spacing w:after="60"/>
        <w:ind w:left="510" w:hanging="510"/>
      </w:pPr>
      <w:r>
        <w:rPr>
          <w:b/>
          <w:i w:val="0"/>
        </w:rPr>
        <w:t>2293.</w:t>
      </w:r>
      <w:r>
        <w:t xml:space="preserve"> Having had darshan of the goddess Chandi in Chandapur,</w:t>
      </w:r>
      <w:r>
        <w:br/>
      </w:r>
      <w:r>
        <w:t>Gora goes on to Raipur, remembering Hari.</w:t>
      </w:r>
    </w:p>
    <w:p>
      <w:pPr>
        <w:spacing w:after="60"/>
        <w:ind w:left="510" w:hanging="510"/>
      </w:pPr>
      <w:r>
        <w:rPr>
          <w:b/>
          <w:i w:val="0"/>
        </w:rPr>
        <w:t>2294.</w:t>
      </w:r>
      <w:r>
        <w:t xml:space="preserve"> Many people in Raipur, wishing to see him,</w:t>
      </w:r>
      <w:r>
        <w:br/>
      </w:r>
      <w:r>
        <w:t>came into Chaitanya's presence.</w:t>
      </w:r>
    </w:p>
    <w:p>
      <w:pPr>
        <w:spacing w:after="60"/>
        <w:ind w:left="510" w:hanging="510"/>
      </w:pPr>
      <w:r>
        <w:rPr>
          <w:b/>
          <w:i w:val="0"/>
        </w:rPr>
        <w:t>2295.</w:t>
      </w:r>
      <w:r>
        <w:t xml:space="preserve"> Seeing the wretched state of living beings, my Gora Raya</w:t>
      </w:r>
      <w:r>
        <w:br/>
      </w:r>
      <w:r>
        <w:t>joyfully distributes the Name of Hari from house to house.</w:t>
      </w:r>
    </w:p>
    <w:p>
      <w:pPr>
        <w:spacing w:after="60"/>
        <w:ind w:left="510" w:hanging="510"/>
      </w:pPr>
      <w:r>
        <w:rPr>
          <w:b/>
          <w:i w:val="0"/>
        </w:rPr>
        <w:t>2296.</w:t>
      </w:r>
      <w:r>
        <w:t xml:space="preserve"> Then the Lord came to Vidyanagara,</w:t>
      </w:r>
      <w:r>
        <w:br/>
      </w:r>
      <w:r>
        <w:t>and Ramananda meets him with folded hands.</w:t>
      </w:r>
    </w:p>
    <w:p>
      <w:pPr>
        <w:spacing w:after="60"/>
        <w:ind w:left="510" w:hanging="510"/>
      </w:pPr>
      <w:r>
        <w:rPr>
          <w:b/>
          <w:i w:val="0"/>
        </w:rPr>
        <w:t>2297.</w:t>
      </w:r>
      <w:r>
        <w:t xml:space="preserve"> Ramananda Raya came and bowed down,</w:t>
      </w:r>
      <w:r>
        <w:br/>
      </w:r>
      <w:r>
        <w:t>and the Lord, raising him by the hand, embraced him.</w:t>
      </w:r>
    </w:p>
    <w:p>
      <w:pPr>
        <w:spacing w:after="60"/>
        <w:jc w:val="both"/>
      </w:pPr>
      <w:r>
        <w:rPr>
          <w:b w:val="0"/>
          <w:i/>
        </w:rPr>
        <w:t>[p. 210]</w:t>
      </w:r>
    </w:p>
    <w:p>
      <w:pPr>
        <w:spacing w:after="60"/>
        <w:ind w:left="510" w:hanging="510"/>
      </w:pPr>
      <w:r>
        <w:rPr>
          <w:b/>
          <w:i w:val="0"/>
        </w:rPr>
        <w:t>2298.</w:t>
      </w:r>
      <w:r>
        <w:t xml:space="preserve"> The supreme Vaishnava Raya, drawing far back,</w:t>
      </w:r>
      <w:r>
        <w:br/>
      </w:r>
      <w:r>
        <w:t>began to weep with great humility.</w:t>
      </w:r>
    </w:p>
    <w:p>
      <w:pPr>
        <w:spacing w:after="60"/>
        <w:ind w:left="510" w:hanging="510"/>
      </w:pPr>
      <w:r>
        <w:rPr>
          <w:b/>
          <w:i w:val="0"/>
        </w:rPr>
        <w:t>2299.</w:t>
      </w:r>
      <w:r>
        <w:t xml:space="preserve"> The Lord said, "Raya, come with me;</w:t>
      </w:r>
      <w:r>
        <w:br/>
      </w:r>
      <w:r>
        <w:t>let us go together and behold Lord Jagannatha.</w:t>
      </w:r>
    </w:p>
    <w:p>
      <w:pPr>
        <w:spacing w:after="60"/>
        <w:ind w:left="510" w:hanging="510"/>
      </w:pPr>
      <w:r>
        <w:rPr>
          <w:b/>
          <w:i w:val="0"/>
        </w:rPr>
        <w:t>2300.</w:t>
      </w:r>
      <w:r>
        <w:t xml:space="preserve"> You, I and the Bhatta, going to Nilachala,</w:t>
      </w:r>
      <w:r>
        <w:br/>
      </w:r>
      <w:r>
        <w:t>will chant the Name of Hari to our hearts' content.</w:t>
      </w:r>
    </w:p>
    <w:p>
      <w:pPr>
        <w:spacing w:after="60"/>
        <w:ind w:left="510" w:hanging="510"/>
      </w:pPr>
      <w:r>
        <w:rPr>
          <w:b/>
          <w:i w:val="0"/>
        </w:rPr>
        <w:t>2301.</w:t>
      </w:r>
      <w:r>
        <w:t xml:space="preserve"> With you I shall find great joy in discussing the truth;</w:t>
      </w:r>
      <w:r>
        <w:br/>
      </w:r>
      <w:r>
        <w:t>come, you shall go with me to Nilachala."</w:t>
      </w:r>
    </w:p>
    <w:p>
      <w:pPr>
        <w:spacing w:after="60"/>
        <w:ind w:left="510" w:hanging="510"/>
      </w:pPr>
      <w:r>
        <w:rPr>
          <w:b/>
          <w:i w:val="0"/>
        </w:rPr>
        <w:t>2302.</w:t>
      </w:r>
      <w:r>
        <w:t xml:space="preserve"> Raya said, "You go on ahead;</w:t>
      </w:r>
      <w:r>
        <w:br/>
      </w:r>
      <w:r>
        <w:t>in a few days I shall go to Nilachala."</w:t>
      </w:r>
    </w:p>
    <w:p>
      <w:pPr>
        <w:spacing w:after="60"/>
        <w:ind w:left="510" w:hanging="510"/>
      </w:pPr>
      <w:r>
        <w:rPr>
          <w:b/>
          <w:i w:val="0"/>
        </w:rPr>
        <w:t>2303.</w:t>
      </w:r>
      <w:r>
        <w:t xml:space="preserve"> Hearing this, Mahaprabhu smiled a little,</w:t>
      </w:r>
      <w:r>
        <w:br/>
      </w:r>
      <w:r>
        <w:t>and, rising in the morning, went north.</w:t>
      </w:r>
    </w:p>
    <w:p>
      <w:pPr>
        <w:spacing w:after="60"/>
        <w:ind w:left="510" w:hanging="510"/>
      </w:pPr>
      <w:r>
        <w:rPr>
          <w:b/>
          <w:i w:val="0"/>
        </w:rPr>
        <w:t>2304.</w:t>
      </w:r>
      <w:r>
        <w:t xml:space="preserve"> That day we covered a great distance,</w:t>
      </w:r>
      <w:r>
        <w:br/>
      </w:r>
      <w:r>
        <w:t>and in six days the four of us reach Ratnapur.</w:t>
      </w:r>
    </w:p>
    <w:p>
      <w:pPr>
        <w:spacing w:after="60"/>
        <w:ind w:left="510" w:hanging="510"/>
      </w:pPr>
      <w:r>
        <w:rPr>
          <w:b/>
          <w:i w:val="0"/>
        </w:rPr>
        <w:t>2305.</w:t>
      </w:r>
      <w:r>
        <w:t xml:space="preserve"> Leaving Ratnapur we come to the Mahanadi,</w:t>
      </w:r>
      <w:r>
        <w:br/>
      </w:r>
      <w:r>
        <w:t>and all go east along its bank.</w:t>
      </w:r>
    </w:p>
    <w:p>
      <w:pPr>
        <w:spacing w:after="60"/>
        <w:ind w:left="510" w:hanging="510"/>
      </w:pPr>
      <w:r>
        <w:rPr>
          <w:b/>
          <w:i w:val="0"/>
        </w:rPr>
        <w:t>2306.</w:t>
      </w:r>
      <w:r>
        <w:t xml:space="preserve"> A little further on Mahaprabhu came to Svarnagarh</w:t>
      </w:r>
      <w:r>
        <w:br/>
      </w:r>
      <w:r>
        <w:t>and gazed attentively at the beauty of the town.</w:t>
      </w:r>
    </w:p>
    <w:p>
      <w:pPr>
        <w:spacing w:after="60"/>
        <w:ind w:left="510" w:hanging="510"/>
      </w:pPr>
      <w:r>
        <w:rPr>
          <w:b/>
          <w:i w:val="0"/>
        </w:rPr>
        <w:t>2307.</w:t>
      </w:r>
      <w:r>
        <w:t xml:space="preserve"> Wondrous is the beauty of the fort — what more can I say?</w:t>
      </w:r>
      <w:r>
        <w:br/>
      </w:r>
      <w:r>
        <w:t>Looking all around, I was astonished.</w:t>
      </w:r>
    </w:p>
    <w:p>
      <w:pPr>
        <w:spacing w:after="60"/>
        <w:ind w:left="510" w:hanging="510"/>
      </w:pPr>
      <w:r>
        <w:rPr>
          <w:b/>
          <w:i w:val="0"/>
        </w:rPr>
        <w:t>2308.</w:t>
      </w:r>
      <w:r>
        <w:t xml:space="preserve"> A king named Shantishvara lives in this fort;</w:t>
      </w:r>
      <w:r>
        <w:br/>
      </w:r>
      <w:r>
        <w:t>a messenger went and told this to the king.</w:t>
      </w:r>
    </w:p>
    <w:p>
      <w:pPr>
        <w:spacing w:after="60"/>
        <w:jc w:val="both"/>
      </w:pPr>
      <w:r>
        <w:rPr>
          <w:b w:val="0"/>
          <w:i/>
        </w:rPr>
        <w:t>[p. 211]</w:t>
      </w:r>
    </w:p>
    <w:p>
      <w:pPr>
        <w:spacing w:after="60"/>
        <w:ind w:left="510" w:hanging="510"/>
      </w:pPr>
      <w:r>
        <w:rPr>
          <w:b/>
          <w:i w:val="0"/>
        </w:rPr>
        <w:t>2309.</w:t>
      </w:r>
      <w:r>
        <w:t xml:space="preserve"> Hearing of us, the worthy king</w:t>
      </w:r>
      <w:r>
        <w:br/>
      </w:r>
      <w:r>
        <w:t>comes humbly to see the Lord.</w:t>
      </w:r>
    </w:p>
    <w:p>
      <w:pPr>
        <w:spacing w:after="60"/>
        <w:ind w:left="510" w:hanging="510"/>
      </w:pPr>
      <w:r>
        <w:rPr>
          <w:b/>
          <w:i w:val="0"/>
        </w:rPr>
        <w:t>2310.</w:t>
      </w:r>
      <w:r>
        <w:t xml:space="preserve"> The most righteous king, seeing the Lord,</w:t>
      </w:r>
      <w:r>
        <w:br/>
      </w:r>
      <w:r>
        <w:t>with folded hands lay prostrate on the ground.</w:t>
      </w:r>
    </w:p>
    <w:p>
      <w:pPr>
        <w:spacing w:after="60"/>
        <w:ind w:left="510" w:hanging="510"/>
      </w:pPr>
      <w:r>
        <w:rPr>
          <w:b/>
          <w:i w:val="0"/>
        </w:rPr>
        <w:t>2311.</w:t>
      </w:r>
      <w:r>
        <w:t xml:space="preserve"> The king said, "Listen, worthy sannyasi,</w:t>
      </w:r>
      <w:r>
        <w:br/>
      </w:r>
      <w:r>
        <w:t>sanctify my house today.</w:t>
      </w:r>
    </w:p>
    <w:p>
      <w:pPr>
        <w:spacing w:after="60"/>
        <w:ind w:left="510" w:hanging="510"/>
      </w:pPr>
      <w:r>
        <w:rPr>
          <w:b/>
          <w:i w:val="0"/>
        </w:rPr>
        <w:t>2312.</w:t>
      </w:r>
      <w:r>
        <w:t xml:space="preserve"> Today, in your kindness, take alms in my house."</w:t>
      </w:r>
      <w:r>
        <w:br/>
      </w:r>
      <w:r>
        <w:t>Saying this, the king sang many praises.</w:t>
      </w:r>
    </w:p>
    <w:p>
      <w:pPr>
        <w:spacing w:after="60"/>
        <w:ind w:left="510" w:hanging="510"/>
      </w:pPr>
      <w:r>
        <w:rPr>
          <w:b/>
          <w:i w:val="0"/>
        </w:rPr>
        <w:t>2313.</w:t>
      </w:r>
      <w:r>
        <w:t xml:space="preserve"> Hearing this, the Lord looked at me,</w:t>
      </w:r>
      <w:r>
        <w:br/>
      </w:r>
      <w:r>
        <w:t>and I asked the king for alms.</w:t>
      </w:r>
    </w:p>
    <w:p>
      <w:pPr>
        <w:spacing w:after="60"/>
        <w:ind w:left="510" w:hanging="510"/>
      </w:pPr>
      <w:r>
        <w:rPr>
          <w:b/>
          <w:i w:val="0"/>
        </w:rPr>
        <w:t>2314.</w:t>
      </w:r>
      <w:r>
        <w:t xml:space="preserve"> The maharaja brought and gave full alms,</w:t>
      </w:r>
      <w:r>
        <w:br/>
      </w:r>
      <w:r>
        <w:t>and having given the alms, remained standing with folded hands.</w:t>
      </w:r>
    </w:p>
    <w:p>
      <w:pPr>
        <w:spacing w:after="60"/>
        <w:ind w:left="510" w:hanging="510"/>
      </w:pPr>
      <w:r>
        <w:rPr>
          <w:b/>
          <w:i w:val="0"/>
        </w:rPr>
        <w:t>2315.</w:t>
      </w:r>
      <w:r>
        <w:t xml:space="preserve"> In the afternoon the maharaja took his leave,</w:t>
      </w:r>
      <w:r>
        <w:br/>
      </w:r>
      <w:r>
        <w:t>and Mahaprabhu passed the night beneath a tree.</w:t>
      </w:r>
    </w:p>
    <w:p>
      <w:pPr>
        <w:spacing w:after="60"/>
        <w:ind w:left="510" w:hanging="510"/>
      </w:pPr>
      <w:r>
        <w:rPr>
          <w:b/>
          <w:i w:val="0"/>
        </w:rPr>
        <w:t>2316.</w:t>
      </w:r>
      <w:r>
        <w:t xml:space="preserve"> In the morning we all go to Sambalpur</w:t>
      </w:r>
      <w:r>
        <w:br/>
      </w:r>
      <w:r>
        <w:t>and arrive there at dusk.</w:t>
      </w:r>
    </w:p>
    <w:p>
      <w:pPr>
        <w:spacing w:after="60"/>
        <w:ind w:left="510" w:hanging="510"/>
      </w:pPr>
      <w:r>
        <w:rPr>
          <w:b/>
          <w:i w:val="0"/>
        </w:rPr>
        <w:t>2317.</w:t>
      </w:r>
      <w:r>
        <w:t xml:space="preserve"> The town, surrounded by hills, is very beautiful;</w:t>
      </w:r>
      <w:r>
        <w:br/>
      </w:r>
      <w:r>
        <w:t>the Lord passes the night joyfully in Sambalpur.</w:t>
      </w:r>
    </w:p>
    <w:p>
      <w:pPr>
        <w:spacing w:after="60"/>
        <w:ind w:left="510" w:hanging="510"/>
      </w:pPr>
      <w:r>
        <w:rPr>
          <w:b/>
          <w:i w:val="0"/>
        </w:rPr>
        <w:t>2318.</w:t>
      </w:r>
      <w:r>
        <w:t xml:space="preserve"> Ten kroshas away is the town of Bhramara;</w:t>
      </w:r>
      <w:r>
        <w:rPr>
          <w:b w:val="0"/>
          <w:i w:val="0"/>
          <w:vertAlign w:val="superscript"/>
        </w:rPr>
        <w:t>143</w:t>
      </w:r>
      <w:r>
        <w:br/>
      </w:r>
      <w:r>
        <w:t>there Mahaprabhu hastened on.</w:t>
      </w:r>
    </w:p>
    <w:p>
      <w:pPr>
        <w:spacing w:after="60"/>
        <w:ind w:left="510" w:hanging="510"/>
      </w:pPr>
      <w:r>
        <w:rPr>
          <w:b/>
          <w:i w:val="0"/>
        </w:rPr>
        <w:t>2319.</w:t>
      </w:r>
      <w:r>
        <w:t xml:space="preserve"> Many Vaishnavas live in the town of Bhramara;</w:t>
      </w:r>
      <w:r>
        <w:br/>
      </w:r>
      <w:r>
        <w:t>here the Lord stayed four days.</w:t>
      </w:r>
    </w:p>
    <w:p>
      <w:pPr>
        <w:spacing w:after="60"/>
        <w:jc w:val="both"/>
      </w:pPr>
      <w:r>
        <w:rPr>
          <w:b w:val="0"/>
          <w:i/>
        </w:rPr>
        <w:t>[p. 212]</w:t>
      </w:r>
    </w:p>
    <w:p>
      <w:pPr>
        <w:spacing w:after="60"/>
        <w:ind w:left="510" w:hanging="510"/>
      </w:pPr>
      <w:r>
        <w:rPr>
          <w:b/>
          <w:i w:val="0"/>
        </w:rPr>
        <w:t>2320.</w:t>
      </w:r>
      <w:r>
        <w:t xml:space="preserve"> An Oriya brahmana named Vishnu Rudra</w:t>
      </w:r>
      <w:r>
        <w:br/>
      </w:r>
      <w:r>
        <w:t>lives here and serves Krishna.</w:t>
      </w:r>
    </w:p>
    <w:p>
      <w:pPr>
        <w:spacing w:after="60"/>
        <w:ind w:left="510" w:hanging="510"/>
      </w:pPr>
      <w:r>
        <w:rPr>
          <w:b/>
          <w:i w:val="0"/>
        </w:rPr>
        <w:t>2321.</w:t>
      </w:r>
      <w:r>
        <w:t xml:space="preserve"> The brahmana Vishnu Rudra is very devoted;</w:t>
      </w:r>
      <w:r>
        <w:br/>
      </w:r>
      <w:r>
        <w:t>the Lord went to see him.</w:t>
      </w:r>
    </w:p>
    <w:p>
      <w:pPr>
        <w:spacing w:after="60"/>
        <w:ind w:left="510" w:hanging="510"/>
      </w:pPr>
      <w:r>
        <w:rPr>
          <w:b/>
          <w:i w:val="0"/>
        </w:rPr>
        <w:t>2322.</w:t>
      </w:r>
      <w:r>
        <w:t xml:space="preserve"> Having conversed with Vishnu Rudra,</w:t>
      </w:r>
      <w:r>
        <w:br/>
      </w:r>
      <w:r>
        <w:t>the Lord goes joyfully on to the town of Pratapnagari.</w:t>
      </w:r>
    </w:p>
    <w:p>
      <w:pPr>
        <w:spacing w:after="60"/>
        <w:ind w:left="510" w:hanging="510"/>
      </w:pPr>
      <w:r>
        <w:rPr>
          <w:b/>
          <w:i w:val="0"/>
        </w:rPr>
        <w:t>2323.</w:t>
      </w:r>
      <w:r>
        <w:t xml:space="preserve"> Having given the Name of Hari to the people of this town,</w:t>
      </w:r>
      <w:r>
        <w:br/>
      </w:r>
      <w:r>
        <w:t>he went on to the town of Dasapalla.</w:t>
      </w:r>
    </w:p>
    <w:p>
      <w:pPr>
        <w:spacing w:after="60"/>
        <w:ind w:left="510" w:hanging="510"/>
      </w:pPr>
      <w:r>
        <w:rPr>
          <w:b/>
          <w:i w:val="0"/>
        </w:rPr>
        <w:t>2324.</w:t>
      </w:r>
      <w:r>
        <w:t xml:space="preserve"> Unbelievers, Mayavadis and sufferers, wherever they were,</w:t>
      </w:r>
      <w:r>
        <w:br/>
      </w:r>
      <w:r>
        <w:t>the Lord made drunk by giving the Name of Hari.</w:t>
      </w:r>
    </w:p>
    <w:p>
      <w:pPr>
        <w:spacing w:after="60"/>
        <w:ind w:left="510" w:hanging="510"/>
      </w:pPr>
      <w:r>
        <w:rPr>
          <w:b/>
          <w:i w:val="0"/>
        </w:rPr>
        <w:t>2325.</w:t>
      </w:r>
      <w:r>
        <w:t xml:space="preserve"> Gora is always drunk with joy;</w:t>
      </w:r>
      <w:r>
        <w:br/>
      </w:r>
      <w:r>
        <w:t>how many sinners he delivered by giving the Name of Hari!</w:t>
      </w:r>
    </w:p>
    <w:p>
      <w:pPr>
        <w:spacing w:after="60"/>
        <w:ind w:left="510" w:hanging="510"/>
      </w:pPr>
      <w:r>
        <w:rPr>
          <w:b/>
          <w:i w:val="0"/>
        </w:rPr>
        <w:t>2326.</w:t>
      </w:r>
      <w:r>
        <w:t xml:space="preserve"> Next day we go to Rasalkunda</w:t>
      </w:r>
      <w:r>
        <w:rPr>
          <w:b w:val="0"/>
          <w:i w:val="0"/>
          <w:vertAlign w:val="superscript"/>
        </w:rPr>
        <w:t>144</w:t>
      </w:r>
      <w:r>
        <w:br/>
      </w:r>
      <w:r>
        <w:t>and there we see the deity Kurma.</w:t>
      </w:r>
    </w:p>
    <w:p>
      <w:pPr>
        <w:spacing w:after="60"/>
        <w:ind w:left="510" w:hanging="510"/>
      </w:pPr>
      <w:r>
        <w:rPr>
          <w:b/>
          <w:i w:val="0"/>
        </w:rPr>
        <w:t>2327.</w:t>
      </w:r>
      <w:r>
        <w:t xml:space="preserve"> Seeing Kurmadeva, the Lord was drunk with love;</w:t>
      </w:r>
      <w:r>
        <w:br/>
      </w:r>
      <w:r>
        <w:t>tears streamed from both his eyes.</w:t>
      </w:r>
    </w:p>
    <w:p>
      <w:pPr>
        <w:spacing w:after="60"/>
        <w:ind w:left="510" w:hanging="510"/>
      </w:pPr>
      <w:r>
        <w:rPr>
          <w:b/>
          <w:i w:val="0"/>
        </w:rPr>
        <w:t>2328.</w:t>
      </w:r>
      <w:r>
        <w:t xml:space="preserve"> With folded hands he sings many hymns to Kurmadeva</w:t>
      </w:r>
      <w:r>
        <w:br/>
      </w:r>
      <w:r>
        <w:t>and falls crashing to the ground.</w:t>
      </w:r>
    </w:p>
    <w:p>
      <w:pPr>
        <w:spacing w:after="60"/>
        <w:ind w:left="510" w:hanging="510"/>
      </w:pPr>
      <w:r>
        <w:rPr>
          <w:b/>
          <w:i w:val="0"/>
        </w:rPr>
        <w:t>2329.</w:t>
      </w:r>
      <w:r>
        <w:t xml:space="preserve"> The people of Rasalkunda are very lacking in devotion;</w:t>
      </w:r>
      <w:r>
        <w:br/>
      </w:r>
      <w:r>
        <w:t>seeing this, the Lord stays there three days.</w:t>
      </w:r>
    </w:p>
    <w:p>
      <w:pPr>
        <w:spacing w:after="60"/>
        <w:ind w:left="510" w:hanging="510"/>
      </w:pPr>
      <w:r>
        <w:rPr>
          <w:b/>
          <w:i w:val="0"/>
        </w:rPr>
        <w:t>2330.</w:t>
      </w:r>
      <w:r>
        <w:t xml:space="preserve"> Calling everyone, men and women alike,</w:t>
      </w:r>
      <w:r>
        <w:br/>
      </w:r>
      <w:r>
        <w:t>the Lord delivers them by giving the Name of Hari.</w:t>
      </w:r>
    </w:p>
    <w:p>
      <w:pPr>
        <w:spacing w:after="60"/>
        <w:jc w:val="both"/>
      </w:pPr>
      <w:r>
        <w:rPr>
          <w:b w:val="0"/>
          <w:i/>
        </w:rPr>
        <w:t>[p. 213]</w:t>
      </w:r>
    </w:p>
    <w:p>
      <w:pPr>
        <w:spacing w:after="60"/>
        <w:ind w:left="510" w:hanging="510"/>
      </w:pPr>
      <w:r>
        <w:rPr>
          <w:b/>
          <w:i w:val="0"/>
        </w:rPr>
        <w:t>2331.</w:t>
      </w:r>
      <w:r>
        <w:t xml:space="preserve"> By the Lord's mercy everyone grew excited</w:t>
      </w:r>
      <w:r>
        <w:br/>
      </w:r>
      <w:r>
        <w:t>and began to chant the Name of Hari with devotion.</w:t>
      </w:r>
    </w:p>
    <w:p>
      <w:pPr>
        <w:spacing w:after="60"/>
        <w:ind w:left="510" w:hanging="510"/>
      </w:pPr>
      <w:r>
        <w:rPr>
          <w:b/>
          <w:i w:val="0"/>
        </w:rPr>
        <w:t>2332.</w:t>
      </w:r>
      <w:r>
        <w:t xml:space="preserve"> There was a Marwari brahmana here;</w:t>
      </w:r>
      <w:r>
        <w:br/>
      </w:r>
      <w:r>
        <w:t>his son met the Lord.</w:t>
      </w:r>
    </w:p>
    <w:p>
      <w:pPr>
        <w:spacing w:after="60"/>
        <w:ind w:left="510" w:hanging="510"/>
      </w:pPr>
      <w:r>
        <w:rPr>
          <w:b/>
          <w:i w:val="0"/>
        </w:rPr>
        <w:t>2333.</w:t>
      </w:r>
      <w:r>
        <w:t xml:space="preserve"> The brahmana's son said, "Have mercy on me;</w:t>
      </w:r>
      <w:r>
        <w:br/>
      </w:r>
      <w:r>
        <w:t>give me the dust of your feet, Lord, and take away my sorrow.</w:t>
      </w:r>
    </w:p>
    <w:p>
      <w:pPr>
        <w:spacing w:after="60"/>
        <w:ind w:left="510" w:hanging="510"/>
      </w:pPr>
      <w:r>
        <w:rPr>
          <w:b/>
          <w:i w:val="0"/>
        </w:rPr>
        <w:t>2334.</w:t>
      </w:r>
      <w:r>
        <w:t xml:space="preserve"> I am a great unbeliever and know nothing;</w:t>
      </w:r>
      <w:r>
        <w:br/>
      </w:r>
      <w:r>
        <w:t>give me devotion and save me yourself.</w:t>
      </w:r>
    </w:p>
    <w:p>
      <w:pPr>
        <w:spacing w:after="60"/>
        <w:ind w:left="510" w:hanging="510"/>
      </w:pPr>
      <w:r>
        <w:rPr>
          <w:b/>
          <w:i w:val="0"/>
        </w:rPr>
        <w:t>2335.</w:t>
      </w:r>
      <w:r>
        <w:t xml:space="preserve"> My father cannot bear the name of Krishna;</w:t>
      </w:r>
      <w:r>
        <w:br/>
      </w:r>
      <w:r>
        <w:t>in your mercy give devotion to his heart.</w:t>
      </w:r>
    </w:p>
    <w:p>
      <w:pPr>
        <w:spacing w:after="60"/>
        <w:ind w:left="510" w:hanging="510"/>
      </w:pPr>
      <w:r>
        <w:rPr>
          <w:b/>
          <w:i w:val="0"/>
        </w:rPr>
        <w:t>2336.</w:t>
      </w:r>
      <w:r>
        <w:t xml:space="preserve"> This is my great sorrow, that my father hates Krishna;</w:t>
      </w:r>
      <w:r>
        <w:br/>
      </w:r>
      <w:r>
        <w:t>give devotion to his mind, merciful Lord.</w:t>
      </w:r>
    </w:p>
    <w:p>
      <w:pPr>
        <w:spacing w:after="60"/>
        <w:ind w:left="510" w:hanging="510"/>
      </w:pPr>
      <w:r>
        <w:rPr>
          <w:b/>
          <w:i w:val="0"/>
        </w:rPr>
        <w:t>2337.</w:t>
      </w:r>
      <w:r>
        <w:t xml:space="preserve"> When my father sees a Vaishnava he abuses him;</w:t>
      </w:r>
      <w:r>
        <w:br/>
      </w:r>
      <w:r>
        <w:t>in your mercy remove all his sins.</w:t>
      </w:r>
    </w:p>
    <w:p>
      <w:pPr>
        <w:spacing w:after="60"/>
        <w:ind w:left="510" w:hanging="510"/>
      </w:pPr>
      <w:r>
        <w:rPr>
          <w:b/>
          <w:i w:val="0"/>
        </w:rPr>
        <w:t>2338.</w:t>
      </w:r>
      <w:r>
        <w:t xml:space="preserve"> I have heard that you are an abode of mercy;</w:t>
      </w:r>
      <w:r>
        <w:br/>
      </w:r>
      <w:r>
        <w:t>give me this alms, O merciful one."</w:t>
      </w:r>
    </w:p>
    <w:p>
      <w:pPr>
        <w:spacing w:after="60"/>
        <w:ind w:left="510" w:hanging="510"/>
      </w:pPr>
      <w:r>
        <w:rPr>
          <w:b/>
          <w:i w:val="0"/>
        </w:rPr>
        <w:t>2339.</w:t>
      </w:r>
      <w:r>
        <w:t xml:space="preserve"> Hearing this, the Lord put his hand on the boy's back,</w:t>
      </w:r>
      <w:r>
        <w:br/>
      </w:r>
      <w:r>
        <w:t>and at once devotion arose in his heart.</w:t>
      </w:r>
    </w:p>
    <w:p>
      <w:pPr>
        <w:spacing w:after="60"/>
        <w:ind w:left="510" w:hanging="510"/>
      </w:pPr>
      <w:r>
        <w:rPr>
          <w:b/>
          <w:i w:val="0"/>
        </w:rPr>
        <w:t>2340.</w:t>
      </w:r>
      <w:r>
        <w:t xml:space="preserve"> Hearing of this, the brahmana, blind with rage,</w:t>
      </w:r>
      <w:r>
        <w:br/>
      </w:r>
      <w:r>
        <w:t>ran up to the Lord with a stick in his hand.</w:t>
      </w:r>
    </w:p>
    <w:p>
      <w:pPr>
        <w:spacing w:after="60"/>
        <w:ind w:left="510" w:hanging="510"/>
      </w:pPr>
      <w:r>
        <w:rPr>
          <w:b/>
          <w:i w:val="0"/>
        </w:rPr>
        <w:t>2341.</w:t>
      </w:r>
      <w:r>
        <w:t xml:space="preserve"> The brahmana said, "Listen, you hypocrite, you villain!</w:t>
      </w:r>
      <w:r>
        <w:br/>
      </w:r>
      <w:r>
        <w:t>You have ruined my only son!</w:t>
      </w:r>
    </w:p>
    <w:p>
      <w:pPr>
        <w:spacing w:after="60"/>
        <w:jc w:val="both"/>
      </w:pPr>
      <w:r>
        <w:rPr>
          <w:b w:val="0"/>
          <w:i/>
        </w:rPr>
        <w:t>[p. 214]</w:t>
      </w:r>
    </w:p>
    <w:p>
      <w:pPr>
        <w:spacing w:after="60"/>
        <w:ind w:left="510" w:hanging="510"/>
      </w:pPr>
      <w:r>
        <w:rPr>
          <w:b/>
          <w:i w:val="0"/>
        </w:rPr>
        <w:t>2342.</w:t>
      </w:r>
      <w:r>
        <w:t xml:space="preserve"> I will strike you with this stick;</w:t>
      </w:r>
      <w:r>
        <w:br/>
      </w:r>
      <w:r>
        <w:t>I will see right now who will protect you!"</w:t>
      </w:r>
    </w:p>
    <w:p>
      <w:pPr>
        <w:spacing w:after="60"/>
        <w:ind w:left="510" w:hanging="510"/>
      </w:pPr>
      <w:r>
        <w:rPr>
          <w:b/>
          <w:i w:val="0"/>
        </w:rPr>
        <w:t>2343.</w:t>
      </w:r>
      <w:r>
        <w:t xml:space="preserve"> With folded hands, weeping, the brahmana's son said,</w:t>
      </w:r>
      <w:r>
        <w:br/>
      </w:r>
      <w:r>
        <w:t>"Merciful one, forgive my father's offence.</w:t>
      </w:r>
    </w:p>
    <w:p>
      <w:pPr>
        <w:spacing w:after="60"/>
        <w:ind w:left="510" w:hanging="510"/>
      </w:pPr>
      <w:r>
        <w:rPr>
          <w:b/>
          <w:i w:val="0"/>
        </w:rPr>
        <w:t>2344.</w:t>
      </w:r>
      <w:r>
        <w:t xml:space="preserve"> My father is utterly ignorant and does not recognise you;</w:t>
      </w:r>
      <w:r>
        <w:br/>
      </w:r>
      <w:r>
        <w:t>count me as a servant of your feet and forgive me."</w:t>
      </w:r>
    </w:p>
    <w:p>
      <w:pPr>
        <w:spacing w:after="60"/>
        <w:ind w:left="510" w:hanging="510"/>
      </w:pPr>
      <w:r>
        <w:rPr>
          <w:b/>
          <w:i w:val="0"/>
        </w:rPr>
        <w:t>2345.</w:t>
      </w:r>
      <w:r>
        <w:t xml:space="preserve"> Hearing this, two or four people,</w:t>
      </w:r>
      <w:r>
        <w:br/>
      </w:r>
      <w:r>
        <w:t>rebuking the Marwari, went for him.</w:t>
      </w:r>
    </w:p>
    <w:p>
      <w:pPr>
        <w:spacing w:after="60"/>
        <w:ind w:left="510" w:hanging="510"/>
      </w:pPr>
      <w:r>
        <w:rPr>
          <w:b/>
          <w:i w:val="0"/>
        </w:rPr>
        <w:t>2346.</w:t>
      </w:r>
      <w:r>
        <w:t xml:space="preserve"> The Marwari brahmana heeded no one's words</w:t>
      </w:r>
      <w:r>
        <w:br/>
      </w:r>
      <w:r>
        <w:t>and, stick in hand, rose up to beat Chaitanya.</w:t>
      </w:r>
    </w:p>
    <w:p>
      <w:pPr>
        <w:spacing w:after="60"/>
        <w:ind w:left="510" w:hanging="510"/>
      </w:pPr>
      <w:r>
        <w:rPr>
          <w:b/>
          <w:i w:val="0"/>
        </w:rPr>
        <w:t>2347.</w:t>
      </w:r>
      <w:r>
        <w:t xml:space="preserve"> The brahmana said, "Having made my son a Vaishnava,</w:t>
      </w:r>
      <w:r>
        <w:br/>
      </w:r>
      <w:r>
        <w:t>you will lead him away with you, beguiling him!</w:t>
      </w:r>
    </w:p>
    <w:p>
      <w:pPr>
        <w:spacing w:after="60"/>
        <w:ind w:left="510" w:hanging="510"/>
      </w:pPr>
      <w:r>
        <w:rPr>
          <w:b/>
          <w:i w:val="0"/>
        </w:rPr>
        <w:t>2348.</w:t>
      </w:r>
      <w:r>
        <w:t xml:space="preserve"> Where will you go, having beguiled the boy?</w:t>
      </w:r>
      <w:r>
        <w:br/>
      </w:r>
      <w:r>
        <w:t>This time I will punish you and teach you a lesson.</w:t>
      </w:r>
    </w:p>
    <w:p>
      <w:pPr>
        <w:spacing w:after="60"/>
        <w:ind w:left="510" w:hanging="510"/>
      </w:pPr>
      <w:r>
        <w:rPr>
          <w:b/>
          <w:i w:val="0"/>
        </w:rPr>
        <w:t>2349.</w:t>
      </w:r>
      <w:r>
        <w:t xml:space="preserve"> I have seen many sannyasis with my own eyes;</w:t>
      </w:r>
      <w:r>
        <w:br/>
      </w:r>
      <w:r>
        <w:t>this time you will get a lesson from me."</w:t>
      </w:r>
    </w:p>
    <w:p>
      <w:pPr>
        <w:spacing w:after="60"/>
        <w:ind w:left="510" w:hanging="510"/>
      </w:pPr>
      <w:r>
        <w:rPr>
          <w:b/>
          <w:i w:val="0"/>
        </w:rPr>
        <w:t>2350.</w:t>
      </w:r>
      <w:r>
        <w:t xml:space="preserve"> Smiling, Chaitanya said, "Listen, my brother:</w:t>
      </w:r>
      <w:r>
        <w:br/>
      </w:r>
      <w:r>
        <w:t>if you want to beat me, you must say the Name of Hari.</w:t>
      </w:r>
    </w:p>
    <w:p>
      <w:pPr>
        <w:spacing w:after="60"/>
        <w:ind w:left="510" w:hanging="510"/>
      </w:pPr>
      <w:r>
        <w:rPr>
          <w:b/>
          <w:i w:val="0"/>
        </w:rPr>
        <w:t>2351.</w:t>
      </w:r>
      <w:r>
        <w:t xml:space="preserve"> As many times as you utter the Name of Hari,</w:t>
      </w:r>
      <w:r>
        <w:br/>
      </w:r>
      <w:r>
        <w:t>so many blows of the stick you may give.</w:t>
      </w:r>
    </w:p>
    <w:p>
      <w:pPr>
        <w:spacing w:after="60"/>
        <w:ind w:left="510" w:hanging="510"/>
      </w:pPr>
      <w:r>
        <w:rPr>
          <w:b/>
          <w:i w:val="0"/>
        </w:rPr>
        <w:t>2352.</w:t>
      </w:r>
      <w:r>
        <w:t xml:space="preserve"> If in your anger you want to beat me,</w:t>
      </w:r>
      <w:r>
        <w:br/>
      </w:r>
      <w:r>
        <w:t>then say the name 'Hare Krishna' with your lips.</w:t>
      </w:r>
    </w:p>
    <w:p>
      <w:pPr>
        <w:spacing w:after="60"/>
        <w:jc w:val="both"/>
      </w:pPr>
      <w:r>
        <w:rPr>
          <w:b w:val="0"/>
          <w:i/>
        </w:rPr>
        <w:t>[p. 215]</w:t>
      </w:r>
    </w:p>
    <w:p>
      <w:pPr>
        <w:spacing w:after="60"/>
        <w:ind w:left="510" w:hanging="510"/>
      </w:pPr>
      <w:r>
        <w:rPr>
          <w:b/>
          <w:i w:val="0"/>
        </w:rPr>
        <w:t>2353.</w:t>
      </w:r>
      <w:r>
        <w:t xml:space="preserve"> Look, here I have bared my back to you;</w:t>
      </w:r>
      <w:r>
        <w:br/>
      </w:r>
      <w:r>
        <w:t>say 'Hari' once and strike me."</w:t>
      </w:r>
    </w:p>
    <w:p>
      <w:pPr>
        <w:spacing w:after="60"/>
        <w:ind w:left="510" w:hanging="510"/>
      </w:pPr>
      <w:r>
        <w:rPr>
          <w:b/>
          <w:i w:val="0"/>
        </w:rPr>
        <w:t>2354.</w:t>
      </w:r>
      <w:r>
        <w:t xml:space="preserve"> Hearing this again, the brahmana's son,</w:t>
      </w:r>
      <w:r>
        <w:br/>
      </w:r>
      <w:r>
        <w:t>with folded hands, spoke again before the Lord:</w:t>
      </w:r>
    </w:p>
    <w:p>
      <w:pPr>
        <w:spacing w:after="60"/>
        <w:ind w:left="510" w:hanging="510"/>
      </w:pPr>
      <w:r>
        <w:rPr>
          <w:b/>
          <w:i w:val="0"/>
        </w:rPr>
        <w:t>2355.</w:t>
      </w:r>
      <w:r>
        <w:t xml:space="preserve"> The boy said, "Lord, forgive my father,</w:t>
      </w:r>
      <w:r>
        <w:br/>
      </w:r>
      <w:r>
        <w:t>save him from hell.</w:t>
      </w:r>
    </w:p>
    <w:p>
      <w:pPr>
        <w:spacing w:after="60"/>
        <w:ind w:left="510" w:hanging="510"/>
      </w:pPr>
      <w:r>
        <w:rPr>
          <w:b/>
          <w:i w:val="0"/>
        </w:rPr>
        <w:t>2356.</w:t>
      </w:r>
      <w:r>
        <w:t xml:space="preserve"> This alms I beg at your lotus feet,</w:t>
      </w:r>
      <w:r>
        <w:br/>
      </w:r>
      <w:r>
        <w:t>that people may not say, 'Cruel Nimai'."</w:t>
      </w:r>
    </w:p>
    <w:p>
      <w:pPr>
        <w:spacing w:after="60"/>
        <w:ind w:left="510" w:hanging="510"/>
      </w:pPr>
      <w:r>
        <w:rPr>
          <w:b/>
          <w:i w:val="0"/>
        </w:rPr>
        <w:t>2357.</w:t>
      </w:r>
      <w:r>
        <w:t xml:space="preserve"> Then the Lord, with a slight smile, said to him,</w:t>
      </w:r>
      <w:r>
        <w:br/>
      </w:r>
      <w:r>
        <w:t>"In the family into which you have been born</w:t>
      </w:r>
    </w:p>
    <w:p>
      <w:pPr>
        <w:spacing w:after="60"/>
        <w:ind w:left="510" w:hanging="510"/>
      </w:pPr>
      <w:r>
        <w:rPr>
          <w:b/>
          <w:i w:val="0"/>
        </w:rPr>
        <w:t>2358.</w:t>
      </w:r>
      <w:r>
        <w:t xml:space="preserve"> no one has any fear of hell;</w:t>
      </w:r>
      <w:r>
        <w:br/>
      </w:r>
      <w:r>
        <w:t>millions of generations will have a place in Vaikuntha."</w:t>
      </w:r>
    </w:p>
    <w:p>
      <w:pPr>
        <w:spacing w:after="60"/>
        <w:ind w:left="510" w:hanging="510"/>
      </w:pPr>
      <w:r>
        <w:rPr>
          <w:b/>
          <w:i w:val="0"/>
        </w:rPr>
        <w:t>2359.</w:t>
      </w:r>
      <w:r>
        <w:t xml:space="preserve"> Saying this, he looked at the brahmana:</w:t>
      </w:r>
      <w:r>
        <w:br/>
      </w:r>
      <w:r>
        <w:t>"Say, brahmana, say 'Hari' and strike me.</w:t>
      </w:r>
    </w:p>
    <w:p>
      <w:pPr>
        <w:spacing w:after="60"/>
        <w:ind w:left="510" w:hanging="510"/>
      </w:pPr>
      <w:r>
        <w:rPr>
          <w:b/>
          <w:i w:val="0"/>
        </w:rPr>
        <w:t>2360.</w:t>
      </w:r>
      <w:r>
        <w:t xml:space="preserve"> Your hard heart is like a desert;</w:t>
      </w:r>
      <w:r>
        <w:br/>
      </w:r>
      <w:r>
        <w:t>may it become full of sap today by Krishna's mercy.</w:t>
      </w:r>
    </w:p>
    <w:p>
      <w:pPr>
        <w:spacing w:after="60"/>
        <w:ind w:left="510" w:hanging="510"/>
      </w:pPr>
      <w:r>
        <w:rPr>
          <w:b/>
          <w:i w:val="0"/>
        </w:rPr>
        <w:t>2361.</w:t>
      </w:r>
      <w:r>
        <w:t xml:space="preserve"> Strike me — that does no harm, brahmana;</w:t>
      </w:r>
      <w:r>
        <w:br/>
      </w:r>
      <w:r>
        <w:t>just once say 'Hare Krishna' with your lips, brother."</w:t>
      </w:r>
    </w:p>
    <w:p>
      <w:pPr>
        <w:spacing w:after="60"/>
        <w:ind w:left="510" w:hanging="510"/>
      </w:pPr>
      <w:r>
        <w:rPr>
          <w:b/>
          <w:i w:val="0"/>
        </w:rPr>
        <w:t>2362.</w:t>
      </w:r>
      <w:r>
        <w:t xml:space="preserve"> Hearing such words, the brahmana began to tremble</w:t>
      </w:r>
      <w:r>
        <w:br/>
      </w:r>
      <w:r>
        <w:t>and in his fear let his head sink onto his chest.</w:t>
      </w:r>
    </w:p>
    <w:p>
      <w:pPr>
        <w:spacing w:after="60"/>
        <w:ind w:left="510" w:hanging="510"/>
      </w:pPr>
      <w:r>
        <w:rPr>
          <w:b/>
          <w:i w:val="0"/>
        </w:rPr>
        <w:t>2363.</w:t>
      </w:r>
      <w:r>
        <w:t xml:space="preserve"> Shrinking with fear, the brahmana cannot see;</w:t>
      </w:r>
      <w:r>
        <w:br/>
      </w:r>
      <w:r>
        <w:t>weeping in distress, he fell to the ground.</w:t>
      </w:r>
    </w:p>
    <w:p>
      <w:pPr>
        <w:spacing w:after="60"/>
        <w:jc w:val="both"/>
      </w:pPr>
      <w:r>
        <w:rPr>
          <w:b w:val="0"/>
          <w:i/>
        </w:rPr>
        <w:t>[p. 216]</w:t>
      </w:r>
    </w:p>
    <w:p>
      <w:pPr>
        <w:spacing w:after="60"/>
        <w:ind w:left="510" w:hanging="510"/>
      </w:pPr>
      <w:r>
        <w:rPr>
          <w:b/>
          <w:i w:val="0"/>
        </w:rPr>
        <w:t>2364.</w:t>
      </w:r>
      <w:r>
        <w:t xml:space="preserve"> Overwhelmed by the Lord's power, the brahmana</w:t>
      </w:r>
      <w:r>
        <w:br/>
      </w:r>
      <w:r>
        <w:t>clasped both his feet tightly with both hands.</w:t>
      </w:r>
    </w:p>
    <w:p>
      <w:pPr>
        <w:spacing w:after="60"/>
        <w:ind w:left="510" w:hanging="510"/>
      </w:pPr>
      <w:r>
        <w:rPr>
          <w:b/>
          <w:i w:val="0"/>
        </w:rPr>
        <w:t>2365.</w:t>
      </w:r>
      <w:r>
        <w:t xml:space="preserve"> The brahmana said, "Merciful one, I beseech you:</w:t>
      </w:r>
      <w:r>
        <w:br/>
      </w:r>
      <w:r>
        <w:t>save me from hell.</w:t>
      </w:r>
    </w:p>
    <w:p>
      <w:pPr>
        <w:spacing w:after="60"/>
        <w:ind w:left="510" w:hanging="510"/>
      </w:pPr>
      <w:r>
        <w:rPr>
          <w:b/>
          <w:i w:val="0"/>
        </w:rPr>
        <w:t>2366.</w:t>
      </w:r>
      <w:r>
        <w:t xml:space="preserve"> Having committed a great offence, I am afraid;</w:t>
      </w:r>
      <w:r>
        <w:br/>
      </w:r>
      <w:r>
        <w:t>in your mercy forgive my offence, merciful one.</w:t>
      </w:r>
    </w:p>
    <w:p>
      <w:pPr>
        <w:spacing w:after="60"/>
        <w:ind w:left="510" w:hanging="510"/>
      </w:pPr>
      <w:r>
        <w:rPr>
          <w:b/>
          <w:i w:val="0"/>
        </w:rPr>
        <w:t>2367.</w:t>
      </w:r>
      <w:r>
        <w:t xml:space="preserve"> Without understanding, I said so many things to you;</w:t>
      </w:r>
      <w:r>
        <w:br/>
      </w:r>
      <w:r>
        <w:t>punish or protect me, as you judge best."</w:t>
      </w:r>
    </w:p>
    <w:p>
      <w:pPr>
        <w:spacing w:after="60"/>
        <w:ind w:left="510" w:hanging="510"/>
      </w:pPr>
      <w:r>
        <w:rPr>
          <w:b/>
          <w:i w:val="0"/>
        </w:rPr>
        <w:t>2368.</w:t>
      </w:r>
      <w:r>
        <w:t xml:space="preserve"> Seeing the brahmana's humility, Gora, the delight of hearts,</w:t>
      </w:r>
      <w:r>
        <w:br/>
      </w:r>
      <w:r>
        <w:t>poured the nectar of the Name of Hari into his ears.</w:t>
      </w:r>
    </w:p>
    <w:p>
      <w:pPr>
        <w:spacing w:after="60"/>
        <w:ind w:left="510" w:hanging="510"/>
      </w:pPr>
      <w:r>
        <w:rPr>
          <w:b/>
          <w:i w:val="0"/>
        </w:rPr>
        <w:t>2369.</w:t>
      </w:r>
      <w:r>
        <w:t xml:space="preserve"> The brahmana was fulfilled, his mind became pure,</w:t>
      </w:r>
      <w:r>
        <w:br/>
      </w:r>
      <w:r>
        <w:t>and at last he took his leave, clasping the Lord's feet.</w:t>
      </w:r>
    </w:p>
    <w:p>
      <w:pPr>
        <w:spacing w:after="60"/>
        <w:ind w:left="510" w:hanging="510"/>
      </w:pPr>
      <w:r>
        <w:rPr>
          <w:b/>
          <w:i w:val="0"/>
        </w:rPr>
        <w:t>2370.</w:t>
      </w:r>
      <w:r>
        <w:t xml:space="preserve"> Having delivered the unbelieving brahmana, the Lord</w:t>
      </w:r>
      <w:r>
        <w:br/>
      </w:r>
      <w:r>
        <w:t>went on to the bank of the river Rishikulya.</w:t>
      </w:r>
    </w:p>
    <w:p>
      <w:pPr>
        <w:spacing w:after="60"/>
        <w:ind w:left="510" w:hanging="510"/>
      </w:pPr>
      <w:r>
        <w:rPr>
          <w:b/>
          <w:i w:val="0"/>
        </w:rPr>
        <w:t>2371.</w:t>
      </w:r>
      <w:r>
        <w:t xml:space="preserve"> Many rishis live on both banks of the river;</w:t>
      </w:r>
      <w:r>
        <w:br/>
      </w:r>
      <w:r>
        <w:t>all together they welcomed Gora.</w:t>
      </w:r>
    </w:p>
    <w:p>
      <w:pPr>
        <w:spacing w:after="60"/>
        <w:ind w:left="510" w:hanging="510"/>
      </w:pPr>
      <w:r>
        <w:rPr>
          <w:b/>
          <w:i w:val="0"/>
        </w:rPr>
        <w:t>2372.</w:t>
      </w:r>
      <w:r>
        <w:t xml:space="preserve"> When the Lord came to the river Rishikulya,</w:t>
      </w:r>
      <w:r>
        <w:br/>
      </w:r>
      <w:r>
        <w:t>this news gradually reached Puri.</w:t>
      </w:r>
    </w:p>
    <w:p>
      <w:pPr>
        <w:spacing w:after="60"/>
        <w:ind w:left="510" w:hanging="510"/>
      </w:pPr>
      <w:r>
        <w:rPr>
          <w:b/>
          <w:i w:val="0"/>
        </w:rPr>
        <w:t>2373.</w:t>
      </w:r>
      <w:r>
        <w:t xml:space="preserve"> Staying three nights at the abode of Rishikulya,</w:t>
      </w:r>
      <w:r>
        <w:br/>
      </w:r>
      <w:r>
        <w:t>the Lord sanctified Rishikulya with the Name of Hari.</w:t>
      </w:r>
    </w:p>
    <w:p>
      <w:pPr>
        <w:spacing w:after="60"/>
        <w:ind w:left="510" w:hanging="510"/>
      </w:pPr>
      <w:r>
        <w:rPr>
          <w:b/>
          <w:i w:val="0"/>
        </w:rPr>
        <w:t>2374.</w:t>
      </w:r>
      <w:r>
        <w:t xml:space="preserve"> When the Lord came near Alalanatha,</w:t>
      </w:r>
      <w:r>
        <w:br/>
      </w:r>
      <w:r>
        <w:t>Gadadhara and Murari came running to him.</w:t>
      </w:r>
    </w:p>
    <w:p>
      <w:pPr>
        <w:spacing w:after="60"/>
        <w:jc w:val="both"/>
      </w:pPr>
      <w:r>
        <w:rPr>
          <w:b w:val="0"/>
          <w:i/>
        </w:rPr>
        <w:t>[p. 217]</w:t>
      </w:r>
    </w:p>
    <w:p>
      <w:pPr>
        <w:spacing w:after="60"/>
        <w:ind w:left="510" w:hanging="510"/>
      </w:pPr>
      <w:r>
        <w:rPr>
          <w:b/>
          <w:i w:val="0"/>
        </w:rPr>
        <w:t>2375.</w:t>
      </w:r>
      <w:r>
        <w:t xml:space="preserve"> Khanjan Acharya</w:t>
      </w:r>
      <w:r>
        <w:rPr>
          <w:b w:val="0"/>
          <w:i w:val="0"/>
          <w:vertAlign w:val="superscript"/>
        </w:rPr>
        <w:t>145</w:t>
      </w:r>
      <w:r>
        <w:t xml:space="preserve"> comes with deep love;</w:t>
      </w:r>
      <w:r>
        <w:br/>
      </w:r>
      <w:r>
        <w:t>lame as he is, he comes ahead of everyone.</w:t>
      </w:r>
    </w:p>
    <w:p>
      <w:pPr>
        <w:spacing w:after="60"/>
        <w:ind w:left="510" w:hanging="510"/>
      </w:pPr>
      <w:r>
        <w:rPr>
          <w:b/>
          <w:i w:val="0"/>
        </w:rPr>
        <w:t>2376.</w:t>
      </w:r>
      <w:r>
        <w:t xml:space="preserve"> Sarvabhauma comes, beating two kettle-drums,</w:t>
      </w:r>
      <w:r>
        <w:br/>
      </w:r>
      <w:r>
        <w:t>and Narahari appears carrying a banner.</w:t>
      </w:r>
    </w:p>
    <w:p>
      <w:pPr>
        <w:spacing w:after="60"/>
        <w:ind w:left="510" w:hanging="510"/>
      </w:pPr>
      <w:r>
        <w:rPr>
          <w:b/>
          <w:i w:val="0"/>
        </w:rPr>
        <w:t>2377.</w:t>
      </w:r>
      <w:r>
        <w:t xml:space="preserve"> Haridasa, Ramadasa and Krishnadasa</w:t>
      </w:r>
      <w:r>
        <w:br/>
      </w:r>
      <w:r>
        <w:t>come eagerly, breathing hard.</w:t>
      </w:r>
    </w:p>
    <w:p>
      <w:pPr>
        <w:spacing w:after="60"/>
        <w:ind w:left="510" w:hanging="510"/>
      </w:pPr>
      <w:r>
        <w:rPr>
          <w:b/>
          <w:i w:val="0"/>
        </w:rPr>
        <w:t>2378.</w:t>
      </w:r>
      <w:r>
        <w:t xml:space="preserve"> Jagannatha Dasa and Devaki-nandana,</w:t>
      </w:r>
      <w:r>
        <w:br/>
      </w:r>
      <w:r>
        <w:t>Junior Haridasa and the singer Lakshmana,</w:t>
      </w:r>
    </w:p>
    <w:p>
      <w:pPr>
        <w:spacing w:after="60"/>
        <w:ind w:left="510" w:hanging="510"/>
      </w:pPr>
      <w:r>
        <w:rPr>
          <w:b/>
          <w:i w:val="0"/>
        </w:rPr>
        <w:t>2379.</w:t>
      </w:r>
      <w:r>
        <w:t xml:space="preserve"> Vishnudasa, Puridasa and Damodara,</w:t>
      </w:r>
      <w:r>
        <w:br/>
      </w:r>
      <w:r>
        <w:t>Narayana Tirtha and Giridhara Dasa —</w:t>
      </w:r>
    </w:p>
    <w:p>
      <w:pPr>
        <w:spacing w:after="60"/>
        <w:ind w:left="510" w:hanging="510"/>
      </w:pPr>
      <w:r>
        <w:rPr>
          <w:b/>
          <w:i w:val="0"/>
        </w:rPr>
        <w:t>2380.</w:t>
      </w:r>
      <w:r>
        <w:t xml:space="preserve"> giris, puris, sarasvatis,</w:t>
      </w:r>
      <w:r>
        <w:rPr>
          <w:b w:val="0"/>
          <w:i w:val="0"/>
          <w:vertAlign w:val="superscript"/>
        </w:rPr>
        <w:t>146</w:t>
      </w:r>
      <w:r>
        <w:t xml:space="preserve"> countless brahmanas —</w:t>
      </w:r>
      <w:r>
        <w:br/>
      </w:r>
      <w:r>
        <w:t>all come to see Gora.</w:t>
      </w:r>
    </w:p>
    <w:p>
      <w:pPr>
        <w:spacing w:after="60"/>
        <w:ind w:left="510" w:hanging="510"/>
      </w:pPr>
      <w:r>
        <w:rPr>
          <w:b/>
          <w:i w:val="0"/>
        </w:rPr>
        <w:t>2381.</w:t>
      </w:r>
      <w:r>
        <w:t xml:space="preserve"> A great master at playing the shinga horn,</w:t>
      </w:r>
      <w:r>
        <w:br/>
      </w:r>
      <w:r>
        <w:t>Balarama Dasa comes, full of thrills.</w:t>
      </w:r>
    </w:p>
    <w:p>
      <w:pPr>
        <w:spacing w:after="60"/>
        <w:ind w:left="510" w:hanging="510"/>
      </w:pPr>
      <w:r>
        <w:rPr>
          <w:b/>
          <w:i w:val="0"/>
        </w:rPr>
        <w:t>2382.</w:t>
      </w:r>
      <w:r>
        <w:t xml:space="preserve"> Hundreds of learned gosais appeared,</w:t>
      </w:r>
      <w:r>
        <w:br/>
      </w:r>
      <w:r>
        <w:t>and my heart began to dance with joy.</w:t>
      </w:r>
    </w:p>
    <w:p>
      <w:pPr>
        <w:spacing w:after="60"/>
        <w:ind w:left="510" w:hanging="510"/>
      </w:pPr>
      <w:r>
        <w:rPr>
          <w:b/>
          <w:i w:val="0"/>
        </w:rPr>
        <w:t>2383.</w:t>
      </w:r>
      <w:r>
        <w:t xml:space="preserve"> Some dance, some laugh, some sing songs;</w:t>
      </w:r>
      <w:r>
        <w:br/>
      </w:r>
      <w:r>
        <w:t>with one mouth that joy cannot be told.</w:t>
      </w:r>
    </w:p>
    <w:p>
      <w:pPr>
        <w:spacing w:after="60"/>
        <w:ind w:left="510" w:hanging="510"/>
      </w:pPr>
      <w:r>
        <w:rPr>
          <w:b/>
          <w:i w:val="0"/>
        </w:rPr>
        <w:t>2384.</w:t>
      </w:r>
      <w:r>
        <w:t xml:space="preserve"> Thousands upon thousands, surrounding the Lord,</w:t>
      </w:r>
      <w:r>
        <w:br/>
      </w:r>
      <w:r>
        <w:t>began the Name, drunk with joy.</w:t>
      </w:r>
    </w:p>
    <w:p>
      <w:pPr>
        <w:spacing w:after="60"/>
        <w:ind w:left="510" w:hanging="510"/>
      </w:pPr>
      <w:r>
        <w:rPr>
          <w:b/>
          <w:i w:val="0"/>
        </w:rPr>
        <w:t>2385.</w:t>
      </w:r>
      <w:r>
        <w:t xml:space="preserve"> The Lord went to embrace Murari and Mukunda,</w:t>
      </w:r>
      <w:r>
        <w:br/>
      </w:r>
      <w:r>
        <w:t>and Gupta</w:t>
      </w:r>
      <w:r>
        <w:rPr>
          <w:b w:val="0"/>
          <w:i w:val="0"/>
          <w:vertAlign w:val="superscript"/>
        </w:rPr>
        <w:t>147</w:t>
      </w:r>
      <w:r>
        <w:t xml:space="preserve"> collapsed near his knees.</w:t>
      </w:r>
    </w:p>
    <w:p>
      <w:pPr>
        <w:spacing w:after="60"/>
        <w:jc w:val="both"/>
      </w:pPr>
      <w:r>
        <w:rPr>
          <w:b w:val="0"/>
          <w:i/>
        </w:rPr>
        <w:t>[p. 218]</w:t>
      </w:r>
    </w:p>
    <w:p>
      <w:pPr>
        <w:spacing w:after="60"/>
        <w:ind w:left="510" w:hanging="510"/>
      </w:pPr>
      <w:r>
        <w:rPr>
          <w:b/>
          <w:i w:val="0"/>
        </w:rPr>
        <w:t>2386.</w:t>
      </w:r>
      <w:r>
        <w:t xml:space="preserve"> Siddha Krishnadasa came and bowed down,</w:t>
      </w:r>
      <w:r>
        <w:br/>
      </w:r>
      <w:r>
        <w:t>and the Lord, raising him by the hand, embraced him.</w:t>
      </w:r>
    </w:p>
    <w:p>
      <w:pPr>
        <w:spacing w:after="60"/>
        <w:ind w:left="510" w:hanging="510"/>
      </w:pPr>
      <w:r>
        <w:rPr>
          <w:b/>
          <w:i w:val="0"/>
        </w:rPr>
        <w:t>2387.</w:t>
      </w:r>
      <w:r>
        <w:t xml:space="preserve"> Gathering together, all the other devotees too</w:t>
      </w:r>
      <w:r>
        <w:br/>
      </w:r>
      <w:r>
        <w:t>come to take the Lord with them.</w:t>
      </w:r>
    </w:p>
    <w:p>
      <w:pPr>
        <w:spacing w:after="60"/>
        <w:ind w:left="510" w:hanging="510"/>
      </w:pPr>
      <w:r>
        <w:rPr>
          <w:b/>
          <w:i w:val="0"/>
        </w:rPr>
        <w:t>2388.</w:t>
      </w:r>
      <w:r>
        <w:t xml:space="preserve"> All the bands of Vaishnavas play their madals;</w:t>
      </w:r>
      <w:r>
        <w:br/>
      </w:r>
      <w:r>
        <w:t>in his joy the Lord's eyes grow moist.</w:t>
      </w:r>
    </w:p>
    <w:p>
      <w:pPr>
        <w:spacing w:after="60"/>
        <w:ind w:left="510" w:hanging="510"/>
      </w:pPr>
      <w:r>
        <w:rPr>
          <w:b/>
          <w:i w:val="0"/>
        </w:rPr>
        <w:t>2389.</w:t>
      </w:r>
      <w:r>
        <w:t xml:space="preserve"> All the Vaishnavas together sing kirtana,</w:t>
      </w:r>
      <w:r>
        <w:br/>
      </w:r>
      <w:r>
        <w:t>and Gora, the delight of hearts, dances, swaying his head.</w:t>
      </w:r>
    </w:p>
    <w:p>
      <w:pPr>
        <w:spacing w:after="60"/>
        <w:ind w:left="510" w:hanging="510"/>
      </w:pPr>
      <w:r>
        <w:rPr>
          <w:b/>
          <w:i w:val="0"/>
        </w:rPr>
        <w:t>2390.</w:t>
      </w:r>
      <w:r>
        <w:t xml:space="preserve"> Seeing Khanjan, the Lord, crying "Hari bol",</w:t>
      </w:r>
      <w:r>
        <w:br/>
      </w:r>
      <w:r>
        <w:t>spread his arms and embraced him.</w:t>
      </w:r>
    </w:p>
    <w:p>
      <w:pPr>
        <w:spacing w:after="60"/>
        <w:ind w:left="510" w:hanging="510"/>
      </w:pPr>
      <w:r>
        <w:rPr>
          <w:b/>
          <w:i w:val="0"/>
        </w:rPr>
        <w:t>2391.</w:t>
      </w:r>
      <w:r>
        <w:t xml:space="preserve"> Gora began to dance with arms outstretched,</w:t>
      </w:r>
      <w:r>
        <w:br/>
      </w:r>
      <w:r>
        <w:t>and Sarvabhauma fell prostrate at his feet.</w:t>
      </w:r>
    </w:p>
    <w:p>
      <w:pPr>
        <w:spacing w:after="60"/>
        <w:ind w:left="510" w:hanging="510"/>
      </w:pPr>
      <w:r>
        <w:rPr>
          <w:b/>
          <w:i w:val="0"/>
        </w:rPr>
        <w:t>2392.</w:t>
      </w:r>
      <w:r>
        <w:t xml:space="preserve"> With folded hands Sarvabhauma began to say,</w:t>
      </w:r>
      <w:r>
        <w:br/>
      </w:r>
      <w:r>
        <w:t>"The arrow of separation from you has pierced my heart.</w:t>
      </w:r>
    </w:p>
    <w:p>
      <w:pPr>
        <w:spacing w:after="60"/>
        <w:ind w:left="510" w:hanging="510"/>
      </w:pPr>
      <w:r>
        <w:rPr>
          <w:b/>
          <w:i w:val="0"/>
        </w:rPr>
        <w:t>2393.</w:t>
      </w:r>
      <w:r>
        <w:t xml:space="preserve"> I am a great fool; that is why I have borne separation from you</w:t>
      </w:r>
      <w:r>
        <w:br/>
      </w:r>
      <w:r>
        <w:t>and kept my life in me all these days.</w:t>
      </w:r>
    </w:p>
    <w:p>
      <w:pPr>
        <w:spacing w:after="60"/>
        <w:ind w:left="510" w:hanging="510"/>
      </w:pPr>
      <w:r>
        <w:rPr>
          <w:b/>
          <w:i w:val="0"/>
        </w:rPr>
        <w:t>2394.</w:t>
      </w:r>
      <w:r>
        <w:t xml:space="preserve"> In your mercy trample my body with your feet;</w:t>
      </w:r>
      <w:r>
        <w:br/>
      </w:r>
      <w:r>
        <w:t>then I shall know, Lord, that you love me."</w:t>
      </w:r>
    </w:p>
    <w:p>
      <w:pPr>
        <w:spacing w:after="60"/>
        <w:ind w:left="510" w:hanging="510"/>
      </w:pPr>
      <w:r>
        <w:rPr>
          <w:b/>
          <w:i w:val="0"/>
        </w:rPr>
        <w:t>2395.</w:t>
      </w:r>
      <w:r>
        <w:t xml:space="preserve"> Saying this, Sarvabhauma rolls on the ground,</w:t>
      </w:r>
      <w:r>
        <w:br/>
      </w:r>
      <w:r>
        <w:t>and Gora Raya, raising him, embraces him.</w:t>
      </w:r>
    </w:p>
    <w:p>
      <w:pPr>
        <w:spacing w:after="60"/>
        <w:ind w:left="510" w:hanging="510"/>
      </w:pPr>
      <w:r>
        <w:rPr>
          <w:b/>
          <w:i w:val="0"/>
        </w:rPr>
        <w:t>2396.</w:t>
      </w:r>
      <w:r>
        <w:t xml:space="preserve"> Thus, raising the cry of "Hari",</w:t>
      </w:r>
      <w:r>
        <w:br/>
      </w:r>
      <w:r>
        <w:t>they all set off to Puri, taking the Lord.</w:t>
      </w:r>
    </w:p>
    <w:p>
      <w:pPr>
        <w:spacing w:after="60"/>
        <w:jc w:val="both"/>
      </w:pPr>
      <w:r>
        <w:rPr>
          <w:b w:val="0"/>
          <w:i/>
        </w:rPr>
        <w:t>[p. 219]</w:t>
      </w:r>
    </w:p>
    <w:p>
      <w:pPr>
        <w:spacing w:after="60"/>
        <w:ind w:left="510" w:hanging="510"/>
      </w:pPr>
      <w:r>
        <w:rPr>
          <w:b/>
          <w:i w:val="0"/>
        </w:rPr>
        <w:t>2397.</w:t>
      </w:r>
      <w:r>
        <w:t xml:space="preserve"> Hundreds of white, blue and many-coloured banners,</w:t>
      </w:r>
      <w:r>
        <w:br/>
      </w:r>
      <w:r>
        <w:t>how many kettle-drums sound, rumbling!</w:t>
      </w:r>
    </w:p>
    <w:p>
      <w:pPr>
        <w:spacing w:after="60"/>
        <w:ind w:left="510" w:hanging="510"/>
      </w:pPr>
      <w:r>
        <w:rPr>
          <w:b/>
          <w:i w:val="0"/>
        </w:rPr>
        <w:t>2398.</w:t>
      </w:r>
      <w:r>
        <w:t xml:space="preserve"> Some dance, some sing, drunk with joy;</w:t>
      </w:r>
      <w:r>
        <w:br/>
      </w:r>
      <w:r>
        <w:t>how many people stand pressing close, gazing fixedly!</w:t>
      </w:r>
    </w:p>
    <w:p>
      <w:pPr>
        <w:spacing w:after="60"/>
        <w:ind w:left="510" w:hanging="510"/>
      </w:pPr>
      <w:r>
        <w:rPr>
          <w:b/>
          <w:i w:val="0"/>
        </w:rPr>
        <w:t>2399.</w:t>
      </w:r>
      <w:r>
        <w:t xml:space="preserve"> Swaying, Shachi's darling goes along,</w:t>
      </w:r>
      <w:r>
        <w:br/>
      </w:r>
      <w:r>
        <w:t>while sweet mridangas play, delightful to hear.</w:t>
      </w:r>
    </w:p>
    <w:p>
      <w:pPr>
        <w:spacing w:after="60"/>
        <w:ind w:left="510" w:hanging="510"/>
      </w:pPr>
      <w:r>
        <w:rPr>
          <w:b/>
          <w:i w:val="0"/>
        </w:rPr>
        <w:t>2400.</w:t>
      </w:r>
      <w:r>
        <w:t xml:space="preserve"> Raising his arms, Gadadhara began to dance;</w:t>
      </w:r>
      <w:r>
        <w:br/>
      </w:r>
      <w:r>
        <w:t>Raghunatha Dasa dances, and Damodara too.</w:t>
      </w:r>
    </w:p>
    <w:p>
      <w:pPr>
        <w:spacing w:after="60"/>
        <w:ind w:left="510" w:hanging="510"/>
      </w:pPr>
      <w:r>
        <w:rPr>
          <w:b/>
          <w:i w:val="0"/>
        </w:rPr>
        <w:t>2401.</w:t>
      </w:r>
      <w:r>
        <w:t xml:space="preserve"> The Lord asks after Raghunatha affectionately:</w:t>
      </w:r>
      <w:r>
        <w:br/>
      </w:r>
      <w:r>
        <w:t>"I am very happy to see you."</w:t>
      </w:r>
    </w:p>
    <w:p>
      <w:pPr>
        <w:spacing w:after="60"/>
        <w:ind w:left="510" w:hanging="510"/>
      </w:pPr>
      <w:r>
        <w:rPr>
          <w:b/>
          <w:i w:val="0"/>
        </w:rPr>
        <w:t>2402.</w:t>
      </w:r>
      <w:r>
        <w:t xml:space="preserve"> Gora Raya goes to embrace Raghunatha,</w:t>
      </w:r>
      <w:r>
        <w:br/>
      </w:r>
      <w:r>
        <w:t>but Raghunatha falls and lies prostrate at his feet.</w:t>
      </w:r>
    </w:p>
    <w:p>
      <w:pPr>
        <w:spacing w:after="60"/>
        <w:ind w:left="510" w:hanging="510"/>
      </w:pPr>
      <w:r>
        <w:rPr>
          <w:b/>
          <w:i w:val="0"/>
        </w:rPr>
        <w:t>2403.</w:t>
      </w:r>
      <w:r>
        <w:t xml:space="preserve"> On the third day of Magha my Gora Raya</w:t>
      </w:r>
      <w:r>
        <w:rPr>
          <w:b w:val="0"/>
          <w:i w:val="0"/>
          <w:vertAlign w:val="superscript"/>
        </w:rPr>
        <w:t>148</w:t>
      </w:r>
      <w:r>
        <w:br/>
      </w:r>
      <w:r>
        <w:t>with all his companions reaches Puri.</w:t>
      </w:r>
    </w:p>
    <w:p>
      <w:pPr>
        <w:spacing w:after="60"/>
        <w:ind w:left="510" w:hanging="510"/>
      </w:pPr>
      <w:r>
        <w:rPr>
          <w:b/>
          <w:i w:val="0"/>
        </w:rPr>
        <w:t>2404.</w:t>
      </w:r>
      <w:r>
        <w:t xml:space="preserve"> In the afternoon Mahaprabhu reached Puri,</w:t>
      </w:r>
      <w:r>
        <w:br/>
      </w:r>
      <w:r>
        <w:t>and millions of people thronged there.</w:t>
      </w:r>
    </w:p>
    <w:p>
      <w:pPr>
        <w:spacing w:after="60"/>
        <w:ind w:left="510" w:hanging="510"/>
      </w:pPr>
      <w:r>
        <w:rPr>
          <w:b/>
          <w:i w:val="0"/>
        </w:rPr>
        <w:t>2405.</w:t>
      </w:r>
      <w:r>
        <w:t xml:space="preserve"> With the dust of the road on his feet, the Lord, with many people,</w:t>
      </w:r>
      <w:r>
        <w:br/>
      </w:r>
      <w:r>
        <w:t>entered the temple and beheld Jagannatha.</w:t>
      </w:r>
    </w:p>
    <w:p>
      <w:pPr>
        <w:spacing w:after="60"/>
        <w:ind w:left="510" w:hanging="510"/>
      </w:pPr>
      <w:r>
        <w:rPr>
          <w:b/>
          <w:i w:val="0"/>
        </w:rPr>
        <w:t>2406.</w:t>
      </w:r>
      <w:r>
        <w:t xml:space="preserve"> As he gazed fixedly at Mahavishnu,</w:t>
      </w:r>
      <w:r>
        <w:br/>
      </w:r>
      <w:r>
        <w:t>tears of love began to stream down.</w:t>
      </w:r>
    </w:p>
    <w:p>
      <w:pPr>
        <w:spacing w:after="60"/>
        <w:ind w:left="510" w:hanging="510"/>
      </w:pPr>
      <w:r>
        <w:rPr>
          <w:b/>
          <w:i w:val="0"/>
        </w:rPr>
        <w:t>2407.</w:t>
      </w:r>
      <w:r>
        <w:t xml:space="preserve"> All at once losing consciousness, Gora Raya</w:t>
      </w:r>
      <w:r>
        <w:br/>
      </w:r>
      <w:r>
        <w:t>immediately fell crashing to the ground.</w:t>
      </w:r>
    </w:p>
    <w:p>
      <w:pPr>
        <w:spacing w:after="60"/>
        <w:jc w:val="both"/>
      </w:pPr>
      <w:r>
        <w:rPr>
          <w:b w:val="0"/>
          <w:i/>
        </w:rPr>
        <w:t>[p. 220]</w:t>
      </w:r>
    </w:p>
    <w:p>
      <w:pPr>
        <w:spacing w:after="60"/>
        <w:ind w:left="510" w:hanging="510"/>
      </w:pPr>
      <w:r>
        <w:rPr>
          <w:b/>
          <w:i w:val="0"/>
        </w:rPr>
        <w:t>2408.</w:t>
      </w:r>
      <w:r>
        <w:t xml:space="preserve"> His matted locks came loose, his kaupina slipped,</w:t>
      </w:r>
      <w:r>
        <w:br/>
      </w:r>
      <w:r>
        <w:t>his body grey with dust, like the poorest of the poor.</w:t>
      </w:r>
    </w:p>
    <w:p>
      <w:pPr>
        <w:spacing w:after="60"/>
        <w:ind w:left="510" w:hanging="510"/>
      </w:pPr>
      <w:r>
        <w:rPr>
          <w:b/>
          <w:i w:val="0"/>
        </w:rPr>
        <w:t>2409.</w:t>
      </w:r>
      <w:r>
        <w:t xml:space="preserve"> All around, the devotees raise the cry of "Hari",</w:t>
      </w:r>
      <w:r>
        <w:br/>
      </w:r>
      <w:r>
        <w:t>and Sarvabhauma lifted him up and held him.</w:t>
      </w:r>
    </w:p>
    <w:p>
      <w:pPr>
        <w:spacing w:after="60"/>
        <w:ind w:left="510" w:hanging="510"/>
      </w:pPr>
      <w:r>
        <w:rPr>
          <w:b/>
          <w:i w:val="0"/>
        </w:rPr>
        <w:t>2410.</w:t>
      </w:r>
      <w:r>
        <w:t xml:space="preserve"> His hair bristled like a kadamba,</w:t>
      </w:r>
      <w:r>
        <w:br/>
      </w:r>
      <w:r>
        <w:t>and sweat flowed in streams.</w:t>
      </w:r>
    </w:p>
    <w:p>
      <w:pPr>
        <w:spacing w:after="60"/>
        <w:ind w:left="510" w:hanging="510"/>
      </w:pPr>
      <w:r>
        <w:rPr>
          <w:b/>
          <w:i w:val="0"/>
        </w:rPr>
        <w:t>2411.</w:t>
      </w:r>
      <w:r>
        <w:t xml:space="preserve"> Regaining consciousness, the Lord stood up</w:t>
      </w:r>
      <w:r>
        <w:br/>
      </w:r>
      <w:r>
        <w:t>and began to gaze fixedly at Mahavishnu.</w:t>
      </w:r>
    </w:p>
    <w:p>
      <w:pPr>
        <w:spacing w:after="60"/>
        <w:ind w:left="510" w:hanging="510"/>
      </w:pPr>
      <w:r>
        <w:rPr>
          <w:b/>
          <w:i w:val="0"/>
        </w:rPr>
        <w:t>2412.</w:t>
      </w:r>
      <w:r>
        <w:t xml:space="preserve"> Sarvabhauma says, "Lord, seeing your own form,</w:t>
      </w:r>
      <w:r>
        <w:br/>
      </w:r>
      <w:r>
        <w:t>you have made the well of your feeling overflow.</w:t>
      </w:r>
    </w:p>
    <w:p>
      <w:pPr>
        <w:spacing w:after="60"/>
        <w:ind w:left="510" w:hanging="510"/>
      </w:pPr>
      <w:r>
        <w:rPr>
          <w:b/>
          <w:i w:val="0"/>
        </w:rPr>
        <w:t>2413.</w:t>
      </w:r>
      <w:r>
        <w:t xml:space="preserve"> Seeing your own image, to teach the people,</w:t>
      </w:r>
      <w:r>
        <w:br/>
      </w:r>
      <w:r>
        <w:t>you began to weep, drunk with great emotion.</w:t>
      </w:r>
    </w:p>
    <w:p>
      <w:pPr>
        <w:spacing w:after="60"/>
        <w:ind w:left="510" w:hanging="510"/>
      </w:pPr>
      <w:r>
        <w:rPr>
          <w:b/>
          <w:i w:val="0"/>
        </w:rPr>
        <w:t>2414.</w:t>
      </w:r>
      <w:r>
        <w:t xml:space="preserve"> Before you is the immovable Vishnu, and you are the moving one;</w:t>
      </w:r>
      <w:r>
        <w:rPr>
          <w:b w:val="0"/>
          <w:i w:val="0"/>
          <w:vertAlign w:val="superscript"/>
        </w:rPr>
        <w:t>149</w:t>
      </w:r>
      <w:r>
        <w:br/>
      </w:r>
      <w:r>
        <w:t>why then do you weep, Lord, and play so many tricks?</w:t>
      </w:r>
    </w:p>
    <w:p>
      <w:pPr>
        <w:spacing w:after="60"/>
        <w:ind w:left="510" w:hanging="510"/>
      </w:pPr>
      <w:r>
        <w:rPr>
          <w:b/>
          <w:i w:val="0"/>
        </w:rPr>
        <w:t>2415.</w:t>
      </w:r>
      <w:r>
        <w:t xml:space="preserve"> You are Krishna in person, the son of the king of Vraja;</w:t>
      </w:r>
      <w:r>
        <w:br/>
      </w:r>
      <w:r>
        <w:t>why do you blind my eyes with your moods?</w:t>
      </w:r>
    </w:p>
    <w:p>
      <w:pPr>
        <w:spacing w:after="60"/>
        <w:ind w:left="510" w:hanging="510"/>
      </w:pPr>
      <w:r>
        <w:rPr>
          <w:b/>
          <w:i w:val="0"/>
        </w:rPr>
        <w:t>2416.</w:t>
      </w:r>
      <w:r>
        <w:t xml:space="preserve"> Put on airs before someone who does not understand,</w:t>
      </w:r>
      <w:r>
        <w:br/>
      </w:r>
      <w:r>
        <w:t>but do not hide your own form from me.</w:t>
      </w:r>
    </w:p>
    <w:p>
      <w:pPr>
        <w:spacing w:after="60"/>
        <w:ind w:left="510" w:hanging="510"/>
      </w:pPr>
      <w:r>
        <w:rPr>
          <w:b/>
          <w:i w:val="0"/>
        </w:rPr>
        <w:t>2417.</w:t>
      </w:r>
      <w:r>
        <w:t xml:space="preserve"> You are the lifter of Govardhana, the lord of Vrindavana,</w:t>
      </w:r>
      <w:r>
        <w:br/>
      </w:r>
      <w:r>
        <w:t>the life of the gopis, the refuge of the helpless.</w:t>
      </w:r>
    </w:p>
    <w:p>
      <w:pPr>
        <w:spacing w:after="60"/>
        <w:ind w:left="510" w:hanging="510"/>
      </w:pPr>
      <w:r>
        <w:rPr>
          <w:b/>
          <w:i w:val="0"/>
        </w:rPr>
        <w:t>2418.</w:t>
      </w:r>
      <w:r>
        <w:t xml:space="preserve"> You were born in the Yadu race, yet they did not recognise you;</w:t>
      </w:r>
      <w:r>
        <w:br/>
      </w:r>
      <w:r>
        <w:t>the unfortunate Yadavas understood nothing.</w:t>
      </w:r>
    </w:p>
    <w:p>
      <w:pPr>
        <w:spacing w:after="60"/>
        <w:jc w:val="both"/>
      </w:pPr>
      <w:r>
        <w:rPr>
          <w:b w:val="0"/>
          <w:i/>
        </w:rPr>
        <w:t>[p. 221]</w:t>
      </w:r>
    </w:p>
    <w:p>
      <w:pPr>
        <w:spacing w:after="60"/>
        <w:ind w:left="510" w:hanging="510"/>
      </w:pPr>
      <w:r>
        <w:rPr>
          <w:b/>
          <w:i w:val="0"/>
        </w:rPr>
        <w:t>2419.</w:t>
      </w:r>
      <w:r>
        <w:t xml:space="preserve"> Having got you in my hands, I will not let you go;</w:t>
      </w:r>
      <w:r>
        <w:br/>
      </w:r>
      <w:r>
        <w:t>take up the flute and show me your own form.</w:t>
      </w:r>
    </w:p>
    <w:p>
      <w:pPr>
        <w:spacing w:after="60"/>
        <w:ind w:left="510" w:hanging="510"/>
      </w:pPr>
      <w:r>
        <w:rPr>
          <w:b/>
          <w:i w:val="0"/>
        </w:rPr>
        <w:t>2420.</w:t>
      </w:r>
      <w:r>
        <w:t xml:space="preserve"> A golden doll is painted on your breast,</w:t>
      </w:r>
      <w:r>
        <w:br/>
      </w:r>
      <w:r>
        <w:t>by whose radiance your dark form cannot be seen."</w:t>
      </w:r>
      <w:r>
        <w:rPr>
          <w:b w:val="0"/>
          <w:i w:val="0"/>
          <w:vertAlign w:val="superscript"/>
        </w:rPr>
        <w:t>150</w:t>
      </w:r>
    </w:p>
    <w:p>
      <w:pPr>
        <w:spacing w:after="60"/>
        <w:ind w:left="510" w:hanging="510"/>
      </w:pPr>
      <w:r>
        <w:rPr>
          <w:b/>
          <w:i w:val="0"/>
        </w:rPr>
        <w:t>2421.</w:t>
      </w:r>
      <w:r>
        <w:t xml:space="preserve"> The Lord said, "Sarvabhauma, talk of something else.</w:t>
      </w:r>
      <w:r>
        <w:br/>
      </w:r>
      <w:r>
        <w:t>Why do you talk such idle nonsense?</w:t>
      </w:r>
    </w:p>
    <w:p>
      <w:pPr>
        <w:spacing w:after="60"/>
        <w:ind w:left="510" w:hanging="510"/>
      </w:pPr>
      <w:r>
        <w:rPr>
          <w:b/>
          <w:i w:val="0"/>
        </w:rPr>
        <w:t>2422.</w:t>
      </w:r>
      <w:r>
        <w:t xml:space="preserve"> Why do you get excited for nothing and say all sorts of things?</w:t>
      </w:r>
      <w:r>
        <w:br/>
      </w:r>
      <w:r>
        <w:t>Hearing your words, I put my hands over my ears.</w:t>
      </w:r>
    </w:p>
    <w:p>
      <w:pPr>
        <w:spacing w:after="60"/>
        <w:ind w:left="510" w:hanging="510"/>
      </w:pPr>
      <w:r>
        <w:rPr>
          <w:b/>
          <w:i w:val="0"/>
        </w:rPr>
        <w:t>2423.</w:t>
      </w:r>
      <w:r>
        <w:t xml:space="preserve"> Calling me the son of the king of Vraja,</w:t>
      </w:r>
      <w:r>
        <w:br/>
      </w:r>
      <w:r>
        <w:t>why do you make me an offender without cause?</w:t>
      </w:r>
    </w:p>
    <w:p>
      <w:pPr>
        <w:spacing w:after="60"/>
        <w:ind w:left="510" w:hanging="510"/>
      </w:pPr>
      <w:r>
        <w:rPr>
          <w:b/>
          <w:i w:val="0"/>
        </w:rPr>
        <w:t>2424.</w:t>
      </w:r>
      <w:r>
        <w:t xml:space="preserve"> Talk of Krishna in your mouth is like nectar;</w:t>
      </w:r>
      <w:r>
        <w:br/>
      </w:r>
      <w:r>
        <w:t>speak of Krishna, Bhatta, let my soul be soothed."</w:t>
      </w:r>
    </w:p>
    <w:p>
      <w:pPr>
        <w:spacing w:after="60"/>
        <w:ind w:left="510" w:hanging="510"/>
      </w:pPr>
      <w:r>
        <w:rPr>
          <w:b/>
          <w:i w:val="0"/>
        </w:rPr>
        <w:t>2425.</w:t>
      </w:r>
      <w:r>
        <w:t xml:space="preserve"> The Bhatta said, "What you, Lord, make me say —</w:t>
      </w:r>
      <w:r>
        <w:br/>
      </w:r>
      <w:r>
        <w:t>what else can I say, a beast in human form?"</w:t>
      </w:r>
    </w:p>
    <w:p>
      <w:pPr>
        <w:spacing w:after="60"/>
        <w:ind w:left="510" w:hanging="510"/>
      </w:pPr>
      <w:r>
        <w:rPr>
          <w:b/>
          <w:i w:val="0"/>
        </w:rPr>
        <w:t>2426.</w:t>
      </w:r>
      <w:r>
        <w:t xml:space="preserve"> The Lord said, "There is no need for more words;</w:t>
      </w:r>
      <w:r>
        <w:br/>
      </w:r>
      <w:r>
        <w:t>let us all go together today to our place."</w:t>
      </w:r>
      <w:r>
        <w:rPr>
          <w:b w:val="0"/>
          <w:i w:val="0"/>
          <w:vertAlign w:val="superscript"/>
        </w:rPr>
        <w:t>151</w:t>
      </w:r>
    </w:p>
    <w:p>
      <w:pPr>
        <w:spacing w:after="60"/>
        <w:ind w:left="510" w:hanging="510"/>
      </w:pPr>
      <w:r>
        <w:rPr>
          <w:b/>
          <w:i w:val="0"/>
        </w:rPr>
        <w:t>2427.</w:t>
      </w:r>
      <w:r>
        <w:t xml:space="preserve"> Having seen the arati, to the house of Kashi Mishra</w:t>
      </w:r>
      <w:r>
        <w:br/>
      </w:r>
      <w:r>
        <w:t>he came with all his companions.</w:t>
      </w:r>
    </w:p>
    <w:p>
      <w:pPr>
        <w:spacing w:after="60"/>
        <w:ind w:left="510" w:hanging="510"/>
      </w:pPr>
      <w:r>
        <w:rPr>
          <w:b/>
          <w:i w:val="0"/>
        </w:rPr>
        <w:t>2428.</w:t>
      </w:r>
      <w:r>
        <w:t xml:space="preserve"> Just then Sarvabhauma, bringing prasada,</w:t>
      </w:r>
      <w:r>
        <w:br/>
      </w:r>
      <w:r>
        <w:t>arrived at that place.</w:t>
      </w:r>
    </w:p>
    <w:p>
      <w:pPr>
        <w:spacing w:after="60"/>
        <w:ind w:left="510" w:hanging="510"/>
      </w:pPr>
      <w:r>
        <w:rPr>
          <w:b/>
          <w:i w:val="0"/>
        </w:rPr>
        <w:t>2429.</w:t>
      </w:r>
      <w:r>
        <w:t xml:space="preserve"> Gora, the delight of hearts, distributes the prasada,</w:t>
      </w:r>
      <w:r>
        <w:br/>
      </w:r>
      <w:r>
        <w:t>and all rejoice on receiving the prasada.</w:t>
      </w:r>
    </w:p>
    <w:p>
      <w:pPr>
        <w:spacing w:after="60"/>
        <w:jc w:val="both"/>
      </w:pPr>
      <w:r>
        <w:rPr>
          <w:b w:val="0"/>
          <w:i/>
        </w:rPr>
        <w:t>[p. 222]</w:t>
      </w:r>
    </w:p>
    <w:p>
      <w:pPr>
        <w:spacing w:after="60"/>
        <w:ind w:left="510" w:hanging="510"/>
      </w:pPr>
      <w:r>
        <w:rPr>
          <w:b/>
          <w:i w:val="0"/>
        </w:rPr>
        <w:t>2430.</w:t>
      </w:r>
      <w:r>
        <w:t xml:space="preserve"> In Kashi Mishra's house there is a huge courtyard;</w:t>
      </w:r>
      <w:r>
        <w:br/>
      </w:r>
      <w:r>
        <w:t>many people come to see the Lord.</w:t>
      </w:r>
    </w:p>
    <w:p>
      <w:pPr>
        <w:spacing w:after="60"/>
        <w:ind w:left="510" w:hanging="510"/>
      </w:pPr>
      <w:r>
        <w:rPr>
          <w:b/>
          <w:i w:val="0"/>
        </w:rPr>
        <w:t>2431.</w:t>
      </w:r>
      <w:r>
        <w:t xml:space="preserve"> Staying in Mishra's house, merciful Gora</w:t>
      </w:r>
      <w:r>
        <w:br/>
      </w:r>
      <w:r>
        <w:t>sings Krishna's glories every day in supreme joy.</w:t>
      </w:r>
    </w:p>
    <w:p>
      <w:pPr>
        <w:spacing w:after="60"/>
        <w:ind w:left="510" w:hanging="510"/>
      </w:pPr>
      <w:r>
        <w:rPr>
          <w:b/>
          <w:i w:val="0"/>
        </w:rPr>
        <w:t>2432.</w:t>
      </w:r>
      <w:r>
        <w:t xml:space="preserve"> How can I tell how many people come and go?</w:t>
      </w:r>
      <w:r>
        <w:br/>
      </w:r>
      <w:r>
        <w:t>Every day there are new joys in Mishra's house.</w:t>
      </w:r>
    </w:p>
    <w:p>
      <w:pPr>
        <w:spacing w:after="60"/>
        <w:ind w:left="510" w:hanging="510"/>
      </w:pPr>
      <w:r>
        <w:rPr>
          <w:b/>
          <w:i w:val="0"/>
        </w:rPr>
        <w:t>2433.</w:t>
      </w:r>
      <w:r>
        <w:t xml:space="preserve"> Hearing from people of the Lord's arrival,</w:t>
      </w:r>
      <w:r>
        <w:br/>
      </w:r>
      <w:r>
        <w:t>how many people of Gauda come to see him!</w:t>
      </w:r>
    </w:p>
    <w:p>
      <w:pPr>
        <w:spacing w:after="60"/>
        <w:ind w:left="510" w:hanging="510"/>
      </w:pPr>
      <w:r>
        <w:rPr>
          <w:b/>
          <w:i w:val="0"/>
        </w:rPr>
        <w:t>2434.</w:t>
      </w:r>
      <w:r>
        <w:t xml:space="preserve"> The worthy Bhatta brings prasada every day,</w:t>
      </w:r>
      <w:r>
        <w:br/>
      </w:r>
      <w:r>
        <w:t>and receiving the prasada, the Lord is filled with joy.</w:t>
      </w:r>
    </w:p>
    <w:p>
      <w:pPr>
        <w:spacing w:after="60"/>
        <w:ind w:left="510" w:hanging="510"/>
      </w:pPr>
      <w:r>
        <w:rPr>
          <w:b/>
          <w:i w:val="0"/>
        </w:rPr>
        <w:t>2435.</w:t>
      </w:r>
      <w:r>
        <w:t xml:space="preserve"> Gora, the delight of hearts, joyfully taking the prasada,</w:t>
      </w:r>
      <w:r>
        <w:br/>
      </w:r>
      <w:r>
        <w:t>distributes the prasada into everyone's hands.</w:t>
      </w:r>
    </w:p>
    <w:p>
      <w:pPr>
        <w:spacing w:after="60"/>
        <w:ind w:left="510" w:hanging="510"/>
      </w:pPr>
      <w:r>
        <w:rPr>
          <w:b/>
          <w:i w:val="0"/>
        </w:rPr>
        <w:t>2436.</w:t>
      </w:r>
      <w:r>
        <w:t xml:space="preserve"> Before the prasada there is nama-sankirtana,</w:t>
      </w:r>
      <w:r>
        <w:br/>
      </w:r>
      <w:r>
        <w:t>and all eat the prasada with loving attachment.</w:t>
      </w:r>
    </w:p>
    <w:p>
      <w:pPr>
        <w:spacing w:after="60"/>
        <w:ind w:left="510" w:hanging="510"/>
      </w:pPr>
      <w:r>
        <w:rPr>
          <w:b/>
          <w:i w:val="0"/>
        </w:rPr>
        <w:t>2437.</w:t>
      </w:r>
      <w:r>
        <w:t xml:space="preserve"> "Today we have become blessed" — saying this,</w:t>
      </w:r>
      <w:r>
        <w:br/>
      </w:r>
      <w:r>
        <w:t>all dance joyfully, clapping their hands.</w:t>
      </w:r>
    </w:p>
    <w:p>
      <w:pPr>
        <w:spacing w:after="60"/>
        <w:ind w:left="510" w:hanging="510"/>
      </w:pPr>
      <w:r>
        <w:rPr>
          <w:b/>
          <w:i w:val="0"/>
        </w:rPr>
        <w:t>2438.</w:t>
      </w:r>
      <w:r>
        <w:t xml:space="preserve"> Ramananda, Vasanta and Govinda Charana</w:t>
      </w:r>
      <w:r>
        <w:br/>
      </w:r>
      <w:r>
        <w:t>took their leave and went to Gauda.</w:t>
      </w:r>
    </w:p>
    <w:p>
      <w:pPr>
        <w:spacing w:after="60"/>
        <w:ind w:left="510" w:hanging="510"/>
      </w:pPr>
      <w:r>
        <w:rPr>
          <w:b/>
          <w:i w:val="0"/>
        </w:rPr>
        <w:t>2439.</w:t>
      </w:r>
      <w:r>
        <w:t xml:space="preserve"> Again, to see Gauranga,</w:t>
      </w:r>
      <w:r>
        <w:br/>
      </w:r>
      <w:r>
        <w:t>hundreds of people come, full of love.</w:t>
      </w:r>
    </w:p>
    <w:p>
      <w:pPr>
        <w:spacing w:after="60"/>
        <w:ind w:left="510" w:hanging="510"/>
      </w:pPr>
      <w:r>
        <w:rPr>
          <w:b/>
          <w:i w:val="0"/>
        </w:rPr>
        <w:t>2440.</w:t>
      </w:r>
      <w:r>
        <w:t xml:space="preserve"> Srivasa, Keshava Dasa and Siddha Haridasa</w:t>
      </w:r>
      <w:r>
        <w:br/>
      </w:r>
      <w:r>
        <w:t>all together come to Chaitanya.</w:t>
      </w:r>
    </w:p>
    <w:p>
      <w:pPr>
        <w:pStyle w:val="Heading3"/>
      </w:pPr>
      <w:r>
        <w:t>Translator's notes</w:t>
      </w:r>
    </w:p>
    <w:p>
      <w:pPr>
        <w:spacing w:after="60"/>
        <w:ind w:left="283"/>
      </w:pPr>
      <w:r>
        <w:rPr>
          <w:b/>
          <w:i w:val="0"/>
          <w:sz w:val="18"/>
        </w:rPr>
        <w:t>142.</w:t>
      </w:r>
      <w:r>
        <w:rPr>
          <w:sz w:val="18"/>
        </w:rPr>
        <w:t xml:space="preserve"> Mandura (Mandua) is Mandu (Mandavgarh), the fortress-city on the spurs of the Vindhyas above the Narmada; below it is called Mandul.</w:t>
      </w:r>
    </w:p>
    <w:p>
      <w:pPr>
        <w:spacing w:after="60"/>
        <w:ind w:left="283"/>
      </w:pPr>
      <w:r>
        <w:rPr>
          <w:b/>
          <w:i w:val="0"/>
          <w:sz w:val="18"/>
        </w:rPr>
        <w:t>143.</w:t>
      </w:r>
      <w:r>
        <w:rPr>
          <w:sz w:val="18"/>
        </w:rPr>
        <w:t xml:space="preserve"> Bhramara is Bamra (Orissa).</w:t>
      </w:r>
    </w:p>
    <w:p>
      <w:pPr>
        <w:spacing w:after="60"/>
        <w:ind w:left="283"/>
      </w:pPr>
      <w:r>
        <w:rPr>
          <w:b/>
          <w:i w:val="0"/>
          <w:sz w:val="18"/>
        </w:rPr>
        <w:t>144.</w:t>
      </w:r>
      <w:r>
        <w:rPr>
          <w:sz w:val="18"/>
        </w:rPr>
        <w:t xml:space="preserve"> Rasalkunda is Russellkonda (Bhanjanagar) in southern Orissa; nearby is Kurmakshetra (Srikurmam).</w:t>
      </w:r>
    </w:p>
    <w:p>
      <w:pPr>
        <w:spacing w:after="60"/>
        <w:ind w:left="283"/>
      </w:pPr>
      <w:r>
        <w:rPr>
          <w:b/>
          <w:i w:val="0"/>
          <w:sz w:val="18"/>
        </w:rPr>
        <w:t>145.</w:t>
      </w:r>
      <w:r>
        <w:rPr>
          <w:sz w:val="18"/>
        </w:rPr>
        <w:t xml:space="preserve"> Khanjan ("the lame") Acharya is apparently Khanja Bhagavan Acharya, one of Chaitanya's companions at Puri.</w:t>
      </w:r>
    </w:p>
    <w:p>
      <w:pPr>
        <w:spacing w:after="60"/>
        <w:ind w:left="283"/>
      </w:pPr>
      <w:r>
        <w:rPr>
          <w:b/>
          <w:i w:val="0"/>
          <w:sz w:val="18"/>
        </w:rPr>
        <w:t>146.</w:t>
      </w:r>
      <w:r>
        <w:rPr>
          <w:sz w:val="18"/>
        </w:rPr>
        <w:t xml:space="preserve"> Giri, puri and sarasvati are names of branches of the order of sannyasis (Dashanami).</w:t>
      </w:r>
    </w:p>
    <w:p>
      <w:pPr>
        <w:spacing w:after="60"/>
        <w:ind w:left="283"/>
      </w:pPr>
      <w:r>
        <w:rPr>
          <w:b/>
          <w:i w:val="0"/>
          <w:sz w:val="18"/>
        </w:rPr>
        <w:t>147.</w:t>
      </w:r>
      <w:r>
        <w:rPr>
          <w:sz w:val="18"/>
        </w:rPr>
        <w:t xml:space="preserve"> Murari Gupta.</w:t>
      </w:r>
    </w:p>
    <w:p>
      <w:pPr>
        <w:spacing w:after="60"/>
        <w:ind w:left="283"/>
      </w:pPr>
      <w:r>
        <w:rPr>
          <w:b/>
          <w:i w:val="0"/>
          <w:sz w:val="18"/>
        </w:rPr>
        <w:t>148.</w:t>
      </w:r>
      <w:r>
        <w:rPr>
          <w:sz w:val="18"/>
        </w:rPr>
        <w:t xml:space="preserve"> That is, a little more than two years after leaving Puri (the departure was on 7 Vaishakha). The traditional chronology (the </w:t>
      </w:r>
      <w:r>
        <w:rPr>
          <w:b w:val="0"/>
          <w:i/>
          <w:sz w:val="18"/>
        </w:rPr>
        <w:t>Charitamrita</w:t>
      </w:r>
      <w:r>
        <w:rPr>
          <w:sz w:val="18"/>
        </w:rPr>
        <w:t>) allows about two years for the southern pilgrimage.</w:t>
      </w:r>
    </w:p>
    <w:p>
      <w:pPr>
        <w:spacing w:after="60"/>
        <w:ind w:left="283"/>
      </w:pPr>
      <w:r>
        <w:rPr>
          <w:b/>
          <w:i w:val="0"/>
          <w:sz w:val="18"/>
        </w:rPr>
        <w:t>149.</w:t>
      </w:r>
      <w:r>
        <w:rPr>
          <w:sz w:val="18"/>
        </w:rPr>
        <w:t xml:space="preserve"> A play on words: Jagannatha is the </w:t>
      </w:r>
      <w:r>
        <w:rPr>
          <w:b w:val="0"/>
          <w:i/>
          <w:sz w:val="18"/>
        </w:rPr>
        <w:t>achala</w:t>
      </w:r>
      <w:r>
        <w:rPr>
          <w:sz w:val="18"/>
        </w:rPr>
        <w:t xml:space="preserve"> (immovable) Vishnu, Chaitanya the </w:t>
      </w:r>
      <w:r>
        <w:rPr>
          <w:b w:val="0"/>
          <w:i/>
          <w:sz w:val="18"/>
        </w:rPr>
        <w:t>chala</w:t>
      </w:r>
      <w:r>
        <w:rPr>
          <w:sz w:val="18"/>
        </w:rPr>
        <w:t xml:space="preserve"> (moving) one.</w:t>
      </w:r>
    </w:p>
    <w:p>
      <w:pPr>
        <w:spacing w:after="60"/>
        <w:ind w:left="283"/>
      </w:pPr>
      <w:r>
        <w:rPr>
          <w:b/>
          <w:i w:val="0"/>
          <w:sz w:val="18"/>
        </w:rPr>
        <w:t>150.</w:t>
      </w:r>
      <w:r>
        <w:rPr>
          <w:sz w:val="18"/>
        </w:rPr>
        <w:t xml:space="preserve"> Another formula of the doctrine of Chaitanya as Krishna concealed by the "golden doll", Radha.</w:t>
      </w:r>
    </w:p>
    <w:p>
      <w:pPr>
        <w:spacing w:after="60"/>
        <w:ind w:left="283"/>
      </w:pPr>
      <w:r>
        <w:rPr>
          <w:b/>
          <w:i w:val="0"/>
          <w:sz w:val="18"/>
        </w:rPr>
        <w:t>151.</w:t>
      </w:r>
      <w:r>
        <w:rPr>
          <w:sz w:val="18"/>
        </w:rPr>
        <w:t xml:space="preserve"> That is, to the place where they will stay (Kashi Mishra's house).</w:t>
      </w:r>
    </w:p>
    <w:p>
      <w:r>
        <w:br w:type="page"/>
      </w:r>
    </w:p>
    <w:p>
      <w:pPr>
        <w:pStyle w:val="Heading1"/>
        <w:jc w:val="center"/>
      </w:pPr>
      <w:r>
        <w:t>Part 12</w:t>
      </w:r>
    </w:p>
    <w:p>
      <w:pPr>
        <w:spacing w:after="60"/>
        <w:jc w:val="both"/>
      </w:pPr>
      <w:r>
        <w:rPr>
          <w:b w:val="0"/>
          <w:i/>
        </w:rPr>
        <w:t>Puri: the festival of the Name, Prataparudra in the procession. Govinda is sent to Shantipur for Advaita. The manuscript breaks off (pp. 223–224 and the ending from the 1926 edition)</w:t>
      </w:r>
    </w:p>
    <w:p>
      <w:pPr>
        <w:spacing w:after="60"/>
        <w:jc w:val="both"/>
      </w:pPr>
      <w:r>
        <w:rPr>
          <w:b w:val="0"/>
          <w:i/>
        </w:rPr>
        <w:t>[p. 223]</w:t>
      </w:r>
    </w:p>
    <w:p>
      <w:pPr>
        <w:spacing w:after="60"/>
        <w:ind w:left="510" w:hanging="510"/>
      </w:pPr>
      <w:r>
        <w:rPr>
          <w:b/>
          <w:i w:val="0"/>
        </w:rPr>
        <w:t>2441.</w:t>
      </w:r>
      <w:r>
        <w:t xml:space="preserve"> Shantacharya, Vipradasa, Rupa and Sanatana</w:t>
      </w:r>
      <w:r>
        <w:rPr>
          <w:b w:val="0"/>
          <w:i w:val="0"/>
          <w:vertAlign w:val="superscript"/>
        </w:rPr>
        <w:t>152</w:t>
      </w:r>
      <w:r>
        <w:br/>
      </w:r>
      <w:r>
        <w:t>came in a crowd to see him.</w:t>
      </w:r>
    </w:p>
    <w:p>
      <w:pPr>
        <w:spacing w:after="60"/>
        <w:ind w:left="510" w:hanging="510"/>
      </w:pPr>
      <w:r>
        <w:rPr>
          <w:b/>
          <w:i w:val="0"/>
        </w:rPr>
        <w:t>2442.</w:t>
      </w:r>
      <w:r>
        <w:t xml:space="preserve"> All, drunk with joy, chant the Name of Hari,</w:t>
      </w:r>
      <w:r>
        <w:br/>
      </w:r>
      <w:r>
        <w:t>and merciful Chaitanya gives devotion from house to house.</w:t>
      </w:r>
    </w:p>
    <w:p>
      <w:pPr>
        <w:spacing w:after="60"/>
        <w:ind w:left="510" w:hanging="510"/>
      </w:pPr>
      <w:r>
        <w:rPr>
          <w:b/>
          <w:i w:val="0"/>
        </w:rPr>
        <w:t>2443.</w:t>
      </w:r>
      <w:r>
        <w:t xml:space="preserve"> "Who will take the Name of Hari? Come, my brothers!" —</w:t>
      </w:r>
      <w:r>
        <w:br/>
      </w:r>
      <w:r>
        <w:t>saying this, Nimai distributes the Name of Hari.</w:t>
      </w:r>
    </w:p>
    <w:p>
      <w:pPr>
        <w:spacing w:after="60"/>
        <w:ind w:left="510" w:hanging="510"/>
      </w:pPr>
      <w:r>
        <w:rPr>
          <w:b/>
          <w:i w:val="0"/>
        </w:rPr>
        <w:t>2444.</w:t>
      </w:r>
      <w:r>
        <w:t xml:space="preserve"> By the Lord's mercy no sinner or sufferer remained;</w:t>
      </w:r>
      <w:r>
        <w:br/>
      </w:r>
      <w:r>
        <w:t>the Lord gives the Name of Hari wherever he may be.</w:t>
      </w:r>
    </w:p>
    <w:p>
      <w:pPr>
        <w:spacing w:after="60"/>
        <w:ind w:left="510" w:hanging="510"/>
      </w:pPr>
      <w:r>
        <w:rPr>
          <w:b/>
          <w:i w:val="0"/>
        </w:rPr>
        <w:t>2445.</w:t>
      </w:r>
      <w:r>
        <w:t xml:space="preserve"> The great tirtha of Puri became an abode of joy;</w:t>
      </w:r>
      <w:r>
        <w:br/>
      </w:r>
      <w:r>
        <w:t>children, women and the old all chant the Name of Hari.</w:t>
      </w:r>
    </w:p>
    <w:p>
      <w:pPr>
        <w:spacing w:after="60"/>
        <w:ind w:left="510" w:hanging="510"/>
      </w:pPr>
      <w:r>
        <w:rPr>
          <w:b/>
          <w:i w:val="0"/>
        </w:rPr>
        <w:t>2446.</w:t>
      </w:r>
      <w:r>
        <w:t xml:space="preserve"> Beasts and birds dance on hearing the Name;</w:t>
      </w:r>
      <w:r>
        <w:br/>
      </w:r>
      <w:r>
        <w:t>before him the sea dances with arms outstretched.</w:t>
      </w:r>
    </w:p>
    <w:p>
      <w:pPr>
        <w:spacing w:after="60"/>
        <w:ind w:left="510" w:hanging="510"/>
      </w:pPr>
      <w:r>
        <w:rPr>
          <w:b/>
          <w:i w:val="0"/>
        </w:rPr>
        <w:t>2447.</w:t>
      </w:r>
      <w:r>
        <w:t xml:space="preserve"> The old dance, the young dance, the children dance;</w:t>
      </w:r>
      <w:r>
        <w:br/>
      </w:r>
      <w:r>
        <w:t>respectable women come out onto the road to see him.</w:t>
      </w:r>
    </w:p>
    <w:p>
      <w:pPr>
        <w:spacing w:after="60"/>
        <w:ind w:left="510" w:hanging="510"/>
      </w:pPr>
      <w:r>
        <w:rPr>
          <w:b/>
          <w:i w:val="0"/>
        </w:rPr>
        <w:t>2448.</w:t>
      </w:r>
      <w:r>
        <w:t xml:space="preserve"> On one side the lord of rivers</w:t>
      </w:r>
      <w:r>
        <w:rPr>
          <w:b w:val="0"/>
          <w:i w:val="0"/>
          <w:vertAlign w:val="superscript"/>
        </w:rPr>
        <w:t>153</w:t>
      </w:r>
      <w:r>
        <w:t xml:space="preserve"> began to dance,</w:t>
      </w:r>
      <w:r>
        <w:br/>
      </w:r>
      <w:r>
        <w:t>on the other the ocean of love surged up.</w:t>
      </w:r>
    </w:p>
    <w:p>
      <w:pPr>
        <w:spacing w:after="60"/>
        <w:ind w:left="510" w:hanging="510"/>
      </w:pPr>
      <w:r>
        <w:rPr>
          <w:b/>
          <w:i w:val="0"/>
        </w:rPr>
        <w:t>2449.</w:t>
      </w:r>
      <w:r>
        <w:t xml:space="preserve"> As if the trees and creepers, drunk with love,</w:t>
      </w:r>
      <w:r>
        <w:br/>
      </w:r>
      <w:r>
        <w:t>were shedding tears in the guise of dew.</w:t>
      </w:r>
    </w:p>
    <w:p>
      <w:pPr>
        <w:spacing w:after="60"/>
        <w:ind w:left="510" w:hanging="510"/>
      </w:pPr>
      <w:r>
        <w:rPr>
          <w:b/>
          <w:i w:val="0"/>
        </w:rPr>
        <w:t>2450.</w:t>
      </w:r>
      <w:r>
        <w:t xml:space="preserve"> Every day there are new joys in Puri;</w:t>
      </w:r>
      <w:r>
        <w:br/>
      </w:r>
      <w:r>
        <w:t>whoever has seen it knows — to whom shall I tell it?</w:t>
      </w:r>
    </w:p>
    <w:p>
      <w:pPr>
        <w:spacing w:after="60"/>
        <w:ind w:left="510" w:hanging="510"/>
      </w:pPr>
      <w:r>
        <w:rPr>
          <w:b/>
          <w:i w:val="0"/>
        </w:rPr>
        <w:t>2451.</w:t>
      </w:r>
      <w:r>
        <w:t xml:space="preserve"> Mridangas, kettle-drums and kartals are playing,</w:t>
      </w:r>
      <w:r>
        <w:br/>
      </w:r>
      <w:r>
        <w:t>and in their midst my darling of Shachi dances.</w:t>
      </w:r>
    </w:p>
    <w:p>
      <w:pPr>
        <w:spacing w:after="60"/>
        <w:jc w:val="both"/>
      </w:pPr>
      <w:r>
        <w:rPr>
          <w:b w:val="0"/>
          <w:i/>
        </w:rPr>
        <w:t>[p. 224]</w:t>
      </w:r>
    </w:p>
    <w:p>
      <w:pPr>
        <w:spacing w:after="60"/>
        <w:ind w:left="510" w:hanging="510"/>
      </w:pPr>
      <w:r>
        <w:rPr>
          <w:b/>
          <w:i w:val="0"/>
        </w:rPr>
        <w:t>2452.</w:t>
      </w:r>
      <w:r>
        <w:t xml:space="preserve"> Ramadasa is a great master at beating the kettle-drum;</w:t>
      </w:r>
      <w:r>
        <w:br/>
      </w:r>
      <w:r>
        <w:t>that is why he comes to the kirtana every day.</w:t>
      </w:r>
    </w:p>
    <w:p>
      <w:pPr>
        <w:spacing w:after="60"/>
        <w:ind w:left="510" w:hanging="510"/>
      </w:pPr>
      <w:r>
        <w:rPr>
          <w:b/>
          <w:i w:val="0"/>
        </w:rPr>
        <w:t>2453.</w:t>
      </w:r>
      <w:r>
        <w:t xml:space="preserve"> The great devotee Ramadasa, full of loving attachment,</w:t>
      </w:r>
      <w:r>
        <w:br/>
      </w:r>
      <w:r>
        <w:t>goes ahead of the kirtana, beating the drum.</w:t>
      </w:r>
    </w:p>
    <w:p>
      <w:pPr>
        <w:spacing w:after="60"/>
        <w:ind w:left="510" w:hanging="510"/>
      </w:pPr>
      <w:r>
        <w:rPr>
          <w:b/>
          <w:i w:val="0"/>
        </w:rPr>
        <w:t>2454.</w:t>
      </w:r>
      <w:r>
        <w:t xml:space="preserve"> Prataparudra, joyfully leaving his royal throne,</w:t>
      </w:r>
      <w:r>
        <w:br/>
      </w:r>
      <w:r>
        <w:t>comes every day to Mishra's house to watch the dance.</w:t>
      </w:r>
    </w:p>
    <w:p>
      <w:pPr>
        <w:spacing w:after="60"/>
        <w:ind w:left="510" w:hanging="510"/>
      </w:pPr>
      <w:r>
        <w:rPr>
          <w:b/>
          <w:i w:val="0"/>
        </w:rPr>
        <w:t>2455.</w:t>
      </w:r>
      <w:r>
        <w:t xml:space="preserve"> When Mahaprabhu goes out in nagara-kirtana,</w:t>
      </w:r>
      <w:r>
        <w:br/>
      </w:r>
      <w:r>
        <w:t>the maharaja, dressed as a pauper, runs behind.</w:t>
      </w:r>
      <w:r>
        <w:rPr>
          <w:b w:val="0"/>
          <w:i w:val="0"/>
          <w:vertAlign w:val="superscript"/>
        </w:rPr>
        <w:t>154</w:t>
      </w:r>
    </w:p>
    <w:p>
      <w:pPr>
        <w:spacing w:after="60"/>
        <w:ind w:left="510" w:hanging="510"/>
      </w:pPr>
      <w:r>
        <w:rPr>
          <w:b/>
          <w:i w:val="0"/>
        </w:rPr>
        <w:t>2456.</w:t>
      </w:r>
      <w:r>
        <w:t xml:space="preserve"> With both arms raised high and his limbs loosened,</w:t>
      </w:r>
      <w:r>
        <w:br/>
      </w:r>
      <w:r>
        <w:t>the Lord goes dancing along, drunk with love.</w:t>
      </w:r>
    </w:p>
    <w:p>
      <w:pPr>
        <w:spacing w:after="60"/>
        <w:ind w:left="510" w:hanging="510"/>
      </w:pPr>
      <w:r>
        <w:rPr>
          <w:b/>
          <w:i w:val="0"/>
        </w:rPr>
        <w:t>2457.</w:t>
      </w:r>
      <w:r>
        <w:t xml:space="preserve"> With half-closed eyes he gazes upwards,</w:t>
      </w:r>
      <w:r>
        <w:br/>
      </w:r>
      <w:r>
        <w:t>now and then falling crashing to the ground.</w:t>
      </w:r>
    </w:p>
    <w:p>
      <w:pPr>
        <w:spacing w:after="60"/>
        <w:ind w:left="510" w:hanging="510"/>
      </w:pPr>
      <w:r>
        <w:rPr>
          <w:b/>
          <w:i w:val="0"/>
        </w:rPr>
        <w:t>2458.</w:t>
      </w:r>
      <w:r>
        <w:t xml:space="preserve"> All are drunk with the Name of Hari, men and women alike;</w:t>
      </w:r>
      <w:r>
        <w:br/>
      </w:r>
      <w:r>
        <w:t>drunk, the respectable women run along in rows.</w:t>
      </w:r>
    </w:p>
    <w:p>
      <w:pPr>
        <w:spacing w:after="60"/>
        <w:ind w:left="510" w:hanging="510"/>
      </w:pPr>
      <w:r>
        <w:rPr>
          <w:b/>
          <w:i w:val="0"/>
        </w:rPr>
        <w:t>2459.</w:t>
      </w:r>
      <w:r>
        <w:t xml:space="preserve"> Thousands upon thousands go on all sides,</w:t>
      </w:r>
      <w:r>
        <w:br/>
      </w:r>
      <w:r>
        <w:t>and ahead the Lord goes, dancing.</w:t>
      </w:r>
    </w:p>
    <w:p>
      <w:pPr>
        <w:spacing w:after="60"/>
        <w:ind w:left="510" w:hanging="510"/>
      </w:pPr>
      <w:r>
        <w:rPr>
          <w:b/>
          <w:i w:val="0"/>
        </w:rPr>
        <w:t>2460.</w:t>
      </w:r>
      <w:r>
        <w:t xml:space="preserve"> Thus, chanting the Name, he passes his days,</w:t>
      </w:r>
      <w:r>
        <w:br/>
      </w:r>
      <w:r>
        <w:t>and spends his nights in seclusion with Raya.</w:t>
      </w:r>
      <w:r>
        <w:rPr>
          <w:b w:val="0"/>
          <w:i w:val="0"/>
          <w:vertAlign w:val="superscript"/>
        </w:rPr>
        <w:t>155</w:t>
      </w:r>
    </w:p>
    <w:p>
      <w:pPr>
        <w:spacing w:after="60"/>
        <w:ind w:left="510" w:hanging="510"/>
      </w:pPr>
      <w:r>
        <w:rPr>
          <w:b/>
          <w:i w:val="0"/>
        </w:rPr>
        <w:t>2461.</w:t>
      </w:r>
      <w:r>
        <w:t xml:space="preserve"> One day Mahaprabhu, in his love for Krishna,</w:t>
      </w:r>
      <w:r>
        <w:br/>
      </w:r>
      <w:r>
        <w:t>rushed forward to embrace Mahavishnu.</w:t>
      </w:r>
    </w:p>
    <w:p>
      <w:pPr>
        <w:spacing w:after="60"/>
        <w:ind w:left="510" w:hanging="510"/>
      </w:pPr>
      <w:r>
        <w:rPr>
          <w:b/>
          <w:i w:val="0"/>
        </w:rPr>
        <w:t>2462.</w:t>
      </w:r>
      <w:r>
        <w:t xml:space="preserve"> Heeding no obstacle, he runs in his longing</w:t>
      </w:r>
      <w:r>
        <w:br/>
      </w:r>
      <w:r>
        <w:t>and falls to the ground before the barrier.</w:t>
      </w:r>
      <w:r>
        <w:rPr>
          <w:b w:val="0"/>
          <w:i w:val="0"/>
          <w:vertAlign w:val="superscript"/>
        </w:rPr>
        <w:t>156</w:t>
      </w:r>
    </w:p>
    <w:p>
      <w:pPr>
        <w:spacing w:after="60"/>
        <w:jc w:val="both"/>
      </w:pPr>
      <w:r>
        <w:rPr>
          <w:b w:val="0"/>
          <w:i/>
        </w:rPr>
        <w:t>[The ending, from the 1926 edition; in the base edition the text breaks off here]</w:t>
      </w:r>
    </w:p>
    <w:p>
      <w:pPr>
        <w:spacing w:after="60"/>
        <w:ind w:left="510" w:hanging="510"/>
      </w:pPr>
      <w:r>
        <w:rPr>
          <w:b/>
          <w:i w:val="0"/>
        </w:rPr>
        <w:t>2463.</w:t>
      </w:r>
      <w:r>
        <w:t xml:space="preserve"> From that day the Lord does not enter the temple,</w:t>
      </w:r>
      <w:r>
        <w:br/>
      </w:r>
      <w:r>
        <w:t>but every day has darshan from a distance.</w:t>
      </w:r>
    </w:p>
    <w:p>
      <w:pPr>
        <w:spacing w:after="60"/>
        <w:ind w:left="510" w:hanging="510"/>
      </w:pPr>
      <w:r>
        <w:rPr>
          <w:b/>
          <w:i w:val="0"/>
        </w:rPr>
        <w:t>2464.</w:t>
      </w:r>
      <w:r>
        <w:t xml:space="preserve"> Standing at the door of the Bhoga-mandira,</w:t>
      </w:r>
      <w:r>
        <w:br/>
      </w:r>
      <w:r>
        <w:t>he gazes fixedly at Mahavishnu.</w:t>
      </w:r>
    </w:p>
    <w:p>
      <w:pPr>
        <w:spacing w:after="60"/>
        <w:ind w:left="510" w:hanging="510"/>
      </w:pPr>
      <w:r>
        <w:rPr>
          <w:b/>
          <w:i w:val="0"/>
        </w:rPr>
        <w:t>2465.</w:t>
      </w:r>
      <w:r>
        <w:t xml:space="preserve"> Resting his left hand on the Garuda pillar,</w:t>
      </w:r>
      <w:r>
        <w:br/>
      </w:r>
      <w:r>
        <w:t>the Lord has darshan, drunk with love.</w:t>
      </w:r>
    </w:p>
    <w:p>
      <w:pPr>
        <w:spacing w:after="60"/>
        <w:ind w:left="510" w:hanging="510"/>
      </w:pPr>
      <w:r>
        <w:rPr>
          <w:b/>
          <w:i w:val="0"/>
        </w:rPr>
        <w:t>2466.</w:t>
      </w:r>
      <w:r>
        <w:t xml:space="preserve"> Thus, staying in Puri for some time,</w:t>
      </w:r>
      <w:r>
        <w:br/>
      </w:r>
      <w:r>
        <w:t>he gazed at Jagannatha with love.</w:t>
      </w:r>
    </w:p>
    <w:p>
      <w:pPr>
        <w:spacing w:after="60"/>
        <w:ind w:left="510" w:hanging="510"/>
      </w:pPr>
      <w:r>
        <w:rPr>
          <w:b/>
          <w:i w:val="0"/>
        </w:rPr>
        <w:t>2467.</w:t>
      </w:r>
      <w:r>
        <w:t xml:space="preserve"> One day my Lord, in Mishra's house,</w:t>
      </w:r>
      <w:r>
        <w:br/>
      </w:r>
      <w:r>
        <w:t>was singing Krishna's glories with the devotees.</w:t>
      </w:r>
    </w:p>
    <w:p>
      <w:pPr>
        <w:spacing w:after="60"/>
        <w:ind w:left="510" w:hanging="510"/>
      </w:pPr>
      <w:r>
        <w:rPr>
          <w:b/>
          <w:i w:val="0"/>
        </w:rPr>
        <w:t>2468.</w:t>
      </w:r>
      <w:r>
        <w:t xml:space="preserve"> Calling me, "Govinda!",</w:t>
      </w:r>
      <w:r>
        <w:br/>
      </w:r>
      <w:r>
        <w:t>he told me to go to the Acharya.</w:t>
      </w:r>
      <w:r>
        <w:rPr>
          <w:b w:val="0"/>
          <w:i w:val="0"/>
          <w:vertAlign w:val="superscript"/>
        </w:rPr>
        <w:t>157</w:t>
      </w:r>
    </w:p>
    <w:p>
      <w:pPr>
        <w:spacing w:after="60"/>
        <w:ind w:left="510" w:hanging="510"/>
      </w:pPr>
      <w:r>
        <w:rPr>
          <w:b/>
          <w:i w:val="0"/>
        </w:rPr>
        <w:t>2469.</w:t>
      </w:r>
      <w:r>
        <w:t xml:space="preserve"> As soon as I received the order, I took leave of the Lord,</w:t>
      </w:r>
      <w:r>
        <w:br/>
      </w:r>
      <w:r>
        <w:t>bowed down and set out for Shantipur.</w:t>
      </w:r>
    </w:p>
    <w:p>
      <w:pPr>
        <w:spacing w:after="60"/>
        <w:ind w:left="510" w:hanging="510"/>
      </w:pPr>
      <w:r>
        <w:rPr>
          <w:b/>
          <w:i w:val="0"/>
        </w:rPr>
        <w:t>2470.</w:t>
      </w:r>
      <w:r>
        <w:t xml:space="preserve"> The Lord patted me on the back and blessed me,</w:t>
      </w:r>
      <w:r>
        <w:br/>
      </w:r>
      <w:r>
        <w:t>and tears flowed from my eyes in a hundred streams.</w:t>
      </w:r>
    </w:p>
    <w:p>
      <w:pPr>
        <w:spacing w:after="60"/>
        <w:ind w:left="510" w:hanging="510"/>
      </w:pPr>
      <w:r>
        <w:rPr>
          <w:b/>
          <w:i w:val="0"/>
        </w:rPr>
        <w:t>2471.</w:t>
      </w:r>
      <w:r>
        <w:t xml:space="preserve"> The Lord said, "Do not weep, Govinda, my dear;</w:t>
      </w:r>
      <w:r>
        <w:br/>
      </w:r>
      <w:r>
        <w:t>bring the Acharya here and rejoice."</w:t>
      </w:r>
    </w:p>
    <w:p>
      <w:pPr>
        <w:spacing w:after="60"/>
        <w:ind w:left="510" w:hanging="510"/>
      </w:pPr>
      <w:r>
        <w:rPr>
          <w:b/>
          <w:i w:val="0"/>
        </w:rPr>
        <w:t>2472.</w:t>
      </w:r>
      <w:r>
        <w:t xml:space="preserve"> Hearing these words, tears flowed from my eyes;</w:t>
      </w:r>
      <w:r>
        <w:br/>
      </w:r>
      <w:r>
        <w:t>my heart cannot bear the arrow of separation from the Lord.</w:t>
      </w:r>
    </w:p>
    <w:p>
      <w:pPr>
        <w:spacing w:after="60"/>
        <w:ind w:left="510" w:hanging="510"/>
      </w:pPr>
      <w:r>
        <w:rPr>
          <w:b/>
          <w:i w:val="0"/>
        </w:rPr>
        <w:t>2473.</w:t>
      </w:r>
      <w:r>
        <w:t xml:space="preserve"> How shall I bear the force of separation from the Lord?</w:t>
      </w:r>
      <w:r>
        <w:br/>
      </w:r>
      <w:r>
        <w:t>A cruel anguish has arisen in my heart…</w:t>
      </w:r>
    </w:p>
    <w:p>
      <w:pPr>
        <w:spacing w:after="60"/>
        <w:jc w:val="both"/>
      </w:pPr>
      <w:r>
        <w:rPr>
          <w:b w:val="0"/>
          <w:i/>
        </w:rPr>
        <w:t>(The manuscript is incomplete.)</w:t>
      </w:r>
      <w:r>
        <w:rPr>
          <w:b w:val="0"/>
          <w:i w:val="0"/>
          <w:vertAlign w:val="superscript"/>
        </w:rPr>
        <w:t>158</w:t>
      </w:r>
    </w:p>
    <w:p>
      <w:pPr>
        <w:pStyle w:val="Heading3"/>
      </w:pPr>
      <w:r>
        <w:t>Translator's notes</w:t>
      </w:r>
    </w:p>
    <w:p>
      <w:pPr>
        <w:spacing w:after="60"/>
        <w:ind w:left="283"/>
      </w:pPr>
      <w:r>
        <w:rPr>
          <w:b/>
          <w:i w:val="0"/>
          <w:sz w:val="18"/>
        </w:rPr>
        <w:t>152.</w:t>
      </w:r>
      <w:r>
        <w:rPr>
          <w:sz w:val="18"/>
        </w:rPr>
        <w:t xml:space="preserve"> Shantacharya and Vipradasa are associates of Chaitanya. The mention of Rupa and Sanatana at Puri in 1512 is an obvious anachronism: according to all other sources they first met Chaitanya at Ramakeli in 1514 and came to Puri later still. This is one of the passages relied on by those who deny the </w:t>
      </w:r>
      <w:r>
        <w:rPr>
          <w:b w:val="0"/>
          <w:i/>
          <w:sz w:val="18"/>
        </w:rPr>
        <w:t>Karcha</w:t>
      </w:r>
      <w:r>
        <w:rPr>
          <w:sz w:val="18"/>
        </w:rPr>
        <w:t>'s authenticity.</w:t>
      </w:r>
    </w:p>
    <w:p>
      <w:pPr>
        <w:spacing w:after="60"/>
        <w:ind w:left="283"/>
      </w:pPr>
      <w:r>
        <w:rPr>
          <w:b/>
          <w:i w:val="0"/>
          <w:sz w:val="18"/>
        </w:rPr>
        <w:t>153.</w:t>
      </w:r>
      <w:r>
        <w:rPr>
          <w:sz w:val="18"/>
        </w:rPr>
        <w:t xml:space="preserve"> The lord of rivers is the ocean.</w:t>
      </w:r>
    </w:p>
    <w:p>
      <w:pPr>
        <w:spacing w:after="60"/>
        <w:ind w:left="283"/>
      </w:pPr>
      <w:r>
        <w:rPr>
          <w:b/>
          <w:i w:val="0"/>
          <w:sz w:val="18"/>
        </w:rPr>
        <w:t>154.</w:t>
      </w:r>
      <w:r>
        <w:rPr>
          <w:sz w:val="18"/>
        </w:rPr>
        <w:t xml:space="preserve"> Compare the famous episode of the </w:t>
      </w:r>
      <w:r>
        <w:rPr>
          <w:b w:val="0"/>
          <w:i/>
          <w:sz w:val="18"/>
        </w:rPr>
        <w:t>Chaitanya-charitamrita</w:t>
      </w:r>
      <w:r>
        <w:rPr>
          <w:sz w:val="18"/>
        </w:rPr>
        <w:t xml:space="preserve"> (Madhya 13) in which King Prataparudra sweeps the road before Jagannatha's chariot.</w:t>
      </w:r>
    </w:p>
    <w:p>
      <w:pPr>
        <w:spacing w:after="60"/>
        <w:ind w:left="283"/>
      </w:pPr>
      <w:r>
        <w:rPr>
          <w:b/>
          <w:i w:val="0"/>
          <w:sz w:val="18"/>
        </w:rPr>
        <w:t>155.</w:t>
      </w:r>
      <w:r>
        <w:rPr>
          <w:sz w:val="18"/>
        </w:rPr>
        <w:t xml:space="preserve"> With Ramananda Raya.</w:t>
      </w:r>
    </w:p>
    <w:p>
      <w:pPr>
        <w:spacing w:after="60"/>
        <w:ind w:left="283"/>
      </w:pPr>
      <w:r>
        <w:rPr>
          <w:b/>
          <w:i w:val="0"/>
          <w:sz w:val="18"/>
        </w:rPr>
        <w:t>156.</w:t>
      </w:r>
      <w:r>
        <w:rPr>
          <w:sz w:val="18"/>
        </w:rPr>
        <w:t xml:space="preserve"> Compare CC Madhya 1: when Chaitanya first saw Jagannatha he rushed forward to embrace him and fell unconscious; later he viewed the Lord from the Garuda pillar, holding it with his left hand. The </w:t>
      </w:r>
      <w:r>
        <w:rPr>
          <w:b w:val="0"/>
          <w:i/>
          <w:sz w:val="18"/>
        </w:rPr>
        <w:t>Karcha</w:t>
      </w:r>
      <w:r>
        <w:rPr>
          <w:sz w:val="18"/>
        </w:rPr>
        <w:t xml:space="preserve"> places this episode after the return from the South.</w:t>
      </w:r>
    </w:p>
    <w:p>
      <w:pPr>
        <w:spacing w:after="60"/>
        <w:ind w:left="283"/>
      </w:pPr>
      <w:r>
        <w:rPr>
          <w:b/>
          <w:i w:val="0"/>
          <w:sz w:val="18"/>
        </w:rPr>
        <w:t>157.</w:t>
      </w:r>
      <w:r>
        <w:rPr>
          <w:sz w:val="18"/>
        </w:rPr>
        <w:t xml:space="preserve"> To Advaita Acharya at Shantipur, to announce Mahaprabhu's return.</w:t>
      </w:r>
    </w:p>
    <w:p>
      <w:pPr>
        <w:spacing w:after="60"/>
        <w:ind w:left="283"/>
      </w:pPr>
      <w:r>
        <w:rPr>
          <w:b/>
          <w:i w:val="0"/>
          <w:sz w:val="18"/>
        </w:rPr>
        <w:t>158.</w:t>
      </w:r>
      <w:r>
        <w:rPr>
          <w:sz w:val="18"/>
        </w:rPr>
        <w:t xml:space="preserve"> In the 1926 edition these lines are followed by the editor's mark "(</w:t>
      </w:r>
      <w:r>
        <w:rPr>
          <w:b w:val="0"/>
          <w:i/>
          <w:sz w:val="18"/>
        </w:rPr>
        <w:t>khandita</w:t>
      </w:r>
      <w:r>
        <w:rPr>
          <w:sz w:val="18"/>
        </w:rPr>
        <w:t xml:space="preserve">)", "incomplete", and a note: "Something of what happened after this is to be found in the </w:t>
      </w:r>
      <w:r>
        <w:rPr>
          <w:b w:val="0"/>
          <w:i/>
          <w:sz w:val="18"/>
        </w:rPr>
        <w:t>Chaitanya-chandrodaya</w:t>
      </w:r>
      <w:r>
        <w:rPr>
          <w:sz w:val="18"/>
        </w:rPr>
        <w:t xml:space="preserve">, but much more in Prema Dasa's </w:t>
      </w:r>
      <w:r>
        <w:rPr>
          <w:b w:val="0"/>
          <w:i/>
          <w:sz w:val="18"/>
        </w:rPr>
        <w:t>Chaitanya-chandrodaya-kaumudi</w:t>
      </w:r>
      <w:r>
        <w:rPr>
          <w:sz w:val="18"/>
        </w:rPr>
        <w:t>." The manuscript on which the edition was based thus broke off at this point.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